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GEMINI API Actions</w:t>
      </w:r>
    </w:p>
    <w:p>
      <w:pPr>
        <w:pStyle w:val="Heading2"/>
      </w:pPr>
      <w:r>
        <w:t>1. [POST] Create an Agent in an App</w:t>
      </w:r>
    </w:p>
    <w:p>
      <w:r>
        <w:rPr>
          <w:b/>
        </w:rPr>
        <w:t xml:space="preserve">Endpoint: </w:t>
      </w:r>
      <w:r>
        <w:rPr>
          <w:rFonts w:ascii="Courier New" w:hAnsi="Courier New"/>
          <w:sz w:val="18"/>
        </w:rPr>
        <w:t>/v1/{{parent}}/agents</w:t>
      </w:r>
    </w:p>
    <w:p>
      <w:pPr>
        <w:pStyle w:val="Heading3"/>
      </w:pPr>
      <w:r>
        <w:t>Prerequisites</w:t>
      </w:r>
    </w:p>
    <w:p>
      <w:pPr>
        <w:pStyle w:val="ListBullet"/>
      </w:pPr>
      <w:r>
        <w:t>You must have an existing app resource to create the agent in (the parent app resource name).</w:t>
      </w:r>
    </w:p>
    <w:p>
      <w:pPr>
        <w:pStyle w:val="Heading3"/>
      </w:pPr>
      <w:r>
        <w:t>Method</w:t>
      </w:r>
    </w:p>
    <w:p>
      <w:r>
        <w:t>POST</w:t>
      </w:r>
    </w:p>
    <w:p>
      <w:pPr>
        <w:pStyle w:val="Heading3"/>
      </w:pPr>
      <w:r>
        <w:t>URL</w:t>
      </w:r>
    </w:p>
    <w:p>
      <w:r>
        <w:t>https://generativelanguage.googleapis.com/v1/{{parent}}/agents</w:t>
      </w:r>
    </w:p>
    <w:p>
      <w:pPr>
        <w:pStyle w:val="Heading3"/>
      </w:pPr>
      <w:r>
        <w:t>Description</w:t>
      </w:r>
    </w:p>
    <w:p>
      <w:r>
        <w:t>Creates a new agent in the specified app. An agent provides instructions and configuration for a Large Language Model (LLM) to execute specific tasks, including optional tools, toolsets, callbacks, and transfer rules.</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/v1//agents or /v1/agents).</w:t>
      </w:r>
    </w:p>
    <w:p>
      <w:pPr>
        <w:pStyle w:val="ListBullet"/>
      </w:pPr>
      <w:r>
        <w:t>Always construct the path as /v1/{{parent}}/agents, where {{parent}} is a non-empty string.</w:t>
      </w:r>
    </w:p>
    <w:p>
      <w:pPr>
        <w:pStyle w:val="ListBullet"/>
      </w:pPr>
      <w:r>
        <w:t>parent must match the pattern: ^projects/[^/]+/locations/[^/]+/apps/[^/]+$ (i.e., projects/{project}/locations/{location}/apps/{app}).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/v1/projects/my-project/locations/us-central1/apps/my-app/agents</w:t>
      </w:r>
    </w:p>
    <w:p>
      <w:pPr>
        <w:pStyle w:val="Heading3"/>
      </w:pPr>
      <w:r>
        <w:t>Invalid Examples</w:t>
      </w:r>
    </w:p>
    <w:p>
      <w:r>
        <w:rPr>
          <w:b/>
          <w:color w:val="666666"/>
          <w:sz w:val="16"/>
        </w:rPr>
        <w:t>[http]</w:t>
      </w:r>
    </w:p>
    <w:p>
      <w:pPr>
        <w:shd w:fill="F2F2F2" w:val="clear"/>
      </w:pPr>
      <w:r>
        <w:rPr>
          <w:rFonts w:ascii="Courier New" w:hAnsi="Courier New"/>
          <w:sz w:val="17"/>
        </w:rPr>
        <w:t>/v1//agents</w:t>
        <w:br/>
        <w:t>/v1/agents</w:t>
        <w:br/>
        <w:t>/v1/projects/my-project/locations/us-central1/apps/my-app/agents  (if parent is not provided as a single path parameter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to create an agent in. Must match projects/{project}/locations/{location}/apps/{app}.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agentId</w:t>
            </w:r>
          </w:p>
        </w:tc>
        <w:tc>
          <w:tcPr>
            <w:tcW w:type="dxa" w:w="2880"/>
          </w:tcPr>
          <w:p>
            <w:r>
              <w:t>string</w:t>
            </w:r>
          </w:p>
        </w:tc>
        <w:tc>
          <w:tcPr>
            <w:tcW w:type="dxa" w:w="2880"/>
          </w:tcPr>
          <w:p>
            <w:r>
              <w:t>Optional. The ID to use for the agent (becomes the final component of the agent resource name). If not provided, a unique ID is automatically assigned.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Required. Display name of the 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llmAgent</w:t>
            </w:r>
          </w:p>
        </w:tc>
        <w:tc>
          <w:tcPr>
            <w:tcW w:type="dxa" w:w="2880"/>
          </w:tcPr>
          <w:p>
            <w:r>
              <w:t>object</w:t>
            </w:r>
          </w:p>
        </w:tc>
        <w:tc>
          <w:tcPr>
            <w:tcW w:type="dxa" w:w="2880"/>
          </w:tcPr>
          <w:p>
            <w:r>
              <w:t>Default agent type. The agent uses instructions and callbacks specified in the agent to perform the task using a large language model.</w:t>
            </w:r>
          </w:p>
        </w:tc>
      </w:tr>
      <w:tr>
        <w:tc>
          <w:tcPr>
            <w:tcW w:type="dxa" w:w="2880"/>
          </w:tcPr>
          <w:p>
            <w:r>
              <w:t>toolsets</w:t>
            </w:r>
          </w:p>
        </w:tc>
        <w:tc>
          <w:tcPr>
            <w:tcW w:type="dxa" w:w="2880"/>
          </w:tcPr>
          <w:p>
            <w:r>
              <w:t>array</w:t>
            </w:r>
          </w:p>
        </w:tc>
        <w:tc>
          <w:tcPr>
            <w:tcW w:type="dxa" w:w="2880"/>
          </w:tcPr>
          <w:p>
            <w:r>
              <w:t>Optional. List of toolsets for the agent. Each item is an AgentAgentToolset.</w:t>
            </w:r>
          </w:p>
        </w:tc>
      </w:tr>
      <w:tr>
        <w:tc>
          <w:tcPr>
            <w:tcW w:type="dxa" w:w="2880"/>
          </w:tcPr>
          <w:p>
            <w:r>
              <w:t>toolsets[].toolset</w:t>
            </w:r>
          </w:p>
        </w:tc>
        <w:tc>
          <w:tcPr>
            <w:tcW w:type="dxa" w:w="2880"/>
          </w:tcPr>
          <w:p>
            <w:r>
              <w:t>string</w:t>
            </w:r>
          </w:p>
        </w:tc>
        <w:tc>
          <w:tcPr>
            <w:tcW w:type="dxa" w:w="2880"/>
          </w:tcPr>
          <w:p>
            <w:r>
              <w:t>Required (for each toolset item). Toolset resource name. Format: projects/{project}/locations/{location}/apps/{app}/toolsets/{toolset}</w:t>
            </w:r>
          </w:p>
        </w:tc>
      </w:tr>
      <w:tr>
        <w:tc>
          <w:tcPr>
            <w:tcW w:type="dxa" w:w="2880"/>
          </w:tcPr>
          <w:p>
            <w:r>
              <w:t>toolsets[].toolIds</w:t>
            </w:r>
          </w:p>
        </w:tc>
        <w:tc>
          <w:tcPr>
            <w:tcW w:type="dxa" w:w="2880"/>
          </w:tcPr>
          <w:p>
            <w:r>
              <w:t>array</w:t>
            </w:r>
          </w:p>
        </w:tc>
        <w:tc>
          <w:tcPr>
            <w:tcW w:type="dxa" w:w="2880"/>
          </w:tcPr>
          <w:p>
            <w:r>
              <w:t>Optional. Tool IDs to filter the toolset.</w:t>
            </w:r>
          </w:p>
        </w:tc>
      </w:tr>
      <w:tr>
        <w:tc>
          <w:tcPr>
            <w:tcW w:type="dxa" w:w="2880"/>
          </w:tcPr>
          <w:p>
            <w:r>
              <w:t>instruction</w:t>
            </w:r>
          </w:p>
        </w:tc>
        <w:tc>
          <w:tcPr>
            <w:tcW w:type="dxa" w:w="2880"/>
          </w:tcPr>
          <w:p>
            <w:r>
              <w:t>string</w:t>
            </w:r>
          </w:p>
        </w:tc>
        <w:tc>
          <w:tcPr>
            <w:tcW w:type="dxa" w:w="2880"/>
          </w:tcPr>
          <w:p>
            <w:r>
              <w:t>Optional. Instructions for the LLM model to guide the agent's behavior.</w:t>
            </w:r>
          </w:p>
        </w:tc>
      </w:tr>
      <w:tr>
        <w:tc>
          <w:tcPr>
            <w:tcW w:type="dxa" w:w="2880"/>
          </w:tcPr>
          <w:p>
            <w:r>
              <w:t>tools</w:t>
            </w:r>
          </w:p>
        </w:tc>
        <w:tc>
          <w:tcPr>
            <w:tcW w:type="dxa" w:w="2880"/>
          </w:tcPr>
          <w:p>
            <w:r>
              <w:t>array</w:t>
            </w:r>
          </w:p>
        </w:tc>
        <w:tc>
          <w:tcPr>
            <w:tcW w:type="dxa" w:w="2880"/>
          </w:tcPr>
          <w:p>
            <w:r>
              <w:t>Optional. List of available tools. Format: projects/{project}/locations/{location}/apps/{app}/tools/{tool}</w:t>
            </w:r>
          </w:p>
        </w:tc>
      </w:tr>
      <w:tr>
        <w:tc>
          <w:tcPr>
            <w:tcW w:type="dxa" w:w="2880"/>
          </w:tcPr>
          <w:p>
            <w:r>
              <w:t>guardrails</w:t>
            </w:r>
          </w:p>
        </w:tc>
        <w:tc>
          <w:tcPr>
            <w:tcW w:type="dxa" w:w="2880"/>
          </w:tcPr>
          <w:p>
            <w:r>
              <w:t>array</w:t>
            </w:r>
          </w:p>
        </w:tc>
        <w:tc>
          <w:tcPr>
            <w:tcW w:type="dxa" w:w="2880"/>
          </w:tcPr>
          <w:p>
            <w:r>
              <w:t>Optional. List of guardrails. Format: projects/{project}/locations/{location}/apps/{app}/guardrails/{guardrail}</w:t>
            </w:r>
          </w:p>
        </w:tc>
      </w:tr>
      <w:tr>
        <w:tc>
          <w:tcPr>
            <w:tcW w:type="dxa" w:w="2880"/>
          </w:tcPr>
          <w:p>
            <w:r>
              <w:t>childAgents</w:t>
            </w:r>
          </w:p>
        </w:tc>
        <w:tc>
          <w:tcPr>
            <w:tcW w:type="dxa" w:w="2880"/>
          </w:tcPr>
          <w:p>
            <w:r>
              <w:t>array</w:t>
            </w:r>
          </w:p>
        </w:tc>
        <w:tc>
          <w:tcPr>
            <w:tcW w:type="dxa" w:w="2880"/>
          </w:tcPr>
          <w:p>
            <w:r>
              <w:t>Optional. List of child agents in the agent tree. Format: projects/{project}/locations/{location}/apps/{app}/agents/{agent}</w:t>
            </w:r>
          </w:p>
        </w:tc>
      </w:tr>
      <w:tr>
        <w:tc>
          <w:tcPr>
            <w:tcW w:type="dxa" w:w="2880"/>
          </w:tcPr>
          <w:p>
            <w:r>
              <w:t>modelSettings</w:t>
            </w:r>
          </w:p>
        </w:tc>
        <w:tc>
          <w:tcPr>
            <w:tcW w:type="dxa" w:w="2880"/>
          </w:tcPr>
          <w:p>
            <w:r>
              <w:t>object</w:t>
            </w:r>
          </w:p>
        </w:tc>
        <w:tc>
          <w:tcPr>
            <w:tcW w:type="dxa" w:w="2880"/>
          </w:tcPr>
          <w:p>
            <w:r>
              <w:t>Optional. Model settings for the LLM.</w:t>
            </w:r>
          </w:p>
        </w:tc>
      </w:tr>
      <w:tr>
        <w:tc>
          <w:tcPr>
            <w:tcW w:type="dxa" w:w="2880"/>
          </w:tcPr>
          <w:p>
            <w:r>
              <w:t>modelSettings.temperature</w:t>
            </w:r>
          </w:p>
        </w:tc>
        <w:tc>
          <w:tcPr>
            <w:tcW w:type="dxa" w:w="2880"/>
          </w:tcPr>
          <w:p>
            <w:r>
              <w:t>number</w:t>
            </w:r>
          </w:p>
        </w:tc>
        <w:tc>
          <w:tcPr>
            <w:tcW w:type="dxa" w:w="2880"/>
          </w:tcPr>
          <w:p>
            <w:r>
              <w:t>Optional. Temperature used for the LLM model (randomness control).</w:t>
            </w:r>
          </w:p>
        </w:tc>
      </w:tr>
      <w:tr>
        <w:tc>
          <w:tcPr>
            <w:tcW w:type="dxa" w:w="2880"/>
          </w:tcPr>
          <w:p>
            <w:r>
              <w:t>modelSettings.model</w:t>
            </w:r>
          </w:p>
        </w:tc>
        <w:tc>
          <w:tcPr>
            <w:tcW w:type="dxa" w:w="2880"/>
          </w:tcPr>
          <w:p>
            <w:r>
              <w:t>string</w:t>
            </w:r>
          </w:p>
        </w:tc>
        <w:tc>
          <w:tcPr>
            <w:tcW w:type="dxa" w:w="2880"/>
          </w:tcPr>
          <w:p>
            <w:r>
              <w:t>Optional. LLM model to use. If not set, the agent inherits the model from its parent agent.</w:t>
            </w:r>
          </w:p>
        </w:tc>
      </w:tr>
      <w:tr>
        <w:tc>
          <w:tcPr>
            <w:tcW w:type="dxa" w:w="2880"/>
          </w:tcPr>
          <w:p>
            <w:r>
              <w:t>description</w:t>
            </w:r>
          </w:p>
        </w:tc>
        <w:tc>
          <w:tcPr>
            <w:tcW w:type="dxa" w:w="2880"/>
          </w:tcPr>
          <w:p>
            <w:r>
              <w:t>string</w:t>
            </w:r>
          </w:p>
        </w:tc>
        <w:tc>
          <w:tcPr>
            <w:tcW w:type="dxa" w:w="2880"/>
          </w:tcPr>
          <w:p>
            <w:r>
              <w:t>Optional. Human-readable description of the agent.</w:t>
            </w:r>
          </w:p>
        </w:tc>
      </w:tr>
      <w:tr>
        <w:tc>
          <w:tcPr>
            <w:tcW w:type="dxa" w:w="2880"/>
          </w:tcPr>
          <w:p>
            <w:r>
              <w:t>etag</w:t>
            </w:r>
          </w:p>
        </w:tc>
        <w:tc>
          <w:tcPr>
            <w:tcW w:type="dxa" w:w="2880"/>
          </w:tcPr>
          <w:p>
            <w:r>
              <w:t>string</w:t>
            </w:r>
          </w:p>
        </w:tc>
        <w:tc>
          <w:tcPr>
            <w:tcW w:type="dxa" w:w="2880"/>
          </w:tcPr>
          <w:p>
            <w:r>
              <w:t>Optional. Etag for read-modify-write safety. If empty, update overwrites concurrent changes.</w:t>
            </w:r>
          </w:p>
        </w:tc>
      </w:tr>
      <w:tr>
        <w:tc>
          <w:tcPr>
            <w:tcW w:type="dxa" w:w="2880"/>
          </w:tcPr>
          <w:p>
            <w:r>
              <w:t>beforeModelCallbacks</w:t>
            </w:r>
          </w:p>
        </w:tc>
        <w:tc>
          <w:tcPr>
            <w:tcW w:type="dxa" w:w="2880"/>
          </w:tcPr>
          <w:p>
            <w:r>
              <w:t>array</w:t>
            </w:r>
          </w:p>
        </w:tc>
        <w:tc>
          <w:tcPr>
            <w:tcW w:type="dxa" w:w="2880"/>
          </w:tcPr>
          <w:p>
            <w:r>
              <w:t>Optional. Callbacks executed before the model is called (sequential; may run multiple times if multiple model calls).</w:t>
            </w:r>
          </w:p>
        </w:tc>
      </w:tr>
      <w:tr>
        <w:tc>
          <w:tcPr>
            <w:tcW w:type="dxa" w:w="2880"/>
          </w:tcPr>
          <w:p>
            <w:r>
              <w:t>afterModelCallbacks</w:t>
            </w:r>
          </w:p>
        </w:tc>
        <w:tc>
          <w:tcPr>
            <w:tcW w:type="dxa" w:w="2880"/>
          </w:tcPr>
          <w:p>
            <w:r>
              <w:t>array</w:t>
            </w:r>
          </w:p>
        </w:tc>
        <w:tc>
          <w:tcPr>
            <w:tcW w:type="dxa" w:w="2880"/>
          </w:tcPr>
          <w:p>
            <w:r>
              <w:t>Optional. Callbacks executed after the model is called (sequential; may run multiple times if multiple model calls).</w:t>
            </w:r>
          </w:p>
        </w:tc>
      </w:tr>
      <w:tr>
        <w:tc>
          <w:tcPr>
            <w:tcW w:type="dxa" w:w="2880"/>
          </w:tcPr>
          <w:p>
            <w:r>
              <w:t>beforeToolCallbacks</w:t>
            </w:r>
          </w:p>
        </w:tc>
        <w:tc>
          <w:tcPr>
            <w:tcW w:type="dxa" w:w="2880"/>
          </w:tcPr>
          <w:p>
            <w:r>
              <w:t>array</w:t>
            </w:r>
          </w:p>
        </w:tc>
        <w:tc>
          <w:tcPr>
            <w:tcW w:type="dxa" w:w="2880"/>
          </w:tcPr>
          <w:p>
            <w:r>
              <w:t>Optional. Callbacks executed before a tool is invoked (sequential; may run multiple times if multiple tool invocations).</w:t>
            </w:r>
          </w:p>
        </w:tc>
      </w:tr>
      <w:tr>
        <w:tc>
          <w:tcPr>
            <w:tcW w:type="dxa" w:w="2880"/>
          </w:tcPr>
          <w:p>
            <w:r>
              <w:t>afterToolCallbacks</w:t>
            </w:r>
          </w:p>
        </w:tc>
        <w:tc>
          <w:tcPr>
            <w:tcW w:type="dxa" w:w="2880"/>
          </w:tcPr>
          <w:p>
            <w:r>
              <w:t>array</w:t>
            </w:r>
          </w:p>
        </w:tc>
        <w:tc>
          <w:tcPr>
            <w:tcW w:type="dxa" w:w="2880"/>
          </w:tcPr>
          <w:p>
            <w:r>
              <w:t>Optional. Callbacks executed after a tool is invoked (sequential; may run multiple times if multiple tool invocations).</w:t>
            </w:r>
          </w:p>
        </w:tc>
      </w:tr>
      <w:tr>
        <w:tc>
          <w:tcPr>
            <w:tcW w:type="dxa" w:w="2880"/>
          </w:tcPr>
          <w:p>
            <w:r>
              <w:t>beforeAgentCallbacks</w:t>
            </w:r>
          </w:p>
        </w:tc>
        <w:tc>
          <w:tcPr>
            <w:tcW w:type="dxa" w:w="2880"/>
          </w:tcPr>
          <w:p>
            <w:r>
              <w:t>array</w:t>
            </w:r>
          </w:p>
        </w:tc>
        <w:tc>
          <w:tcPr>
            <w:tcW w:type="dxa" w:w="2880"/>
          </w:tcPr>
          <w:p>
            <w:r>
              <w:t>Optional. Callbacks executed before the agent is called (sequential).</w:t>
            </w:r>
          </w:p>
        </w:tc>
      </w:tr>
      <w:tr>
        <w:tc>
          <w:tcPr>
            <w:tcW w:type="dxa" w:w="2880"/>
          </w:tcPr>
          <w:p>
            <w:r>
              <w:t>afterAgentCallbacks</w:t>
            </w:r>
          </w:p>
        </w:tc>
        <w:tc>
          <w:tcPr>
            <w:tcW w:type="dxa" w:w="2880"/>
          </w:tcPr>
          <w:p>
            <w:r>
              <w:t>array</w:t>
            </w:r>
          </w:p>
        </w:tc>
        <w:tc>
          <w:tcPr>
            <w:tcW w:type="dxa" w:w="2880"/>
          </w:tcPr>
          <w:p>
            <w:r>
              <w:t>Optional. Callbacks executed after the agent is called (sequential).</w:t>
            </w:r>
          </w:p>
        </w:tc>
      </w:tr>
      <w:tr>
        <w:tc>
          <w:tcPr>
            <w:tcW w:type="dxa" w:w="2880"/>
          </w:tcPr>
          <w:p>
            <w:r>
              <w:t>beforeModelCallbacks[].pythonCode</w:t>
            </w:r>
          </w:p>
        </w:tc>
        <w:tc>
          <w:tcPr>
            <w:tcW w:type="dxa" w:w="2880"/>
          </w:tcPr>
          <w:p>
            <w:r>
              <w:t>string</w:t>
            </w:r>
          </w:p>
        </w:tc>
        <w:tc>
          <w:tcPr>
            <w:tcW w:type="dxa" w:w="2880"/>
          </w:tcPr>
          <w:p>
            <w:r>
              <w:t>Required (for each callback item). Python code to execute for the callback.</w:t>
            </w:r>
          </w:p>
        </w:tc>
      </w:tr>
      <w:tr>
        <w:tc>
          <w:tcPr>
            <w:tcW w:type="dxa" w:w="2880"/>
          </w:tcPr>
          <w:p>
            <w:r>
              <w:t>beforeModelCallbacks[].description</w:t>
            </w:r>
          </w:p>
        </w:tc>
        <w:tc>
          <w:tcPr>
            <w:tcW w:type="dxa" w:w="2880"/>
          </w:tcPr>
          <w:p>
            <w:r>
              <w:t>string</w:t>
            </w:r>
          </w:p>
        </w:tc>
        <w:tc>
          <w:tcPr>
            <w:tcW w:type="dxa" w:w="2880"/>
          </w:tcPr>
          <w:p>
            <w:r>
              <w:t>Optional. Human-readable description of the callback.</w:t>
            </w:r>
          </w:p>
        </w:tc>
      </w:tr>
      <w:tr>
        <w:tc>
          <w:tcPr>
            <w:tcW w:type="dxa" w:w="2880"/>
          </w:tcPr>
          <w:p>
            <w:r>
              <w:t>beforeModelCallbacks[].proactiveExecutionEnabled</w:t>
            </w:r>
          </w:p>
        </w:tc>
        <w:tc>
          <w:tcPr>
            <w:tcW w:type="dxa" w:w="2880"/>
          </w:tcPr>
          <w:p>
            <w:r>
              <w:t>boolean</w:t>
            </w:r>
          </w:p>
        </w:tc>
        <w:tc>
          <w:tcPr>
            <w:tcW w:type="dxa" w:w="2880"/>
          </w:tcPr>
          <w:p>
            <w:r>
              <w:t>Optional. If enabled, callback also executes on intermediate model outputs. Enable with caution (cost/latency implications).</w:t>
            </w:r>
          </w:p>
        </w:tc>
      </w:tr>
      <w:tr>
        <w:tc>
          <w:tcPr>
            <w:tcW w:type="dxa" w:w="2880"/>
          </w:tcPr>
          <w:p>
            <w:r>
              <w:t>beforeModelCallbacks[].disabled</w:t>
            </w:r>
          </w:p>
        </w:tc>
        <w:tc>
          <w:tcPr>
            <w:tcW w:type="dxa" w:w="2880"/>
          </w:tcPr>
          <w:p>
            <w:r>
              <w:t>boolean</w:t>
            </w:r>
          </w:p>
        </w:tc>
        <w:tc>
          <w:tcPr>
            <w:tcW w:type="dxa" w:w="2880"/>
          </w:tcPr>
          <w:p>
            <w:r>
              <w:t>Optional. Whether the callback is disabled (ignored by the agent).</w:t>
            </w:r>
          </w:p>
        </w:tc>
      </w:tr>
      <w:tr>
        <w:tc>
          <w:tcPr>
            <w:tcW w:type="dxa" w:w="2880"/>
          </w:tcPr>
          <w:p>
            <w:r>
              <w:t>afterModelCallbacks[].pythonCode</w:t>
            </w:r>
          </w:p>
        </w:tc>
        <w:tc>
          <w:tcPr>
            <w:tcW w:type="dxa" w:w="2880"/>
          </w:tcPr>
          <w:p>
            <w:r>
              <w:t>string</w:t>
            </w:r>
          </w:p>
        </w:tc>
        <w:tc>
          <w:tcPr>
            <w:tcW w:type="dxa" w:w="2880"/>
          </w:tcPr>
          <w:p>
            <w:r>
              <w:t>Required (for each callback item). Python code to execute for the callback.</w:t>
            </w:r>
          </w:p>
        </w:tc>
      </w:tr>
      <w:tr>
        <w:tc>
          <w:tcPr>
            <w:tcW w:type="dxa" w:w="2880"/>
          </w:tcPr>
          <w:p>
            <w:r>
              <w:t>afterToolCallbacks[].pythonCode</w:t>
            </w:r>
          </w:p>
        </w:tc>
        <w:tc>
          <w:tcPr>
            <w:tcW w:type="dxa" w:w="2880"/>
          </w:tcPr>
          <w:p>
            <w:r>
              <w:t>string</w:t>
            </w:r>
          </w:p>
        </w:tc>
        <w:tc>
          <w:tcPr>
            <w:tcW w:type="dxa" w:w="2880"/>
          </w:tcPr>
          <w:p>
            <w:r>
              <w:t>Required (for each callback item). Python code to execute for the callback.</w:t>
            </w:r>
          </w:p>
        </w:tc>
      </w:tr>
      <w:tr>
        <w:tc>
          <w:tcPr>
            <w:tcW w:type="dxa" w:w="2880"/>
          </w:tcPr>
          <w:p>
            <w:r>
              <w:t>beforeToolCallbacks[].pythonCode</w:t>
            </w:r>
          </w:p>
        </w:tc>
        <w:tc>
          <w:tcPr>
            <w:tcW w:type="dxa" w:w="2880"/>
          </w:tcPr>
          <w:p>
            <w:r>
              <w:t>string</w:t>
            </w:r>
          </w:p>
        </w:tc>
        <w:tc>
          <w:tcPr>
            <w:tcW w:type="dxa" w:w="2880"/>
          </w:tcPr>
          <w:p>
            <w:r>
              <w:t>Required (for each callback item). Python code to execute for the callback.</w:t>
            </w:r>
          </w:p>
        </w:tc>
      </w:tr>
      <w:tr>
        <w:tc>
          <w:tcPr>
            <w:tcW w:type="dxa" w:w="2880"/>
          </w:tcPr>
          <w:p>
            <w:r>
              <w:t>beforeAgentCallbacks[].pythonCode</w:t>
            </w:r>
          </w:p>
        </w:tc>
        <w:tc>
          <w:tcPr>
            <w:tcW w:type="dxa" w:w="2880"/>
          </w:tcPr>
          <w:p>
            <w:r>
              <w:t>string</w:t>
            </w:r>
          </w:p>
        </w:tc>
        <w:tc>
          <w:tcPr>
            <w:tcW w:type="dxa" w:w="2880"/>
          </w:tcPr>
          <w:p>
            <w:r>
              <w:t>Required (for each callback item). Python code to execute for the callback.</w:t>
            </w:r>
          </w:p>
        </w:tc>
      </w:tr>
      <w:tr>
        <w:tc>
          <w:tcPr>
            <w:tcW w:type="dxa" w:w="2880"/>
          </w:tcPr>
          <w:p>
            <w:r>
              <w:t>afterAgentCallbacks[].pythonCode</w:t>
            </w:r>
          </w:p>
        </w:tc>
        <w:tc>
          <w:tcPr>
            <w:tcW w:type="dxa" w:w="2880"/>
          </w:tcPr>
          <w:p>
            <w:r>
              <w:t>string</w:t>
            </w:r>
          </w:p>
        </w:tc>
        <w:tc>
          <w:tcPr>
            <w:tcW w:type="dxa" w:w="2880"/>
          </w:tcPr>
          <w:p>
            <w:r>
              <w:t>Required (for each callback item). Python code to execute for the callback.</w:t>
            </w:r>
          </w:p>
        </w:tc>
      </w:tr>
      <w:tr>
        <w:tc>
          <w:tcPr>
            <w:tcW w:type="dxa" w:w="2880"/>
          </w:tcPr>
          <w:p>
            <w:r>
              <w:t>transferRules</w:t>
            </w:r>
          </w:p>
        </w:tc>
        <w:tc>
          <w:tcPr>
            <w:tcW w:type="dxa" w:w="2880"/>
          </w:tcPr>
          <w:p>
            <w:r>
              <w:t>array</w:t>
            </w:r>
          </w:p>
        </w:tc>
        <w:tc>
          <w:tcPr>
            <w:tcW w:type="dxa" w:w="2880"/>
          </w:tcPr>
          <w:p>
            <w:r>
              <w:t>Optional. Agent transfer rules. If multiple rules match, the first in the list is used.</w:t>
            </w:r>
          </w:p>
        </w:tc>
      </w:tr>
      <w:tr>
        <w:tc>
          <w:tcPr>
            <w:tcW w:type="dxa" w:w="2880"/>
          </w:tcPr>
          <w:p>
            <w:r>
              <w:t>transferRules[].deterministicTransfer</w:t>
            </w:r>
          </w:p>
        </w:tc>
        <w:tc>
          <w:tcPr>
            <w:tcW w:type="dxa" w:w="2880"/>
          </w:tcPr>
          <w:p>
            <w:r>
              <w:t>object</w:t>
            </w:r>
          </w:p>
        </w:tc>
        <w:tc>
          <w:tcPr>
            <w:tcW w:type="dxa" w:w="2880"/>
          </w:tcPr>
          <w:p>
            <w:r>
              <w:t>Optional. Deterministic transfer rule (transfer occurs when condition evaluates to true).</w:t>
            </w:r>
          </w:p>
        </w:tc>
      </w:tr>
      <w:tr>
        <w:tc>
          <w:tcPr>
            <w:tcW w:type="dxa" w:w="2880"/>
          </w:tcPr>
          <w:p>
            <w:r>
              <w:t>transferRules[].deterministicTransfer.expressionCondition</w:t>
            </w:r>
          </w:p>
        </w:tc>
        <w:tc>
          <w:tcPr>
            <w:tcW w:type="dxa" w:w="2880"/>
          </w:tcPr>
          <w:p>
            <w:r>
              <w:t>object</w:t>
            </w:r>
          </w:p>
        </w:tc>
        <w:tc>
          <w:tcPr>
            <w:tcW w:type="dxa" w:w="2880"/>
          </w:tcPr>
          <w:p>
            <w:r>
              <w:t>Optional. Expression-based condition.</w:t>
            </w:r>
          </w:p>
        </w:tc>
      </w:tr>
      <w:tr>
        <w:tc>
          <w:tcPr>
            <w:tcW w:type="dxa" w:w="2880"/>
          </w:tcPr>
          <w:p>
            <w:r>
              <w:t>transferRules[].deterministicTransfer.expressionCondition.expression</w:t>
            </w:r>
          </w:p>
        </w:tc>
        <w:tc>
          <w:tcPr>
            <w:tcW w:type="dxa" w:w="2880"/>
          </w:tcPr>
          <w:p>
            <w:r>
              <w:t>string</w:t>
            </w:r>
          </w:p>
        </w:tc>
        <w:tc>
          <w:tcPr>
            <w:tcW w:type="dxa" w:w="2880"/>
          </w:tcPr>
          <w:p>
            <w:r>
              <w:t>Required (if expressionCondition is used). String representation of a cloud.api.Expression.</w:t>
            </w:r>
          </w:p>
        </w:tc>
      </w:tr>
      <w:tr>
        <w:tc>
          <w:tcPr>
            <w:tcW w:type="dxa" w:w="2880"/>
          </w:tcPr>
          <w:p>
            <w:r>
              <w:t>transferRules[].deterministicTransfer.pythonCodeCondition</w:t>
            </w:r>
          </w:p>
        </w:tc>
        <w:tc>
          <w:tcPr>
            <w:tcW w:type="dxa" w:w="2880"/>
          </w:tcPr>
          <w:p>
            <w:r>
              <w:t>object</w:t>
            </w:r>
          </w:p>
        </w:tc>
        <w:tc>
          <w:tcPr>
            <w:tcW w:type="dxa" w:w="2880"/>
          </w:tcPr>
          <w:p>
            <w:r>
              <w:t>Optional. Python code condition.</w:t>
            </w:r>
          </w:p>
        </w:tc>
      </w:tr>
      <w:tr>
        <w:tc>
          <w:tcPr>
            <w:tcW w:type="dxa" w:w="2880"/>
          </w:tcPr>
          <w:p>
            <w:r>
              <w:t>transferRules[].deterministicTransfer.pythonCodeCondition.pythonCode</w:t>
            </w:r>
          </w:p>
        </w:tc>
        <w:tc>
          <w:tcPr>
            <w:tcW w:type="dxa" w:w="2880"/>
          </w:tcPr>
          <w:p>
            <w:r>
              <w:t>string</w:t>
            </w:r>
          </w:p>
        </w:tc>
        <w:tc>
          <w:tcPr>
            <w:tcW w:type="dxa" w:w="2880"/>
          </w:tcPr>
          <w:p>
            <w:r>
              <w:t>Required (if pythonCodeCondition is used). Python code to execute.</w:t>
            </w:r>
          </w:p>
        </w:tc>
      </w:tr>
      <w:tr>
        <w:tc>
          <w:tcPr>
            <w:tcW w:type="dxa" w:w="2880"/>
          </w:tcPr>
          <w:p>
            <w:r>
              <w:t>transferRules[].disablePlannerTransfer</w:t>
            </w:r>
          </w:p>
        </w:tc>
        <w:tc>
          <w:tcPr>
            <w:tcW w:type="dxa" w:w="2880"/>
          </w:tcPr>
          <w:p>
            <w:r>
              <w:t>object</w:t>
            </w:r>
          </w:p>
        </w:tc>
        <w:tc>
          <w:tcPr>
            <w:tcW w:type="dxa" w:w="2880"/>
          </w:tcPr>
          <w:p>
            <w:r>
              <w:t>Optional. Prevents the planner from transferring to the target agent.</w:t>
            </w:r>
          </w:p>
        </w:tc>
      </w:tr>
      <w:tr>
        <w:tc>
          <w:tcPr>
            <w:tcW w:type="dxa" w:w="2880"/>
          </w:tcPr>
          <w:p>
            <w:r>
              <w:t>transferRules[].disablePlannerTransfer.expressionCondition</w:t>
            </w:r>
          </w:p>
        </w:tc>
        <w:tc>
          <w:tcPr>
            <w:tcW w:type="dxa" w:w="2880"/>
          </w:tcPr>
          <w:p>
            <w:r>
              <w:t>object</w:t>
            </w:r>
          </w:p>
        </w:tc>
        <w:tc>
          <w:tcPr>
            <w:tcW w:type="dxa" w:w="2880"/>
          </w:tcPr>
          <w:p>
            <w:r>
              <w:t>Optional. Expression-based condition.</w:t>
            </w:r>
          </w:p>
        </w:tc>
      </w:tr>
      <w:tr>
        <w:tc>
          <w:tcPr>
            <w:tcW w:type="dxa" w:w="2880"/>
          </w:tcPr>
          <w:p>
            <w:r>
              <w:t>transferRules[].disablePlannerTransfer.expressionCondition.expression</w:t>
            </w:r>
          </w:p>
        </w:tc>
        <w:tc>
          <w:tcPr>
            <w:tcW w:type="dxa" w:w="2880"/>
          </w:tcPr>
          <w:p>
            <w:r>
              <w:t>string</w:t>
            </w:r>
          </w:p>
        </w:tc>
        <w:tc>
          <w:tcPr>
            <w:tcW w:type="dxa" w:w="2880"/>
          </w:tcPr>
          <w:p>
            <w:r>
              <w:t>Required (if expressionCondition is used). String representation of a cloud.api.Expression.</w:t>
            </w:r>
          </w:p>
        </w:tc>
      </w:tr>
      <w:tr>
        <w:tc>
          <w:tcPr>
            <w:tcW w:type="dxa" w:w="2880"/>
          </w:tcPr>
          <w:p>
            <w:r>
              <w:t>transferRules[].direction</w:t>
            </w:r>
          </w:p>
        </w:tc>
        <w:tc>
          <w:tcPr>
            <w:tcW w:type="dxa" w:w="2880"/>
          </w:tcPr>
          <w:p>
            <w:r>
              <w:t>string</w:t>
            </w:r>
          </w:p>
        </w:tc>
        <w:tc>
          <w:tcPr>
            <w:tcW w:type="dxa" w:w="2880"/>
          </w:tcPr>
          <w:p>
            <w:r>
              <w:t>Required. Transfer direction. Allowed values: DIRECTION_UNSPECIFIED, PARENT_TO_CHILD, CHILD_TO_PARENT.</w:t>
            </w:r>
          </w:p>
        </w:tc>
      </w:tr>
      <w:tr>
        <w:tc>
          <w:tcPr>
            <w:tcW w:type="dxa" w:w="2880"/>
          </w:tcPr>
          <w:p>
            <w:r>
              <w:t>transferRules[].childAgent</w:t>
            </w:r>
          </w:p>
        </w:tc>
        <w:tc>
          <w:tcPr>
            <w:tcW w:type="dxa" w:w="2880"/>
          </w:tcPr>
          <w:p>
            <w:r>
              <w:t>string</w:t>
            </w:r>
          </w:p>
        </w:tc>
        <w:tc>
          <w:tcPr>
            <w:tcW w:type="dxa" w:w="2880"/>
          </w:tcPr>
          <w:p>
            <w:r>
              <w:t>Required. Child agent resource name the rule applies to. Format: projects/{project}/locations/{location}/apps/{app}/agents/{agent}</w:t>
            </w:r>
          </w:p>
        </w:tc>
      </w:tr>
      <w:tr>
        <w:tc>
          <w:tcPr>
            <w:tcW w:type="dxa" w:w="2880"/>
          </w:tcPr>
          <w:p>
            <w:r>
              <w:t>remoteDialogflowAgent</w:t>
            </w:r>
          </w:p>
        </w:tc>
        <w:tc>
          <w:tcPr>
            <w:tcW w:type="dxa" w:w="2880"/>
          </w:tcPr>
          <w:p>
            <w:r>
              <w:t>object</w:t>
            </w:r>
          </w:p>
        </w:tc>
        <w:tc>
          <w:tcPr>
            <w:tcW w:type="dxa" w:w="2880"/>
          </w:tcPr>
          <w:p>
            <w:r>
              <w:t>Optional. Transfers execution to a remote Dialogflow CX agent.</w:t>
            </w:r>
          </w:p>
        </w:tc>
      </w:tr>
      <w:tr>
        <w:tc>
          <w:tcPr>
            <w:tcW w:type="dxa" w:w="2880"/>
          </w:tcPr>
          <w:p>
            <w:r>
              <w:t>remoteDialogflowAgent.agent</w:t>
            </w:r>
          </w:p>
        </w:tc>
        <w:tc>
          <w:tcPr>
            <w:tcW w:type="dxa" w:w="2880"/>
          </w:tcPr>
          <w:p>
            <w:r>
              <w:t>string</w:t>
            </w:r>
          </w:p>
        </w:tc>
        <w:tc>
          <w:tcPr>
            <w:tcW w:type="dxa" w:w="2880"/>
          </w:tcPr>
          <w:p>
            <w:r>
              <w:t>Required (if remoteDialogflowAgent is used). Dialogflow agent resource name. Format: projects/{project}/locations/{location}/agents/{agent}</w:t>
            </w:r>
          </w:p>
        </w:tc>
      </w:tr>
      <w:tr>
        <w:tc>
          <w:tcPr>
            <w:tcW w:type="dxa" w:w="2880"/>
          </w:tcPr>
          <w:p>
            <w:r>
              <w:t>remoteDialogflowAgent.flowId</w:t>
            </w:r>
          </w:p>
        </w:tc>
        <w:tc>
          <w:tcPr>
            <w:tcW w:type="dxa" w:w="2880"/>
          </w:tcPr>
          <w:p>
            <w:r>
              <w:t>string</w:t>
            </w:r>
          </w:p>
        </w:tc>
        <w:tc>
          <w:tcPr>
            <w:tcW w:type="dxa" w:w="2880"/>
          </w:tcPr>
          <w:p>
            <w:r>
              <w:t>Optional. Flow ID in the Dialogflow agent.</w:t>
            </w:r>
          </w:p>
        </w:tc>
      </w:tr>
      <w:tr>
        <w:tc>
          <w:tcPr>
            <w:tcW w:type="dxa" w:w="2880"/>
          </w:tcPr>
          <w:p>
            <w:r>
              <w:t>remoteDialogflowAgent.environmentId</w:t>
            </w:r>
          </w:p>
        </w:tc>
        <w:tc>
          <w:tcPr>
            <w:tcW w:type="dxa" w:w="2880"/>
          </w:tcPr>
          <w:p>
            <w:r>
              <w:t>string</w:t>
            </w:r>
          </w:p>
        </w:tc>
        <w:tc>
          <w:tcPr>
            <w:tcW w:type="dxa" w:w="2880"/>
          </w:tcPr>
          <w:p>
            <w:r>
              <w:t>Optional. Environment ID to use; if not specified, draft environment is used.</w:t>
            </w:r>
          </w:p>
        </w:tc>
      </w:tr>
      <w:tr>
        <w:tc>
          <w:tcPr>
            <w:tcW w:type="dxa" w:w="2880"/>
          </w:tcPr>
          <w:p>
            <w:r>
              <w:t>remoteDialogflowAgent.inputVariableMapping</w:t>
            </w:r>
          </w:p>
        </w:tc>
        <w:tc>
          <w:tcPr>
            <w:tcW w:type="dxa" w:w="2880"/>
          </w:tcPr>
          <w:p>
            <w:r>
              <w:t>object</w:t>
            </w:r>
          </w:p>
        </w:tc>
        <w:tc>
          <w:tcPr>
            <w:tcW w:type="dxa" w:w="2880"/>
          </w:tcPr>
          <w:p>
            <w:r>
              <w:t>Optional. Map of app variable names to Dialogflow session parameter names. Values are strings.</w:t>
            </w:r>
          </w:p>
        </w:tc>
      </w:tr>
      <w:tr>
        <w:tc>
          <w:tcPr>
            <w:tcW w:type="dxa" w:w="2880"/>
          </w:tcPr>
          <w:p>
            <w:r>
              <w:t>remoteDialogflowAgent.outputVariableMapping</w:t>
            </w:r>
          </w:p>
        </w:tc>
        <w:tc>
          <w:tcPr>
            <w:tcW w:type="dxa" w:w="2880"/>
          </w:tcPr>
          <w:p>
            <w:r>
              <w:t>object</w:t>
            </w:r>
          </w:p>
        </w:tc>
        <w:tc>
          <w:tcPr>
            <w:tcW w:type="dxa" w:w="2880"/>
          </w:tcPr>
          <w:p>
            <w:r>
              <w:t>Optional. Map of Dialogflow session parameter names to app variable names. Values are strings.</w:t>
            </w:r>
          </w:p>
        </w:tc>
      </w:tr>
      <w:tr>
        <w:tc>
          <w:tcPr>
            <w:tcW w:type="dxa" w:w="2880"/>
          </w:tcPr>
          <w:p>
            <w:r>
              <w:t>remoteDialogflowAgent.respectResponseInterruptionSettings</w:t>
            </w:r>
          </w:p>
        </w:tc>
        <w:tc>
          <w:tcPr>
            <w:tcW w:type="dxa" w:w="2880"/>
          </w:tcPr>
          <w:p>
            <w:r>
              <w:t>boolean</w:t>
            </w:r>
          </w:p>
        </w:tc>
        <w:tc>
          <w:tcPr>
            <w:tcW w:type="dxa" w:w="2880"/>
          </w:tcPr>
          <w:p>
            <w:r>
              <w:t>Optional. Whether to respect message-level interruption settings in Dialogflow agent.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w:t>
      </w:r>
    </w:p>
    <w:p>
      <w:r>
        <w:t>The documentation indicates the response schema is an Agent.</w:t>
      </w:r>
    </w:p>
    <w:p>
      <w:r>
        <w:rPr>
          <w:b/>
          <w:color w:val="666666"/>
          <w:sz w:val="16"/>
        </w:rPr>
        <w:t>[json]</w:t>
      </w:r>
    </w:p>
    <w:p>
      <w:pPr>
        <w:shd w:fill="F2F2F2" w:val="clear"/>
      </w:pPr>
      <w:r>
        <w:rPr>
          <w:rFonts w:ascii="Courier New" w:hAnsi="Courier New"/>
          <w:sz w:val="17"/>
        </w:rPr>
        <w:t>{</w:t>
        <w:br/>
        <w:t xml:space="preserve"> "name": "projects/my-project/locations/us-central1/apps/my-app/agents/agent-123",</w:t>
        <w:br/>
        <w:t xml:space="preserve"> "displayName": "Support Agent",</w:t>
        <w:br/>
        <w:t xml:space="preserve"> "description": "Handles basic support requests.",</w:t>
        <w:br/>
        <w:t xml:space="preserve"> "instruction": "You are a helpful support agent.",</w:t>
        <w:br/>
        <w:t xml:space="preserve"> "llmAgent": {},</w:t>
        <w:br/>
        <w:t xml:space="preserve"> "toolsets": [</w:t>
        <w:br/>
        <w:t xml:space="preserve"> {</w:t>
        <w:br/>
        <w:t xml:space="preserve"> "toolset": "projects/my-project/locations/us-central1/apps/my-app/toolsets/default",</w:t>
        <w:br/>
        <w:t xml:space="preserve"> "toolIds": ["toolA", "toolB"]</w:t>
        <w:br/>
        <w:t xml:space="preserve"> }</w:t>
        <w:br/>
        <w:t xml:space="preserve"> ],</w:t>
        <w:br/>
        <w:t xml:space="preserve"> "tools": [</w:t>
        <w:br/>
        <w:t xml:space="preserve"> "projects/my-project/locations/us-central1/apps/my-app/tools/toolA"</w:t>
        <w:br/>
        <w:t xml:space="preserve"> ],</w:t>
        <w:br/>
        <w:t xml:space="preserve"> "guardrails": [</w:t>
        <w:br/>
        <w:t xml:space="preserve"> "projects/my-project/locations/us-central1/apps/my-app/guardrails/gr-1"</w:t>
        <w:br/>
        <w:t xml:space="preserve"> ],</w:t>
        <w:br/>
        <w:t xml:space="preserve"> "childAgents": [</w:t>
        <w:br/>
        <w:t xml:space="preserve"> "projects/my-project/locations/us-central1/apps/my-app/agents/child-1"</w:t>
        <w:br/>
        <w:t xml:space="preserve"> ],</w:t>
        <w:br/>
        <w:t xml:space="preserve"> "modelSettings": {</w:t>
        <w:br/>
        <w:t xml:space="preserve"> "temperature": 0.2,</w:t>
        <w:br/>
        <w:t xml:space="preserve"> "model": "my-llm-model"</w:t>
        <w:br/>
        <w:t xml:space="preserve"> },</w:t>
        <w:br/>
        <w:t xml:space="preserve"> "etag": "etag-value",</w:t>
        <w:br/>
        <w:t xml:space="preserve"> "beforeModelCallbacks": [</w:t>
        <w:br/>
        <w:t xml:space="preserve"> {</w:t>
        <w:br/>
        <w:t xml:space="preserve"> "pythonCode": "def run(ctx):\n  return ctx",</w:t>
        <w:br/>
        <w:t xml:space="preserve"> "description": "Pre-model hook",</w:t>
        <w:br/>
        <w:t xml:space="preserve"> "proactiveExecutionEnabled": false,</w:t>
        <w:br/>
        <w:t xml:space="preserve"> "disabled": false</w:t>
        <w:br/>
        <w:t xml:space="preserve"> }</w:t>
        <w:br/>
        <w:t xml:space="preserve"> ],</w:t>
        <w:br/>
        <w:t xml:space="preserve"> "afterModelCallbacks": [],</w:t>
        <w:br/>
        <w:t xml:space="preserve"> "beforeToolCallbacks": [],</w:t>
        <w:br/>
        <w:t xml:space="preserve"> "afterToolCallbacks": [],</w:t>
        <w:br/>
        <w:t xml:space="preserve"> "beforeAgentCallbacks": [],</w:t>
        <w:br/>
        <w:t xml:space="preserve"> "afterAgentCallbacks": [],</w:t>
        <w:br/>
        <w:t xml:space="preserve"> "transferRules": [</w:t>
        <w:br/>
        <w:t xml:space="preserve"> {</w:t>
        <w:br/>
        <w:t xml:space="preserve"> "direction": "PARENT_TO_CHILD",</w:t>
        <w:br/>
        <w:t xml:space="preserve"> "childAgent": "projects/my-project/locations/us-central1/apps/my-app/agents/child-1",</w:t>
        <w:br/>
        <w:t xml:space="preserve"> "deterministicTransfer": {</w:t>
        <w:br/>
        <w:t xml:space="preserve"> "expressionCondition": {</w:t>
        <w:br/>
        <w:t xml:space="preserve"> "expression": "true"</w:t>
        <w:br/>
        <w:t xml:space="preserve"> }</w:t>
        <w:br/>
        <w:t xml:space="preserve"> }</w:t>
        <w:br/>
        <w:t xml:space="preserve"> }</w:t>
        <w:br/>
        <w:t xml:space="preserve"> ],</w:t>
        <w:br/>
        <w:t xml:space="preserve"> "remoteDialogflowAgent": {</w:t>
        <w:br/>
        <w:t xml:space="preserve"> "agent": "projects/df-project/locations/us-central1/agents/df-agent-1",</w:t>
        <w:br/>
        <w:t xml:space="preserve"> "flowId": "flow-1",</w:t>
        <w:br/>
        <w:t xml:space="preserve"> "environmentId": "draft",</w:t>
        <w:br/>
        <w:t xml:space="preserve"> "inputVariableMapping": {</w:t>
        <w:br/>
        <w:t xml:space="preserve"> "appVar": "dfParam"</w:t>
        <w:br/>
        <w:t xml:space="preserve"> },</w:t>
        <w:br/>
        <w:t xml:space="preserve"> "outputVariableMapping": {</w:t>
        <w:br/>
        <w:t xml:space="preserve"> "dfParamOut": "appVarOut"</w:t>
        <w:br/>
        <w:t xml:space="preserve"> },</w:t>
        <w:br/>
        <w:t xml:space="preserve"> "respectResponseInterruptionSettings": true</w:t>
        <w:br/>
        <w:t xml:space="preserve"> },</w:t>
        <w:br/>
        <w:t xml:space="preserve"> "createTime": "2026-03-14T12:00:00Z",</w:t>
        <w:br/>
        <w:t xml:space="preserve"> "updateTime": "2026-03-14T12:00:00Z",</w:t>
        <w:br/>
        <w:t xml:space="preserve"> "generatedSummary": "Generated by assistant."</w:t>
        <w:br/>
        <w:t>}</w:t>
      </w:r>
    </w:p>
    <w:p>
      <w:r>
        <w:rPr>
          <w:b/>
        </w:rPr>
        <w:t>Note: Note: The scraped schema does not specify which optional fields are returned vs omitted in practice; fields marked readOnly are output-only.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Unique agent resource name. Format: projects/{project}/locations/{location}/apps/{app}/agents/{agent}</w:t>
            </w:r>
          </w:p>
        </w:tc>
      </w:tr>
      <w:tr>
        <w:tc>
          <w:tcPr>
            <w:tcW w:type="dxa" w:w="2880"/>
          </w:tcPr>
          <w:p>
            <w:r>
              <w:t>displayName</w:t>
            </w:r>
          </w:p>
        </w:tc>
        <w:tc>
          <w:tcPr>
            <w:tcW w:type="dxa" w:w="2880"/>
          </w:tcPr>
          <w:p>
            <w:r>
              <w:t>string</w:t>
            </w:r>
          </w:p>
        </w:tc>
        <w:tc>
          <w:tcPr>
            <w:tcW w:type="dxa" w:w="2880"/>
          </w:tcPr>
          <w:p>
            <w:r>
              <w:t>Display name of the agent.</w:t>
            </w:r>
          </w:p>
        </w:tc>
      </w:tr>
      <w:tr>
        <w:tc>
          <w:tcPr>
            <w:tcW w:type="dxa" w:w="2880"/>
          </w:tcPr>
          <w:p>
            <w:r>
              <w:t>description</w:t>
            </w:r>
          </w:p>
        </w:tc>
        <w:tc>
          <w:tcPr>
            <w:tcW w:type="dxa" w:w="2880"/>
          </w:tcPr>
          <w:p>
            <w:r>
              <w:t>string</w:t>
            </w:r>
          </w:p>
        </w:tc>
        <w:tc>
          <w:tcPr>
            <w:tcW w:type="dxa" w:w="2880"/>
          </w:tcPr>
          <w:p>
            <w:r>
              <w:t>Human-readable description of the agent.</w:t>
            </w:r>
          </w:p>
        </w:tc>
      </w:tr>
      <w:tr>
        <w:tc>
          <w:tcPr>
            <w:tcW w:type="dxa" w:w="2880"/>
          </w:tcPr>
          <w:p>
            <w:r>
              <w:t>instruction</w:t>
            </w:r>
          </w:p>
        </w:tc>
        <w:tc>
          <w:tcPr>
            <w:tcW w:type="dxa" w:w="2880"/>
          </w:tcPr>
          <w:p>
            <w:r>
              <w:t>string</w:t>
            </w:r>
          </w:p>
        </w:tc>
        <w:tc>
          <w:tcPr>
            <w:tcW w:type="dxa" w:w="2880"/>
          </w:tcPr>
          <w:p>
            <w:r>
              <w:t>Instructions for the LLM model.</w:t>
            </w:r>
          </w:p>
        </w:tc>
      </w:tr>
      <w:tr>
        <w:tc>
          <w:tcPr>
            <w:tcW w:type="dxa" w:w="2880"/>
          </w:tcPr>
          <w:p>
            <w:r>
              <w:t>llmAgent</w:t>
            </w:r>
          </w:p>
        </w:tc>
        <w:tc>
          <w:tcPr>
            <w:tcW w:type="dxa" w:w="2880"/>
          </w:tcPr>
          <w:p>
            <w:r>
              <w:t>object</w:t>
            </w:r>
          </w:p>
        </w:tc>
        <w:tc>
          <w:tcPr>
            <w:tcW w:type="dxa" w:w="2880"/>
          </w:tcPr>
          <w:p>
            <w:r>
              <w:t>Default agent type configuration object.</w:t>
            </w:r>
          </w:p>
        </w:tc>
      </w:tr>
      <w:tr>
        <w:tc>
          <w:tcPr>
            <w:tcW w:type="dxa" w:w="2880"/>
          </w:tcPr>
          <w:p>
            <w:r>
              <w:t>toolsets</w:t>
            </w:r>
          </w:p>
        </w:tc>
        <w:tc>
          <w:tcPr>
            <w:tcW w:type="dxa" w:w="2880"/>
          </w:tcPr>
          <w:p>
            <w:r>
              <w:t>array</w:t>
            </w:r>
          </w:p>
        </w:tc>
        <w:tc>
          <w:tcPr>
            <w:tcW w:type="dxa" w:w="2880"/>
          </w:tcPr>
          <w:p>
            <w:r>
              <w:t>List of toolsets for the agent.</w:t>
            </w:r>
          </w:p>
        </w:tc>
      </w:tr>
      <w:tr>
        <w:tc>
          <w:tcPr>
            <w:tcW w:type="dxa" w:w="2880"/>
          </w:tcPr>
          <w:p>
            <w:r>
              <w:t>toolsets[].toolset</w:t>
            </w:r>
          </w:p>
        </w:tc>
        <w:tc>
          <w:tcPr>
            <w:tcW w:type="dxa" w:w="2880"/>
          </w:tcPr>
          <w:p>
            <w:r>
              <w:t>string</w:t>
            </w:r>
          </w:p>
        </w:tc>
        <w:tc>
          <w:tcPr>
            <w:tcW w:type="dxa" w:w="2880"/>
          </w:tcPr>
          <w:p>
            <w:r>
              <w:t>Toolset resource name.</w:t>
            </w:r>
          </w:p>
        </w:tc>
      </w:tr>
      <w:tr>
        <w:tc>
          <w:tcPr>
            <w:tcW w:type="dxa" w:w="2880"/>
          </w:tcPr>
          <w:p>
            <w:r>
              <w:t>toolsets[].toolIds</w:t>
            </w:r>
          </w:p>
        </w:tc>
        <w:tc>
          <w:tcPr>
            <w:tcW w:type="dxa" w:w="2880"/>
          </w:tcPr>
          <w:p>
            <w:r>
              <w:t>array</w:t>
            </w:r>
          </w:p>
        </w:tc>
        <w:tc>
          <w:tcPr>
            <w:tcW w:type="dxa" w:w="2880"/>
          </w:tcPr>
          <w:p>
            <w:r>
              <w:t>Tool IDs filter for the toolset.</w:t>
            </w:r>
          </w:p>
        </w:tc>
      </w:tr>
      <w:tr>
        <w:tc>
          <w:tcPr>
            <w:tcW w:type="dxa" w:w="2880"/>
          </w:tcPr>
          <w:p>
            <w:r>
              <w:t>tools</w:t>
            </w:r>
          </w:p>
        </w:tc>
        <w:tc>
          <w:tcPr>
            <w:tcW w:type="dxa" w:w="2880"/>
          </w:tcPr>
          <w:p>
            <w:r>
              <w:t>array</w:t>
            </w:r>
          </w:p>
        </w:tc>
        <w:tc>
          <w:tcPr>
            <w:tcW w:type="dxa" w:w="2880"/>
          </w:tcPr>
          <w:p>
            <w:r>
              <w:t>Available tools resource names.</w:t>
            </w:r>
          </w:p>
        </w:tc>
      </w:tr>
      <w:tr>
        <w:tc>
          <w:tcPr>
            <w:tcW w:type="dxa" w:w="2880"/>
          </w:tcPr>
          <w:p>
            <w:r>
              <w:t>guardrails</w:t>
            </w:r>
          </w:p>
        </w:tc>
        <w:tc>
          <w:tcPr>
            <w:tcW w:type="dxa" w:w="2880"/>
          </w:tcPr>
          <w:p>
            <w:r>
              <w:t>array</w:t>
            </w:r>
          </w:p>
        </w:tc>
        <w:tc>
          <w:tcPr>
            <w:tcW w:type="dxa" w:w="2880"/>
          </w:tcPr>
          <w:p>
            <w:r>
              <w:t>Guardrails resource names.</w:t>
            </w:r>
          </w:p>
        </w:tc>
      </w:tr>
      <w:tr>
        <w:tc>
          <w:tcPr>
            <w:tcW w:type="dxa" w:w="2880"/>
          </w:tcPr>
          <w:p>
            <w:r>
              <w:t>childAgents</w:t>
            </w:r>
          </w:p>
        </w:tc>
        <w:tc>
          <w:tcPr>
            <w:tcW w:type="dxa" w:w="2880"/>
          </w:tcPr>
          <w:p>
            <w:r>
              <w:t>array</w:t>
            </w:r>
          </w:p>
        </w:tc>
        <w:tc>
          <w:tcPr>
            <w:tcW w:type="dxa" w:w="2880"/>
          </w:tcPr>
          <w:p>
            <w:r>
              <w:t>Child agent resource names.</w:t>
            </w:r>
          </w:p>
        </w:tc>
      </w:tr>
      <w:tr>
        <w:tc>
          <w:tcPr>
            <w:tcW w:type="dxa" w:w="2880"/>
          </w:tcPr>
          <w:p>
            <w:r>
              <w:t>modelSettings</w:t>
            </w:r>
          </w:p>
        </w:tc>
        <w:tc>
          <w:tcPr>
            <w:tcW w:type="dxa" w:w="2880"/>
          </w:tcPr>
          <w:p>
            <w:r>
              <w:t>object</w:t>
            </w:r>
          </w:p>
        </w:tc>
        <w:tc>
          <w:tcPr>
            <w:tcW w:type="dxa" w:w="2880"/>
          </w:tcPr>
          <w:p>
            <w:r>
              <w:t>Model configuration settings.</w:t>
            </w:r>
          </w:p>
        </w:tc>
      </w:tr>
      <w:tr>
        <w:tc>
          <w:tcPr>
            <w:tcW w:type="dxa" w:w="2880"/>
          </w:tcPr>
          <w:p>
            <w:r>
              <w:t>modelSettings.temperature</w:t>
            </w:r>
          </w:p>
        </w:tc>
        <w:tc>
          <w:tcPr>
            <w:tcW w:type="dxa" w:w="2880"/>
          </w:tcPr>
          <w:p>
            <w:r>
              <w:t>number</w:t>
            </w:r>
          </w:p>
        </w:tc>
        <w:tc>
          <w:tcPr>
            <w:tcW w:type="dxa" w:w="2880"/>
          </w:tcPr>
          <w:p>
            <w:r>
              <w:t>Temperature used by the LLM model.</w:t>
            </w:r>
          </w:p>
        </w:tc>
      </w:tr>
      <w:tr>
        <w:tc>
          <w:tcPr>
            <w:tcW w:type="dxa" w:w="2880"/>
          </w:tcPr>
          <w:p>
            <w:r>
              <w:t>modelSettings.model</w:t>
            </w:r>
          </w:p>
        </w:tc>
        <w:tc>
          <w:tcPr>
            <w:tcW w:type="dxa" w:w="2880"/>
          </w:tcPr>
          <w:p>
            <w:r>
              <w:t>string</w:t>
            </w:r>
          </w:p>
        </w:tc>
        <w:tc>
          <w:tcPr>
            <w:tcW w:type="dxa" w:w="2880"/>
          </w:tcPr>
          <w:p>
            <w:r>
              <w:t>LLM model name/ID.</w:t>
            </w:r>
          </w:p>
        </w:tc>
      </w:tr>
      <w:tr>
        <w:tc>
          <w:tcPr>
            <w:tcW w:type="dxa" w:w="2880"/>
          </w:tcPr>
          <w:p>
            <w:r>
              <w:t>etag</w:t>
            </w:r>
          </w:p>
        </w:tc>
        <w:tc>
          <w:tcPr>
            <w:tcW w:type="dxa" w:w="2880"/>
          </w:tcPr>
          <w:p>
            <w:r>
              <w:t>string</w:t>
            </w:r>
          </w:p>
        </w:tc>
        <w:tc>
          <w:tcPr>
            <w:tcW w:type="dxa" w:w="2880"/>
          </w:tcPr>
          <w:p>
            <w:r>
              <w:t>Etag for concurrency control.</w:t>
            </w:r>
          </w:p>
        </w:tc>
      </w:tr>
      <w:tr>
        <w:tc>
          <w:tcPr>
            <w:tcW w:type="dxa" w:w="2880"/>
          </w:tcPr>
          <w:p>
            <w:r>
              <w:t>beforeModelCallbacks</w:t>
            </w:r>
          </w:p>
        </w:tc>
        <w:tc>
          <w:tcPr>
            <w:tcW w:type="dxa" w:w="2880"/>
          </w:tcPr>
          <w:p>
            <w:r>
              <w:t>array</w:t>
            </w:r>
          </w:p>
        </w:tc>
        <w:tc>
          <w:tcPr>
            <w:tcW w:type="dxa" w:w="2880"/>
          </w:tcPr>
          <w:p>
            <w:r>
              <w:t>Callbacks executed before model calls.</w:t>
            </w:r>
          </w:p>
        </w:tc>
      </w:tr>
      <w:tr>
        <w:tc>
          <w:tcPr>
            <w:tcW w:type="dxa" w:w="2880"/>
          </w:tcPr>
          <w:p>
            <w:r>
              <w:t>afterModelCallbacks</w:t>
            </w:r>
          </w:p>
        </w:tc>
        <w:tc>
          <w:tcPr>
            <w:tcW w:type="dxa" w:w="2880"/>
          </w:tcPr>
          <w:p>
            <w:r>
              <w:t>array</w:t>
            </w:r>
          </w:p>
        </w:tc>
        <w:tc>
          <w:tcPr>
            <w:tcW w:type="dxa" w:w="2880"/>
          </w:tcPr>
          <w:p>
            <w:r>
              <w:t>Callbacks executed after model calls.</w:t>
            </w:r>
          </w:p>
        </w:tc>
      </w:tr>
      <w:tr>
        <w:tc>
          <w:tcPr>
            <w:tcW w:type="dxa" w:w="2880"/>
          </w:tcPr>
          <w:p>
            <w:r>
              <w:t>beforeToolCallbacks</w:t>
            </w:r>
          </w:p>
        </w:tc>
        <w:tc>
          <w:tcPr>
            <w:tcW w:type="dxa" w:w="2880"/>
          </w:tcPr>
          <w:p>
            <w:r>
              <w:t>array</w:t>
            </w:r>
          </w:p>
        </w:tc>
        <w:tc>
          <w:tcPr>
            <w:tcW w:type="dxa" w:w="2880"/>
          </w:tcPr>
          <w:p>
            <w:r>
              <w:t>Callbacks executed before tool invocations.</w:t>
            </w:r>
          </w:p>
        </w:tc>
      </w:tr>
      <w:tr>
        <w:tc>
          <w:tcPr>
            <w:tcW w:type="dxa" w:w="2880"/>
          </w:tcPr>
          <w:p>
            <w:r>
              <w:t>afterToolCallbacks</w:t>
            </w:r>
          </w:p>
        </w:tc>
        <w:tc>
          <w:tcPr>
            <w:tcW w:type="dxa" w:w="2880"/>
          </w:tcPr>
          <w:p>
            <w:r>
              <w:t>array</w:t>
            </w:r>
          </w:p>
        </w:tc>
        <w:tc>
          <w:tcPr>
            <w:tcW w:type="dxa" w:w="2880"/>
          </w:tcPr>
          <w:p>
            <w:r>
              <w:t>Callbacks executed after tool invocations.</w:t>
            </w:r>
          </w:p>
        </w:tc>
      </w:tr>
      <w:tr>
        <w:tc>
          <w:tcPr>
            <w:tcW w:type="dxa" w:w="2880"/>
          </w:tcPr>
          <w:p>
            <w:r>
              <w:t>beforeAgentCallbacks</w:t>
            </w:r>
          </w:p>
        </w:tc>
        <w:tc>
          <w:tcPr>
            <w:tcW w:type="dxa" w:w="2880"/>
          </w:tcPr>
          <w:p>
            <w:r>
              <w:t>array</w:t>
            </w:r>
          </w:p>
        </w:tc>
        <w:tc>
          <w:tcPr>
            <w:tcW w:type="dxa" w:w="2880"/>
          </w:tcPr>
          <w:p>
            <w:r>
              <w:t>Callbacks executed before agent execution.</w:t>
            </w:r>
          </w:p>
        </w:tc>
      </w:tr>
      <w:tr>
        <w:tc>
          <w:tcPr>
            <w:tcW w:type="dxa" w:w="2880"/>
          </w:tcPr>
          <w:p>
            <w:r>
              <w:t>afterAgentCallbacks</w:t>
            </w:r>
          </w:p>
        </w:tc>
        <w:tc>
          <w:tcPr>
            <w:tcW w:type="dxa" w:w="2880"/>
          </w:tcPr>
          <w:p>
            <w:r>
              <w:t>array</w:t>
            </w:r>
          </w:p>
        </w:tc>
        <w:tc>
          <w:tcPr>
            <w:tcW w:type="dxa" w:w="2880"/>
          </w:tcPr>
          <w:p>
            <w:r>
              <w:t>Callbacks executed after agent execution.</w:t>
            </w:r>
          </w:p>
        </w:tc>
      </w:tr>
      <w:tr>
        <w:tc>
          <w:tcPr>
            <w:tcW w:type="dxa" w:w="2880"/>
          </w:tcPr>
          <w:p>
            <w:r>
              <w:t>createTime</w:t>
            </w:r>
          </w:p>
        </w:tc>
        <w:tc>
          <w:tcPr>
            <w:tcW w:type="dxa" w:w="2880"/>
          </w:tcPr>
          <w:p>
            <w:r>
              <w:t>string</w:t>
            </w:r>
          </w:p>
        </w:tc>
        <w:tc>
          <w:tcPr>
            <w:tcW w:type="dxa" w:w="2880"/>
          </w:tcPr>
          <w:p>
            <w:r>
              <w:t>Output only. Timestamp when the agent was created (google-datetime).</w:t>
            </w:r>
          </w:p>
        </w:tc>
      </w:tr>
      <w:tr>
        <w:tc>
          <w:tcPr>
            <w:tcW w:type="dxa" w:w="2880"/>
          </w:tcPr>
          <w:p>
            <w:r>
              <w:t>updateTime</w:t>
            </w:r>
          </w:p>
        </w:tc>
        <w:tc>
          <w:tcPr>
            <w:tcW w:type="dxa" w:w="2880"/>
          </w:tcPr>
          <w:p>
            <w:r>
              <w:t>string</w:t>
            </w:r>
          </w:p>
        </w:tc>
        <w:tc>
          <w:tcPr>
            <w:tcW w:type="dxa" w:w="2880"/>
          </w:tcPr>
          <w:p>
            <w:r>
              <w:t>Output only. Timestamp when the agent was last updated (google-datetime).</w:t>
            </w:r>
          </w:p>
        </w:tc>
      </w:tr>
      <w:tr>
        <w:tc>
          <w:tcPr>
            <w:tcW w:type="dxa" w:w="2880"/>
          </w:tcPr>
          <w:p>
            <w:r>
              <w:t>generatedSummary</w:t>
            </w:r>
          </w:p>
        </w:tc>
        <w:tc>
          <w:tcPr>
            <w:tcW w:type="dxa" w:w="2880"/>
          </w:tcPr>
          <w:p>
            <w:r>
              <w:t>string</w:t>
            </w:r>
          </w:p>
        </w:tc>
        <w:tc>
          <w:tcPr>
            <w:tcW w:type="dxa" w:w="2880"/>
          </w:tcPr>
          <w:p>
            <w:r>
              <w:t>Output only. Summary if the agent was generated by an LLM assistant.</w:t>
            </w:r>
          </w:p>
        </w:tc>
      </w:tr>
      <w:tr>
        <w:tc>
          <w:tcPr>
            <w:tcW w:type="dxa" w:w="2880"/>
          </w:tcPr>
          <w:p>
            <w:r>
              <w:t>transferRules</w:t>
            </w:r>
          </w:p>
        </w:tc>
        <w:tc>
          <w:tcPr>
            <w:tcW w:type="dxa" w:w="2880"/>
          </w:tcPr>
          <w:p>
            <w:r>
              <w:t>array</w:t>
            </w:r>
          </w:p>
        </w:tc>
        <w:tc>
          <w:tcPr>
            <w:tcW w:type="dxa" w:w="2880"/>
          </w:tcPr>
          <w:p>
            <w:r>
              <w:t>Agent transfer rules.</w:t>
            </w:r>
          </w:p>
        </w:tc>
      </w:tr>
      <w:tr>
        <w:tc>
          <w:tcPr>
            <w:tcW w:type="dxa" w:w="2880"/>
          </w:tcPr>
          <w:p>
            <w:r>
              <w:t>transferRules[].direction</w:t>
            </w:r>
          </w:p>
        </w:tc>
        <w:tc>
          <w:tcPr>
            <w:tcW w:type="dxa" w:w="2880"/>
          </w:tcPr>
          <w:p>
            <w:r>
              <w:t>string</w:t>
            </w:r>
          </w:p>
        </w:tc>
        <w:tc>
          <w:tcPr>
            <w:tcW w:type="dxa" w:w="2880"/>
          </w:tcPr>
          <w:p>
            <w:r>
              <w:t>Transfer direction: DIRECTION_UNSPECIFIED, PARENT_TO_CHILD, CHILD_TO_PARENT.</w:t>
            </w:r>
          </w:p>
        </w:tc>
      </w:tr>
      <w:tr>
        <w:tc>
          <w:tcPr>
            <w:tcW w:type="dxa" w:w="2880"/>
          </w:tcPr>
          <w:p>
            <w:r>
              <w:t>transferRules[].childAgent</w:t>
            </w:r>
          </w:p>
        </w:tc>
        <w:tc>
          <w:tcPr>
            <w:tcW w:type="dxa" w:w="2880"/>
          </w:tcPr>
          <w:p>
            <w:r>
              <w:t>string</w:t>
            </w:r>
          </w:p>
        </w:tc>
        <w:tc>
          <w:tcPr>
            <w:tcW w:type="dxa" w:w="2880"/>
          </w:tcPr>
          <w:p>
            <w:r>
              <w:t>Child agent resource name the rule applies to.</w:t>
            </w:r>
          </w:p>
        </w:tc>
      </w:tr>
      <w:tr>
        <w:tc>
          <w:tcPr>
            <w:tcW w:type="dxa" w:w="2880"/>
          </w:tcPr>
          <w:p>
            <w:r>
              <w:t>transferRules[].deterministicTransfer</w:t>
            </w:r>
          </w:p>
        </w:tc>
        <w:tc>
          <w:tcPr>
            <w:tcW w:type="dxa" w:w="2880"/>
          </w:tcPr>
          <w:p>
            <w:r>
              <w:t>object</w:t>
            </w:r>
          </w:p>
        </w:tc>
        <w:tc>
          <w:tcPr>
            <w:tcW w:type="dxa" w:w="2880"/>
          </w:tcPr>
          <w:p>
            <w:r>
              <w:t>Deterministic transfer configuration.</w:t>
            </w:r>
          </w:p>
        </w:tc>
      </w:tr>
      <w:tr>
        <w:tc>
          <w:tcPr>
            <w:tcW w:type="dxa" w:w="2880"/>
          </w:tcPr>
          <w:p>
            <w:r>
              <w:t>transferRules[].deterministicTransfer.expressionCondition.expression</w:t>
            </w:r>
          </w:p>
        </w:tc>
        <w:tc>
          <w:tcPr>
            <w:tcW w:type="dxa" w:w="2880"/>
          </w:tcPr>
          <w:p>
            <w:r>
              <w:t>string</w:t>
            </w:r>
          </w:p>
        </w:tc>
        <w:tc>
          <w:tcPr>
            <w:tcW w:type="dxa" w:w="2880"/>
          </w:tcPr>
          <w:p>
            <w:r>
              <w:t>Expression condition string (when used).</w:t>
            </w:r>
          </w:p>
        </w:tc>
      </w:tr>
      <w:tr>
        <w:tc>
          <w:tcPr>
            <w:tcW w:type="dxa" w:w="2880"/>
          </w:tcPr>
          <w:p>
            <w:r>
              <w:t>transferRules[].deterministicTransfer.pythonCodeCondition.pythonCode</w:t>
            </w:r>
          </w:p>
        </w:tc>
        <w:tc>
          <w:tcPr>
            <w:tcW w:type="dxa" w:w="2880"/>
          </w:tcPr>
          <w:p>
            <w:r>
              <w:t>string</w:t>
            </w:r>
          </w:p>
        </w:tc>
        <w:tc>
          <w:tcPr>
            <w:tcW w:type="dxa" w:w="2880"/>
          </w:tcPr>
          <w:p>
            <w:r>
              <w:t>Python condition code (when used).</w:t>
            </w:r>
          </w:p>
        </w:tc>
      </w:tr>
      <w:tr>
        <w:tc>
          <w:tcPr>
            <w:tcW w:type="dxa" w:w="2880"/>
          </w:tcPr>
          <w:p>
            <w:r>
              <w:t>transferRules[].disablePlannerTransfer</w:t>
            </w:r>
          </w:p>
        </w:tc>
        <w:tc>
          <w:tcPr>
            <w:tcW w:type="dxa" w:w="2880"/>
          </w:tcPr>
          <w:p>
            <w:r>
              <w:t>object</w:t>
            </w:r>
          </w:p>
        </w:tc>
        <w:tc>
          <w:tcPr>
            <w:tcW w:type="dxa" w:w="2880"/>
          </w:tcPr>
          <w:p>
            <w:r>
              <w:t>Prevent planner transfers configuration.</w:t>
            </w:r>
          </w:p>
        </w:tc>
      </w:tr>
      <w:tr>
        <w:tc>
          <w:tcPr>
            <w:tcW w:type="dxa" w:w="2880"/>
          </w:tcPr>
          <w:p>
            <w:r>
              <w:t>transferRules[].disablePlannerTransfer.expressionCondition.expression</w:t>
            </w:r>
          </w:p>
        </w:tc>
        <w:tc>
          <w:tcPr>
            <w:tcW w:type="dxa" w:w="2880"/>
          </w:tcPr>
          <w:p>
            <w:r>
              <w:t>string</w:t>
            </w:r>
          </w:p>
        </w:tc>
        <w:tc>
          <w:tcPr>
            <w:tcW w:type="dxa" w:w="2880"/>
          </w:tcPr>
          <w:p>
            <w:r>
              <w:t>Expression condition string (when used).</w:t>
            </w:r>
          </w:p>
        </w:tc>
      </w:tr>
      <w:tr>
        <w:tc>
          <w:tcPr>
            <w:tcW w:type="dxa" w:w="2880"/>
          </w:tcPr>
          <w:p>
            <w:r>
              <w:t>remoteDialogflowAgent</w:t>
            </w:r>
          </w:p>
        </w:tc>
        <w:tc>
          <w:tcPr>
            <w:tcW w:type="dxa" w:w="2880"/>
          </w:tcPr>
          <w:p>
            <w:r>
              <w:t>object</w:t>
            </w:r>
          </w:p>
        </w:tc>
        <w:tc>
          <w:tcPr>
            <w:tcW w:type="dxa" w:w="2880"/>
          </w:tcPr>
          <w:p>
            <w:r>
              <w:t>Remote Dialogflow CX agent transfer configuration.</w:t>
            </w:r>
          </w:p>
        </w:tc>
      </w:tr>
      <w:tr>
        <w:tc>
          <w:tcPr>
            <w:tcW w:type="dxa" w:w="2880"/>
          </w:tcPr>
          <w:p>
            <w:r>
              <w:t>remoteDialogflowAgent.agent</w:t>
            </w:r>
          </w:p>
        </w:tc>
        <w:tc>
          <w:tcPr>
            <w:tcW w:type="dxa" w:w="2880"/>
          </w:tcPr>
          <w:p>
            <w:r>
              <w:t>string</w:t>
            </w:r>
          </w:p>
        </w:tc>
        <w:tc>
          <w:tcPr>
            <w:tcW w:type="dxa" w:w="2880"/>
          </w:tcPr>
          <w:p>
            <w:r>
              <w:t>Dialogflow agent resource name.</w:t>
            </w:r>
          </w:p>
        </w:tc>
      </w:tr>
      <w:tr>
        <w:tc>
          <w:tcPr>
            <w:tcW w:type="dxa" w:w="2880"/>
          </w:tcPr>
          <w:p>
            <w:r>
              <w:t>remoteDialogflowAgent.flowId</w:t>
            </w:r>
          </w:p>
        </w:tc>
        <w:tc>
          <w:tcPr>
            <w:tcW w:type="dxa" w:w="2880"/>
          </w:tcPr>
          <w:p>
            <w:r>
              <w:t>string</w:t>
            </w:r>
          </w:p>
        </w:tc>
        <w:tc>
          <w:tcPr>
            <w:tcW w:type="dxa" w:w="2880"/>
          </w:tcPr>
          <w:p>
            <w:r>
              <w:t>Flow ID in the Dialogflow agent.</w:t>
            </w:r>
          </w:p>
        </w:tc>
      </w:tr>
      <w:tr>
        <w:tc>
          <w:tcPr>
            <w:tcW w:type="dxa" w:w="2880"/>
          </w:tcPr>
          <w:p>
            <w:r>
              <w:t>remoteDialogflowAgent.environmentId</w:t>
            </w:r>
          </w:p>
        </w:tc>
        <w:tc>
          <w:tcPr>
            <w:tcW w:type="dxa" w:w="2880"/>
          </w:tcPr>
          <w:p>
            <w:r>
              <w:t>string</w:t>
            </w:r>
          </w:p>
        </w:tc>
        <w:tc>
          <w:tcPr>
            <w:tcW w:type="dxa" w:w="2880"/>
          </w:tcPr>
          <w:p>
            <w:r>
              <w:t>Environment ID used (defaults to draft if not specified).</w:t>
            </w:r>
          </w:p>
        </w:tc>
      </w:tr>
      <w:tr>
        <w:tc>
          <w:tcPr>
            <w:tcW w:type="dxa" w:w="2880"/>
          </w:tcPr>
          <w:p>
            <w:r>
              <w:t>remoteDialogflowAgent.inputVariableMapping</w:t>
            </w:r>
          </w:p>
        </w:tc>
        <w:tc>
          <w:tcPr>
            <w:tcW w:type="dxa" w:w="2880"/>
          </w:tcPr>
          <w:p>
            <w:r>
              <w:t>object</w:t>
            </w:r>
          </w:p>
        </w:tc>
        <w:tc>
          <w:tcPr>
            <w:tcW w:type="dxa" w:w="2880"/>
          </w:tcPr>
          <w:p>
            <w:r>
              <w:t>Mapping of app variable names to Dialogflow session parameter names.</w:t>
            </w:r>
          </w:p>
        </w:tc>
      </w:tr>
      <w:tr>
        <w:tc>
          <w:tcPr>
            <w:tcW w:type="dxa" w:w="2880"/>
          </w:tcPr>
          <w:p>
            <w:r>
              <w:t>remoteDialogflowAgent.outputVariableMapping</w:t>
            </w:r>
          </w:p>
        </w:tc>
        <w:tc>
          <w:tcPr>
            <w:tcW w:type="dxa" w:w="2880"/>
          </w:tcPr>
          <w:p>
            <w:r>
              <w:t>object</w:t>
            </w:r>
          </w:p>
        </w:tc>
        <w:tc>
          <w:tcPr>
            <w:tcW w:type="dxa" w:w="2880"/>
          </w:tcPr>
          <w:p>
            <w:r>
              <w:t>Mapping of Dialogflow session parameter names to app variable names.</w:t>
            </w:r>
          </w:p>
        </w:tc>
      </w:tr>
      <w:tr>
        <w:tc>
          <w:tcPr>
            <w:tcW w:type="dxa" w:w="2880"/>
          </w:tcPr>
          <w:p>
            <w:r>
              <w:t>remoteDialogflowAgent.respectResponseInterruptionSettings</w:t>
            </w:r>
          </w:p>
        </w:tc>
        <w:tc>
          <w:tcPr>
            <w:tcW w:type="dxa" w:w="2880"/>
          </w:tcPr>
          <w:p>
            <w:r>
              <w:t>boolean</w:t>
            </w:r>
          </w:p>
        </w:tc>
        <w:tc>
          <w:tcPr>
            <w:tcW w:type="dxa" w:w="2880"/>
          </w:tcPr>
          <w:p>
            <w:r>
              <w:t>Whether to respect Dialogflow message-level interruption settings.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'https://generativelanguage.googleapis.com/v1/projects/my-project/locations/us-central1/apps/my-app/agents?agentId=support-agent' \</w:t>
        <w:br/>
        <w:t xml:space="preserve"> --header 'Accept: application/json' \</w:t>
        <w:br/>
        <w:t xml:space="preserve"> --header 'Content-Type: application/json' \</w:t>
        <w:br/>
        <w:t xml:space="preserve"> --data '{</w:t>
        <w:br/>
        <w:t xml:space="preserve"> "displayName": "Support Agent",</w:t>
        <w:br/>
        <w:t xml:space="preserve"> "description": "Handles basic support requests.",</w:t>
        <w:br/>
        <w:t xml:space="preserve"> "instruction": "You are a helpful support agent.",</w:t>
        <w:br/>
        <w:t xml:space="preserve"> "modelSettings": {</w:t>
        <w:br/>
        <w:t xml:space="preserve"> "temperature": 0.2,</w:t>
        <w:br/>
        <w:t xml:space="preserve"> "model": "my-llm-model"</w:t>
        <w:br/>
        <w:t xml:space="preserve">    }</w:t>
        <w:br/>
        <w:t xml:space="preserve">  }'</w:t>
      </w:r>
    </w:p>
    <w:p>
      <w:pPr>
        <w:pStyle w:val="Heading3"/>
      </w:pPr>
      <w:r>
        <w:t>Example Usage</w:t>
      </w:r>
    </w:p>
    <w:p>
      <w:pPr>
        <w:pStyle w:val="Heading3"/>
      </w:pPr>
      <w:r>
        <w:t>Example 1: Create a minimal agent (display name only)</w:t>
      </w:r>
    </w:p>
    <w:p>
      <w:r>
        <w:rPr>
          <w:b/>
          <w:color w:val="666666"/>
          <w:sz w:val="16"/>
        </w:rPr>
        <w:t>[bash]</w:t>
      </w:r>
    </w:p>
    <w:p>
      <w:pPr>
        <w:shd w:fill="F2F2F2" w:val="clear"/>
      </w:pPr>
      <w:r>
        <w:rPr>
          <w:rFonts w:ascii="Courier New" w:hAnsi="Courier New"/>
          <w:sz w:val="17"/>
        </w:rPr>
        <w:t>curl -i --location --request POST \</w:t>
        <w:br/>
        <w:t xml:space="preserve"> 'https://generativelanguage.googleapis.com/v1/projects/my-project/locations/us-central1/apps/my-app/agents' \</w:t>
        <w:br/>
        <w:t xml:space="preserve"> --header 'Accept: application/json' \</w:t>
        <w:br/>
        <w:t xml:space="preserve"> --header 'Content-Type: application/json' \</w:t>
        <w:br/>
        <w:t xml:space="preserve"> --data '{</w:t>
        <w:br/>
        <w:t xml:space="preserve"> "displayName": "My Agent"</w:t>
        <w:br/>
        <w:t xml:space="preserve">  }'</w:t>
      </w:r>
    </w:p>
    <w:p>
      <w:pPr>
        <w:pStyle w:val="Heading3"/>
      </w:pPr>
      <w:r>
        <w:t>Example 2: Create an agent with toolsets and selected tool IDs</w:t>
      </w:r>
    </w:p>
    <w:p>
      <w:r>
        <w:rPr>
          <w:b/>
          <w:color w:val="666666"/>
          <w:sz w:val="16"/>
        </w:rPr>
        <w:t>[bash]</w:t>
      </w:r>
    </w:p>
    <w:p>
      <w:pPr>
        <w:shd w:fill="F2F2F2" w:val="clear"/>
      </w:pPr>
      <w:r>
        <w:rPr>
          <w:rFonts w:ascii="Courier New" w:hAnsi="Courier New"/>
          <w:sz w:val="17"/>
        </w:rPr>
        <w:t>curl -i --location --request POST \</w:t>
        <w:br/>
        <w:t xml:space="preserve"> 'https://generativelanguage.googleapis.com/v1/projects/my-project/locations/us-central1/apps/my-app/agents' \</w:t>
        <w:br/>
        <w:t xml:space="preserve"> --header 'Accept: application/json' \</w:t>
        <w:br/>
        <w:t xml:space="preserve"> --header 'Content-Type: application/json' \</w:t>
        <w:br/>
        <w:t xml:space="preserve"> --data '{</w:t>
        <w:br/>
        <w:t xml:space="preserve"> "displayName": "Ops Agent",</w:t>
        <w:br/>
        <w:t xml:space="preserve"> "toolsets": [</w:t>
        <w:br/>
        <w:t xml:space="preserve">      {</w:t>
        <w:br/>
        <w:t xml:space="preserve"> "toolset": "projects/my-project/locations/us-central1/apps/my-app/toolsets/default",</w:t>
        <w:br/>
        <w:t xml:space="preserve"> "toolIds": ["toolA", "toolB"]</w:t>
        <w:br/>
        <w:t xml:space="preserve">      }</w:t>
        <w:br/>
        <w:t xml:space="preserve">    ]</w:t>
        <w:br/>
        <w:t xml:space="preserve">  }'</w:t>
      </w:r>
    </w:p>
    <w:p>
      <w:pPr>
        <w:pStyle w:val="Heading3"/>
      </w:pPr>
      <w:r>
        <w:t>Example 3: Create an agent with callbacks</w:t>
      </w:r>
    </w:p>
    <w:p>
      <w:r>
        <w:rPr>
          <w:b/>
          <w:color w:val="666666"/>
          <w:sz w:val="16"/>
        </w:rPr>
        <w:t>[bash]</w:t>
      </w:r>
    </w:p>
    <w:p>
      <w:pPr>
        <w:shd w:fill="F2F2F2" w:val="clear"/>
      </w:pPr>
      <w:r>
        <w:rPr>
          <w:rFonts w:ascii="Courier New" w:hAnsi="Courier New"/>
          <w:sz w:val="17"/>
        </w:rPr>
        <w:t>curl -i --location --request POST \</w:t>
        <w:br/>
        <w:t xml:space="preserve"> 'https://generativelanguage.googleapis.com/v1/projects/my-project/locations/us-central1/apps/my-app/agents' \</w:t>
        <w:br/>
        <w:t xml:space="preserve"> --header 'Accept: application/json' \</w:t>
        <w:br/>
        <w:t xml:space="preserve"> --header 'Content-Type: application/json' \</w:t>
        <w:br/>
        <w:t xml:space="preserve"> --data '{</w:t>
        <w:br/>
        <w:t xml:space="preserve"> "displayName": "Callback Agent",</w:t>
        <w:br/>
        <w:t xml:space="preserve"> "beforeModelCallbacks": [</w:t>
        <w:br/>
        <w:t xml:space="preserve">      {</w:t>
        <w:br/>
        <w:t xml:space="preserve"> "pythonCode": "def run(ctx):\n  # pre-model logic\n  return ctx",</w:t>
        <w:br/>
        <w:t xml:space="preserve"> "description": "Pre-model callback",</w:t>
        <w:br/>
        <w:t xml:space="preserve"> "disabled": false</w:t>
        <w:br/>
        <w:t xml:space="preserve">      }</w:t>
        <w:br/>
        <w:t xml:space="preserve">    ]</w:t>
        <w:br/>
        <w:t xml:space="preserve">  }'</w:t>
      </w:r>
    </w:p>
    <w:p>
      <w:pPr>
        <w:pStyle w:val="Heading3"/>
      </w:pPr>
      <w:r>
        <w:t>Behavior</w:t>
      </w:r>
    </w:p>
    <w:p>
      <w:pPr>
        <w:pStyle w:val="ListBullet"/>
      </w:pPr>
      <w:r>
        <w:t>Validates the parent app resource name and request body.</w:t>
      </w:r>
    </w:p>
    <w:p>
      <w:pPr>
        <w:pStyle w:val="ListBullet"/>
      </w:pPr>
      <w:r>
        <w:t>Creates a new agent resource under {{parent}}.</w:t>
      </w:r>
    </w:p>
    <w:p>
      <w:pPr>
        <w:pStyle w:val="ListBullet"/>
      </w:pPr>
      <w:r>
        <w:t>If agentId is provided, uses it as the final component of the agent name; otherwise generates a unique ID.</w:t>
      </w:r>
    </w:p>
    <w:p>
      <w:pPr>
        <w:pStyle w:val="ListBullet"/>
      </w:pPr>
      <w:r>
        <w:t>Returns the created Agent resource.</w:t>
      </w:r>
    </w:p>
    <w:p>
      <w:pPr>
        <w:pStyle w:val="Heading3"/>
      </w:pPr>
      <w:r>
        <w:t>Notes</w:t>
      </w:r>
    </w:p>
    <w:p>
      <w:pPr>
        <w:pStyle w:val="ListBullet"/>
      </w:pPr>
      <w:r>
        <w:t>createTime, updateTime, and generatedSummary are marked readOnly (output only).</w:t>
      </w:r>
    </w:p>
    <w:p>
      <w:pPr>
        <w:pStyle w:val="ListBullet"/>
      </w:pPr>
      <w:r>
        <w:t>Callback objects include pythonCode (required per callback item) and optional fields (description, proactiveExecutionEnabled, disabled).</w:t>
      </w:r>
    </w:p>
    <w:p>
      <w:pPr>
        <w:pStyle w:val="ListBullet"/>
      </w:pPr>
      <w:r>
        <w:t>transferRules[].direction is required and must be one of: DIRECTION_UNSPECIFIED, PARENT_TO_CHILD, CHILD_TO_PARENT.</w:t>
      </w:r>
    </w:p>
    <w:p>
      <w:pPr>
        <w:pStyle w:val="Heading3"/>
      </w:pPr>
      <w:r>
        <w:t>Related agents actions</w:t>
      </w:r>
    </w:p>
    <w:p>
      <w:pPr>
        <w:pStyle w:val="ListBullet"/>
      </w:pPr>
      <w:r>
        <w:t>[GET] Get a CES Agent — /v1/{{name}}</w:t>
      </w:r>
    </w:p>
    <w:p>
      <w:pPr>
        <w:pStyle w:val="ListBullet"/>
      </w:pPr>
      <w:r>
        <w:t>[GET] List an App's Agents — /v1/{{parent}}/agents</w:t>
      </w:r>
    </w:p>
    <w:p>
      <w:pPr>
        <w:pStyle w:val="ListBullet"/>
      </w:pPr>
      <w:r>
        <w:t>[PATCH] Update an Agent — /v1/{{name}}</w:t>
      </w:r>
    </w:p>
    <w:p>
      <w:pPr>
        <w:pStyle w:val="ListBullet"/>
      </w:pPr>
      <w:r>
        <w:t>[DELETE] Delete an Agent (by Resource Name) — /v1/{{name}}</w:t>
      </w:r>
    </w:p>
    <w:p>
      <w:r>
        <w:br w:type="page"/>
      </w:r>
    </w:p>
    <w:p>
      <w:pPr>
        <w:pStyle w:val="Heading2"/>
      </w:pPr>
      <w:r>
        <w:t>2. [GET] Get a CES Agent</w:t>
      </w:r>
    </w:p>
    <w:p>
      <w:r>
        <w:rPr>
          <w:b/>
        </w:rPr>
        <w:t xml:space="preserve">Endpoint: </w:t>
      </w:r>
      <w:r>
        <w:rPr>
          <w:rFonts w:ascii="Courier New" w:hAnsi="Courier New"/>
          <w:sz w:val="18"/>
        </w:rPr>
        <w:t>/v1/{{name}}</w:t>
      </w:r>
    </w:p>
    <w:p>
      <w:pPr>
        <w:pStyle w:val="Heading3"/>
      </w:pPr>
      <w:r>
        <w:t>Prerequisites</w:t>
      </w:r>
    </w:p>
    <w:p>
      <w:pPr>
        <w:pStyle w:val="ListBullet"/>
      </w:pPr>
      <w:r>
        <w:t>You must know the full agent resource name in the required format.</w:t>
      </w:r>
    </w:p>
    <w:p>
      <w:pPr>
        <w:pStyle w:val="Heading3"/>
      </w:pPr>
      <w:r>
        <w:t>Method</w:t>
      </w:r>
    </w:p>
    <w:p>
      <w:r>
        <w:t>GET</w:t>
      </w:r>
    </w:p>
    <w:p>
      <w:pPr>
        <w:pStyle w:val="Heading3"/>
      </w:pPr>
      <w:r>
        <w:t>URL</w:t>
      </w:r>
    </w:p>
    <w:p>
      <w:r>
        <w:t>https://generativelanguage.googleapis.com/v1/{{name}}</w:t>
      </w:r>
    </w:p>
    <w:p>
      <w:pPr>
        <w:pStyle w:val="Heading3"/>
      </w:pPr>
      <w:r>
        <w:t>Description</w:t>
      </w:r>
    </w:p>
    <w:p>
      <w:r>
        <w:t>Gets details of the specified agent.</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The name value must match the pattern: projects/{project}/locations/{location}/apps/{app}/agents/{agent}.</w:t>
      </w:r>
    </w:p>
    <w:p>
      <w:pPr>
        <w:pStyle w:val="ListBullet"/>
      </w:pPr>
      <w:r>
        <w:t>Always construct the path as /v1/{{name}}, where {{name}}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/v1/projects/my-project/locations/us-central1/apps/my-app/agents/my-agent</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agent to retrieve. Must match: projects/{project}/locations/{location}/apps/{app}/agents/{agent}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"projects/my-project/locations/us-central1/apps/my-app/agents/my-agent",</w:t>
        <w:br/>
        <w:t xml:space="preserve"> "displayName": "Customer Support Agent",</w:t>
        <w:br/>
        <w:t xml:space="preserve"> "description": "Handles common support questions and routes complex issues to specialists.",</w:t>
        <w:br/>
        <w:t xml:space="preserve"> "instruction": "You are a helpful support agent. Ask clarifying questions when needed and follow company policy.",</w:t>
        <w:br/>
        <w:t xml:space="preserve"> "tools": [</w:t>
        <w:br/>
        <w:t xml:space="preserve"> "projects/my-project/locations/us-central1/apps/my-app/tools/knowledgeBaseSearch"</w:t>
        <w:br/>
        <w:t xml:space="preserve"> ],</w:t>
        <w:br/>
        <w:t xml:space="preserve"> "guardrails": [</w:t>
        <w:br/>
        <w:t xml:space="preserve"> "projects/my-project/locations/us-central1/apps/my-app/guardrails/pii-redaction"</w:t>
        <w:br/>
        <w:t xml:space="preserve"> ],</w:t>
        <w:br/>
        <w:t xml:space="preserve"> "toolsets": [</w:t>
        <w:br/>
        <w:t xml:space="preserve"> {</w:t>
        <w:br/>
        <w:t xml:space="preserve"> "toolset": "projects/my-project/locations/us-central1/apps/my-app/toolsets/default",</w:t>
        <w:br/>
        <w:t xml:space="preserve"> "toolIds": [</w:t>
        <w:br/>
        <w:t xml:space="preserve"> "knowledgeBaseSearch"</w:t>
        <w:br/>
        <w:t xml:space="preserve"> ]</w:t>
        <w:br/>
        <w:t xml:space="preserve"> }</w:t>
        <w:br/>
        <w:t xml:space="preserve"> ],</w:t>
        <w:br/>
        <w:t xml:space="preserve"> "childAgents": [</w:t>
        <w:br/>
        <w:t xml:space="preserve"> "projects/my-project/locations/us-central1/apps/my-app/agents/billing-agent"</w:t>
        <w:br/>
        <w:t xml:space="preserve"> ],</w:t>
        <w:br/>
        <w:t xml:space="preserve"> "modelSettings": {</w:t>
        <w:br/>
        <w:t xml:space="preserve"> "model": "models/gemini-1.5-pro",</w:t>
        <w:br/>
        <w:t xml:space="preserve"> "temperature": 0.2</w:t>
        <w:br/>
        <w:t xml:space="preserve"> },</w:t>
        <w:br/>
        <w:t xml:space="preserve"> "transferRules": [</w:t>
        <w:br/>
        <w:t xml:space="preserve"> {</w:t>
        <w:br/>
        <w:t xml:space="preserve"> "direction": "PARENT_TO_CHILD",</w:t>
        <w:br/>
        <w:t xml:space="preserve"> "childAgent": "projects/my-project/locations/us-central1/apps/my-app/agents/billing-agent",</w:t>
        <w:br/>
        <w:t xml:space="preserve"> "deterministicTransfer": {</w:t>
        <w:br/>
        <w:t xml:space="preserve"> "expressionCondition": {</w:t>
        <w:br/>
        <w:t xml:space="preserve"> "expression": "session.params.topic == \"billing\""</w:t>
        <w:br/>
        <w:t xml:space="preserve"> },</w:t>
        <w:br/>
        <w:t xml:space="preserve"> "pythonCodeCondition": {</w:t>
        <w:br/>
        <w:t xml:space="preserve"> "pythonCode": "result = (session.get('topic') == 'billing')"</w:t>
        <w:br/>
        <w:t xml:space="preserve"> }</w:t>
        <w:br/>
        <w:t xml:space="preserve"> },</w:t>
        <w:br/>
        <w:t xml:space="preserve"> "disablePlannerTransfer": {</w:t>
        <w:br/>
        <w:t xml:space="preserve"> "expressionCondition": {</w:t>
        <w:br/>
        <w:t xml:space="preserve"> "expression": "false"</w:t>
        <w:br/>
        <w:t xml:space="preserve"> }</w:t>
        <w:br/>
        <w:t xml:space="preserve"> }</w:t>
        <w:br/>
        <w:t xml:space="preserve"> }</w:t>
        <w:br/>
        <w:t xml:space="preserve"> ],</w:t>
        <w:br/>
        <w:t xml:space="preserve"> "beforeAgentCallbacks": [</w:t>
        <w:br/>
        <w:t xml:space="preserve"> {</w:t>
        <w:br/>
        <w:t xml:space="preserve"> "pythonCode": "print('before agent')",</w:t>
        <w:br/>
        <w:t xml:space="preserve"> "description": "Runs before agent execution",</w:t>
        <w:br/>
        <w:t xml:space="preserve"> "proactiveExecutionEnabled": false,</w:t>
        <w:br/>
        <w:t xml:space="preserve"> "disabled": false</w:t>
        <w:br/>
        <w:t xml:space="preserve"> }</w:t>
        <w:br/>
        <w:t xml:space="preserve"> ],</w:t>
        <w:br/>
        <w:t xml:space="preserve"> "afterAgentCallbacks": [</w:t>
        <w:br/>
        <w:t xml:space="preserve"> {</w:t>
        <w:br/>
        <w:t xml:space="preserve"> "pythonCode": "print('after agent')",</w:t>
        <w:br/>
        <w:t xml:space="preserve"> "description": "Runs after agent execution",</w:t>
        <w:br/>
        <w:t xml:space="preserve"> "proactiveExecutionEnabled": false,</w:t>
        <w:br/>
        <w:t xml:space="preserve"> "disabled": false</w:t>
        <w:br/>
        <w:t xml:space="preserve"> }</w:t>
        <w:br/>
        <w:t xml:space="preserve"> ],</w:t>
        <w:br/>
        <w:t xml:space="preserve"> "beforeModelCallbacks": [</w:t>
        <w:br/>
        <w:t xml:space="preserve"> {</w:t>
        <w:br/>
        <w:t xml:space="preserve"> "pythonCode": "print('before model')",</w:t>
        <w:br/>
        <w:t xml:space="preserve"> "description": "Runs before model call",</w:t>
        <w:br/>
        <w:t xml:space="preserve"> "proactiveExecutionEnabled": false,</w:t>
        <w:br/>
        <w:t xml:space="preserve"> "disabled": false</w:t>
        <w:br/>
        <w:t xml:space="preserve"> }</w:t>
        <w:br/>
        <w:t xml:space="preserve"> ],</w:t>
        <w:br/>
        <w:t xml:space="preserve"> "afterModelCallbacks": [</w:t>
        <w:br/>
        <w:t xml:space="preserve"> {</w:t>
        <w:br/>
        <w:t xml:space="preserve"> "pythonCode": "print('after model')",</w:t>
        <w:br/>
        <w:t xml:space="preserve"> "description": "Runs after model call",</w:t>
        <w:br/>
        <w:t xml:space="preserve"> "proactiveExecutionEnabled": false,</w:t>
        <w:br/>
        <w:t xml:space="preserve"> "disabled": false</w:t>
        <w:br/>
        <w:t xml:space="preserve"> }</w:t>
        <w:br/>
        <w:t xml:space="preserve"> ],</w:t>
        <w:br/>
        <w:t xml:space="preserve"> "beforeToolCallbacks": [</w:t>
        <w:br/>
        <w:t xml:space="preserve"> {</w:t>
        <w:br/>
        <w:t xml:space="preserve"> "pythonCode": "print('before tool')",</w:t>
        <w:br/>
        <w:t xml:space="preserve"> "description": "Runs before tool invocation",</w:t>
        <w:br/>
        <w:t xml:space="preserve"> "proactiveExecutionEnabled": false,</w:t>
        <w:br/>
        <w:t xml:space="preserve"> "disabled": false</w:t>
        <w:br/>
        <w:t xml:space="preserve"> }</w:t>
        <w:br/>
        <w:t xml:space="preserve"> ],</w:t>
        <w:br/>
        <w:t xml:space="preserve"> "afterToolCallbacks": [</w:t>
        <w:br/>
        <w:t xml:space="preserve"> {</w:t>
        <w:br/>
        <w:t xml:space="preserve"> "pythonCode": "print('after tool')",</w:t>
        <w:br/>
        <w:t xml:space="preserve"> "description": "Runs after tool invocation",</w:t>
        <w:br/>
        <w:t xml:space="preserve"> "proactiveExecutionEnabled": false,</w:t>
        <w:br/>
        <w:t xml:space="preserve"> "disabled": false</w:t>
        <w:br/>
        <w:t xml:space="preserve"> }</w:t>
        <w:br/>
        <w:t xml:space="preserve"> ],</w:t>
        <w:br/>
        <w:t xml:space="preserve"> "llmAgent": {},</w:t>
        <w:br/>
        <w:t xml:space="preserve"> "remoteDialogflowAgent": {</w:t>
        <w:br/>
        <w:t xml:space="preserve"> "agent": "projects/df-project/locations/us-central1/agents/df-agent",</w:t>
        <w:br/>
        <w:t xml:space="preserve"> "flowId": "00000000-0000-0000-0000-000000000000",</w:t>
        <w:br/>
        <w:t xml:space="preserve"> "environmentId": "draft",</w:t>
        <w:br/>
        <w:t xml:space="preserve"> "respectResponseInterruptionSettings": true,</w:t>
        <w:br/>
        <w:t xml:space="preserve"> "inputVariableMapping": {</w:t>
        <w:br/>
        <w:t xml:space="preserve"> "appVar1": "dfParam1"</w:t>
        <w:br/>
        <w:t xml:space="preserve"> },</w:t>
        <w:br/>
        <w:t xml:space="preserve"> "outputVariableMapping": {</w:t>
        <w:br/>
        <w:t xml:space="preserve"> "dfParam2": "appVar2"</w:t>
        <w:br/>
        <w:t xml:space="preserve"> }</w:t>
        <w:br/>
        <w:t xml:space="preserve"> },</w:t>
        <w:br/>
        <w:t xml:space="preserve"> "etag": "BwWWja0YfJA=",</w:t>
        <w:br/>
        <w:t xml:space="preserve"> "generatedSummary": "An agent generated to support customer inquiries.",</w:t>
        <w:br/>
        <w:t xml:space="preserve"> "createTime": "2025-01-10T12:34:56Z",</w:t>
        <w:br/>
        <w:t xml:space="preserve"> "updateTime": "2025-02-01T08:15:30Z"</w:t>
        <w:br/>
        <w:t>}</w:t>
      </w:r>
    </w:p>
    <w:p>
      <w:r>
        <w:rPr>
          <w:b/>
        </w:rPr>
        <w:t>Note: Note: The documentation only referenced the response schema (Agent) and did not provide a concrete example response. The JSON above is a representative example that preserves the documented field names and structures.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Unique identifier of the agent. Format: projects/{project}/locations/{location}/apps/{app}/agents/{agent}</w:t>
            </w:r>
          </w:p>
        </w:tc>
      </w:tr>
      <w:tr>
        <w:tc>
          <w:tcPr>
            <w:tcW w:type="dxa" w:w="2880"/>
          </w:tcPr>
          <w:p>
            <w:r>
              <w:t>displayName</w:t>
            </w:r>
          </w:p>
        </w:tc>
        <w:tc>
          <w:tcPr>
            <w:tcW w:type="dxa" w:w="2880"/>
          </w:tcPr>
          <w:p>
            <w:r>
              <w:t>string</w:t>
            </w:r>
          </w:p>
        </w:tc>
        <w:tc>
          <w:tcPr>
            <w:tcW w:type="dxa" w:w="2880"/>
          </w:tcPr>
          <w:p>
            <w:r>
              <w:t>Required. Display name of the agent.</w:t>
            </w:r>
          </w:p>
        </w:tc>
      </w:tr>
      <w:tr>
        <w:tc>
          <w:tcPr>
            <w:tcW w:type="dxa" w:w="2880"/>
          </w:tcPr>
          <w:p>
            <w:r>
              <w:t>description</w:t>
            </w:r>
          </w:p>
        </w:tc>
        <w:tc>
          <w:tcPr>
            <w:tcW w:type="dxa" w:w="2880"/>
          </w:tcPr>
          <w:p>
            <w:r>
              <w:t>string</w:t>
            </w:r>
          </w:p>
        </w:tc>
        <w:tc>
          <w:tcPr>
            <w:tcW w:type="dxa" w:w="2880"/>
          </w:tcPr>
          <w:p>
            <w:r>
              <w:t>Optional. Human-readable description of the agent.</w:t>
            </w:r>
          </w:p>
        </w:tc>
      </w:tr>
      <w:tr>
        <w:tc>
          <w:tcPr>
            <w:tcW w:type="dxa" w:w="2880"/>
          </w:tcPr>
          <w:p>
            <w:r>
              <w:t>instruction</w:t>
            </w:r>
          </w:p>
        </w:tc>
        <w:tc>
          <w:tcPr>
            <w:tcW w:type="dxa" w:w="2880"/>
          </w:tcPr>
          <w:p>
            <w:r>
              <w:t>string</w:t>
            </w:r>
          </w:p>
        </w:tc>
        <w:tc>
          <w:tcPr>
            <w:tcW w:type="dxa" w:w="2880"/>
          </w:tcPr>
          <w:p>
            <w:r>
              <w:t>Optional. Instructions for the LLM model to guide the agent's behavior.</w:t>
            </w:r>
          </w:p>
        </w:tc>
      </w:tr>
      <w:tr>
        <w:tc>
          <w:tcPr>
            <w:tcW w:type="dxa" w:w="2880"/>
          </w:tcPr>
          <w:p>
            <w:r>
              <w:t>llmAgent</w:t>
            </w:r>
          </w:p>
        </w:tc>
        <w:tc>
          <w:tcPr>
            <w:tcW w:type="dxa" w:w="2880"/>
          </w:tcPr>
          <w:p>
            <w:r>
              <w:t>object</w:t>
            </w:r>
          </w:p>
        </w:tc>
        <w:tc>
          <w:tcPr>
            <w:tcW w:type="dxa" w:w="2880"/>
          </w:tcPr>
          <w:p>
            <w:r>
              <w:t>Default agent type. Uses instructions and callbacks to perform tasks using an LLM.</w:t>
            </w:r>
          </w:p>
        </w:tc>
      </w:tr>
      <w:tr>
        <w:tc>
          <w:tcPr>
            <w:tcW w:type="dxa" w:w="2880"/>
          </w:tcPr>
          <w:p>
            <w:r>
              <w:t>tools</w:t>
            </w:r>
          </w:p>
        </w:tc>
        <w:tc>
          <w:tcPr>
            <w:tcW w:type="dxa" w:w="2880"/>
          </w:tcPr>
          <w:p>
            <w:r>
              <w:t>array</w:t>
            </w:r>
          </w:p>
        </w:tc>
        <w:tc>
          <w:tcPr>
            <w:tcW w:type="dxa" w:w="2880"/>
          </w:tcPr>
          <w:p>
            <w:r>
              <w:t>Optional. List of available tools for the agent. Format: projects/{project}/locations/{location}/apps/{app}/tools/{tool}</w:t>
            </w:r>
          </w:p>
        </w:tc>
      </w:tr>
      <w:tr>
        <w:tc>
          <w:tcPr>
            <w:tcW w:type="dxa" w:w="2880"/>
          </w:tcPr>
          <w:p>
            <w:r>
              <w:t>guardrails</w:t>
            </w:r>
          </w:p>
        </w:tc>
        <w:tc>
          <w:tcPr>
            <w:tcW w:type="dxa" w:w="2880"/>
          </w:tcPr>
          <w:p>
            <w:r>
              <w:t>array</w:t>
            </w:r>
          </w:p>
        </w:tc>
        <w:tc>
          <w:tcPr>
            <w:tcW w:type="dxa" w:w="2880"/>
          </w:tcPr>
          <w:p>
            <w:r>
              <w:t>Optional. List of guardrails for the agent. Format: projects/{project}/locations/{location}/apps/{app}/guardrails/{guardrail}</w:t>
            </w:r>
          </w:p>
        </w:tc>
      </w:tr>
      <w:tr>
        <w:tc>
          <w:tcPr>
            <w:tcW w:type="dxa" w:w="2880"/>
          </w:tcPr>
          <w:p>
            <w:r>
              <w:t>toolsets</w:t>
            </w:r>
          </w:p>
        </w:tc>
        <w:tc>
          <w:tcPr>
            <w:tcW w:type="dxa" w:w="2880"/>
          </w:tcPr>
          <w:p>
            <w:r>
              <w:t>array</w:t>
            </w:r>
          </w:p>
        </w:tc>
        <w:tc>
          <w:tcPr>
            <w:tcW w:type="dxa" w:w="2880"/>
          </w:tcPr>
          <w:p>
            <w:r>
              <w:t>Optional. List of toolsets for the agent.</w:t>
            </w:r>
          </w:p>
        </w:tc>
      </w:tr>
      <w:tr>
        <w:tc>
          <w:tcPr>
            <w:tcW w:type="dxa" w:w="2880"/>
          </w:tcPr>
          <w:p>
            <w:r>
              <w:t>toolsets[].toolset</w:t>
            </w:r>
          </w:p>
        </w:tc>
        <w:tc>
          <w:tcPr>
            <w:tcW w:type="dxa" w:w="2880"/>
          </w:tcPr>
          <w:p>
            <w:r>
              <w:t>string</w:t>
            </w:r>
          </w:p>
        </w:tc>
        <w:tc>
          <w:tcPr>
            <w:tcW w:type="dxa" w:w="2880"/>
          </w:tcPr>
          <w:p>
            <w:r>
              <w:t>Required. Toolset resource name. Format: projects/{project}/locations/{location}/apps/{app}/toolsets/{toolset}</w:t>
            </w:r>
          </w:p>
        </w:tc>
      </w:tr>
      <w:tr>
        <w:tc>
          <w:tcPr>
            <w:tcW w:type="dxa" w:w="2880"/>
          </w:tcPr>
          <w:p>
            <w:r>
              <w:t>toolsets[].toolIds</w:t>
            </w:r>
          </w:p>
        </w:tc>
        <w:tc>
          <w:tcPr>
            <w:tcW w:type="dxa" w:w="2880"/>
          </w:tcPr>
          <w:p>
            <w:r>
              <w:t>array</w:t>
            </w:r>
          </w:p>
        </w:tc>
        <w:tc>
          <w:tcPr>
            <w:tcW w:type="dxa" w:w="2880"/>
          </w:tcPr>
          <w:p>
            <w:r>
              <w:t>Optional. Tool IDs to filter the toolset.</w:t>
            </w:r>
          </w:p>
        </w:tc>
      </w:tr>
      <w:tr>
        <w:tc>
          <w:tcPr>
            <w:tcW w:type="dxa" w:w="2880"/>
          </w:tcPr>
          <w:p>
            <w:r>
              <w:t>childAgents</w:t>
            </w:r>
          </w:p>
        </w:tc>
        <w:tc>
          <w:tcPr>
            <w:tcW w:type="dxa" w:w="2880"/>
          </w:tcPr>
          <w:p>
            <w:r>
              <w:t>array</w:t>
            </w:r>
          </w:p>
        </w:tc>
        <w:tc>
          <w:tcPr>
            <w:tcW w:type="dxa" w:w="2880"/>
          </w:tcPr>
          <w:p>
            <w:r>
              <w:t>Optional. List of child agents. Format: projects/{project}/locations/{location}/apps/{app}/agents/{agent}</w:t>
            </w:r>
          </w:p>
        </w:tc>
      </w:tr>
      <w:tr>
        <w:tc>
          <w:tcPr>
            <w:tcW w:type="dxa" w:w="2880"/>
          </w:tcPr>
          <w:p>
            <w:r>
              <w:t>modelSettings</w:t>
            </w:r>
          </w:p>
        </w:tc>
        <w:tc>
          <w:tcPr>
            <w:tcW w:type="dxa" w:w="2880"/>
          </w:tcPr>
          <w:p>
            <w:r>
              <w:t>object</w:t>
            </w:r>
          </w:p>
        </w:tc>
        <w:tc>
          <w:tcPr>
            <w:tcW w:type="dxa" w:w="2880"/>
          </w:tcPr>
          <w:p>
            <w:r>
              <w:t>Model settings for the LLM model.</w:t>
            </w:r>
          </w:p>
        </w:tc>
      </w:tr>
      <w:tr>
        <w:tc>
          <w:tcPr>
            <w:tcW w:type="dxa" w:w="2880"/>
          </w:tcPr>
          <w:p>
            <w:r>
              <w:t>modelSettings.model</w:t>
            </w:r>
          </w:p>
        </w:tc>
        <w:tc>
          <w:tcPr>
            <w:tcW w:type="dxa" w:w="2880"/>
          </w:tcPr>
          <w:p>
            <w:r>
              <w:t>string</w:t>
            </w:r>
          </w:p>
        </w:tc>
        <w:tc>
          <w:tcPr>
            <w:tcW w:type="dxa" w:w="2880"/>
          </w:tcPr>
          <w:p>
            <w:r>
              <w:t>Optional. LLM model to use. If not set, inherits from parent agent.</w:t>
            </w:r>
          </w:p>
        </w:tc>
      </w:tr>
      <w:tr>
        <w:tc>
          <w:tcPr>
            <w:tcW w:type="dxa" w:w="2880"/>
          </w:tcPr>
          <w:p>
            <w:r>
              <w:t>modelSettings.temperature</w:t>
            </w:r>
          </w:p>
        </w:tc>
        <w:tc>
          <w:tcPr>
            <w:tcW w:type="dxa" w:w="2880"/>
          </w:tcPr>
          <w:p>
            <w:r>
              <w:t>number</w:t>
            </w:r>
          </w:p>
        </w:tc>
        <w:tc>
          <w:tcPr>
            <w:tcW w:type="dxa" w:w="2880"/>
          </w:tcPr>
          <w:p>
            <w:r>
              <w:t>Optional. Sampling temperature (double). Controls randomness.</w:t>
            </w:r>
          </w:p>
        </w:tc>
      </w:tr>
      <w:tr>
        <w:tc>
          <w:tcPr>
            <w:tcW w:type="dxa" w:w="2880"/>
          </w:tcPr>
          <w:p>
            <w:r>
              <w:t>beforeAgentCallbacks</w:t>
            </w:r>
          </w:p>
        </w:tc>
        <w:tc>
          <w:tcPr>
            <w:tcW w:type="dxa" w:w="2880"/>
          </w:tcPr>
          <w:p>
            <w:r>
              <w:t>array</w:t>
            </w:r>
          </w:p>
        </w:tc>
        <w:tc>
          <w:tcPr>
            <w:tcW w:type="dxa" w:w="2880"/>
          </w:tcPr>
          <w:p>
            <w:r>
              <w:t>Optional. Callbacks executed before the agent is called (sequential).</w:t>
            </w:r>
          </w:p>
        </w:tc>
      </w:tr>
      <w:tr>
        <w:tc>
          <w:tcPr>
            <w:tcW w:type="dxa" w:w="2880"/>
          </w:tcPr>
          <w:p>
            <w:r>
              <w:t>afterAgentCallbacks</w:t>
            </w:r>
          </w:p>
        </w:tc>
        <w:tc>
          <w:tcPr>
            <w:tcW w:type="dxa" w:w="2880"/>
          </w:tcPr>
          <w:p>
            <w:r>
              <w:t>array</w:t>
            </w:r>
          </w:p>
        </w:tc>
        <w:tc>
          <w:tcPr>
            <w:tcW w:type="dxa" w:w="2880"/>
          </w:tcPr>
          <w:p>
            <w:r>
              <w:t>Optional. Callbacks executed after the agent is called (sequential).</w:t>
            </w:r>
          </w:p>
        </w:tc>
      </w:tr>
      <w:tr>
        <w:tc>
          <w:tcPr>
            <w:tcW w:type="dxa" w:w="2880"/>
          </w:tcPr>
          <w:p>
            <w:r>
              <w:t>beforeModelCallbacks</w:t>
            </w:r>
          </w:p>
        </w:tc>
        <w:tc>
          <w:tcPr>
            <w:tcW w:type="dxa" w:w="2880"/>
          </w:tcPr>
          <w:p>
            <w:r>
              <w:t>array</w:t>
            </w:r>
          </w:p>
        </w:tc>
        <w:tc>
          <w:tcPr>
            <w:tcW w:type="dxa" w:w="2880"/>
          </w:tcPr>
          <w:p>
            <w:r>
              <w:t>Optional. Callbacks executed before the model is called (sequential; may run multiple times).</w:t>
            </w:r>
          </w:p>
        </w:tc>
      </w:tr>
      <w:tr>
        <w:tc>
          <w:tcPr>
            <w:tcW w:type="dxa" w:w="2880"/>
          </w:tcPr>
          <w:p>
            <w:r>
              <w:t>afterModelCallbacks</w:t>
            </w:r>
          </w:p>
        </w:tc>
        <w:tc>
          <w:tcPr>
            <w:tcW w:type="dxa" w:w="2880"/>
          </w:tcPr>
          <w:p>
            <w:r>
              <w:t>array</w:t>
            </w:r>
          </w:p>
        </w:tc>
        <w:tc>
          <w:tcPr>
            <w:tcW w:type="dxa" w:w="2880"/>
          </w:tcPr>
          <w:p>
            <w:r>
              <w:t>Optional. Callbacks executed after the model is called (sequential; may run multiple times).</w:t>
            </w:r>
          </w:p>
        </w:tc>
      </w:tr>
      <w:tr>
        <w:tc>
          <w:tcPr>
            <w:tcW w:type="dxa" w:w="2880"/>
          </w:tcPr>
          <w:p>
            <w:r>
              <w:t>beforeToolCallbacks</w:t>
            </w:r>
          </w:p>
        </w:tc>
        <w:tc>
          <w:tcPr>
            <w:tcW w:type="dxa" w:w="2880"/>
          </w:tcPr>
          <w:p>
            <w:r>
              <w:t>array</w:t>
            </w:r>
          </w:p>
        </w:tc>
        <w:tc>
          <w:tcPr>
            <w:tcW w:type="dxa" w:w="2880"/>
          </w:tcPr>
          <w:p>
            <w:r>
              <w:t>Optional. Callbacks executed before a tool is invoked (sequential; may run multiple times).</w:t>
            </w:r>
          </w:p>
        </w:tc>
      </w:tr>
      <w:tr>
        <w:tc>
          <w:tcPr>
            <w:tcW w:type="dxa" w:w="2880"/>
          </w:tcPr>
          <w:p>
            <w:r>
              <w:t>afterToolCallbacks</w:t>
            </w:r>
          </w:p>
        </w:tc>
        <w:tc>
          <w:tcPr>
            <w:tcW w:type="dxa" w:w="2880"/>
          </w:tcPr>
          <w:p>
            <w:r>
              <w:t>array</w:t>
            </w:r>
          </w:p>
        </w:tc>
        <w:tc>
          <w:tcPr>
            <w:tcW w:type="dxa" w:w="2880"/>
          </w:tcPr>
          <w:p>
            <w:r>
              <w:t>Optional. Callbacks executed after a tool is invoked (sequential; may run multiple times).</w:t>
            </w:r>
          </w:p>
        </w:tc>
      </w:tr>
      <w:tr>
        <w:tc>
          <w:tcPr>
            <w:tcW w:type="dxa" w:w="2880"/>
          </w:tcPr>
          <w:p>
            <w:r>
              <w:t>beforeAgentCallbacks[].pythonCode</w:t>
            </w:r>
          </w:p>
        </w:tc>
        <w:tc>
          <w:tcPr>
            <w:tcW w:type="dxa" w:w="2880"/>
          </w:tcPr>
          <w:p>
            <w:r>
              <w:t>string</w:t>
            </w:r>
          </w:p>
        </w:tc>
        <w:tc>
          <w:tcPr>
            <w:tcW w:type="dxa" w:w="2880"/>
          </w:tcPr>
          <w:p>
            <w:r>
              <w:t>Required. Python code to execute for the callback.</w:t>
            </w:r>
          </w:p>
        </w:tc>
      </w:tr>
      <w:tr>
        <w:tc>
          <w:tcPr>
            <w:tcW w:type="dxa" w:w="2880"/>
          </w:tcPr>
          <w:p>
            <w:r>
              <w:t>beforeAgentCallbacks[].description</w:t>
            </w:r>
          </w:p>
        </w:tc>
        <w:tc>
          <w:tcPr>
            <w:tcW w:type="dxa" w:w="2880"/>
          </w:tcPr>
          <w:p>
            <w:r>
              <w:t>string</w:t>
            </w:r>
          </w:p>
        </w:tc>
        <w:tc>
          <w:tcPr>
            <w:tcW w:type="dxa" w:w="2880"/>
          </w:tcPr>
          <w:p>
            <w:r>
              <w:t>Optional. Human-readable description of the callback.</w:t>
            </w:r>
          </w:p>
        </w:tc>
      </w:tr>
      <w:tr>
        <w:tc>
          <w:tcPr>
            <w:tcW w:type="dxa" w:w="2880"/>
          </w:tcPr>
          <w:p>
            <w:r>
              <w:t>beforeAgentCallbacks[].proactiveExecutionEnabled</w:t>
            </w:r>
          </w:p>
        </w:tc>
        <w:tc>
          <w:tcPr>
            <w:tcW w:type="dxa" w:w="2880"/>
          </w:tcPr>
          <w:p>
            <w:r>
              <w:t>boolean</w:t>
            </w:r>
          </w:p>
        </w:tc>
        <w:tc>
          <w:tcPr>
            <w:tcW w:type="dxa" w:w="2880"/>
          </w:tcPr>
          <w:p>
            <w:r>
              <w:t>Optional. If enabled, callback can run on intermediate model outputs (only affects after model callback). Enable with caution.</w:t>
            </w:r>
          </w:p>
        </w:tc>
      </w:tr>
      <w:tr>
        <w:tc>
          <w:tcPr>
            <w:tcW w:type="dxa" w:w="2880"/>
          </w:tcPr>
          <w:p>
            <w:r>
              <w:t>beforeAgentCallbacks[].disabled</w:t>
            </w:r>
          </w:p>
        </w:tc>
        <w:tc>
          <w:tcPr>
            <w:tcW w:type="dxa" w:w="2880"/>
          </w:tcPr>
          <w:p>
            <w:r>
              <w:t>boolean</w:t>
            </w:r>
          </w:p>
        </w:tc>
        <w:tc>
          <w:tcPr>
            <w:tcW w:type="dxa" w:w="2880"/>
          </w:tcPr>
          <w:p>
            <w:r>
              <w:t>Optional. Whether the callback is disabled.</w:t>
            </w:r>
          </w:p>
        </w:tc>
      </w:tr>
      <w:tr>
        <w:tc>
          <w:tcPr>
            <w:tcW w:type="dxa" w:w="2880"/>
          </w:tcPr>
          <w:p>
            <w:r>
              <w:t>transferRules</w:t>
            </w:r>
          </w:p>
        </w:tc>
        <w:tc>
          <w:tcPr>
            <w:tcW w:type="dxa" w:w="2880"/>
          </w:tcPr>
          <w:p>
            <w:r>
              <w:t>array</w:t>
            </w:r>
          </w:p>
        </w:tc>
        <w:tc>
          <w:tcPr>
            <w:tcW w:type="dxa" w:w="2880"/>
          </w:tcPr>
          <w:p>
            <w:r>
              <w:t>Optional. Agent transfer rules. If multiple rules match, the first is used.</w:t>
            </w:r>
          </w:p>
        </w:tc>
      </w:tr>
      <w:tr>
        <w:tc>
          <w:tcPr>
            <w:tcW w:type="dxa" w:w="2880"/>
          </w:tcPr>
          <w:p>
            <w:r>
              <w:t>transferRules[].direction</w:t>
            </w:r>
          </w:p>
        </w:tc>
        <w:tc>
          <w:tcPr>
            <w:tcW w:type="dxa" w:w="2880"/>
          </w:tcPr>
          <w:p>
            <w:r>
              <w:t>string</w:t>
            </w:r>
          </w:p>
        </w:tc>
        <w:tc>
          <w:tcPr>
            <w:tcW w:type="dxa" w:w="2880"/>
          </w:tcPr>
          <w:p>
            <w:r>
              <w:t>Required. Direction of transfer. Values: DIRECTION_UNSPECIFIED, PARENT_TO_CHILD, CHILD_TO_PARENT.</w:t>
            </w:r>
          </w:p>
        </w:tc>
      </w:tr>
      <w:tr>
        <w:tc>
          <w:tcPr>
            <w:tcW w:type="dxa" w:w="2880"/>
          </w:tcPr>
          <w:p>
            <w:r>
              <w:t>transferRules[].childAgent</w:t>
            </w:r>
          </w:p>
        </w:tc>
        <w:tc>
          <w:tcPr>
            <w:tcW w:type="dxa" w:w="2880"/>
          </w:tcPr>
          <w:p>
            <w:r>
              <w:t>string</w:t>
            </w:r>
          </w:p>
        </w:tc>
        <w:tc>
          <w:tcPr>
            <w:tcW w:type="dxa" w:w="2880"/>
          </w:tcPr>
          <w:p>
            <w:r>
              <w:t>Required. Child agent resource name the rule applies to. Format: projects/{project}/locations/{location}/apps/{app}/agents/{agent}</w:t>
            </w:r>
          </w:p>
        </w:tc>
      </w:tr>
      <w:tr>
        <w:tc>
          <w:tcPr>
            <w:tcW w:type="dxa" w:w="2880"/>
          </w:tcPr>
          <w:p>
            <w:r>
              <w:t>transferRules[].deterministicTransfer</w:t>
            </w:r>
          </w:p>
        </w:tc>
        <w:tc>
          <w:tcPr>
            <w:tcW w:type="dxa" w:w="2880"/>
          </w:tcPr>
          <w:p>
            <w:r>
              <w:t>object</w:t>
            </w:r>
          </w:p>
        </w:tc>
        <w:tc>
          <w:tcPr>
            <w:tcW w:type="dxa" w:w="2880"/>
          </w:tcPr>
          <w:p>
            <w:r>
              <w:t>Deterministic transfer rule; transfer occurs when condition is true.</w:t>
            </w:r>
          </w:p>
        </w:tc>
      </w:tr>
      <w:tr>
        <w:tc>
          <w:tcPr>
            <w:tcW w:type="dxa" w:w="2880"/>
          </w:tcPr>
          <w:p>
            <w:r>
              <w:t>transferRules[].deterministicTransfer.expressionCondition</w:t>
            </w:r>
          </w:p>
        </w:tc>
        <w:tc>
          <w:tcPr>
            <w:tcW w:type="dxa" w:w="2880"/>
          </w:tcPr>
          <w:p>
            <w:r>
              <w:t>object</w:t>
            </w:r>
          </w:p>
        </w:tc>
        <w:tc>
          <w:tcPr>
            <w:tcW w:type="dxa" w:w="2880"/>
          </w:tcPr>
          <w:p>
            <w:r>
              <w:t>Expression condition based on session state.</w:t>
            </w:r>
          </w:p>
        </w:tc>
      </w:tr>
      <w:tr>
        <w:tc>
          <w:tcPr>
            <w:tcW w:type="dxa" w:w="2880"/>
          </w:tcPr>
          <w:p>
            <w:r>
              <w:t>transferRules[].deterministicTransfer.expressionCondition.expression</w:t>
            </w:r>
          </w:p>
        </w:tc>
        <w:tc>
          <w:tcPr>
            <w:tcW w:type="dxa" w:w="2880"/>
          </w:tcPr>
          <w:p>
            <w:r>
              <w:t>string</w:t>
            </w:r>
          </w:p>
        </w:tc>
        <w:tc>
          <w:tcPr>
            <w:tcW w:type="dxa" w:w="2880"/>
          </w:tcPr>
          <w:p>
            <w:r>
              <w:t>Required. String representation of cloud.api.Expression.</w:t>
            </w:r>
          </w:p>
        </w:tc>
      </w:tr>
      <w:tr>
        <w:tc>
          <w:tcPr>
            <w:tcW w:type="dxa" w:w="2880"/>
          </w:tcPr>
          <w:p>
            <w:r>
              <w:t>transferRules[].deterministicTransfer.pythonCodeCondition</w:t>
            </w:r>
          </w:p>
        </w:tc>
        <w:tc>
          <w:tcPr>
            <w:tcW w:type="dxa" w:w="2880"/>
          </w:tcPr>
          <w:p>
            <w:r>
              <w:t>object</w:t>
            </w:r>
          </w:p>
        </w:tc>
        <w:tc>
          <w:tcPr>
            <w:tcW w:type="dxa" w:w="2880"/>
          </w:tcPr>
          <w:p>
            <w:r>
              <w:t>Python code block to evaluate the condition.</w:t>
            </w:r>
          </w:p>
        </w:tc>
      </w:tr>
      <w:tr>
        <w:tc>
          <w:tcPr>
            <w:tcW w:type="dxa" w:w="2880"/>
          </w:tcPr>
          <w:p>
            <w:r>
              <w:t>transferRules[].deterministicTransfer.pythonCodeCondition.pythonCode</w:t>
            </w:r>
          </w:p>
        </w:tc>
        <w:tc>
          <w:tcPr>
            <w:tcW w:type="dxa" w:w="2880"/>
          </w:tcPr>
          <w:p>
            <w:r>
              <w:t>string</w:t>
            </w:r>
          </w:p>
        </w:tc>
        <w:tc>
          <w:tcPr>
            <w:tcW w:type="dxa" w:w="2880"/>
          </w:tcPr>
          <w:p>
            <w:r>
              <w:t>Required. Python code to execute.</w:t>
            </w:r>
          </w:p>
        </w:tc>
      </w:tr>
      <w:tr>
        <w:tc>
          <w:tcPr>
            <w:tcW w:type="dxa" w:w="2880"/>
          </w:tcPr>
          <w:p>
            <w:r>
              <w:t>transferRules[].disablePlannerTransfer</w:t>
            </w:r>
          </w:p>
        </w:tc>
        <w:tc>
          <w:tcPr>
            <w:tcW w:type="dxa" w:w="2880"/>
          </w:tcPr>
          <w:p>
            <w:r>
              <w:t>object</w:t>
            </w:r>
          </w:p>
        </w:tc>
        <w:tc>
          <w:tcPr>
            <w:tcW w:type="dxa" w:w="2880"/>
          </w:tcPr>
          <w:p>
            <w:r>
              <w:t>Prevents the planner from transferring to the target agent when condition is true.</w:t>
            </w:r>
          </w:p>
        </w:tc>
      </w:tr>
      <w:tr>
        <w:tc>
          <w:tcPr>
            <w:tcW w:type="dxa" w:w="2880"/>
          </w:tcPr>
          <w:p>
            <w:r>
              <w:t>transferRules[].disablePlannerTransfer.expressionCondition</w:t>
            </w:r>
          </w:p>
        </w:tc>
        <w:tc>
          <w:tcPr>
            <w:tcW w:type="dxa" w:w="2880"/>
          </w:tcPr>
          <w:p>
            <w:r>
              <w:t>object</w:t>
            </w:r>
          </w:p>
        </w:tc>
        <w:tc>
          <w:tcPr>
            <w:tcW w:type="dxa" w:w="2880"/>
          </w:tcPr>
          <w:p>
            <w:r>
              <w:t>Expression condition based on session state.</w:t>
            </w:r>
          </w:p>
        </w:tc>
      </w:tr>
      <w:tr>
        <w:tc>
          <w:tcPr>
            <w:tcW w:type="dxa" w:w="2880"/>
          </w:tcPr>
          <w:p>
            <w:r>
              <w:t>transferRules[].disablePlannerTransfer.expressionCondition.expression</w:t>
            </w:r>
          </w:p>
        </w:tc>
        <w:tc>
          <w:tcPr>
            <w:tcW w:type="dxa" w:w="2880"/>
          </w:tcPr>
          <w:p>
            <w:r>
              <w:t>string</w:t>
            </w:r>
          </w:p>
        </w:tc>
        <w:tc>
          <w:tcPr>
            <w:tcW w:type="dxa" w:w="2880"/>
          </w:tcPr>
          <w:p>
            <w:r>
              <w:t>Required. String representation of cloud.api.Expression.</w:t>
            </w:r>
          </w:p>
        </w:tc>
      </w:tr>
      <w:tr>
        <w:tc>
          <w:tcPr>
            <w:tcW w:type="dxa" w:w="2880"/>
          </w:tcPr>
          <w:p>
            <w:r>
              <w:t>remoteDialogflowAgent</w:t>
            </w:r>
          </w:p>
        </w:tc>
        <w:tc>
          <w:tcPr>
            <w:tcW w:type="dxa" w:w="2880"/>
          </w:tcPr>
          <w:p>
            <w:r>
              <w:t>object</w:t>
            </w:r>
          </w:p>
        </w:tc>
        <w:tc>
          <w:tcPr>
            <w:tcW w:type="dxa" w:w="2880"/>
          </w:tcPr>
          <w:p>
            <w:r>
              <w:t>Transfers execution to a remote Dialogflow CX agent.</w:t>
            </w:r>
          </w:p>
        </w:tc>
      </w:tr>
      <w:tr>
        <w:tc>
          <w:tcPr>
            <w:tcW w:type="dxa" w:w="2880"/>
          </w:tcPr>
          <w:p>
            <w:r>
              <w:t>remoteDialogflowAgent.agent</w:t>
            </w:r>
          </w:p>
        </w:tc>
        <w:tc>
          <w:tcPr>
            <w:tcW w:type="dxa" w:w="2880"/>
          </w:tcPr>
          <w:p>
            <w:r>
              <w:t>string</w:t>
            </w:r>
          </w:p>
        </w:tc>
        <w:tc>
          <w:tcPr>
            <w:tcW w:type="dxa" w:w="2880"/>
          </w:tcPr>
          <w:p>
            <w:r>
              <w:t>Required. Dialogflow agent resource name. Format: projects/{project}/locations/{location}/agents/{agent}</w:t>
            </w:r>
          </w:p>
        </w:tc>
      </w:tr>
      <w:tr>
        <w:tc>
          <w:tcPr>
            <w:tcW w:type="dxa" w:w="2880"/>
          </w:tcPr>
          <w:p>
            <w:r>
              <w:t>remoteDialogflowAgent.flowId</w:t>
            </w:r>
          </w:p>
        </w:tc>
        <w:tc>
          <w:tcPr>
            <w:tcW w:type="dxa" w:w="2880"/>
          </w:tcPr>
          <w:p>
            <w:r>
              <w:t>string</w:t>
            </w:r>
          </w:p>
        </w:tc>
        <w:tc>
          <w:tcPr>
            <w:tcW w:type="dxa" w:w="2880"/>
          </w:tcPr>
          <w:p>
            <w:r>
              <w:t>Optional. Flow ID in the Dialogflow agent.</w:t>
            </w:r>
          </w:p>
        </w:tc>
      </w:tr>
      <w:tr>
        <w:tc>
          <w:tcPr>
            <w:tcW w:type="dxa" w:w="2880"/>
          </w:tcPr>
          <w:p>
            <w:r>
              <w:t>remoteDialogflowAgent.environmentId</w:t>
            </w:r>
          </w:p>
        </w:tc>
        <w:tc>
          <w:tcPr>
            <w:tcW w:type="dxa" w:w="2880"/>
          </w:tcPr>
          <w:p>
            <w:r>
              <w:t>string</w:t>
            </w:r>
          </w:p>
        </w:tc>
        <w:tc>
          <w:tcPr>
            <w:tcW w:type="dxa" w:w="2880"/>
          </w:tcPr>
          <w:p>
            <w:r>
              <w:t>Optional. Environment ID to use; if not specified, draft environment is used.</w:t>
            </w:r>
          </w:p>
        </w:tc>
      </w:tr>
      <w:tr>
        <w:tc>
          <w:tcPr>
            <w:tcW w:type="dxa" w:w="2880"/>
          </w:tcPr>
          <w:p>
            <w:r>
              <w:t>remoteDialogflowAgent.respectResponseInterruptionSettings</w:t>
            </w:r>
          </w:p>
        </w:tc>
        <w:tc>
          <w:tcPr>
            <w:tcW w:type="dxa" w:w="2880"/>
          </w:tcPr>
          <w:p>
            <w:r>
              <w:t>boolean</w:t>
            </w:r>
          </w:p>
        </w:tc>
        <w:tc>
          <w:tcPr>
            <w:tcW w:type="dxa" w:w="2880"/>
          </w:tcPr>
          <w:p>
            <w:r>
              <w:t>Optional. Whether to respect message-level interruption settings from Dialogflow agent.</w:t>
            </w:r>
          </w:p>
        </w:tc>
      </w:tr>
      <w:tr>
        <w:tc>
          <w:tcPr>
            <w:tcW w:type="dxa" w:w="2880"/>
          </w:tcPr>
          <w:p>
            <w:r>
              <w:t>remoteDialogflowAgent.inputVariableMapping</w:t>
            </w:r>
          </w:p>
        </w:tc>
        <w:tc>
          <w:tcPr>
            <w:tcW w:type="dxa" w:w="2880"/>
          </w:tcPr>
          <w:p>
            <w:r>
              <w:t>object</w:t>
            </w:r>
          </w:p>
        </w:tc>
        <w:tc>
          <w:tcPr>
            <w:tcW w:type="dxa" w:w="2880"/>
          </w:tcPr>
          <w:p>
            <w:r>
              <w:t>Optional. Mapping of app variable names to Dialogflow session parameter names (sent as input).</w:t>
            </w:r>
          </w:p>
        </w:tc>
      </w:tr>
      <w:tr>
        <w:tc>
          <w:tcPr>
            <w:tcW w:type="dxa" w:w="2880"/>
          </w:tcPr>
          <w:p>
            <w:r>
              <w:t>remoteDialogflowAgent.outputVariableMapping</w:t>
            </w:r>
          </w:p>
        </w:tc>
        <w:tc>
          <w:tcPr>
            <w:tcW w:type="dxa" w:w="2880"/>
          </w:tcPr>
          <w:p>
            <w:r>
              <w:t>object</w:t>
            </w:r>
          </w:p>
        </w:tc>
        <w:tc>
          <w:tcPr>
            <w:tcW w:type="dxa" w:w="2880"/>
          </w:tcPr>
          <w:p>
            <w:r>
              <w:t>Optional. Mapping of Dialogflow session parameter names to app variable names (returned to CES).</w:t>
            </w:r>
          </w:p>
        </w:tc>
      </w:tr>
      <w:tr>
        <w:tc>
          <w:tcPr>
            <w:tcW w:type="dxa" w:w="2880"/>
          </w:tcPr>
          <w:p>
            <w:r>
              <w:t>etag</w:t>
            </w:r>
          </w:p>
        </w:tc>
        <w:tc>
          <w:tcPr>
            <w:tcW w:type="dxa" w:w="2880"/>
          </w:tcPr>
          <w:p>
            <w:r>
              <w:t>string</w:t>
            </w:r>
          </w:p>
        </w:tc>
        <w:tc>
          <w:tcPr>
            <w:tcW w:type="dxa" w:w="2880"/>
          </w:tcPr>
          <w:p>
            <w:r>
              <w:t>Etag for read-modify-write concurrency control. If empty, update overwrites concurrent changes.</w:t>
            </w:r>
          </w:p>
        </w:tc>
      </w:tr>
      <w:tr>
        <w:tc>
          <w:tcPr>
            <w:tcW w:type="dxa" w:w="2880"/>
          </w:tcPr>
          <w:p>
            <w:r>
              <w:t>generatedSummary</w:t>
            </w:r>
          </w:p>
        </w:tc>
        <w:tc>
          <w:tcPr>
            <w:tcW w:type="dxa" w:w="2880"/>
          </w:tcPr>
          <w:p>
            <w:r>
              <w:t>string</w:t>
            </w:r>
          </w:p>
        </w:tc>
        <w:tc>
          <w:tcPr>
            <w:tcW w:type="dxa" w:w="2880"/>
          </w:tcPr>
          <w:p>
            <w:r>
              <w:t>Output only. Summary if the agent was generated by the LLM assistant.</w:t>
            </w:r>
          </w:p>
        </w:tc>
      </w:tr>
      <w:tr>
        <w:tc>
          <w:tcPr>
            <w:tcW w:type="dxa" w:w="2880"/>
          </w:tcPr>
          <w:p>
            <w:r>
              <w:t>createTime</w:t>
            </w:r>
          </w:p>
        </w:tc>
        <w:tc>
          <w:tcPr>
            <w:tcW w:type="dxa" w:w="2880"/>
          </w:tcPr>
          <w:p>
            <w:r>
              <w:t>string</w:t>
            </w:r>
          </w:p>
        </w:tc>
        <w:tc>
          <w:tcPr>
            <w:tcW w:type="dxa" w:w="2880"/>
          </w:tcPr>
          <w:p>
            <w:r>
              <w:t>Output only. Timestamp when the agent was created (google-datetime).</w:t>
            </w:r>
          </w:p>
        </w:tc>
      </w:tr>
      <w:tr>
        <w:tc>
          <w:tcPr>
            <w:tcW w:type="dxa" w:w="2880"/>
          </w:tcPr>
          <w:p>
            <w:r>
              <w:t>updateTime</w:t>
            </w:r>
          </w:p>
        </w:tc>
        <w:tc>
          <w:tcPr>
            <w:tcW w:type="dxa" w:w="2880"/>
          </w:tcPr>
          <w:p>
            <w:r>
              <w:t>string</w:t>
            </w:r>
          </w:p>
        </w:tc>
        <w:tc>
          <w:tcPr>
            <w:tcW w:type="dxa" w:w="2880"/>
          </w:tcPr>
          <w:p>
            <w:r>
              <w:t>Output only. Timestamp when the agent was last updated (google-datetime).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'https://generativelanguage.googleapis.com/v1/projects/my-project/locations/us-central1/apps/my-app/agents/my-agent' \</w:t>
        <w:br/>
        <w:t xml:space="preserve"> --header 'Accept: application/json'</w:t>
      </w:r>
    </w:p>
    <w:p>
      <w:pPr>
        <w:pStyle w:val="Heading3"/>
      </w:pPr>
      <w:r>
        <w:t>Notes</w:t>
      </w:r>
    </w:p>
    <w:p>
      <w:pPr>
        <w:pStyle w:val="ListBullet"/>
      </w:pPr>
      <w:r>
        <w:t>The endpoint uses a single path parameter (name) via the v1/{+name} pattern, where name is the full resource name.</w:t>
      </w:r>
    </w:p>
    <w:p>
      <w:pPr>
        <w:pStyle w:val="ListBullet"/>
      </w:pPr>
      <w:r>
        <w:t>This is a read-only operation and does not send a request body.</w:t>
      </w:r>
    </w:p>
    <w:p>
      <w:pPr>
        <w:pStyle w:val="Heading3"/>
      </w:pPr>
      <w:r>
        <w:t>Related agents actions</w:t>
      </w:r>
    </w:p>
    <w:p>
      <w:pPr>
        <w:pStyle w:val="ListBullet"/>
      </w:pPr>
      <w:r>
        <w:t>[POST] Create an Agent in an App — /v1/{{parent}}/agents</w:t>
      </w:r>
    </w:p>
    <w:p>
      <w:pPr>
        <w:pStyle w:val="ListBullet"/>
      </w:pPr>
      <w:r>
        <w:t>[GET] List an App's Agents — /v1/{{parent}}/agents</w:t>
      </w:r>
    </w:p>
    <w:p>
      <w:pPr>
        <w:pStyle w:val="ListBullet"/>
      </w:pPr>
      <w:r>
        <w:t>[PATCH] Update an Agent — /v1/{{name}}</w:t>
      </w:r>
    </w:p>
    <w:p>
      <w:pPr>
        <w:pStyle w:val="ListBullet"/>
      </w:pPr>
      <w:r>
        <w:t>[DELETE] Delete an Agent (by Resource Name) — /v1/{{name}}</w:t>
      </w:r>
    </w:p>
    <w:p>
      <w:r>
        <w:br w:type="page"/>
      </w:r>
    </w:p>
    <w:p>
      <w:pPr>
        <w:pStyle w:val="Heading2"/>
      </w:pPr>
      <w:r>
        <w:t>3. [GET] List an App's Agents</w:t>
      </w:r>
    </w:p>
    <w:p>
      <w:r>
        <w:rPr>
          <w:b/>
        </w:rPr>
        <w:t xml:space="preserve">Endpoint: </w:t>
      </w:r>
      <w:r>
        <w:rPr>
          <w:rFonts w:ascii="Courier New" w:hAnsi="Courier New"/>
          <w:sz w:val="18"/>
        </w:rPr>
        <w:t>/v1/{{parent}}/agents</w:t>
      </w:r>
    </w:p>
    <w:p>
      <w:pPr>
        <w:pStyle w:val="Heading3"/>
      </w:pPr>
      <w:r>
        <w:t>Prerequisites</w:t>
      </w:r>
    </w:p>
    <w:p>
      <w:pPr>
        <w:pStyle w:val="ListBullet"/>
      </w:pPr>
      <w:r>
        <w:t>You must have access to the target app resource to list its agents.</w:t>
      </w:r>
    </w:p>
    <w:p>
      <w:pPr>
        <w:pStyle w:val="Heading3"/>
      </w:pPr>
      <w:r>
        <w:t>Method</w:t>
      </w:r>
    </w:p>
    <w:p>
      <w:r>
        <w:t>GET</w:t>
      </w:r>
    </w:p>
    <w:p>
      <w:pPr>
        <w:pStyle w:val="Heading3"/>
      </w:pPr>
      <w:r>
        <w:t>URL</w:t>
      </w:r>
    </w:p>
    <w:p>
      <w:r>
        <w:t>https://generativelanguage.googleapis.com/v1/{{parent}}/agents</w:t>
      </w:r>
    </w:p>
    <w:p>
      <w:pPr>
        <w:pStyle w:val="Heading3"/>
      </w:pPr>
      <w:r>
        <w:t>Description</w:t>
      </w:r>
    </w:p>
    <w:p>
      <w:r>
        <w:t>Lists agents in the given app.</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/v1//agents).</w:t>
      </w:r>
    </w:p>
    <w:p>
      <w:pPr>
        <w:pStyle w:val="ListBullet"/>
      </w:pPr>
      <w:r>
        <w:t>Always construct the path as /v1/{{parent}}/agents, where {{parent}} is a non-empty string.</w:t>
      </w:r>
    </w:p>
    <w:p>
      <w:pPr>
        <w:pStyle w:val="ListBullet"/>
      </w:pPr>
      <w:r>
        <w:t>parent must match the pattern: ^projects/[^/]+/locations/[^/]+/apps/[^/]+$ and is the app resource 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/v1/projects/my-project/locations/us-central1/apps/my-app/agents</w:t>
      </w:r>
    </w:p>
    <w:p>
      <w:pPr>
        <w:pStyle w:val="Heading3"/>
      </w:pPr>
      <w:r>
        <w:t>Invalid Examples</w:t>
      </w:r>
    </w:p>
    <w:p>
      <w:r>
        <w:rPr>
          <w:b/>
          <w:color w:val="666666"/>
          <w:sz w:val="16"/>
        </w:rPr>
        <w:t>[http]</w:t>
      </w:r>
    </w:p>
    <w:p>
      <w:pPr>
        <w:shd w:fill="F2F2F2" w:val="clear"/>
      </w:pPr>
      <w:r>
        <w:rPr>
          <w:rFonts w:ascii="Courier New" w:hAnsi="Courier New"/>
          <w:sz w:val="17"/>
        </w:rPr>
        <w:t>/v1//agents</w:t>
        <w:br/>
        <w:t>/v1/projects/my-project/locations/us-central1/agents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to list agents from. Must match ^projects/[^/]+/locations/[^/]+/apps/[^/]+$.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Optional. The next_page_token value returned from a previous AgentService.ListAgents call. Sent in the URL query string.</w:t>
            </w:r>
          </w:p>
        </w:tc>
      </w:tr>
      <w:tr>
        <w:tc>
          <w:tcPr>
            <w:tcW w:type="dxa" w:w="2880"/>
          </w:tcPr>
          <w:p>
            <w:r>
              <w:t>pageSize</w:t>
            </w:r>
          </w:p>
        </w:tc>
        <w:tc>
          <w:tcPr>
            <w:tcW w:type="dxa" w:w="2880"/>
          </w:tcPr>
          <w:p>
            <w:r>
              <w:t>integer</w:t>
            </w:r>
          </w:p>
        </w:tc>
        <w:tc>
          <w:tcPr>
            <w:tcW w:type="dxa" w:w="2880"/>
          </w:tcPr>
          <w:p>
            <w:r>
              <w:t>Optional. Requested page size (int32). Server may return fewer items than requested. If unspecified, server will pick an appropriate default. Sent in the URL query string.</w:t>
            </w:r>
          </w:p>
        </w:tc>
      </w:tr>
      <w:tr>
        <w:tc>
          <w:tcPr>
            <w:tcW w:type="dxa" w:w="2880"/>
          </w:tcPr>
          <w:p>
            <w:r>
              <w:t>filter</w:t>
            </w:r>
          </w:p>
        </w:tc>
        <w:tc>
          <w:tcPr>
            <w:tcW w:type="dxa" w:w="2880"/>
          </w:tcPr>
          <w:p>
            <w:r>
              <w:t>string</w:t>
            </w:r>
          </w:p>
        </w:tc>
        <w:tc>
          <w:tcPr>
            <w:tcW w:type="dxa" w:w="2880"/>
          </w:tcPr>
          <w:p>
            <w:r>
              <w:t>Optional. Filter to be applied when listing the agents. See https://google.aip.dev/160 for more details. Sent in the URL query string.</w:t>
            </w:r>
          </w:p>
        </w:tc>
      </w:tr>
      <w:tr>
        <w:tc>
          <w:tcPr>
            <w:tcW w:type="dxa" w:w="2880"/>
          </w:tcPr>
          <w:p>
            <w:r>
              <w:t>orderBy</w:t>
            </w:r>
          </w:p>
        </w:tc>
        <w:tc>
          <w:tcPr>
            <w:tcW w:type="dxa" w:w="2880"/>
          </w:tcPr>
          <w:p>
            <w:r>
              <w:t>string</w:t>
            </w:r>
          </w:p>
        </w:tc>
        <w:tc>
          <w:tcPr>
            <w:tcW w:type="dxa" w:w="2880"/>
          </w:tcPr>
          <w:p>
            <w:r>
              <w:t>Optional. Field to sort by. Only "name" and "create_time" are supported. See https://google.aip.dev/132#ordering for more details.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"agents": [</w:t>
        <w:br/>
        <w:t xml:space="preserve"> {</w:t>
        <w:br/>
        <w:t xml:space="preserve"> "llmAgent": {},</w:t>
        <w:br/>
        <w:t xml:space="preserve"> "toolsets": [</w:t>
        <w:br/>
        <w:t xml:space="preserve"> {</w:t>
        <w:br/>
        <w:t xml:space="preserve"> "toolset": "projects/my-project/locations/us-central1/apps/my-app/toolsets/toolset-1",</w:t>
        <w:br/>
        <w:t xml:space="preserve"> "toolIds": ["toolA", "toolB"]</w:t>
        <w:br/>
        <w:t xml:space="preserve"> }</w:t>
        <w:br/>
        <w:t xml:space="preserve"> ],</w:t>
        <w:br/>
        <w:t xml:space="preserve"> "displayName": "Support Agent",</w:t>
        <w:br/>
        <w:t xml:space="preserve"> "beforeModelCallbacks": [</w:t>
        <w:br/>
        <w:t xml:space="preserve"> {</w:t>
        <w:br/>
        <w:t xml:space="preserve"> "pythonCode": "print('before model')",</w:t>
        <w:br/>
        <w:t xml:space="preserve"> "description": "Runs before model call",</w:t>
        <w:br/>
        <w:t xml:space="preserve"> "proactiveExecutionEnabled": false,</w:t>
        <w:br/>
        <w:t xml:space="preserve"> "disabled": false</w:t>
        <w:br/>
        <w:t xml:space="preserve"> }</w:t>
        <w:br/>
        <w:t xml:space="preserve"> ],</w:t>
        <w:br/>
        <w:t xml:space="preserve"> "instruction": "You are a helpful support agent.",</w:t>
        <w:br/>
        <w:t xml:space="preserve"> "afterToolCallbacks": [</w:t>
        <w:br/>
        <w:t xml:space="preserve"> {</w:t>
        <w:br/>
        <w:t xml:space="preserve"> "pythonCode": "print('after tool')",</w:t>
        <w:br/>
        <w:t xml:space="preserve"> "description": "Runs after tool invocation",</w:t>
        <w:br/>
        <w:t xml:space="preserve"> "proactiveExecutionEnabled": false,</w:t>
        <w:br/>
        <w:t xml:space="preserve"> "disabled": false</w:t>
        <w:br/>
        <w:t xml:space="preserve"> }</w:t>
        <w:br/>
        <w:t xml:space="preserve"> ],</w:t>
        <w:br/>
        <w:t xml:space="preserve"> "tools": [</w:t>
        <w:br/>
        <w:t xml:space="preserve"> "projects/my-project/locations/us-central1/apps/my-app/tools/tool-1"</w:t>
        <w:br/>
        <w:t xml:space="preserve"> ],</w:t>
        <w:br/>
        <w:t xml:space="preserve"> "guardrails": [</w:t>
        <w:br/>
        <w:t xml:space="preserve"> "projects/my-project/locations/us-central1/apps/my-app/guardrails/guardrail-1"</w:t>
        <w:br/>
        <w:t xml:space="preserve"> ],</w:t>
        <w:br/>
        <w:t xml:space="preserve"> "afterModelCallbacks": [</w:t>
        <w:br/>
        <w:t xml:space="preserve"> {</w:t>
        <w:br/>
        <w:t xml:space="preserve"> "pythonCode": "print('after model')",</w:t>
        <w:br/>
        <w:t xml:space="preserve"> "description": "Runs after model call",</w:t>
        <w:br/>
        <w:t xml:space="preserve"> "proactiveExecutionEnabled": false,</w:t>
        <w:br/>
        <w:t xml:space="preserve"> "disabled": false</w:t>
        <w:br/>
        <w:t xml:space="preserve"> }</w:t>
        <w:br/>
        <w:t xml:space="preserve"> ],</w:t>
        <w:br/>
        <w:t xml:space="preserve"> "childAgents": [</w:t>
        <w:br/>
        <w:t xml:space="preserve"> "projects/my-project/locations/us-central1/apps/my-app/agents/child-agent-1"</w:t>
        <w:br/>
        <w:t xml:space="preserve"> ],</w:t>
        <w:br/>
        <w:t xml:space="preserve"> "modelSettings": {</w:t>
        <w:br/>
        <w:t xml:space="preserve"> "temperature": 0.2,</w:t>
        <w:br/>
        <w:t xml:space="preserve"> "model": "models/example-model"</w:t>
        <w:br/>
        <w:t xml:space="preserve"> },</w:t>
        <w:br/>
        <w:t xml:space="preserve"> "createTime": "2025-01-01T12:00:00Z",</w:t>
        <w:br/>
        <w:t xml:space="preserve"> "name": "projects/my-project/locations/us-central1/apps/my-app/agents/agent-1",</w:t>
        <w:br/>
        <w:t xml:space="preserve"> "updateTime": "2025-01-02T12:00:00Z",</w:t>
        <w:br/>
        <w:t xml:space="preserve"> "description": "Handles support requests.",</w:t>
        <w:br/>
        <w:t xml:space="preserve"> "beforeAgentCallbacks": [</w:t>
        <w:br/>
        <w:t xml:space="preserve"> {</w:t>
        <w:br/>
        <w:t xml:space="preserve"> "pythonCode": "print('before agent')",</w:t>
        <w:br/>
        <w:t xml:space="preserve"> "description": "Runs before agent call",</w:t>
        <w:br/>
        <w:t xml:space="preserve"> "proactiveExecutionEnabled": false,</w:t>
        <w:br/>
        <w:t xml:space="preserve"> "disabled": false</w:t>
        <w:br/>
        <w:t xml:space="preserve"> }</w:t>
        <w:br/>
        <w:t xml:space="preserve"> ],</w:t>
        <w:br/>
        <w:t xml:space="preserve"> "transferRules": [</w:t>
        <w:br/>
        <w:t xml:space="preserve"> {</w:t>
        <w:br/>
        <w:t xml:space="preserve"> "deterministicTransfer": {</w:t>
        <w:br/>
        <w:t xml:space="preserve"> "expressionCondition": {</w:t>
        <w:br/>
        <w:t xml:space="preserve"> "expression": "session.params.route == 'child'"</w:t>
        <w:br/>
        <w:t xml:space="preserve"> },</w:t>
        <w:br/>
        <w:t xml:space="preserve"> "pythonCodeCondition": {</w:t>
        <w:br/>
        <w:t xml:space="preserve"> "pythonCode": "result = True"</w:t>
        <w:br/>
        <w:t xml:space="preserve"> }</w:t>
        <w:br/>
        <w:t xml:space="preserve"> },</w:t>
        <w:br/>
        <w:t xml:space="preserve"> "disablePlannerTransfer": {</w:t>
        <w:br/>
        <w:t xml:space="preserve"> "expressionCondition": {</w:t>
        <w:br/>
        <w:t xml:space="preserve"> "expression": "session.params.no_transfer == true"</w:t>
        <w:br/>
        <w:t xml:space="preserve"> }</w:t>
        <w:br/>
        <w:t xml:space="preserve"> },</w:t>
        <w:br/>
        <w:t xml:space="preserve"> "direction": "PARENT_TO_CHILD",</w:t>
        <w:br/>
        <w:t xml:space="preserve"> "childAgent": "projects/my-project/locations/us-central1/apps/my-app/agents/child-agent-1"</w:t>
        <w:br/>
        <w:t xml:space="preserve"> }</w:t>
        <w:br/>
        <w:t xml:space="preserve"> ],</w:t>
        <w:br/>
        <w:t xml:space="preserve"> "beforeToolCallbacks": [</w:t>
        <w:br/>
        <w:t xml:space="preserve"> {</w:t>
        <w:br/>
        <w:t xml:space="preserve"> "pythonCode": "print('before tool')",</w:t>
        <w:br/>
        <w:t xml:space="preserve"> "description": "Runs before tool invocation",</w:t>
        <w:br/>
        <w:t xml:space="preserve"> "proactiveExecutionEnabled": false,</w:t>
        <w:br/>
        <w:t xml:space="preserve"> "disabled": false</w:t>
        <w:br/>
        <w:t xml:space="preserve"> }</w:t>
        <w:br/>
        <w:t xml:space="preserve"> ],</w:t>
        <w:br/>
        <w:t xml:space="preserve"> "etag": "etag-123",</w:t>
        <w:br/>
        <w:t xml:space="preserve"> "generatedSummary": "An agent that helps with customer support.",</w:t>
        <w:br/>
        <w:t xml:space="preserve"> "remoteDialogflowAgent": {</w:t>
        <w:br/>
        <w:t xml:space="preserve"> "flowId": "flow-123",</w:t>
        <w:br/>
        <w:t xml:space="preserve"> "agent": "projects/my-project/locations/us-central1/agents/dialogflow-agent-1",</w:t>
        <w:br/>
        <w:t xml:space="preserve"> "inputVariableMapping": {</w:t>
        <w:br/>
        <w:t xml:space="preserve"> "appVar1": "dfParam1"</w:t>
        <w:br/>
        <w:t xml:space="preserve"> },</w:t>
        <w:br/>
        <w:t xml:space="preserve"> "respectResponseInterruptionSettings": true,</w:t>
        <w:br/>
        <w:t xml:space="preserve"> "outputVariableMapping": {</w:t>
        <w:br/>
        <w:t xml:space="preserve"> "dfParamOut": "appVarOut"</w:t>
        <w:br/>
        <w:t xml:space="preserve"> },</w:t>
        <w:br/>
        <w:t xml:space="preserve"> "environmentId": "draft"</w:t>
        <w:br/>
        <w:t xml:space="preserve"> },</w:t>
        <w:br/>
        <w:t xml:space="preserve"> "afterAgentCallbacks": [</w:t>
        <w:br/>
        <w:t xml:space="preserve"> {</w:t>
        <w:br/>
        <w:t xml:space="preserve"> "pythonCode": "print('after agent')",</w:t>
        <w:br/>
        <w:t xml:space="preserve"> "description": "Runs after agent call",</w:t>
        <w:br/>
        <w:t xml:space="preserve"> "proactiveExecutionEnabled": false,</w:t>
        <w:br/>
        <w:t xml:space="preserve"> "disabled": false</w:t>
        <w:br/>
        <w:t xml:space="preserve"> }</w:t>
        <w:br/>
        <w:t xml:space="preserve"> ]</w:t>
        <w:br/>
        <w:t xml:space="preserve"> }</w:t>
        <w:br/>
        <w:t xml:space="preserve"> ],</w:t>
        <w:br/>
        <w:t xml:space="preserve"> "nextPageToken": "next-page-token-abc"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w:t>
            </w:r>
          </w:p>
        </w:tc>
        <w:tc>
          <w:tcPr>
            <w:tcW w:type="dxa" w:w="2880"/>
          </w:tcPr>
          <w:p>
            <w:r>
              <w:t>array</w:t>
            </w:r>
          </w:p>
        </w:tc>
        <w:tc>
          <w:tcPr>
            <w:tcW w:type="dxa" w:w="2880"/>
          </w:tcPr>
          <w:p>
            <w:r>
              <w:t>The list of agents.</w:t>
            </w:r>
          </w:p>
        </w:tc>
      </w:tr>
      <w:tr>
        <w:tc>
          <w:tcPr>
            <w:tcW w:type="dxa" w:w="2880"/>
          </w:tcPr>
          <w:p>
            <w:r>
              <w:t>agents[].llmAgent</w:t>
            </w:r>
          </w:p>
        </w:tc>
        <w:tc>
          <w:tcPr>
            <w:tcW w:type="dxa" w:w="2880"/>
          </w:tcPr>
          <w:p>
            <w:r>
              <w:t>object</w:t>
            </w:r>
          </w:p>
        </w:tc>
        <w:tc>
          <w:tcPr>
            <w:tcW w:type="dxa" w:w="2880"/>
          </w:tcPr>
          <w:p>
            <w:r>
              <w:t>Default agent type. The agent uses instructions and callbacks specified in the agent to perform the task using a large language model.</w:t>
            </w:r>
          </w:p>
        </w:tc>
      </w:tr>
      <w:tr>
        <w:tc>
          <w:tcPr>
            <w:tcW w:type="dxa" w:w="2880"/>
          </w:tcPr>
          <w:p>
            <w:r>
              <w:t>agents[].toolsets</w:t>
            </w:r>
          </w:p>
        </w:tc>
        <w:tc>
          <w:tcPr>
            <w:tcW w:type="dxa" w:w="2880"/>
          </w:tcPr>
          <w:p>
            <w:r>
              <w:t>array</w:t>
            </w:r>
          </w:p>
        </w:tc>
        <w:tc>
          <w:tcPr>
            <w:tcW w:type="dxa" w:w="2880"/>
          </w:tcPr>
          <w:p>
            <w:r>
              <w:t>Optional. List of toolsets for the agent.</w:t>
            </w:r>
          </w:p>
        </w:tc>
      </w:tr>
      <w:tr>
        <w:tc>
          <w:tcPr>
            <w:tcW w:type="dxa" w:w="2880"/>
          </w:tcPr>
          <w:p>
            <w:r>
              <w:t>agents[].toolsets[].toolset</w:t>
            </w:r>
          </w:p>
        </w:tc>
        <w:tc>
          <w:tcPr>
            <w:tcW w:type="dxa" w:w="2880"/>
          </w:tcPr>
          <w:p>
            <w:r>
              <w:t>string</w:t>
            </w:r>
          </w:p>
        </w:tc>
        <w:tc>
          <w:tcPr>
            <w:tcW w:type="dxa" w:w="2880"/>
          </w:tcPr>
          <w:p>
            <w:r>
              <w:t>Required. The resource name of the toolset. Format: projects/{project}/locations/{location}/apps/{app}/toolsets/{toolset}</w:t>
            </w:r>
          </w:p>
        </w:tc>
      </w:tr>
      <w:tr>
        <w:tc>
          <w:tcPr>
            <w:tcW w:type="dxa" w:w="2880"/>
          </w:tcPr>
          <w:p>
            <w:r>
              <w:t>agents[].toolsets[].toolIds</w:t>
            </w:r>
          </w:p>
        </w:tc>
        <w:tc>
          <w:tcPr>
            <w:tcW w:type="dxa" w:w="2880"/>
          </w:tcPr>
          <w:p>
            <w:r>
              <w:t>array</w:t>
            </w:r>
          </w:p>
        </w:tc>
        <w:tc>
          <w:tcPr>
            <w:tcW w:type="dxa" w:w="2880"/>
          </w:tcPr>
          <w:p>
            <w:r>
              <w:t>Optional. The tools IDs to filter the toolset.</w:t>
            </w:r>
          </w:p>
        </w:tc>
      </w:tr>
      <w:tr>
        <w:tc>
          <w:tcPr>
            <w:tcW w:type="dxa" w:w="2880"/>
          </w:tcPr>
          <w:p>
            <w:r>
              <w:t>agents[].displayName</w:t>
            </w:r>
          </w:p>
        </w:tc>
        <w:tc>
          <w:tcPr>
            <w:tcW w:type="dxa" w:w="2880"/>
          </w:tcPr>
          <w:p>
            <w:r>
              <w:t>string</w:t>
            </w:r>
          </w:p>
        </w:tc>
        <w:tc>
          <w:tcPr>
            <w:tcW w:type="dxa" w:w="2880"/>
          </w:tcPr>
          <w:p>
            <w:r>
              <w:t>Required. Display name of the agent.</w:t>
            </w:r>
          </w:p>
        </w:tc>
      </w:tr>
      <w:tr>
        <w:tc>
          <w:tcPr>
            <w:tcW w:type="dxa" w:w="2880"/>
          </w:tcPr>
          <w:p>
            <w:r>
              <w:t>agents[].beforeModelCallbacks</w:t>
            </w:r>
          </w:p>
        </w:tc>
        <w:tc>
          <w:tcPr>
            <w:tcW w:type="dxa" w:w="2880"/>
          </w:tcPr>
          <w:p>
            <w:r>
              <w:t>array</w:t>
            </w:r>
          </w:p>
        </w:tc>
        <w:tc>
          <w:tcPr>
            <w:tcW w:type="dxa" w:w="2880"/>
          </w:tcPr>
          <w:p>
            <w:r>
              <w:t>Optional. The callbacks to execute before the model is called. Executed sequentially; may run multiple times if multiple model calls; can short-circuit if a callback overrides the response.</w:t>
            </w:r>
          </w:p>
        </w:tc>
      </w:tr>
      <w:tr>
        <w:tc>
          <w:tcPr>
            <w:tcW w:type="dxa" w:w="2880"/>
          </w:tcPr>
          <w:p>
            <w:r>
              <w:t>agents[].beforeModelCallbacks[].pythonCode</w:t>
            </w:r>
          </w:p>
        </w:tc>
        <w:tc>
          <w:tcPr>
            <w:tcW w:type="dxa" w:w="2880"/>
          </w:tcPr>
          <w:p>
            <w:r>
              <w:t>string</w:t>
            </w:r>
          </w:p>
        </w:tc>
        <w:tc>
          <w:tcPr>
            <w:tcW w:type="dxa" w:w="2880"/>
          </w:tcPr>
          <w:p>
            <w:r>
              <w:t>Required. The python code to execute for the callback.</w:t>
            </w:r>
          </w:p>
        </w:tc>
      </w:tr>
      <w:tr>
        <w:tc>
          <w:tcPr>
            <w:tcW w:type="dxa" w:w="2880"/>
          </w:tcPr>
          <w:p>
            <w:r>
              <w:t>agents[].beforeModelCallbacks[].description</w:t>
            </w:r>
          </w:p>
        </w:tc>
        <w:tc>
          <w:tcPr>
            <w:tcW w:type="dxa" w:w="2880"/>
          </w:tcPr>
          <w:p>
            <w:r>
              <w:t>string</w:t>
            </w:r>
          </w:p>
        </w:tc>
        <w:tc>
          <w:tcPr>
            <w:tcW w:type="dxa" w:w="2880"/>
          </w:tcPr>
          <w:p>
            <w:r>
              <w:t>Optional. Human-readable description of the callback.</w:t>
            </w:r>
          </w:p>
        </w:tc>
      </w:tr>
      <w:tr>
        <w:tc>
          <w:tcPr>
            <w:tcW w:type="dxa" w:w="2880"/>
          </w:tcPr>
          <w:p>
            <w:r>
              <w:t>agents[].beforeModelCallbacks[].proactiveExecutionEnabled</w:t>
            </w:r>
          </w:p>
        </w:tc>
        <w:tc>
          <w:tcPr>
            <w:tcW w:type="dxa" w:w="2880"/>
          </w:tcPr>
          <w:p>
            <w:r>
              <w:t>boolean</w:t>
            </w:r>
          </w:p>
        </w:tc>
        <w:tc>
          <w:tcPr>
            <w:tcW w:type="dxa" w:w="2880"/>
          </w:tcPr>
          <w:p>
            <w:r>
              <w:t>Optional. If enabled, callback may execute on intermediate model outputs (caution: may increase cost/latency).</w:t>
            </w:r>
          </w:p>
        </w:tc>
      </w:tr>
      <w:tr>
        <w:tc>
          <w:tcPr>
            <w:tcW w:type="dxa" w:w="2880"/>
          </w:tcPr>
          <w:p>
            <w:r>
              <w:t>agents[].beforeModelCallbacks[].disabled</w:t>
            </w:r>
          </w:p>
        </w:tc>
        <w:tc>
          <w:tcPr>
            <w:tcW w:type="dxa" w:w="2880"/>
          </w:tcPr>
          <w:p>
            <w:r>
              <w:t>boolean</w:t>
            </w:r>
          </w:p>
        </w:tc>
        <w:tc>
          <w:tcPr>
            <w:tcW w:type="dxa" w:w="2880"/>
          </w:tcPr>
          <w:p>
            <w:r>
              <w:t>Optional. Whether the callback is disabled.</w:t>
            </w:r>
          </w:p>
        </w:tc>
      </w:tr>
      <w:tr>
        <w:tc>
          <w:tcPr>
            <w:tcW w:type="dxa" w:w="2880"/>
          </w:tcPr>
          <w:p>
            <w:r>
              <w:t>agents[].instruction</w:t>
            </w:r>
          </w:p>
        </w:tc>
        <w:tc>
          <w:tcPr>
            <w:tcW w:type="dxa" w:w="2880"/>
          </w:tcPr>
          <w:p>
            <w:r>
              <w:t>string</w:t>
            </w:r>
          </w:p>
        </w:tc>
        <w:tc>
          <w:tcPr>
            <w:tcW w:type="dxa" w:w="2880"/>
          </w:tcPr>
          <w:p>
            <w:r>
              <w:t>Optional. Instructions for the LLM model to guide the agent's behavior.</w:t>
            </w:r>
          </w:p>
        </w:tc>
      </w:tr>
      <w:tr>
        <w:tc>
          <w:tcPr>
            <w:tcW w:type="dxa" w:w="2880"/>
          </w:tcPr>
          <w:p>
            <w:r>
              <w:t>agents[].afterToolCallbacks</w:t>
            </w:r>
          </w:p>
        </w:tc>
        <w:tc>
          <w:tcPr>
            <w:tcW w:type="dxa" w:w="2880"/>
          </w:tcPr>
          <w:p>
            <w:r>
              <w:t>array</w:t>
            </w:r>
          </w:p>
        </w:tc>
        <w:tc>
          <w:tcPr>
            <w:tcW w:type="dxa" w:w="2880"/>
          </w:tcPr>
          <w:p>
            <w:r>
              <w:t>Optional. Callbacks to execute after the tool is invoked. Executed sequentially; may run multiple times if multiple tool invocations; can short-circuit if a callback overrides the response.</w:t>
            </w:r>
          </w:p>
        </w:tc>
      </w:tr>
      <w:tr>
        <w:tc>
          <w:tcPr>
            <w:tcW w:type="dxa" w:w="2880"/>
          </w:tcPr>
          <w:p>
            <w:r>
              <w:t>agents[].afterToolCallbacks[].pythonCode</w:t>
            </w:r>
          </w:p>
        </w:tc>
        <w:tc>
          <w:tcPr>
            <w:tcW w:type="dxa" w:w="2880"/>
          </w:tcPr>
          <w:p>
            <w:r>
              <w:t>string</w:t>
            </w:r>
          </w:p>
        </w:tc>
        <w:tc>
          <w:tcPr>
            <w:tcW w:type="dxa" w:w="2880"/>
          </w:tcPr>
          <w:p>
            <w:r>
              <w:t>Required. The python code to execute for the callback.</w:t>
            </w:r>
          </w:p>
        </w:tc>
      </w:tr>
      <w:tr>
        <w:tc>
          <w:tcPr>
            <w:tcW w:type="dxa" w:w="2880"/>
          </w:tcPr>
          <w:p>
            <w:r>
              <w:t>agents[].afterToolCallbacks[].description</w:t>
            </w:r>
          </w:p>
        </w:tc>
        <w:tc>
          <w:tcPr>
            <w:tcW w:type="dxa" w:w="2880"/>
          </w:tcPr>
          <w:p>
            <w:r>
              <w:t>string</w:t>
            </w:r>
          </w:p>
        </w:tc>
        <w:tc>
          <w:tcPr>
            <w:tcW w:type="dxa" w:w="2880"/>
          </w:tcPr>
          <w:p>
            <w:r>
              <w:t>Optional. Human-readable description of the callback.</w:t>
            </w:r>
          </w:p>
        </w:tc>
      </w:tr>
      <w:tr>
        <w:tc>
          <w:tcPr>
            <w:tcW w:type="dxa" w:w="2880"/>
          </w:tcPr>
          <w:p>
            <w:r>
              <w:t>agents[].afterToolCallbacks[].proactiveExecutionEnabled</w:t>
            </w:r>
          </w:p>
        </w:tc>
        <w:tc>
          <w:tcPr>
            <w:tcW w:type="dxa" w:w="2880"/>
          </w:tcPr>
          <w:p>
            <w:r>
              <w:t>boolean</w:t>
            </w:r>
          </w:p>
        </w:tc>
        <w:tc>
          <w:tcPr>
            <w:tcW w:type="dxa" w:w="2880"/>
          </w:tcPr>
          <w:p>
            <w:r>
              <w:t>Optional. If enabled, callback may execute on intermediate model outputs (caution: may increase cost/latency).</w:t>
            </w:r>
          </w:p>
        </w:tc>
      </w:tr>
      <w:tr>
        <w:tc>
          <w:tcPr>
            <w:tcW w:type="dxa" w:w="2880"/>
          </w:tcPr>
          <w:p>
            <w:r>
              <w:t>agents[].afterToolCallbacks[].disabled</w:t>
            </w:r>
          </w:p>
        </w:tc>
        <w:tc>
          <w:tcPr>
            <w:tcW w:type="dxa" w:w="2880"/>
          </w:tcPr>
          <w:p>
            <w:r>
              <w:t>boolean</w:t>
            </w:r>
          </w:p>
        </w:tc>
        <w:tc>
          <w:tcPr>
            <w:tcW w:type="dxa" w:w="2880"/>
          </w:tcPr>
          <w:p>
            <w:r>
              <w:t>Optional. Whether the callback is disabled.</w:t>
            </w:r>
          </w:p>
        </w:tc>
      </w:tr>
      <w:tr>
        <w:tc>
          <w:tcPr>
            <w:tcW w:type="dxa" w:w="2880"/>
          </w:tcPr>
          <w:p>
            <w:r>
              <w:t>agents[].tools</w:t>
            </w:r>
          </w:p>
        </w:tc>
        <w:tc>
          <w:tcPr>
            <w:tcW w:type="dxa" w:w="2880"/>
          </w:tcPr>
          <w:p>
            <w:r>
              <w:t>array</w:t>
            </w:r>
          </w:p>
        </w:tc>
        <w:tc>
          <w:tcPr>
            <w:tcW w:type="dxa" w:w="2880"/>
          </w:tcPr>
          <w:p>
            <w:r>
              <w:t>Optional. List of available tools for the agent. Format: projects/{project}/locations/{location}/apps/{app}/tools/{tool}</w:t>
            </w:r>
          </w:p>
        </w:tc>
      </w:tr>
      <w:tr>
        <w:tc>
          <w:tcPr>
            <w:tcW w:type="dxa" w:w="2880"/>
          </w:tcPr>
          <w:p>
            <w:r>
              <w:t>agents[].guardrails</w:t>
            </w:r>
          </w:p>
        </w:tc>
        <w:tc>
          <w:tcPr>
            <w:tcW w:type="dxa" w:w="2880"/>
          </w:tcPr>
          <w:p>
            <w:r>
              <w:t>array</w:t>
            </w:r>
          </w:p>
        </w:tc>
        <w:tc>
          <w:tcPr>
            <w:tcW w:type="dxa" w:w="2880"/>
          </w:tcPr>
          <w:p>
            <w:r>
              <w:t>Optional. List of guardrails for the agent. Format: projects/{project}/locations/{location}/apps/{app}/guardrails/{guardrail}</w:t>
            </w:r>
          </w:p>
        </w:tc>
      </w:tr>
      <w:tr>
        <w:tc>
          <w:tcPr>
            <w:tcW w:type="dxa" w:w="2880"/>
          </w:tcPr>
          <w:p>
            <w:r>
              <w:t>agents[].afterModelCallbacks</w:t>
            </w:r>
          </w:p>
        </w:tc>
        <w:tc>
          <w:tcPr>
            <w:tcW w:type="dxa" w:w="2880"/>
          </w:tcPr>
          <w:p>
            <w:r>
              <w:t>array</w:t>
            </w:r>
          </w:p>
        </w:tc>
        <w:tc>
          <w:tcPr>
            <w:tcW w:type="dxa" w:w="2880"/>
          </w:tcPr>
          <w:p>
            <w:r>
              <w:t>Optional. Callbacks to execute after the model is called. Executed sequentially; may run multiple times if multiple model calls; can short-circuit if a callback overrides the response.</w:t>
            </w:r>
          </w:p>
        </w:tc>
      </w:tr>
      <w:tr>
        <w:tc>
          <w:tcPr>
            <w:tcW w:type="dxa" w:w="2880"/>
          </w:tcPr>
          <w:p>
            <w:r>
              <w:t>agents[].afterModelCallbacks[].pythonCode</w:t>
            </w:r>
          </w:p>
        </w:tc>
        <w:tc>
          <w:tcPr>
            <w:tcW w:type="dxa" w:w="2880"/>
          </w:tcPr>
          <w:p>
            <w:r>
              <w:t>string</w:t>
            </w:r>
          </w:p>
        </w:tc>
        <w:tc>
          <w:tcPr>
            <w:tcW w:type="dxa" w:w="2880"/>
          </w:tcPr>
          <w:p>
            <w:r>
              <w:t>Required. The python code to execute for the callback.</w:t>
            </w:r>
          </w:p>
        </w:tc>
      </w:tr>
      <w:tr>
        <w:tc>
          <w:tcPr>
            <w:tcW w:type="dxa" w:w="2880"/>
          </w:tcPr>
          <w:p>
            <w:r>
              <w:t>agents[].afterModelCallbacks[].description</w:t>
            </w:r>
          </w:p>
        </w:tc>
        <w:tc>
          <w:tcPr>
            <w:tcW w:type="dxa" w:w="2880"/>
          </w:tcPr>
          <w:p>
            <w:r>
              <w:t>string</w:t>
            </w:r>
          </w:p>
        </w:tc>
        <w:tc>
          <w:tcPr>
            <w:tcW w:type="dxa" w:w="2880"/>
          </w:tcPr>
          <w:p>
            <w:r>
              <w:t>Optional. Human-readable description of the callback.</w:t>
            </w:r>
          </w:p>
        </w:tc>
      </w:tr>
      <w:tr>
        <w:tc>
          <w:tcPr>
            <w:tcW w:type="dxa" w:w="2880"/>
          </w:tcPr>
          <w:p>
            <w:r>
              <w:t>agents[].afterModelCallbacks[].proactiveExecutionEnabled</w:t>
            </w:r>
          </w:p>
        </w:tc>
        <w:tc>
          <w:tcPr>
            <w:tcW w:type="dxa" w:w="2880"/>
          </w:tcPr>
          <w:p>
            <w:r>
              <w:t>boolean</w:t>
            </w:r>
          </w:p>
        </w:tc>
        <w:tc>
          <w:tcPr>
            <w:tcW w:type="dxa" w:w="2880"/>
          </w:tcPr>
          <w:p>
            <w:r>
              <w:t>Optional. If enabled, callback may execute on intermediate model outputs (caution: may increase cost/latency).</w:t>
            </w:r>
          </w:p>
        </w:tc>
      </w:tr>
      <w:tr>
        <w:tc>
          <w:tcPr>
            <w:tcW w:type="dxa" w:w="2880"/>
          </w:tcPr>
          <w:p>
            <w:r>
              <w:t>agents[].afterModelCallbacks[].disabled</w:t>
            </w:r>
          </w:p>
        </w:tc>
        <w:tc>
          <w:tcPr>
            <w:tcW w:type="dxa" w:w="2880"/>
          </w:tcPr>
          <w:p>
            <w:r>
              <w:t>boolean</w:t>
            </w:r>
          </w:p>
        </w:tc>
        <w:tc>
          <w:tcPr>
            <w:tcW w:type="dxa" w:w="2880"/>
          </w:tcPr>
          <w:p>
            <w:r>
              <w:t>Optional. Whether the callback is disabled.</w:t>
            </w:r>
          </w:p>
        </w:tc>
      </w:tr>
      <w:tr>
        <w:tc>
          <w:tcPr>
            <w:tcW w:type="dxa" w:w="2880"/>
          </w:tcPr>
          <w:p>
            <w:r>
              <w:t>agents[].childAgents</w:t>
            </w:r>
          </w:p>
        </w:tc>
        <w:tc>
          <w:tcPr>
            <w:tcW w:type="dxa" w:w="2880"/>
          </w:tcPr>
          <w:p>
            <w:r>
              <w:t>array</w:t>
            </w:r>
          </w:p>
        </w:tc>
        <w:tc>
          <w:tcPr>
            <w:tcW w:type="dxa" w:w="2880"/>
          </w:tcPr>
          <w:p>
            <w:r>
              <w:t>Optional. List of child agents in the agent tree. Format: projects/{project}/locations/{location}/apps/{app}/agents/{agent}</w:t>
            </w:r>
          </w:p>
        </w:tc>
      </w:tr>
      <w:tr>
        <w:tc>
          <w:tcPr>
            <w:tcW w:type="dxa" w:w="2880"/>
          </w:tcPr>
          <w:p>
            <w:r>
              <w:t>agents[].modelSettings</w:t>
            </w:r>
          </w:p>
        </w:tc>
        <w:tc>
          <w:tcPr>
            <w:tcW w:type="dxa" w:w="2880"/>
          </w:tcPr>
          <w:p>
            <w:r>
              <w:t>object</w:t>
            </w:r>
          </w:p>
        </w:tc>
        <w:tc>
          <w:tcPr>
            <w:tcW w:type="dxa" w:w="2880"/>
          </w:tcPr>
          <w:p>
            <w:r>
              <w:t>Model settings contains various configurations for the LLM model.</w:t>
            </w:r>
          </w:p>
        </w:tc>
      </w:tr>
      <w:tr>
        <w:tc>
          <w:tcPr>
            <w:tcW w:type="dxa" w:w="2880"/>
          </w:tcPr>
          <w:p>
            <w:r>
              <w:t>agents[].modelSettings.temperature</w:t>
            </w:r>
          </w:p>
        </w:tc>
        <w:tc>
          <w:tcPr>
            <w:tcW w:type="dxa" w:w="2880"/>
          </w:tcPr>
          <w:p>
            <w:r>
              <w:t>number</w:t>
            </w:r>
          </w:p>
        </w:tc>
        <w:tc>
          <w:tcPr>
            <w:tcW w:type="dxa" w:w="2880"/>
          </w:tcPr>
          <w:p>
            <w:r>
              <w:t>Optional. Temperature used for the LLM model (double). Lower = more predictable; higher = more creative.</w:t>
            </w:r>
          </w:p>
        </w:tc>
      </w:tr>
      <w:tr>
        <w:tc>
          <w:tcPr>
            <w:tcW w:type="dxa" w:w="2880"/>
          </w:tcPr>
          <w:p>
            <w:r>
              <w:t>agents[].modelSettings.model</w:t>
            </w:r>
          </w:p>
        </w:tc>
        <w:tc>
          <w:tcPr>
            <w:tcW w:type="dxa" w:w="2880"/>
          </w:tcPr>
          <w:p>
            <w:r>
              <w:t>string</w:t>
            </w:r>
          </w:p>
        </w:tc>
        <w:tc>
          <w:tcPr>
            <w:tcW w:type="dxa" w:w="2880"/>
          </w:tcPr>
          <w:p>
            <w:r>
              <w:t>Optional. The LLM model that the agent should use. If not set, the agent will inherit the model from its parent agent.</w:t>
            </w:r>
          </w:p>
        </w:tc>
      </w:tr>
      <w:tr>
        <w:tc>
          <w:tcPr>
            <w:tcW w:type="dxa" w:w="2880"/>
          </w:tcPr>
          <w:p>
            <w:r>
              <w:t>agents[].createTime</w:t>
            </w:r>
          </w:p>
        </w:tc>
        <w:tc>
          <w:tcPr>
            <w:tcW w:type="dxa" w:w="2880"/>
          </w:tcPr>
          <w:p>
            <w:r>
              <w:t>string</w:t>
            </w:r>
          </w:p>
        </w:tc>
        <w:tc>
          <w:tcPr>
            <w:tcW w:type="dxa" w:w="2880"/>
          </w:tcPr>
          <w:p>
            <w:r>
              <w:t>Output only. Timestamp when the agent was created (google-datetime).</w:t>
            </w:r>
          </w:p>
        </w:tc>
      </w:tr>
      <w:tr>
        <w:tc>
          <w:tcPr>
            <w:tcW w:type="dxa" w:w="2880"/>
          </w:tcPr>
          <w:p>
            <w:r>
              <w:t>agents[].name</w:t>
            </w:r>
          </w:p>
        </w:tc>
        <w:tc>
          <w:tcPr>
            <w:tcW w:type="dxa" w:w="2880"/>
          </w:tcPr>
          <w:p>
            <w:r>
              <w:t>string</w:t>
            </w:r>
          </w:p>
        </w:tc>
        <w:tc>
          <w:tcPr>
            <w:tcW w:type="dxa" w:w="2880"/>
          </w:tcPr>
          <w:p>
            <w:r>
              <w:t>Identifier. The unique identifier of the agent. Format: projects/{project}/locations/{location}/apps/{app}/agents/{agent}</w:t>
            </w:r>
          </w:p>
        </w:tc>
      </w:tr>
      <w:tr>
        <w:tc>
          <w:tcPr>
            <w:tcW w:type="dxa" w:w="2880"/>
          </w:tcPr>
          <w:p>
            <w:r>
              <w:t>agents[].updateTime</w:t>
            </w:r>
          </w:p>
        </w:tc>
        <w:tc>
          <w:tcPr>
            <w:tcW w:type="dxa" w:w="2880"/>
          </w:tcPr>
          <w:p>
            <w:r>
              <w:t>string</w:t>
            </w:r>
          </w:p>
        </w:tc>
        <w:tc>
          <w:tcPr>
            <w:tcW w:type="dxa" w:w="2880"/>
          </w:tcPr>
          <w:p>
            <w:r>
              <w:t>Output only. Timestamp when the agent was last updated (google-datetime).</w:t>
            </w:r>
          </w:p>
        </w:tc>
      </w:tr>
      <w:tr>
        <w:tc>
          <w:tcPr>
            <w:tcW w:type="dxa" w:w="2880"/>
          </w:tcPr>
          <w:p>
            <w:r>
              <w:t>agents[].description</w:t>
            </w:r>
          </w:p>
        </w:tc>
        <w:tc>
          <w:tcPr>
            <w:tcW w:type="dxa" w:w="2880"/>
          </w:tcPr>
          <w:p>
            <w:r>
              <w:t>string</w:t>
            </w:r>
          </w:p>
        </w:tc>
        <w:tc>
          <w:tcPr>
            <w:tcW w:type="dxa" w:w="2880"/>
          </w:tcPr>
          <w:p>
            <w:r>
              <w:t>Optional. Human-readable description of the agent.</w:t>
            </w:r>
          </w:p>
        </w:tc>
      </w:tr>
      <w:tr>
        <w:tc>
          <w:tcPr>
            <w:tcW w:type="dxa" w:w="2880"/>
          </w:tcPr>
          <w:p>
            <w:r>
              <w:t>agents[].beforeAgentCallbacks</w:t>
            </w:r>
          </w:p>
        </w:tc>
        <w:tc>
          <w:tcPr>
            <w:tcW w:type="dxa" w:w="2880"/>
          </w:tcPr>
          <w:p>
            <w:r>
              <w:t>array</w:t>
            </w:r>
          </w:p>
        </w:tc>
        <w:tc>
          <w:tcPr>
            <w:tcW w:type="dxa" w:w="2880"/>
          </w:tcPr>
          <w:p>
            <w:r>
              <w:t>Optional. Callbacks to execute before the agent is called. Executed sequentially; can short-circuit if a callback overrides the response.</w:t>
            </w:r>
          </w:p>
        </w:tc>
      </w:tr>
      <w:tr>
        <w:tc>
          <w:tcPr>
            <w:tcW w:type="dxa" w:w="2880"/>
          </w:tcPr>
          <w:p>
            <w:r>
              <w:t>agents[].beforeAgentCallbacks[].pythonCode</w:t>
            </w:r>
          </w:p>
        </w:tc>
        <w:tc>
          <w:tcPr>
            <w:tcW w:type="dxa" w:w="2880"/>
          </w:tcPr>
          <w:p>
            <w:r>
              <w:t>string</w:t>
            </w:r>
          </w:p>
        </w:tc>
        <w:tc>
          <w:tcPr>
            <w:tcW w:type="dxa" w:w="2880"/>
          </w:tcPr>
          <w:p>
            <w:r>
              <w:t>Required. The python code to execute for the callback.</w:t>
            </w:r>
          </w:p>
        </w:tc>
      </w:tr>
      <w:tr>
        <w:tc>
          <w:tcPr>
            <w:tcW w:type="dxa" w:w="2880"/>
          </w:tcPr>
          <w:p>
            <w:r>
              <w:t>agents[].beforeAgentCallbacks[].description</w:t>
            </w:r>
          </w:p>
        </w:tc>
        <w:tc>
          <w:tcPr>
            <w:tcW w:type="dxa" w:w="2880"/>
          </w:tcPr>
          <w:p>
            <w:r>
              <w:t>string</w:t>
            </w:r>
          </w:p>
        </w:tc>
        <w:tc>
          <w:tcPr>
            <w:tcW w:type="dxa" w:w="2880"/>
          </w:tcPr>
          <w:p>
            <w:r>
              <w:t>Optional. Human-readable description of the callback.</w:t>
            </w:r>
          </w:p>
        </w:tc>
      </w:tr>
      <w:tr>
        <w:tc>
          <w:tcPr>
            <w:tcW w:type="dxa" w:w="2880"/>
          </w:tcPr>
          <w:p>
            <w:r>
              <w:t>agents[].beforeAgentCallbacks[].proactiveExecutionEnabled</w:t>
            </w:r>
          </w:p>
        </w:tc>
        <w:tc>
          <w:tcPr>
            <w:tcW w:type="dxa" w:w="2880"/>
          </w:tcPr>
          <w:p>
            <w:r>
              <w:t>boolean</w:t>
            </w:r>
          </w:p>
        </w:tc>
        <w:tc>
          <w:tcPr>
            <w:tcW w:type="dxa" w:w="2880"/>
          </w:tcPr>
          <w:p>
            <w:r>
              <w:t>Optional. If enabled, callback may execute on intermediate model outputs (caution: may increase cost/latency).</w:t>
            </w:r>
          </w:p>
        </w:tc>
      </w:tr>
      <w:tr>
        <w:tc>
          <w:tcPr>
            <w:tcW w:type="dxa" w:w="2880"/>
          </w:tcPr>
          <w:p>
            <w:r>
              <w:t>agents[].beforeAgentCallbacks[].disabled</w:t>
            </w:r>
          </w:p>
        </w:tc>
        <w:tc>
          <w:tcPr>
            <w:tcW w:type="dxa" w:w="2880"/>
          </w:tcPr>
          <w:p>
            <w:r>
              <w:t>boolean</w:t>
            </w:r>
          </w:p>
        </w:tc>
        <w:tc>
          <w:tcPr>
            <w:tcW w:type="dxa" w:w="2880"/>
          </w:tcPr>
          <w:p>
            <w:r>
              <w:t>Optional. Whether the callback is disabled.</w:t>
            </w:r>
          </w:p>
        </w:tc>
      </w:tr>
      <w:tr>
        <w:tc>
          <w:tcPr>
            <w:tcW w:type="dxa" w:w="2880"/>
          </w:tcPr>
          <w:p>
            <w:r>
              <w:t>agents[].transferRules</w:t>
            </w:r>
          </w:p>
        </w:tc>
        <w:tc>
          <w:tcPr>
            <w:tcW w:type="dxa" w:w="2880"/>
          </w:tcPr>
          <w:p>
            <w:r>
              <w:t>array</w:t>
            </w:r>
          </w:p>
        </w:tc>
        <w:tc>
          <w:tcPr>
            <w:tcW w:type="dxa" w:w="2880"/>
          </w:tcPr>
          <w:p>
            <w:r>
              <w:t>Optional. Agent transfer rules. If multiple rules match, the first one in the list will be used.</w:t>
            </w:r>
          </w:p>
        </w:tc>
      </w:tr>
      <w:tr>
        <w:tc>
          <w:tcPr>
            <w:tcW w:type="dxa" w:w="2880"/>
          </w:tcPr>
          <w:p>
            <w:r>
              <w:t>agents[].transferRules[].deterministicTransfer</w:t>
            </w:r>
          </w:p>
        </w:tc>
        <w:tc>
          <w:tcPr>
            <w:tcW w:type="dxa" w:w="2880"/>
          </w:tcPr>
          <w:p>
            <w:r>
              <w:t>object</w:t>
            </w:r>
          </w:p>
        </w:tc>
        <w:tc>
          <w:tcPr>
            <w:tcW w:type="dxa" w:w="2880"/>
          </w:tcPr>
          <w:p>
            <w:r>
              <w:t>Deterministic transfer rule. When the condition evaluates to true, the transfer occurs.</w:t>
            </w:r>
          </w:p>
        </w:tc>
      </w:tr>
      <w:tr>
        <w:tc>
          <w:tcPr>
            <w:tcW w:type="dxa" w:w="2880"/>
          </w:tcPr>
          <w:p>
            <w:r>
              <w:t>agents[].transferRules[].deterministicTransfer.expressionCondition</w:t>
            </w:r>
          </w:p>
        </w:tc>
        <w:tc>
          <w:tcPr>
            <w:tcW w:type="dxa" w:w="2880"/>
          </w:tcPr>
          <w:p>
            <w:r>
              <w:t>object</w:t>
            </w:r>
          </w:p>
        </w:tc>
        <w:tc>
          <w:tcPr>
            <w:tcW w:type="dxa" w:w="2880"/>
          </w:tcPr>
          <w:p>
            <w:r>
              <w:t>Expression condition based on session state.</w:t>
            </w:r>
          </w:p>
        </w:tc>
      </w:tr>
      <w:tr>
        <w:tc>
          <w:tcPr>
            <w:tcW w:type="dxa" w:w="2880"/>
          </w:tcPr>
          <w:p>
            <w:r>
              <w:t>agents[].transferRules[].deterministicTransfer.expressionCondition.expression</w:t>
            </w:r>
          </w:p>
        </w:tc>
        <w:tc>
          <w:tcPr>
            <w:tcW w:type="dxa" w:w="2880"/>
          </w:tcPr>
          <w:p>
            <w:r>
              <w:t>string</w:t>
            </w:r>
          </w:p>
        </w:tc>
        <w:tc>
          <w:tcPr>
            <w:tcW w:type="dxa" w:w="2880"/>
          </w:tcPr>
          <w:p>
            <w:r>
              <w:t>Required. The string representation of cloud.api.Expression condition.</w:t>
            </w:r>
          </w:p>
        </w:tc>
      </w:tr>
      <w:tr>
        <w:tc>
          <w:tcPr>
            <w:tcW w:type="dxa" w:w="2880"/>
          </w:tcPr>
          <w:p>
            <w:r>
              <w:t>agents[].transferRules[].deterministicTransfer.pythonCodeCondition</w:t>
            </w:r>
          </w:p>
        </w:tc>
        <w:tc>
          <w:tcPr>
            <w:tcW w:type="dxa" w:w="2880"/>
          </w:tcPr>
          <w:p>
            <w:r>
              <w:t>object</w:t>
            </w:r>
          </w:p>
        </w:tc>
        <w:tc>
          <w:tcPr>
            <w:tcW w:type="dxa" w:w="2880"/>
          </w:tcPr>
          <w:p>
            <w:r>
              <w:t>Python code block to evaluate the condition.</w:t>
            </w:r>
          </w:p>
        </w:tc>
      </w:tr>
      <w:tr>
        <w:tc>
          <w:tcPr>
            <w:tcW w:type="dxa" w:w="2880"/>
          </w:tcPr>
          <w:p>
            <w:r>
              <w:t>agents[].transferRules[].deterministicTransfer.pythonCodeCondition.pythonCode</w:t>
            </w:r>
          </w:p>
        </w:tc>
        <w:tc>
          <w:tcPr>
            <w:tcW w:type="dxa" w:w="2880"/>
          </w:tcPr>
          <w:p>
            <w:r>
              <w:t>string</w:t>
            </w:r>
          </w:p>
        </w:tc>
        <w:tc>
          <w:tcPr>
            <w:tcW w:type="dxa" w:w="2880"/>
          </w:tcPr>
          <w:p>
            <w:r>
              <w:t>Required. The python code to execute.</w:t>
            </w:r>
          </w:p>
        </w:tc>
      </w:tr>
      <w:tr>
        <w:tc>
          <w:tcPr>
            <w:tcW w:type="dxa" w:w="2880"/>
          </w:tcPr>
          <w:p>
            <w:r>
              <w:t>agents[].transferRules[].disablePlannerTransfer</w:t>
            </w:r>
          </w:p>
        </w:tc>
        <w:tc>
          <w:tcPr>
            <w:tcW w:type="dxa" w:w="2880"/>
          </w:tcPr>
          <w:p>
            <w:r>
              <w:t>object</w:t>
            </w:r>
          </w:p>
        </w:tc>
        <w:tc>
          <w:tcPr>
            <w:tcW w:type="dxa" w:w="2880"/>
          </w:tcPr>
          <w:p>
            <w:r>
              <w:t>A rule that prevents the planner from transferring to the target agent.</w:t>
            </w:r>
          </w:p>
        </w:tc>
      </w:tr>
      <w:tr>
        <w:tc>
          <w:tcPr>
            <w:tcW w:type="dxa" w:w="2880"/>
          </w:tcPr>
          <w:p>
            <w:r>
              <w:t>agents[].transferRules[].disablePlannerTransfer.expressionCondition</w:t>
            </w:r>
          </w:p>
        </w:tc>
        <w:tc>
          <w:tcPr>
            <w:tcW w:type="dxa" w:w="2880"/>
          </w:tcPr>
          <w:p>
            <w:r>
              <w:t>object</w:t>
            </w:r>
          </w:p>
        </w:tc>
        <w:tc>
          <w:tcPr>
            <w:tcW w:type="dxa" w:w="2880"/>
          </w:tcPr>
          <w:p>
            <w:r>
              <w:t>Expression condition based on session state.</w:t>
            </w:r>
          </w:p>
        </w:tc>
      </w:tr>
      <w:tr>
        <w:tc>
          <w:tcPr>
            <w:tcW w:type="dxa" w:w="2880"/>
          </w:tcPr>
          <w:p>
            <w:r>
              <w:t>agents[].transferRules[].disablePlannerTransfer.expressionCondition.expression</w:t>
            </w:r>
          </w:p>
        </w:tc>
        <w:tc>
          <w:tcPr>
            <w:tcW w:type="dxa" w:w="2880"/>
          </w:tcPr>
          <w:p>
            <w:r>
              <w:t>string</w:t>
            </w:r>
          </w:p>
        </w:tc>
        <w:tc>
          <w:tcPr>
            <w:tcW w:type="dxa" w:w="2880"/>
          </w:tcPr>
          <w:p>
            <w:r>
              <w:t>Required. The string representation of cloud.api.Expression condition.</w:t>
            </w:r>
          </w:p>
        </w:tc>
      </w:tr>
      <w:tr>
        <w:tc>
          <w:tcPr>
            <w:tcW w:type="dxa" w:w="2880"/>
          </w:tcPr>
          <w:p>
            <w:r>
              <w:t>agents[].transferRules[].direction</w:t>
            </w:r>
          </w:p>
        </w:tc>
        <w:tc>
          <w:tcPr>
            <w:tcW w:type="dxa" w:w="2880"/>
          </w:tcPr>
          <w:p>
            <w:r>
              <w:t>string</w:t>
            </w:r>
          </w:p>
        </w:tc>
        <w:tc>
          <w:tcPr>
            <w:tcW w:type="dxa" w:w="2880"/>
          </w:tcPr>
          <w:p>
            <w:r>
              <w:t>Required. The direction of the transfer. Possible values: DIRECTION_UNSPECIFIED, PARENT_TO_CHILD, CHILD_TO_PARENT.</w:t>
            </w:r>
          </w:p>
        </w:tc>
      </w:tr>
      <w:tr>
        <w:tc>
          <w:tcPr>
            <w:tcW w:type="dxa" w:w="2880"/>
          </w:tcPr>
          <w:p>
            <w:r>
              <w:t>agents[].transferRules[].childAgent</w:t>
            </w:r>
          </w:p>
        </w:tc>
        <w:tc>
          <w:tcPr>
            <w:tcW w:type="dxa" w:w="2880"/>
          </w:tcPr>
          <w:p>
            <w:r>
              <w:t>string</w:t>
            </w:r>
          </w:p>
        </w:tc>
        <w:tc>
          <w:tcPr>
            <w:tcW w:type="dxa" w:w="2880"/>
          </w:tcPr>
          <w:p>
            <w:r>
              <w:t>Required. The resource name of the child agent the rule applies to. Format: projects/{project}/locations/{location}/apps/{app}/agents/{agent}</w:t>
            </w:r>
          </w:p>
        </w:tc>
      </w:tr>
      <w:tr>
        <w:tc>
          <w:tcPr>
            <w:tcW w:type="dxa" w:w="2880"/>
          </w:tcPr>
          <w:p>
            <w:r>
              <w:t>agents[].beforeToolCallbacks</w:t>
            </w:r>
          </w:p>
        </w:tc>
        <w:tc>
          <w:tcPr>
            <w:tcW w:type="dxa" w:w="2880"/>
          </w:tcPr>
          <w:p>
            <w:r>
              <w:t>array</w:t>
            </w:r>
          </w:p>
        </w:tc>
        <w:tc>
          <w:tcPr>
            <w:tcW w:type="dxa" w:w="2880"/>
          </w:tcPr>
          <w:p>
            <w:r>
              <w:t>Optional. Callbacks to execute before the tool is invoked. Executed sequentially; may run multiple times if multiple tool invocations; can short-circuit if a callback overrides the response.</w:t>
            </w:r>
          </w:p>
        </w:tc>
      </w:tr>
      <w:tr>
        <w:tc>
          <w:tcPr>
            <w:tcW w:type="dxa" w:w="2880"/>
          </w:tcPr>
          <w:p>
            <w:r>
              <w:t>agents[].beforeToolCallbacks[].pythonCode</w:t>
            </w:r>
          </w:p>
        </w:tc>
        <w:tc>
          <w:tcPr>
            <w:tcW w:type="dxa" w:w="2880"/>
          </w:tcPr>
          <w:p>
            <w:r>
              <w:t>string</w:t>
            </w:r>
          </w:p>
        </w:tc>
        <w:tc>
          <w:tcPr>
            <w:tcW w:type="dxa" w:w="2880"/>
          </w:tcPr>
          <w:p>
            <w:r>
              <w:t>Required. The python code to execute for the callback.</w:t>
            </w:r>
          </w:p>
        </w:tc>
      </w:tr>
      <w:tr>
        <w:tc>
          <w:tcPr>
            <w:tcW w:type="dxa" w:w="2880"/>
          </w:tcPr>
          <w:p>
            <w:r>
              <w:t>agents[].beforeToolCallbacks[].description</w:t>
            </w:r>
          </w:p>
        </w:tc>
        <w:tc>
          <w:tcPr>
            <w:tcW w:type="dxa" w:w="2880"/>
          </w:tcPr>
          <w:p>
            <w:r>
              <w:t>string</w:t>
            </w:r>
          </w:p>
        </w:tc>
        <w:tc>
          <w:tcPr>
            <w:tcW w:type="dxa" w:w="2880"/>
          </w:tcPr>
          <w:p>
            <w:r>
              <w:t>Optional. Human-readable description of the callback.</w:t>
            </w:r>
          </w:p>
        </w:tc>
      </w:tr>
      <w:tr>
        <w:tc>
          <w:tcPr>
            <w:tcW w:type="dxa" w:w="2880"/>
          </w:tcPr>
          <w:p>
            <w:r>
              <w:t>agents[].beforeToolCallbacks[].proactiveExecutionEnabled</w:t>
            </w:r>
          </w:p>
        </w:tc>
        <w:tc>
          <w:tcPr>
            <w:tcW w:type="dxa" w:w="2880"/>
          </w:tcPr>
          <w:p>
            <w:r>
              <w:t>boolean</w:t>
            </w:r>
          </w:p>
        </w:tc>
        <w:tc>
          <w:tcPr>
            <w:tcW w:type="dxa" w:w="2880"/>
          </w:tcPr>
          <w:p>
            <w:r>
              <w:t>Optional. If enabled, callback may execute on intermediate model outputs (caution: may increase cost/latency).</w:t>
            </w:r>
          </w:p>
        </w:tc>
      </w:tr>
      <w:tr>
        <w:tc>
          <w:tcPr>
            <w:tcW w:type="dxa" w:w="2880"/>
          </w:tcPr>
          <w:p>
            <w:r>
              <w:t>agents[].beforeToolCallbacks[].disabled</w:t>
            </w:r>
          </w:p>
        </w:tc>
        <w:tc>
          <w:tcPr>
            <w:tcW w:type="dxa" w:w="2880"/>
          </w:tcPr>
          <w:p>
            <w:r>
              <w:t>boolean</w:t>
            </w:r>
          </w:p>
        </w:tc>
        <w:tc>
          <w:tcPr>
            <w:tcW w:type="dxa" w:w="2880"/>
          </w:tcPr>
          <w:p>
            <w:r>
              <w:t>Optional. Whether the callback is disabled.</w:t>
            </w:r>
          </w:p>
        </w:tc>
      </w:tr>
      <w:tr>
        <w:tc>
          <w:tcPr>
            <w:tcW w:type="dxa" w:w="2880"/>
          </w:tcPr>
          <w:p>
            <w:r>
              <w:t>agents[].etag</w:t>
            </w:r>
          </w:p>
        </w:tc>
        <w:tc>
          <w:tcPr>
            <w:tcW w:type="dxa" w:w="2880"/>
          </w:tcPr>
          <w:p>
            <w:r>
              <w:t>string</w:t>
            </w:r>
          </w:p>
        </w:tc>
        <w:tc>
          <w:tcPr>
            <w:tcW w:type="dxa" w:w="2880"/>
          </w:tcPr>
          <w:p>
            <w:r>
              <w:t>Etag used to ensure the object hasn't changed during a read-modify-write operation. If the etag is empty, the update will overwrite any concurrent changes.</w:t>
            </w:r>
          </w:p>
        </w:tc>
      </w:tr>
      <w:tr>
        <w:tc>
          <w:tcPr>
            <w:tcW w:type="dxa" w:w="2880"/>
          </w:tcPr>
          <w:p>
            <w:r>
              <w:t>agents[].generatedSummary</w:t>
            </w:r>
          </w:p>
        </w:tc>
        <w:tc>
          <w:tcPr>
            <w:tcW w:type="dxa" w:w="2880"/>
          </w:tcPr>
          <w:p>
            <w:r>
              <w:t>string</w:t>
            </w:r>
          </w:p>
        </w:tc>
        <w:tc>
          <w:tcPr>
            <w:tcW w:type="dxa" w:w="2880"/>
          </w:tcPr>
          <w:p>
            <w:r>
              <w:t>Output only. If the agent is generated by the LLM assistant, this field contains a descriptive summary of the generation.</w:t>
            </w:r>
          </w:p>
        </w:tc>
      </w:tr>
      <w:tr>
        <w:tc>
          <w:tcPr>
            <w:tcW w:type="dxa" w:w="2880"/>
          </w:tcPr>
          <w:p>
            <w:r>
              <w:t>agents[].remoteDialogflowAgent</w:t>
            </w:r>
          </w:p>
        </w:tc>
        <w:tc>
          <w:tcPr>
            <w:tcW w:type="dxa" w:w="2880"/>
          </w:tcPr>
          <w:p>
            <w:r>
              <w:t>object</w:t>
            </w:r>
          </w:p>
        </w:tc>
        <w:tc>
          <w:tcPr>
            <w:tcW w:type="dxa" w:w="2880"/>
          </w:tcPr>
          <w:p>
            <w:r>
              <w:t>Agent that transfers execution to a remote Dialogflow CX agent.</w:t>
            </w:r>
          </w:p>
        </w:tc>
      </w:tr>
      <w:tr>
        <w:tc>
          <w:tcPr>
            <w:tcW w:type="dxa" w:w="2880"/>
          </w:tcPr>
          <w:p>
            <w:r>
              <w:t>agents[].remoteDialogflowAgent.flowId</w:t>
            </w:r>
          </w:p>
        </w:tc>
        <w:tc>
          <w:tcPr>
            <w:tcW w:type="dxa" w:w="2880"/>
          </w:tcPr>
          <w:p>
            <w:r>
              <w:t>string</w:t>
            </w:r>
          </w:p>
        </w:tc>
        <w:tc>
          <w:tcPr>
            <w:tcW w:type="dxa" w:w="2880"/>
          </w:tcPr>
          <w:p>
            <w:r>
              <w:t>Optional. The flow ID of the flow in the Dialogflow agent.</w:t>
            </w:r>
          </w:p>
        </w:tc>
      </w:tr>
      <w:tr>
        <w:tc>
          <w:tcPr>
            <w:tcW w:type="dxa" w:w="2880"/>
          </w:tcPr>
          <w:p>
            <w:r>
              <w:t>agents[].remoteDialogflowAgent.agent</w:t>
            </w:r>
          </w:p>
        </w:tc>
        <w:tc>
          <w:tcPr>
            <w:tcW w:type="dxa" w:w="2880"/>
          </w:tcPr>
          <w:p>
            <w:r>
              <w:t>string</w:t>
            </w:r>
          </w:p>
        </w:tc>
        <w:tc>
          <w:tcPr>
            <w:tcW w:type="dxa" w:w="2880"/>
          </w:tcPr>
          <w:p>
            <w:r>
              <w:t>Required. The Dialogflow agent resource name. Format: projects/{project}/locations/{location}/agents/{agent}</w:t>
            </w:r>
          </w:p>
        </w:tc>
      </w:tr>
      <w:tr>
        <w:tc>
          <w:tcPr>
            <w:tcW w:type="dxa" w:w="2880"/>
          </w:tcPr>
          <w:p>
            <w:r>
              <w:t>agents[].remoteDialogflowAgent.inputVariableMapping</w:t>
            </w:r>
          </w:p>
        </w:tc>
        <w:tc>
          <w:tcPr>
            <w:tcW w:type="dxa" w:w="2880"/>
          </w:tcPr>
          <w:p>
            <w:r>
              <w:t>object</w:t>
            </w:r>
          </w:p>
        </w:tc>
        <w:tc>
          <w:tcPr>
            <w:tcW w:type="dxa" w:w="2880"/>
          </w:tcPr>
          <w:p>
            <w:r>
              <w:t>Optional. Mapping of app variable names to Dialogflow session parameter names sent as input.</w:t>
            </w:r>
          </w:p>
        </w:tc>
      </w:tr>
      <w:tr>
        <w:tc>
          <w:tcPr>
            <w:tcW w:type="dxa" w:w="2880"/>
          </w:tcPr>
          <w:p>
            <w:r>
              <w:t>agents[].remoteDialogflowAgent.respectResponseInterruptionSettings</w:t>
            </w:r>
          </w:p>
        </w:tc>
        <w:tc>
          <w:tcPr>
            <w:tcW w:type="dxa" w:w="2880"/>
          </w:tcPr>
          <w:p>
            <w:r>
              <w:t>boolean</w:t>
            </w:r>
          </w:p>
        </w:tc>
        <w:tc>
          <w:tcPr>
            <w:tcW w:type="dxa" w:w="2880"/>
          </w:tcPr>
          <w:p>
            <w:r>
              <w:t>Optional. Whether to respect message-level interruption settings configured in the Dialogflow agent.</w:t>
            </w:r>
          </w:p>
        </w:tc>
      </w:tr>
      <w:tr>
        <w:tc>
          <w:tcPr>
            <w:tcW w:type="dxa" w:w="2880"/>
          </w:tcPr>
          <w:p>
            <w:r>
              <w:t>agents[].remoteDialogflowAgent.outputVariableMapping</w:t>
            </w:r>
          </w:p>
        </w:tc>
        <w:tc>
          <w:tcPr>
            <w:tcW w:type="dxa" w:w="2880"/>
          </w:tcPr>
          <w:p>
            <w:r>
              <w:t>object</w:t>
            </w:r>
          </w:p>
        </w:tc>
        <w:tc>
          <w:tcPr>
            <w:tcW w:type="dxa" w:w="2880"/>
          </w:tcPr>
          <w:p>
            <w:r>
              <w:t>Optional. Mapping of Dialogflow session parameter names to app variable names returned to the CES agent.</w:t>
            </w:r>
          </w:p>
        </w:tc>
      </w:tr>
      <w:tr>
        <w:tc>
          <w:tcPr>
            <w:tcW w:type="dxa" w:w="2880"/>
          </w:tcPr>
          <w:p>
            <w:r>
              <w:t>agents[].remoteDialogflowAgent.environmentId</w:t>
            </w:r>
          </w:p>
        </w:tc>
        <w:tc>
          <w:tcPr>
            <w:tcW w:type="dxa" w:w="2880"/>
          </w:tcPr>
          <w:p>
            <w:r>
              <w:t>string</w:t>
            </w:r>
          </w:p>
        </w:tc>
        <w:tc>
          <w:tcPr>
            <w:tcW w:type="dxa" w:w="2880"/>
          </w:tcPr>
          <w:p>
            <w:r>
              <w:t>Optional. Environment ID of the Dialogflow agent to use. If not specified, the draft environment will be used.</w:t>
            </w:r>
          </w:p>
        </w:tc>
      </w:tr>
      <w:tr>
        <w:tc>
          <w:tcPr>
            <w:tcW w:type="dxa" w:w="2880"/>
          </w:tcPr>
          <w:p>
            <w:r>
              <w:t>agents[].afterAgentCallbacks</w:t>
            </w:r>
          </w:p>
        </w:tc>
        <w:tc>
          <w:tcPr>
            <w:tcW w:type="dxa" w:w="2880"/>
          </w:tcPr>
          <w:p>
            <w:r>
              <w:t>array</w:t>
            </w:r>
          </w:p>
        </w:tc>
        <w:tc>
          <w:tcPr>
            <w:tcW w:type="dxa" w:w="2880"/>
          </w:tcPr>
          <w:p>
            <w:r>
              <w:t>Optional. Callbacks to execute after the agent is called. Executed sequentially; can short-circuit if a callback overrides the response.</w:t>
            </w:r>
          </w:p>
        </w:tc>
      </w:tr>
      <w:tr>
        <w:tc>
          <w:tcPr>
            <w:tcW w:type="dxa" w:w="2880"/>
          </w:tcPr>
          <w:p>
            <w:r>
              <w:t>agents[].afterAgentCallbacks[].pythonCode</w:t>
            </w:r>
          </w:p>
        </w:tc>
        <w:tc>
          <w:tcPr>
            <w:tcW w:type="dxa" w:w="2880"/>
          </w:tcPr>
          <w:p>
            <w:r>
              <w:t>string</w:t>
            </w:r>
          </w:p>
        </w:tc>
        <w:tc>
          <w:tcPr>
            <w:tcW w:type="dxa" w:w="2880"/>
          </w:tcPr>
          <w:p>
            <w:r>
              <w:t>Required. The python code to execute for the callback.</w:t>
            </w:r>
          </w:p>
        </w:tc>
      </w:tr>
      <w:tr>
        <w:tc>
          <w:tcPr>
            <w:tcW w:type="dxa" w:w="2880"/>
          </w:tcPr>
          <w:p>
            <w:r>
              <w:t>agents[].afterAgentCallbacks[].description</w:t>
            </w:r>
          </w:p>
        </w:tc>
        <w:tc>
          <w:tcPr>
            <w:tcW w:type="dxa" w:w="2880"/>
          </w:tcPr>
          <w:p>
            <w:r>
              <w:t>string</w:t>
            </w:r>
          </w:p>
        </w:tc>
        <w:tc>
          <w:tcPr>
            <w:tcW w:type="dxa" w:w="2880"/>
          </w:tcPr>
          <w:p>
            <w:r>
              <w:t>Optional. Human-readable description of the callback.</w:t>
            </w:r>
          </w:p>
        </w:tc>
      </w:tr>
      <w:tr>
        <w:tc>
          <w:tcPr>
            <w:tcW w:type="dxa" w:w="2880"/>
          </w:tcPr>
          <w:p>
            <w:r>
              <w:t>agents[].afterAgentCallbacks[].proactiveExecutionEnabled</w:t>
            </w:r>
          </w:p>
        </w:tc>
        <w:tc>
          <w:tcPr>
            <w:tcW w:type="dxa" w:w="2880"/>
          </w:tcPr>
          <w:p>
            <w:r>
              <w:t>boolean</w:t>
            </w:r>
          </w:p>
        </w:tc>
        <w:tc>
          <w:tcPr>
            <w:tcW w:type="dxa" w:w="2880"/>
          </w:tcPr>
          <w:p>
            <w:r>
              <w:t>Optional. If enabled, callback may execute on intermediate model outputs (caution: may increase cost/latency).</w:t>
            </w:r>
          </w:p>
        </w:tc>
      </w:tr>
      <w:tr>
        <w:tc>
          <w:tcPr>
            <w:tcW w:type="dxa" w:w="2880"/>
          </w:tcPr>
          <w:p>
            <w:r>
              <w:t>agents[].afterAgentCallbacks[].disabled</w:t>
            </w:r>
          </w:p>
        </w:tc>
        <w:tc>
          <w:tcPr>
            <w:tcW w:type="dxa" w:w="2880"/>
          </w:tcPr>
          <w:p>
            <w:r>
              <w:t>boolean</w:t>
            </w:r>
          </w:p>
        </w:tc>
        <w:tc>
          <w:tcPr>
            <w:tcW w:type="dxa" w:w="2880"/>
          </w:tcPr>
          <w:p>
            <w:r>
              <w:t>Optional. Whether the callback is disabled.</w:t>
            </w:r>
          </w:p>
        </w:tc>
      </w:tr>
      <w:tr>
        <w:tc>
          <w:tcPr>
            <w:tcW w:type="dxa" w:w="2880"/>
          </w:tcPr>
          <w:p>
            <w:r>
              <w:t>nextPageToken</w:t>
            </w:r>
          </w:p>
        </w:tc>
        <w:tc>
          <w:tcPr>
            <w:tcW w:type="dxa" w:w="2880"/>
          </w:tcPr>
          <w:p>
            <w:r>
              <w:t>string</w:t>
            </w:r>
          </w:p>
        </w:tc>
        <w:tc>
          <w:tcPr>
            <w:tcW w:type="dxa" w:w="2880"/>
          </w:tcPr>
          <w:p>
            <w:r>
              <w:t>A token that can be sent as ListAgentsRequest.page_token to retrieve the next page. Absence indicates there are no subsequent pages.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to be applied when listing the agents. See https://google.aip.dev/160 for details.</w:t>
            </w:r>
          </w:p>
        </w:tc>
      </w:tr>
    </w:tbl>
    <w:p/>
    <w:p>
      <w:pPr>
        <w:pStyle w:val="Heading3"/>
      </w:pPr>
      <w:r>
        <w:t>Available Sorting Options</w:t>
      </w:r>
    </w:p>
    <w:p>
      <w:pPr>
        <w:pStyle w:val="ListBullet"/>
      </w:pPr>
      <w:r>
        <w:t>name — Sort by agent name</w:t>
      </w:r>
    </w:p>
    <w:p>
      <w:pPr>
        <w:pStyle w:val="ListBullet"/>
      </w:pPr>
      <w:r>
        <w:t>create_time — Sort by create time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'https://generativelanguage.googleapis.com/v1/projects/my-project/locations/us-central1/apps/my-app/agents?pageSize=50&amp;orderBy=create_time'</w:t>
      </w:r>
    </w:p>
    <w:p>
      <w:pPr>
        <w:pStyle w:val="Heading3"/>
      </w:pPr>
      <w:r>
        <w:t>Example Usage</w:t>
      </w:r>
    </w:p>
    <w:p>
      <w:pPr>
        <w:pStyle w:val="Heading3"/>
      </w:pPr>
      <w:r>
        <w:t>Example 1: List Agents (Default Pagination)</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'https://generativelanguage.googleapis.com/v1/projects/my-project/locations/us-central1/apps/my-app/agents'</w:t>
      </w:r>
    </w:p>
    <w:p>
      <w:pPr>
        <w:pStyle w:val="Heading3"/>
      </w:pPr>
      <w:r>
        <w:t>Example 2: List Agents With Filtering</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'https://generativelanguage.googleapis.com/v1/projects/my-project/locations/us-central1/apps/my-app/agents?filter=displayName%3D%22Support%20Agent%22'</w:t>
      </w:r>
    </w:p>
    <w:p>
      <w:pPr>
        <w:pStyle w:val="Heading3"/>
      </w:pPr>
      <w:r>
        <w:t>Example 3: Retrieve Next Page</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'https://generativelanguage.googleapis.com/v1/projects/my-project/locations/us-central1/apps/my-app/agents?pageToken=next-page-token-abc'</w:t>
      </w:r>
    </w:p>
    <w:p>
      <w:pPr>
        <w:pStyle w:val="Heading3"/>
      </w:pPr>
      <w:r>
        <w:t>Notes</w:t>
      </w:r>
    </w:p>
    <w:p>
      <w:pPr>
        <w:pStyle w:val="ListBullet"/>
      </w:pPr>
      <w:r>
        <w:t>parent is the app resource name and must be in the form projects/{project}/locations/{location}/apps/{app}.</w:t>
      </w:r>
    </w:p>
    <w:p>
      <w:pPr>
        <w:pStyle w:val="ListBullet"/>
      </w:pPr>
      <w:r>
        <w:t>Pagination is controlled via pageSize and pageToken; use nextPageToken from the response to fetch subsequent pages.</w:t>
      </w:r>
    </w:p>
    <w:p>
      <w:pPr>
        <w:pStyle w:val="Heading3"/>
      </w:pPr>
      <w:r>
        <w:t>Error Handling</w:t>
      </w:r>
    </w:p>
    <w:p>
      <w:pPr>
        <w:pStyle w:val="ListBullet"/>
      </w:pPr>
      <w:r>
        <w:t>Error responses were not provided in the scraped content.</w:t>
      </w:r>
    </w:p>
    <w:p>
      <w:pPr>
        <w:pStyle w:val="Heading3"/>
      </w:pPr>
      <w:r>
        <w:t>Related agents actions</w:t>
      </w:r>
    </w:p>
    <w:p>
      <w:pPr>
        <w:pStyle w:val="ListBullet"/>
      </w:pPr>
      <w:r>
        <w:t>[POST] Create an Agent in an App — /v1/{{parent}}/agents</w:t>
      </w:r>
    </w:p>
    <w:p>
      <w:pPr>
        <w:pStyle w:val="ListBullet"/>
      </w:pPr>
      <w:r>
        <w:t>[GET] Get a CES Agent — /v1/{{name}}</w:t>
      </w:r>
    </w:p>
    <w:p>
      <w:pPr>
        <w:pStyle w:val="ListBullet"/>
      </w:pPr>
      <w:r>
        <w:t>[PATCH] Update an Agent — /v1/{{name}}</w:t>
      </w:r>
    </w:p>
    <w:p>
      <w:pPr>
        <w:pStyle w:val="ListBullet"/>
      </w:pPr>
      <w:r>
        <w:t>[DELETE] Delete an Agent (by Resource Name) — /v1/{{name}}</w:t>
      </w:r>
    </w:p>
    <w:p>
      <w:r>
        <w:br w:type="page"/>
      </w:r>
    </w:p>
    <w:p>
      <w:pPr>
        <w:pStyle w:val="Heading2"/>
      </w:pPr>
      <w:r>
        <w:t>4. [PATCH] Update an Agent</w:t>
      </w:r>
    </w:p>
    <w:p>
      <w:r>
        <w:rPr>
          <w:b/>
        </w:rPr>
        <w:t xml:space="preserve">Endpoint: </w:t>
      </w:r>
      <w:r>
        <w:rPr>
          <w:rFonts w:ascii="Courier New" w:hAnsi="Courier New"/>
          <w:sz w:val="18"/>
        </w:rPr>
        <w:t>/v1/{{name}}</w:t>
      </w:r>
    </w:p>
    <w:p>
      <w:pPr>
        <w:pStyle w:val="Heading3"/>
      </w:pPr>
      <w:r>
        <w:t>Prerequisites</w:t>
      </w:r>
    </w:p>
    <w:p>
      <w:pPr>
        <w:pStyle w:val="ListBullet"/>
      </w:pPr>
      <w:r>
        <w:t>An existing agent resource to update (you must know its full resource name).</w:t>
      </w:r>
    </w:p>
    <w:p>
      <w:pPr>
        <w:pStyle w:val="ListBullet"/>
      </w:pPr>
      <w:r>
        <w:t>Permission to update agents in the target project/location/app.</w:t>
      </w:r>
    </w:p>
    <w:p>
      <w:pPr>
        <w:pStyle w:val="Heading3"/>
      </w:pPr>
      <w:r>
        <w:t>Method</w:t>
      </w:r>
    </w:p>
    <w:p>
      <w:r>
        <w:t>PATCH</w:t>
      </w:r>
    </w:p>
    <w:p>
      <w:pPr>
        <w:pStyle w:val="Heading3"/>
      </w:pPr>
      <w:r>
        <w:t>URL</w:t>
      </w:r>
    </w:p>
    <w:p>
      <w:r>
        <w:t>https://generativelanguage.googleapis.com/v1/{{name}}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agent resource. You can optionally use a field mask to control which fields are updated; if no mask is provided, all fields are updated.</w:t>
      </w:r>
    </w:p>
    <w:p>
      <w:pPr>
        <w:pStyle w:val="Heading3"/>
      </w:pPr>
      <w:r>
        <w:t>Enforcement Rules</w:t>
      </w:r>
    </w:p>
    <w:p>
      <w:pPr>
        <w:pStyle w:val="ListBullet"/>
      </w:pPr>
      <w:r>
        <w:t>The name path parameter must always be present.</w:t>
      </w:r>
    </w:p>
    <w:p>
      <w:pPr>
        <w:pStyle w:val="ListBullet"/>
      </w:pPr>
      <w:r>
        <w:t>Use the name value exactly as provided by the user; do not infer missing segments.</w:t>
      </w:r>
    </w:p>
    <w:p>
      <w:pPr>
        <w:pStyle w:val="ListBullet"/>
      </w:pPr>
      <w:r>
        <w:t>Always construct the path as /v1/{{name}}, where {{name}} is a non-empty string.</w:t>
      </w:r>
    </w:p>
    <w:p>
      <w:pPr>
        <w:pStyle w:val="ListBullet"/>
      </w:pPr>
      <w:r>
        <w:t>The name value must match the pattern: projects/[^/]+/locations/[^/]+/apps/[^/]+/agents/[^/]+</w:t>
      </w:r>
    </w:p>
    <w:p>
      <w:pPr>
        <w:pStyle w:val="ListBullet"/>
      </w:pPr>
      <w:r>
        <w:t>Do not call the API with a missing or empty name (e.g., avoid /v1/ or /v1//).</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/v1/projects/my-project/locations/us-central1/apps/my-app/agents/my-agent</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/v1/projects/my-project/locations/us-central1/apps/my-app/agents</w:t>
        <w:br/>
        <w:t>/v1/projects/my-project/locations/us-central1/apps/my-app/agents/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Identifier of the agent. Must be the full resource name. Format: projects/{project}/locations/{location}/apps/{app}/agents/{agent}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Optional. Field mask controlling which fields are updated. If not present, all fields will be updated. Format: google-fieldmask.</w:t>
            </w:r>
          </w:p>
        </w:tc>
      </w:tr>
    </w:tbl>
    <w:p/>
    <w:p>
      <w:pPr>
        <w:pStyle w:val="Heading3"/>
      </w:pPr>
      <w:r>
        <w:t>Required Request Body Fields</w:t>
      </w:r>
    </w:p>
    <w:p>
      <w:r>
        <w:rPr>
          <w:b/>
        </w:rPr>
        <w:t>Note: The scraped documentation provides the Agent schema but does not explicitly mark which request body fields are required for this PATCH operation. Everything below should be treated as optional unless your broader API docs state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agent. Format: projects/{project}/locations/{location}/apps/{app}/agents/{agent}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Display name of the agent. (Marked “Required” in schema, but not explicitly required for PATCH in the scraped snippet.)</w:t>
            </w:r>
          </w:p>
        </w:tc>
      </w:tr>
      <w:tr>
        <w:tc>
          <w:tcPr>
            <w:tcW w:type="dxa" w:w="2880"/>
          </w:tcPr>
          <w:p>
            <w:r>
              <w:t>description</w:t>
            </w:r>
          </w:p>
        </w:tc>
        <w:tc>
          <w:tcPr>
            <w:tcW w:type="dxa" w:w="2880"/>
          </w:tcPr>
          <w:p>
            <w:r>
              <w:t>string</w:t>
            </w:r>
          </w:p>
        </w:tc>
        <w:tc>
          <w:tcPr>
            <w:tcW w:type="dxa" w:w="2880"/>
          </w:tcPr>
          <w:p>
            <w:r>
              <w:t>Optional. Human-readable description of the agent.</w:t>
            </w:r>
          </w:p>
        </w:tc>
      </w:tr>
      <w:tr>
        <w:tc>
          <w:tcPr>
            <w:tcW w:type="dxa" w:w="2880"/>
          </w:tcPr>
          <w:p>
            <w:r>
              <w:t>instruction</w:t>
            </w:r>
          </w:p>
        </w:tc>
        <w:tc>
          <w:tcPr>
            <w:tcW w:type="dxa" w:w="2880"/>
          </w:tcPr>
          <w:p>
            <w:r>
              <w:t>string</w:t>
            </w:r>
          </w:p>
        </w:tc>
        <w:tc>
          <w:tcPr>
            <w:tcW w:type="dxa" w:w="2880"/>
          </w:tcPr>
          <w:p>
            <w:r>
              <w:t>Optional. Instructions for the LLM model to guide the agent's behavior.</w:t>
            </w:r>
          </w:p>
        </w:tc>
      </w:tr>
      <w:tr>
        <w:tc>
          <w:tcPr>
            <w:tcW w:type="dxa" w:w="2880"/>
          </w:tcPr>
          <w:p>
            <w:r>
              <w:t>tools</w:t>
            </w:r>
          </w:p>
        </w:tc>
        <w:tc>
          <w:tcPr>
            <w:tcW w:type="dxa" w:w="2880"/>
          </w:tcPr>
          <w:p>
            <w:r>
              <w:t>array &lt;string&gt;</w:t>
            </w:r>
          </w:p>
        </w:tc>
        <w:tc>
          <w:tcPr>
            <w:tcW w:type="dxa" w:w="2880"/>
          </w:tcPr>
          <w:p>
            <w:r>
              <w:t>Optional. List of available tools for the agent. Format: projects/{project}/locations/{location}/apps/{app}/tools/{tool}</w:t>
            </w:r>
          </w:p>
        </w:tc>
      </w:tr>
      <w:tr>
        <w:tc>
          <w:tcPr>
            <w:tcW w:type="dxa" w:w="2880"/>
          </w:tcPr>
          <w:p>
            <w:r>
              <w:t>guardrails</w:t>
            </w:r>
          </w:p>
        </w:tc>
        <w:tc>
          <w:tcPr>
            <w:tcW w:type="dxa" w:w="2880"/>
          </w:tcPr>
          <w:p>
            <w:r>
              <w:t>array &lt;string&gt;</w:t>
            </w:r>
          </w:p>
        </w:tc>
        <w:tc>
          <w:tcPr>
            <w:tcW w:type="dxa" w:w="2880"/>
          </w:tcPr>
          <w:p>
            <w:r>
              <w:t>Optional. List of guardrails for the agent. Format: projects/{project}/locations/{location}/apps/{app}/guardrails/{guardrail}</w:t>
            </w:r>
          </w:p>
        </w:tc>
      </w:tr>
      <w:tr>
        <w:tc>
          <w:tcPr>
            <w:tcW w:type="dxa" w:w="2880"/>
          </w:tcPr>
          <w:p>
            <w:r>
              <w:t>toolsets</w:t>
            </w:r>
          </w:p>
        </w:tc>
        <w:tc>
          <w:tcPr>
            <w:tcW w:type="dxa" w:w="2880"/>
          </w:tcPr>
          <w:p>
            <w:r>
              <w:t>array &lt;object&gt;</w:t>
            </w:r>
          </w:p>
        </w:tc>
        <w:tc>
          <w:tcPr>
            <w:tcW w:type="dxa" w:w="2880"/>
          </w:tcPr>
          <w:p>
            <w:r>
              <w:t>Optional. List of toolsets for the agent.</w:t>
            </w:r>
          </w:p>
        </w:tc>
      </w:tr>
      <w:tr>
        <w:tc>
          <w:tcPr>
            <w:tcW w:type="dxa" w:w="2880"/>
          </w:tcPr>
          <w:p>
            <w:r>
              <w:t>toolsets[].toolset</w:t>
            </w:r>
          </w:p>
        </w:tc>
        <w:tc>
          <w:tcPr>
            <w:tcW w:type="dxa" w:w="2880"/>
          </w:tcPr>
          <w:p>
            <w:r>
              <w:t>string</w:t>
            </w:r>
          </w:p>
        </w:tc>
        <w:tc>
          <w:tcPr>
            <w:tcW w:type="dxa" w:w="2880"/>
          </w:tcPr>
          <w:p>
            <w:r>
              <w:t>Required (within each toolset item). Toolset resource name. Format: projects/{project}/locations/{location}/apps/{app}/toolsets/{toolset}</w:t>
            </w:r>
          </w:p>
        </w:tc>
      </w:tr>
      <w:tr>
        <w:tc>
          <w:tcPr>
            <w:tcW w:type="dxa" w:w="2880"/>
          </w:tcPr>
          <w:p>
            <w:r>
              <w:t>toolsets[].toolIds</w:t>
            </w:r>
          </w:p>
        </w:tc>
        <w:tc>
          <w:tcPr>
            <w:tcW w:type="dxa" w:w="2880"/>
          </w:tcPr>
          <w:p>
            <w:r>
              <w:t>array &lt;string&gt;</w:t>
            </w:r>
          </w:p>
        </w:tc>
        <w:tc>
          <w:tcPr>
            <w:tcW w:type="dxa" w:w="2880"/>
          </w:tcPr>
          <w:p>
            <w:r>
              <w:t>Optional. The tools IDs to filter the toolset.</w:t>
            </w:r>
          </w:p>
        </w:tc>
      </w:tr>
      <w:tr>
        <w:tc>
          <w:tcPr>
            <w:tcW w:type="dxa" w:w="2880"/>
          </w:tcPr>
          <w:p>
            <w:r>
              <w:t>childAgents</w:t>
            </w:r>
          </w:p>
        </w:tc>
        <w:tc>
          <w:tcPr>
            <w:tcW w:type="dxa" w:w="2880"/>
          </w:tcPr>
          <w:p>
            <w:r>
              <w:t>array &lt;string&gt;</w:t>
            </w:r>
          </w:p>
        </w:tc>
        <w:tc>
          <w:tcPr>
            <w:tcW w:type="dxa" w:w="2880"/>
          </w:tcPr>
          <w:p>
            <w:r>
              <w:t>Optional. List of child agents in the agent tree. Format: projects/{project}/locations/{location}/apps/{app}/agents/{agent}</w:t>
            </w:r>
          </w:p>
        </w:tc>
      </w:tr>
      <w:tr>
        <w:tc>
          <w:tcPr>
            <w:tcW w:type="dxa" w:w="2880"/>
          </w:tcPr>
          <w:p>
            <w:r>
              <w:t>modelSettings</w:t>
            </w:r>
          </w:p>
        </w:tc>
        <w:tc>
          <w:tcPr>
            <w:tcW w:type="dxa" w:w="2880"/>
          </w:tcPr>
          <w:p>
            <w:r>
              <w:t>object</w:t>
            </w:r>
          </w:p>
        </w:tc>
        <w:tc>
          <w:tcPr>
            <w:tcW w:type="dxa" w:w="2880"/>
          </w:tcPr>
          <w:p>
            <w:r>
              <w:t>Optional. Model settings for the LLM.</w:t>
            </w:r>
          </w:p>
        </w:tc>
      </w:tr>
      <w:tr>
        <w:tc>
          <w:tcPr>
            <w:tcW w:type="dxa" w:w="2880"/>
          </w:tcPr>
          <w:p>
            <w:r>
              <w:t>modelSettings.temperature</w:t>
            </w:r>
          </w:p>
        </w:tc>
        <w:tc>
          <w:tcPr>
            <w:tcW w:type="dxa" w:w="2880"/>
          </w:tcPr>
          <w:p>
            <w:r>
              <w:t>number</w:t>
            </w:r>
          </w:p>
        </w:tc>
        <w:tc>
          <w:tcPr>
            <w:tcW w:type="dxa" w:w="2880"/>
          </w:tcPr>
          <w:p>
            <w:r>
              <w:t>Optional. Temperature for the LLM model (double).</w:t>
            </w:r>
          </w:p>
        </w:tc>
      </w:tr>
      <w:tr>
        <w:tc>
          <w:tcPr>
            <w:tcW w:type="dxa" w:w="2880"/>
          </w:tcPr>
          <w:p>
            <w:r>
              <w:t>modelSettings.model</w:t>
            </w:r>
          </w:p>
        </w:tc>
        <w:tc>
          <w:tcPr>
            <w:tcW w:type="dxa" w:w="2880"/>
          </w:tcPr>
          <w:p>
            <w:r>
              <w:t>string</w:t>
            </w:r>
          </w:p>
        </w:tc>
        <w:tc>
          <w:tcPr>
            <w:tcW w:type="dxa" w:w="2880"/>
          </w:tcPr>
          <w:p>
            <w:r>
              <w:t>Optional. LLM model to use. If not set, inherits from parent agent.</w:t>
            </w:r>
          </w:p>
        </w:tc>
      </w:tr>
      <w:tr>
        <w:tc>
          <w:tcPr>
            <w:tcW w:type="dxa" w:w="2880"/>
          </w:tcPr>
          <w:p>
            <w:r>
              <w:t>llmAgent</w:t>
            </w:r>
          </w:p>
        </w:tc>
        <w:tc>
          <w:tcPr>
            <w:tcW w:type="dxa" w:w="2880"/>
          </w:tcPr>
          <w:p>
            <w:r>
              <w:t>object</w:t>
            </w:r>
          </w:p>
        </w:tc>
        <w:tc>
          <w:tcPr>
            <w:tcW w:type="dxa" w:w="2880"/>
          </w:tcPr>
          <w:p>
            <w:r>
              <w:t>Default agent type configuration (object provided; properties not detailed in snippet).</w:t>
            </w:r>
          </w:p>
        </w:tc>
      </w:tr>
      <w:tr>
        <w:tc>
          <w:tcPr>
            <w:tcW w:type="dxa" w:w="2880"/>
          </w:tcPr>
          <w:p>
            <w:r>
              <w:t>remoteDialogflowAgent</w:t>
            </w:r>
          </w:p>
        </w:tc>
        <w:tc>
          <w:tcPr>
            <w:tcW w:type="dxa" w:w="2880"/>
          </w:tcPr>
          <w:p>
            <w:r>
              <w:t>object</w:t>
            </w:r>
          </w:p>
        </w:tc>
        <w:tc>
          <w:tcPr>
            <w:tcW w:type="dxa" w:w="2880"/>
          </w:tcPr>
          <w:p>
            <w:r>
              <w:t>Optional. Configuration to transfer execution to a remote Dialogflow CX agent.</w:t>
            </w:r>
          </w:p>
        </w:tc>
      </w:tr>
      <w:tr>
        <w:tc>
          <w:tcPr>
            <w:tcW w:type="dxa" w:w="2880"/>
          </w:tcPr>
          <w:p>
            <w:r>
              <w:t>remoteDialogflowAgent.agent</w:t>
            </w:r>
          </w:p>
        </w:tc>
        <w:tc>
          <w:tcPr>
            <w:tcW w:type="dxa" w:w="2880"/>
          </w:tcPr>
          <w:p>
            <w:r>
              <w:t>string</w:t>
            </w:r>
          </w:p>
        </w:tc>
        <w:tc>
          <w:tcPr>
            <w:tcW w:type="dxa" w:w="2880"/>
          </w:tcPr>
          <w:p>
            <w:r>
              <w:t>Required (within remoteDialogflowAgent). Dialogflow agent resource name. Format: projects/{project}/locations/{location}/agents/{agent}</w:t>
            </w:r>
          </w:p>
        </w:tc>
      </w:tr>
      <w:tr>
        <w:tc>
          <w:tcPr>
            <w:tcW w:type="dxa" w:w="2880"/>
          </w:tcPr>
          <w:p>
            <w:r>
              <w:t>remoteDialogflowAgent.flowId</w:t>
            </w:r>
          </w:p>
        </w:tc>
        <w:tc>
          <w:tcPr>
            <w:tcW w:type="dxa" w:w="2880"/>
          </w:tcPr>
          <w:p>
            <w:r>
              <w:t>string</w:t>
            </w:r>
          </w:p>
        </w:tc>
        <w:tc>
          <w:tcPr>
            <w:tcW w:type="dxa" w:w="2880"/>
          </w:tcPr>
          <w:p>
            <w:r>
              <w:t>Optional. Flow ID in the Dialogflow agent.</w:t>
            </w:r>
          </w:p>
        </w:tc>
      </w:tr>
      <w:tr>
        <w:tc>
          <w:tcPr>
            <w:tcW w:type="dxa" w:w="2880"/>
          </w:tcPr>
          <w:p>
            <w:r>
              <w:t>remoteDialogflowAgent.environmentId</w:t>
            </w:r>
          </w:p>
        </w:tc>
        <w:tc>
          <w:tcPr>
            <w:tcW w:type="dxa" w:w="2880"/>
          </w:tcPr>
          <w:p>
            <w:r>
              <w:t>string</w:t>
            </w:r>
          </w:p>
        </w:tc>
        <w:tc>
          <w:tcPr>
            <w:tcW w:type="dxa" w:w="2880"/>
          </w:tcPr>
          <w:p>
            <w:r>
              <w:t>Optional. Environment ID to use; if not specified, draft environment is used.</w:t>
            </w:r>
          </w:p>
        </w:tc>
      </w:tr>
      <w:tr>
        <w:tc>
          <w:tcPr>
            <w:tcW w:type="dxa" w:w="2880"/>
          </w:tcPr>
          <w:p>
            <w:r>
              <w:t>remoteDialogflowAgent.inputVariableMapping</w:t>
            </w:r>
          </w:p>
        </w:tc>
        <w:tc>
          <w:tcPr>
            <w:tcW w:type="dxa" w:w="2880"/>
          </w:tcPr>
          <w:p>
            <w:r>
              <w:t>object&lt;string,string&gt;</w:t>
            </w:r>
          </w:p>
        </w:tc>
        <w:tc>
          <w:tcPr>
            <w:tcW w:type="dxa" w:w="2880"/>
          </w:tcPr>
          <w:p>
            <w:r>
              <w:t>Optional. Map of app variable names → Dialogflow session parameter names.</w:t>
            </w:r>
          </w:p>
        </w:tc>
      </w:tr>
      <w:tr>
        <w:tc>
          <w:tcPr>
            <w:tcW w:type="dxa" w:w="2880"/>
          </w:tcPr>
          <w:p>
            <w:r>
              <w:t>remoteDialogflowAgent.outputVariableMapping</w:t>
            </w:r>
          </w:p>
        </w:tc>
        <w:tc>
          <w:tcPr>
            <w:tcW w:type="dxa" w:w="2880"/>
          </w:tcPr>
          <w:p>
            <w:r>
              <w:t>object&lt;string,string&gt;</w:t>
            </w:r>
          </w:p>
        </w:tc>
        <w:tc>
          <w:tcPr>
            <w:tcW w:type="dxa" w:w="2880"/>
          </w:tcPr>
          <w:p>
            <w:r>
              <w:t>Optional. Map of Dialogflow session parameter names → app variable names.</w:t>
            </w:r>
          </w:p>
        </w:tc>
      </w:tr>
      <w:tr>
        <w:tc>
          <w:tcPr>
            <w:tcW w:type="dxa" w:w="2880"/>
          </w:tcPr>
          <w:p>
            <w:r>
              <w:t>remoteDialogflowAgent.respectResponseInterruptionSettings</w:t>
            </w:r>
          </w:p>
        </w:tc>
        <w:tc>
          <w:tcPr>
            <w:tcW w:type="dxa" w:w="2880"/>
          </w:tcPr>
          <w:p>
            <w:r>
              <w:t>boolean</w:t>
            </w:r>
          </w:p>
        </w:tc>
        <w:tc>
          <w:tcPr>
            <w:tcW w:type="dxa" w:w="2880"/>
          </w:tcPr>
          <w:p>
            <w:r>
              <w:t>Optional. Whether to respect message-level interruption settings configured in Dialogflow.</w:t>
            </w:r>
          </w:p>
        </w:tc>
      </w:tr>
      <w:tr>
        <w:tc>
          <w:tcPr>
            <w:tcW w:type="dxa" w:w="2880"/>
          </w:tcPr>
          <w:p>
            <w:r>
              <w:t>beforeAgentCallbacks</w:t>
            </w:r>
          </w:p>
        </w:tc>
        <w:tc>
          <w:tcPr>
            <w:tcW w:type="dxa" w:w="2880"/>
          </w:tcPr>
          <w:p>
            <w:r>
              <w:t>array &lt;object&gt;</w:t>
            </w:r>
          </w:p>
        </w:tc>
        <w:tc>
          <w:tcPr>
            <w:tcW w:type="dxa" w:w="2880"/>
          </w:tcPr>
          <w:p>
            <w:r>
              <w:t>Optional. Callbacks executed before the agent is called (sequential).</w:t>
            </w:r>
          </w:p>
        </w:tc>
      </w:tr>
      <w:tr>
        <w:tc>
          <w:tcPr>
            <w:tcW w:type="dxa" w:w="2880"/>
          </w:tcPr>
          <w:p>
            <w:r>
              <w:t>afterAgentCallbacks</w:t>
            </w:r>
          </w:p>
        </w:tc>
        <w:tc>
          <w:tcPr>
            <w:tcW w:type="dxa" w:w="2880"/>
          </w:tcPr>
          <w:p>
            <w:r>
              <w:t>array &lt;object&gt;</w:t>
            </w:r>
          </w:p>
        </w:tc>
        <w:tc>
          <w:tcPr>
            <w:tcW w:type="dxa" w:w="2880"/>
          </w:tcPr>
          <w:p>
            <w:r>
              <w:t>Optional. Callbacks executed after the agent is called (sequential).</w:t>
            </w:r>
          </w:p>
        </w:tc>
      </w:tr>
      <w:tr>
        <w:tc>
          <w:tcPr>
            <w:tcW w:type="dxa" w:w="2880"/>
          </w:tcPr>
          <w:p>
            <w:r>
              <w:t>beforeModelCallbacks</w:t>
            </w:r>
          </w:p>
        </w:tc>
        <w:tc>
          <w:tcPr>
            <w:tcW w:type="dxa" w:w="2880"/>
          </w:tcPr>
          <w:p>
            <w:r>
              <w:t>array &lt;object&gt;</w:t>
            </w:r>
          </w:p>
        </w:tc>
        <w:tc>
          <w:tcPr>
            <w:tcW w:type="dxa" w:w="2880"/>
          </w:tcPr>
          <w:p>
            <w:r>
              <w:t>Optional. Callbacks executed before the model is called (sequential; may run multiple times).</w:t>
            </w:r>
          </w:p>
        </w:tc>
      </w:tr>
      <w:tr>
        <w:tc>
          <w:tcPr>
            <w:tcW w:type="dxa" w:w="2880"/>
          </w:tcPr>
          <w:p>
            <w:r>
              <w:t>afterModelCallbacks</w:t>
            </w:r>
          </w:p>
        </w:tc>
        <w:tc>
          <w:tcPr>
            <w:tcW w:type="dxa" w:w="2880"/>
          </w:tcPr>
          <w:p>
            <w:r>
              <w:t>array &lt;object&gt;</w:t>
            </w:r>
          </w:p>
        </w:tc>
        <w:tc>
          <w:tcPr>
            <w:tcW w:type="dxa" w:w="2880"/>
          </w:tcPr>
          <w:p>
            <w:r>
              <w:t>Optional. Callbacks executed after the model is called (sequential; may run multiple times).</w:t>
            </w:r>
          </w:p>
        </w:tc>
      </w:tr>
      <w:tr>
        <w:tc>
          <w:tcPr>
            <w:tcW w:type="dxa" w:w="2880"/>
          </w:tcPr>
          <w:p>
            <w:r>
              <w:t>beforeToolCallbacks</w:t>
            </w:r>
          </w:p>
        </w:tc>
        <w:tc>
          <w:tcPr>
            <w:tcW w:type="dxa" w:w="2880"/>
          </w:tcPr>
          <w:p>
            <w:r>
              <w:t>array &lt;object&gt;</w:t>
            </w:r>
          </w:p>
        </w:tc>
        <w:tc>
          <w:tcPr>
            <w:tcW w:type="dxa" w:w="2880"/>
          </w:tcPr>
          <w:p>
            <w:r>
              <w:t>Optional. Callbacks executed before a tool is invoked (sequential; may run multiple times).</w:t>
            </w:r>
          </w:p>
        </w:tc>
      </w:tr>
      <w:tr>
        <w:tc>
          <w:tcPr>
            <w:tcW w:type="dxa" w:w="2880"/>
          </w:tcPr>
          <w:p>
            <w:r>
              <w:t>afterToolCallbacks</w:t>
            </w:r>
          </w:p>
        </w:tc>
        <w:tc>
          <w:tcPr>
            <w:tcW w:type="dxa" w:w="2880"/>
          </w:tcPr>
          <w:p>
            <w:r>
              <w:t>array &lt;object&gt;</w:t>
            </w:r>
          </w:p>
        </w:tc>
        <w:tc>
          <w:tcPr>
            <w:tcW w:type="dxa" w:w="2880"/>
          </w:tcPr>
          <w:p>
            <w:r>
              <w:t>Optional. Callbacks executed after a tool is invoked (sequential; may run multiple times).</w:t>
            </w:r>
          </w:p>
        </w:tc>
      </w:tr>
      <w:tr>
        <w:tc>
          <w:tcPr>
            <w:tcW w:type="dxa" w:w="2880"/>
          </w:tcPr>
          <w:p>
            <w:r>
              <w:t>beforeAgentCallbacks[].pythonCode</w:t>
            </w:r>
          </w:p>
        </w:tc>
        <w:tc>
          <w:tcPr>
            <w:tcW w:type="dxa" w:w="2880"/>
          </w:tcPr>
          <w:p>
            <w:r>
              <w:t>string</w:t>
            </w:r>
          </w:p>
        </w:tc>
        <w:tc>
          <w:tcPr>
            <w:tcW w:type="dxa" w:w="2880"/>
          </w:tcPr>
          <w:p>
            <w:r>
              <w:t>Required (within each callback). Python code to execute.</w:t>
            </w:r>
          </w:p>
        </w:tc>
      </w:tr>
      <w:tr>
        <w:tc>
          <w:tcPr>
            <w:tcW w:type="dxa" w:w="2880"/>
          </w:tcPr>
          <w:p>
            <w:r>
              <w:t>beforeAgentCallbacks[].description</w:t>
            </w:r>
          </w:p>
        </w:tc>
        <w:tc>
          <w:tcPr>
            <w:tcW w:type="dxa" w:w="2880"/>
          </w:tcPr>
          <w:p>
            <w:r>
              <w:t>string</w:t>
            </w:r>
          </w:p>
        </w:tc>
        <w:tc>
          <w:tcPr>
            <w:tcW w:type="dxa" w:w="2880"/>
          </w:tcPr>
          <w:p>
            <w:r>
              <w:t>Optional. Human-readable description of the callback.</w:t>
            </w:r>
          </w:p>
        </w:tc>
      </w:tr>
      <w:tr>
        <w:tc>
          <w:tcPr>
            <w:tcW w:type="dxa" w:w="2880"/>
          </w:tcPr>
          <w:p>
            <w:r>
              <w:t>beforeAgentCallbacks[].proactiveExecutionEnabled</w:t>
            </w:r>
          </w:p>
        </w:tc>
        <w:tc>
          <w:tcPr>
            <w:tcW w:type="dxa" w:w="2880"/>
          </w:tcPr>
          <w:p>
            <w:r>
              <w:t>boolean</w:t>
            </w:r>
          </w:p>
        </w:tc>
        <w:tc>
          <w:tcPr>
            <w:tcW w:type="dxa" w:w="2880"/>
          </w:tcPr>
          <w:p>
            <w:r>
              <w:t>Optional. If enabled, callback also executed on intermediate model outputs (only affects after-model callback). Enable with caution.</w:t>
            </w:r>
          </w:p>
        </w:tc>
      </w:tr>
      <w:tr>
        <w:tc>
          <w:tcPr>
            <w:tcW w:type="dxa" w:w="2880"/>
          </w:tcPr>
          <w:p>
            <w:r>
              <w:t>beforeAgentCallbacks[].disabled</w:t>
            </w:r>
          </w:p>
        </w:tc>
        <w:tc>
          <w:tcPr>
            <w:tcW w:type="dxa" w:w="2880"/>
          </w:tcPr>
          <w:p>
            <w:r>
              <w:t>boolean</w:t>
            </w:r>
          </w:p>
        </w:tc>
        <w:tc>
          <w:tcPr>
            <w:tcW w:type="dxa" w:w="2880"/>
          </w:tcPr>
          <w:p>
            <w:r>
              <w:t>Optional. Whether the callback is disabled.</w:t>
            </w:r>
          </w:p>
        </w:tc>
      </w:tr>
      <w:tr>
        <w:tc>
          <w:tcPr>
            <w:tcW w:type="dxa" w:w="2880"/>
          </w:tcPr>
          <w:p>
            <w:r>
              <w:t>transferRules</w:t>
            </w:r>
          </w:p>
        </w:tc>
        <w:tc>
          <w:tcPr>
            <w:tcW w:type="dxa" w:w="2880"/>
          </w:tcPr>
          <w:p>
            <w:r>
              <w:t>array &lt;object&gt;</w:t>
            </w:r>
          </w:p>
        </w:tc>
        <w:tc>
          <w:tcPr>
            <w:tcW w:type="dxa" w:w="2880"/>
          </w:tcPr>
          <w:p>
            <w:r>
              <w:t>Optional. Agent transfer rules. If multiple rules match, the first is used.</w:t>
            </w:r>
          </w:p>
        </w:tc>
      </w:tr>
      <w:tr>
        <w:tc>
          <w:tcPr>
            <w:tcW w:type="dxa" w:w="2880"/>
          </w:tcPr>
          <w:p>
            <w:r>
              <w:t>transferRules[].direction</w:t>
            </w:r>
          </w:p>
        </w:tc>
        <w:tc>
          <w:tcPr>
            <w:tcW w:type="dxa" w:w="2880"/>
          </w:tcPr>
          <w:p>
            <w:r>
              <w:t>string</w:t>
            </w:r>
          </w:p>
        </w:tc>
        <w:tc>
          <w:tcPr>
            <w:tcW w:type="dxa" w:w="2880"/>
          </w:tcPr>
          <w:p>
            <w:r>
              <w:t>Required. Direction of transfer. One of: DIRECTION_UNSPECIFIED, PARENT_TO_CHILD, CHILD_TO_PARENT.</w:t>
            </w:r>
          </w:p>
        </w:tc>
      </w:tr>
      <w:tr>
        <w:tc>
          <w:tcPr>
            <w:tcW w:type="dxa" w:w="2880"/>
          </w:tcPr>
          <w:p>
            <w:r>
              <w:t>transferRules[].childAgent</w:t>
            </w:r>
          </w:p>
        </w:tc>
        <w:tc>
          <w:tcPr>
            <w:tcW w:type="dxa" w:w="2880"/>
          </w:tcPr>
          <w:p>
            <w:r>
              <w:t>string</w:t>
            </w:r>
          </w:p>
        </w:tc>
        <w:tc>
          <w:tcPr>
            <w:tcW w:type="dxa" w:w="2880"/>
          </w:tcPr>
          <w:p>
            <w:r>
              <w:t>Required. Child agent resource name. Format: projects/{project}/locations/{location}/apps/{app}/agents/{agent}</w:t>
            </w:r>
          </w:p>
        </w:tc>
      </w:tr>
      <w:tr>
        <w:tc>
          <w:tcPr>
            <w:tcW w:type="dxa" w:w="2880"/>
          </w:tcPr>
          <w:p>
            <w:r>
              <w:t>transferRules[].deterministicTransfer</w:t>
            </w:r>
          </w:p>
        </w:tc>
        <w:tc>
          <w:tcPr>
            <w:tcW w:type="dxa" w:w="2880"/>
          </w:tcPr>
          <w:p>
            <w:r>
              <w:t>object</w:t>
            </w:r>
          </w:p>
        </w:tc>
        <w:tc>
          <w:tcPr>
            <w:tcW w:type="dxa" w:w="2880"/>
          </w:tcPr>
          <w:p>
            <w:r>
              <w:t>Deterministic transfer rule.</w:t>
            </w:r>
          </w:p>
        </w:tc>
      </w:tr>
      <w:tr>
        <w:tc>
          <w:tcPr>
            <w:tcW w:type="dxa" w:w="2880"/>
          </w:tcPr>
          <w:p>
            <w:r>
              <w:t>transferRules[].deterministicTransfer.expressionCondition</w:t>
            </w:r>
          </w:p>
        </w:tc>
        <w:tc>
          <w:tcPr>
            <w:tcW w:type="dxa" w:w="2880"/>
          </w:tcPr>
          <w:p>
            <w:r>
              <w:t>object</w:t>
            </w:r>
          </w:p>
        </w:tc>
        <w:tc>
          <w:tcPr>
            <w:tcW w:type="dxa" w:w="2880"/>
          </w:tcPr>
          <w:p>
            <w:r>
              <w:t>Expression-based condition.</w:t>
            </w:r>
          </w:p>
        </w:tc>
      </w:tr>
      <w:tr>
        <w:tc>
          <w:tcPr>
            <w:tcW w:type="dxa" w:w="2880"/>
          </w:tcPr>
          <w:p>
            <w:r>
              <w:t>transferRules[].deterministicTransfer.expressionCondition.expression</w:t>
            </w:r>
          </w:p>
        </w:tc>
        <w:tc>
          <w:tcPr>
            <w:tcW w:type="dxa" w:w="2880"/>
          </w:tcPr>
          <w:p>
            <w:r>
              <w:t>string</w:t>
            </w:r>
          </w:p>
        </w:tc>
        <w:tc>
          <w:tcPr>
            <w:tcW w:type="dxa" w:w="2880"/>
          </w:tcPr>
          <w:p>
            <w:r>
              <w:t>Required. String representation of cloud.api.Expression.</w:t>
            </w:r>
          </w:p>
        </w:tc>
      </w:tr>
      <w:tr>
        <w:tc>
          <w:tcPr>
            <w:tcW w:type="dxa" w:w="2880"/>
          </w:tcPr>
          <w:p>
            <w:r>
              <w:t>transferRules[].deterministicTransfer.pythonCodeCondition</w:t>
            </w:r>
          </w:p>
        </w:tc>
        <w:tc>
          <w:tcPr>
            <w:tcW w:type="dxa" w:w="2880"/>
          </w:tcPr>
          <w:p>
            <w:r>
              <w:t>object</w:t>
            </w:r>
          </w:p>
        </w:tc>
        <w:tc>
          <w:tcPr>
            <w:tcW w:type="dxa" w:w="2880"/>
          </w:tcPr>
          <w:p>
            <w:r>
              <w:t>Python-code condition block.</w:t>
            </w:r>
          </w:p>
        </w:tc>
      </w:tr>
      <w:tr>
        <w:tc>
          <w:tcPr>
            <w:tcW w:type="dxa" w:w="2880"/>
          </w:tcPr>
          <w:p>
            <w:r>
              <w:t>transferRules[].deterministicTransfer.pythonCodeCondition.pythonCode</w:t>
            </w:r>
          </w:p>
        </w:tc>
        <w:tc>
          <w:tcPr>
            <w:tcW w:type="dxa" w:w="2880"/>
          </w:tcPr>
          <w:p>
            <w:r>
              <w:t>string</w:t>
            </w:r>
          </w:p>
        </w:tc>
        <w:tc>
          <w:tcPr>
            <w:tcW w:type="dxa" w:w="2880"/>
          </w:tcPr>
          <w:p>
            <w:r>
              <w:t>Required. Python code to execute.</w:t>
            </w:r>
          </w:p>
        </w:tc>
      </w:tr>
      <w:tr>
        <w:tc>
          <w:tcPr>
            <w:tcW w:type="dxa" w:w="2880"/>
          </w:tcPr>
          <w:p>
            <w:r>
              <w:t>transferRules[].disablePlannerTransfer</w:t>
            </w:r>
          </w:p>
        </w:tc>
        <w:tc>
          <w:tcPr>
            <w:tcW w:type="dxa" w:w="2880"/>
          </w:tcPr>
          <w:p>
            <w:r>
              <w:t>object</w:t>
            </w:r>
          </w:p>
        </w:tc>
        <w:tc>
          <w:tcPr>
            <w:tcW w:type="dxa" w:w="2880"/>
          </w:tcPr>
          <w:p>
            <w:r>
              <w:t>Rule preventing planner from transferring to the target agent.</w:t>
            </w:r>
          </w:p>
        </w:tc>
      </w:tr>
      <w:tr>
        <w:tc>
          <w:tcPr>
            <w:tcW w:type="dxa" w:w="2880"/>
          </w:tcPr>
          <w:p>
            <w:r>
              <w:t>transferRules[].disablePlannerTransfer.expressionCondition</w:t>
            </w:r>
          </w:p>
        </w:tc>
        <w:tc>
          <w:tcPr>
            <w:tcW w:type="dxa" w:w="2880"/>
          </w:tcPr>
          <w:p>
            <w:r>
              <w:t>object</w:t>
            </w:r>
          </w:p>
        </w:tc>
        <w:tc>
          <w:tcPr>
            <w:tcW w:type="dxa" w:w="2880"/>
          </w:tcPr>
          <w:p>
            <w:r>
              <w:t>Expression-based condition.</w:t>
            </w:r>
          </w:p>
        </w:tc>
      </w:tr>
      <w:tr>
        <w:tc>
          <w:tcPr>
            <w:tcW w:type="dxa" w:w="2880"/>
          </w:tcPr>
          <w:p>
            <w:r>
              <w:t>transferRules[].disablePlannerTransfer.expressionCondition.expression</w:t>
            </w:r>
          </w:p>
        </w:tc>
        <w:tc>
          <w:tcPr>
            <w:tcW w:type="dxa" w:w="2880"/>
          </w:tcPr>
          <w:p>
            <w:r>
              <w:t>string</w:t>
            </w:r>
          </w:p>
        </w:tc>
        <w:tc>
          <w:tcPr>
            <w:tcW w:type="dxa" w:w="2880"/>
          </w:tcPr>
          <w:p>
            <w:r>
              <w:t>Required. String representation of cloud.api.Expression.</w:t>
            </w:r>
          </w:p>
        </w:tc>
      </w:tr>
      <w:tr>
        <w:tc>
          <w:tcPr>
            <w:tcW w:type="dxa" w:w="2880"/>
          </w:tcPr>
          <w:p>
            <w:r>
              <w:t>etag</w:t>
            </w:r>
          </w:p>
        </w:tc>
        <w:tc>
          <w:tcPr>
            <w:tcW w:type="dxa" w:w="2880"/>
          </w:tcPr>
          <w:p>
            <w:r>
              <w:t>string</w:t>
            </w:r>
          </w:p>
        </w:tc>
        <w:tc>
          <w:tcPr>
            <w:tcW w:type="dxa" w:w="2880"/>
          </w:tcPr>
          <w:p>
            <w:r>
              <w:t>Etag for read-modify-write concurrency control. If empty, update overwrites concurrent changes.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"projects/my-project/locations/us-central1/apps/my-app/agents/my-agent",</w:t>
        <w:br/>
        <w:t xml:space="preserve"> "displayName": "Support Agent",</w:t>
        <w:br/>
        <w:t xml:space="preserve"> "description": "Handles basic support requests.",</w:t>
        <w:br/>
        <w:t xml:space="preserve"> "instruction": "Be concise and helpful.",</w:t>
        <w:br/>
        <w:t xml:space="preserve"> "tools": [</w:t>
        <w:br/>
        <w:t xml:space="preserve"> "projects/my-project/locations/us-central1/apps/my-app/tools/lookupOrder"</w:t>
        <w:br/>
        <w:t xml:space="preserve"> ],</w:t>
        <w:br/>
        <w:t xml:space="preserve"> "guardrails": [</w:t>
        <w:br/>
        <w:t xml:space="preserve"> "projects/my-project/locations/us-central1/apps/my-app/guardrails/piiRedaction"</w:t>
        <w:br/>
        <w:t xml:space="preserve"> ],</w:t>
        <w:br/>
        <w:t xml:space="preserve"> "toolsets": [</w:t>
        <w:br/>
        <w:t xml:space="preserve"> {</w:t>
        <w:br/>
        <w:t xml:space="preserve"> "toolset": "projects/my-project/locations/us-central1/apps/my-app/toolsets/default",</w:t>
        <w:br/>
        <w:t xml:space="preserve"> "toolIds": [</w:t>
        <w:br/>
        <w:t xml:space="preserve"> "lookupOrder"</w:t>
        <w:br/>
        <w:t xml:space="preserve"> ]</w:t>
        <w:br/>
        <w:t xml:space="preserve"> }</w:t>
        <w:br/>
        <w:t xml:space="preserve"> ],</w:t>
        <w:br/>
        <w:t xml:space="preserve"> "childAgents": [</w:t>
        <w:br/>
        <w:t xml:space="preserve"> "projects/my-project/locations/us-central1/apps/my-app/agents/my-agent-child"</w:t>
        <w:br/>
        <w:t xml:space="preserve"> ],</w:t>
        <w:br/>
        <w:t xml:space="preserve"> "modelSettings": {</w:t>
        <w:br/>
        <w:t xml:space="preserve"> "temperature": 0.2,</w:t>
        <w:br/>
        <w:t xml:space="preserve"> "model": "models/example-llm"</w:t>
        <w:br/>
        <w:t xml:space="preserve"> },</w:t>
        <w:br/>
        <w:t xml:space="preserve"> "etag": "BwYFQ2V0YWc=",</w:t>
        <w:br/>
        <w:t xml:space="preserve"> "createTime": "2026-03-01T12:00:00Z",</w:t>
        <w:br/>
        <w:t xml:space="preserve"> "updateTime": "2026-03-14T09:30:00Z",</w:t>
        <w:br/>
        <w:t xml:space="preserve"> "generatedSummary": "An agent configured to handle support requests with order lookup."</w:t>
        <w:br/>
        <w:t>}</w:t>
      </w:r>
    </w:p>
    <w:p>
      <w:pPr>
        <w:pStyle w:val="Heading3"/>
      </w:pPr>
      <w:r>
        <w:t>Error Responses</w:t>
      </w:r>
    </w:p>
    <w:p>
      <w:r>
        <w:rPr>
          <w:b/>
        </w:rPr>
        <w:t>Note: The scraped snippet does not include error status codes or error schemas for this method, so none are documented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agent. Format: projects/{project}/locations/{location}/apps/{app}/agents/{agent}</w:t>
            </w:r>
          </w:p>
        </w:tc>
      </w:tr>
      <w:tr>
        <w:tc>
          <w:tcPr>
            <w:tcW w:type="dxa" w:w="2880"/>
          </w:tcPr>
          <w:p>
            <w:r>
              <w:t>displayName</w:t>
            </w:r>
          </w:p>
        </w:tc>
        <w:tc>
          <w:tcPr>
            <w:tcW w:type="dxa" w:w="2880"/>
          </w:tcPr>
          <w:p>
            <w:r>
              <w:t>string</w:t>
            </w:r>
          </w:p>
        </w:tc>
        <w:tc>
          <w:tcPr>
            <w:tcW w:type="dxa" w:w="2880"/>
          </w:tcPr>
          <w:p>
            <w:r>
              <w:t>Display name of the agent.</w:t>
            </w:r>
          </w:p>
        </w:tc>
      </w:tr>
      <w:tr>
        <w:tc>
          <w:tcPr>
            <w:tcW w:type="dxa" w:w="2880"/>
          </w:tcPr>
          <w:p>
            <w:r>
              <w:t>description</w:t>
            </w:r>
          </w:p>
        </w:tc>
        <w:tc>
          <w:tcPr>
            <w:tcW w:type="dxa" w:w="2880"/>
          </w:tcPr>
          <w:p>
            <w:r>
              <w:t>string</w:t>
            </w:r>
          </w:p>
        </w:tc>
        <w:tc>
          <w:tcPr>
            <w:tcW w:type="dxa" w:w="2880"/>
          </w:tcPr>
          <w:p>
            <w:r>
              <w:t>Human-readable description of the agent.</w:t>
            </w:r>
          </w:p>
        </w:tc>
      </w:tr>
      <w:tr>
        <w:tc>
          <w:tcPr>
            <w:tcW w:type="dxa" w:w="2880"/>
          </w:tcPr>
          <w:p>
            <w:r>
              <w:t>instruction</w:t>
            </w:r>
          </w:p>
        </w:tc>
        <w:tc>
          <w:tcPr>
            <w:tcW w:type="dxa" w:w="2880"/>
          </w:tcPr>
          <w:p>
            <w:r>
              <w:t>string</w:t>
            </w:r>
          </w:p>
        </w:tc>
        <w:tc>
          <w:tcPr>
            <w:tcW w:type="dxa" w:w="2880"/>
          </w:tcPr>
          <w:p>
            <w:r>
              <w:t>Instructions for the LLM model to guide the agent's behavior.</w:t>
            </w:r>
          </w:p>
        </w:tc>
      </w:tr>
      <w:tr>
        <w:tc>
          <w:tcPr>
            <w:tcW w:type="dxa" w:w="2880"/>
          </w:tcPr>
          <w:p>
            <w:r>
              <w:t>tools</w:t>
            </w:r>
          </w:p>
        </w:tc>
        <w:tc>
          <w:tcPr>
            <w:tcW w:type="dxa" w:w="2880"/>
          </w:tcPr>
          <w:p>
            <w:r>
              <w:t>array &lt;string&gt;</w:t>
            </w:r>
          </w:p>
        </w:tc>
        <w:tc>
          <w:tcPr>
            <w:tcW w:type="dxa" w:w="2880"/>
          </w:tcPr>
          <w:p>
            <w:r>
              <w:t>List of available tools for the agent.</w:t>
            </w:r>
          </w:p>
        </w:tc>
      </w:tr>
      <w:tr>
        <w:tc>
          <w:tcPr>
            <w:tcW w:type="dxa" w:w="2880"/>
          </w:tcPr>
          <w:p>
            <w:r>
              <w:t>guardrails</w:t>
            </w:r>
          </w:p>
        </w:tc>
        <w:tc>
          <w:tcPr>
            <w:tcW w:type="dxa" w:w="2880"/>
          </w:tcPr>
          <w:p>
            <w:r>
              <w:t>array &lt;string&gt;</w:t>
            </w:r>
          </w:p>
        </w:tc>
        <w:tc>
          <w:tcPr>
            <w:tcW w:type="dxa" w:w="2880"/>
          </w:tcPr>
          <w:p>
            <w:r>
              <w:t>List of guardrails for the agent.</w:t>
            </w:r>
          </w:p>
        </w:tc>
      </w:tr>
      <w:tr>
        <w:tc>
          <w:tcPr>
            <w:tcW w:type="dxa" w:w="2880"/>
          </w:tcPr>
          <w:p>
            <w:r>
              <w:t>toolsets</w:t>
            </w:r>
          </w:p>
        </w:tc>
        <w:tc>
          <w:tcPr>
            <w:tcW w:type="dxa" w:w="2880"/>
          </w:tcPr>
          <w:p>
            <w:r>
              <w:t>array &lt;object&gt;</w:t>
            </w:r>
          </w:p>
        </w:tc>
        <w:tc>
          <w:tcPr>
            <w:tcW w:type="dxa" w:w="2880"/>
          </w:tcPr>
          <w:p>
            <w:r>
              <w:t>List of toolsets for the agent.</w:t>
            </w:r>
          </w:p>
        </w:tc>
      </w:tr>
      <w:tr>
        <w:tc>
          <w:tcPr>
            <w:tcW w:type="dxa" w:w="2880"/>
          </w:tcPr>
          <w:p>
            <w:r>
              <w:t>toolsets[].toolset</w:t>
            </w:r>
          </w:p>
        </w:tc>
        <w:tc>
          <w:tcPr>
            <w:tcW w:type="dxa" w:w="2880"/>
          </w:tcPr>
          <w:p>
            <w:r>
              <w:t>string</w:t>
            </w:r>
          </w:p>
        </w:tc>
        <w:tc>
          <w:tcPr>
            <w:tcW w:type="dxa" w:w="2880"/>
          </w:tcPr>
          <w:p>
            <w:r>
              <w:t>Resource name of the toolset.</w:t>
            </w:r>
          </w:p>
        </w:tc>
      </w:tr>
      <w:tr>
        <w:tc>
          <w:tcPr>
            <w:tcW w:type="dxa" w:w="2880"/>
          </w:tcPr>
          <w:p>
            <w:r>
              <w:t>toolsets[].toolIds</w:t>
            </w:r>
          </w:p>
        </w:tc>
        <w:tc>
          <w:tcPr>
            <w:tcW w:type="dxa" w:w="2880"/>
          </w:tcPr>
          <w:p>
            <w:r>
              <w:t>array &lt;string&gt;</w:t>
            </w:r>
          </w:p>
        </w:tc>
        <w:tc>
          <w:tcPr>
            <w:tcW w:type="dxa" w:w="2880"/>
          </w:tcPr>
          <w:p>
            <w:r>
              <w:t>Tools IDs to filter the toolset.</w:t>
            </w:r>
          </w:p>
        </w:tc>
      </w:tr>
      <w:tr>
        <w:tc>
          <w:tcPr>
            <w:tcW w:type="dxa" w:w="2880"/>
          </w:tcPr>
          <w:p>
            <w:r>
              <w:t>childAgents</w:t>
            </w:r>
          </w:p>
        </w:tc>
        <w:tc>
          <w:tcPr>
            <w:tcW w:type="dxa" w:w="2880"/>
          </w:tcPr>
          <w:p>
            <w:r>
              <w:t>array &lt;string&gt;</w:t>
            </w:r>
          </w:p>
        </w:tc>
        <w:tc>
          <w:tcPr>
            <w:tcW w:type="dxa" w:w="2880"/>
          </w:tcPr>
          <w:p>
            <w:r>
              <w:t>List of child agents in the agent tree.</w:t>
            </w:r>
          </w:p>
        </w:tc>
      </w:tr>
      <w:tr>
        <w:tc>
          <w:tcPr>
            <w:tcW w:type="dxa" w:w="2880"/>
          </w:tcPr>
          <w:p>
            <w:r>
              <w:t>modelSettings</w:t>
            </w:r>
          </w:p>
        </w:tc>
        <w:tc>
          <w:tcPr>
            <w:tcW w:type="dxa" w:w="2880"/>
          </w:tcPr>
          <w:p>
            <w:r>
              <w:t>object</w:t>
            </w:r>
          </w:p>
        </w:tc>
        <w:tc>
          <w:tcPr>
            <w:tcW w:type="dxa" w:w="2880"/>
          </w:tcPr>
          <w:p>
            <w:r>
              <w:t>Model settings for the LLM model.</w:t>
            </w:r>
          </w:p>
        </w:tc>
      </w:tr>
      <w:tr>
        <w:tc>
          <w:tcPr>
            <w:tcW w:type="dxa" w:w="2880"/>
          </w:tcPr>
          <w:p>
            <w:r>
              <w:t>modelSettings.temperature</w:t>
            </w:r>
          </w:p>
        </w:tc>
        <w:tc>
          <w:tcPr>
            <w:tcW w:type="dxa" w:w="2880"/>
          </w:tcPr>
          <w:p>
            <w:r>
              <w:t>number</w:t>
            </w:r>
          </w:p>
        </w:tc>
        <w:tc>
          <w:tcPr>
            <w:tcW w:type="dxa" w:w="2880"/>
          </w:tcPr>
          <w:p>
            <w:r>
              <w:t>Temperature controlling randomness (double).</w:t>
            </w:r>
          </w:p>
        </w:tc>
      </w:tr>
      <w:tr>
        <w:tc>
          <w:tcPr>
            <w:tcW w:type="dxa" w:w="2880"/>
          </w:tcPr>
          <w:p>
            <w:r>
              <w:t>modelSettings.model</w:t>
            </w:r>
          </w:p>
        </w:tc>
        <w:tc>
          <w:tcPr>
            <w:tcW w:type="dxa" w:w="2880"/>
          </w:tcPr>
          <w:p>
            <w:r>
              <w:t>string</w:t>
            </w:r>
          </w:p>
        </w:tc>
        <w:tc>
          <w:tcPr>
            <w:tcW w:type="dxa" w:w="2880"/>
          </w:tcPr>
          <w:p>
            <w:r>
              <w:t>LLM model to use (may inherit from parent if unset).</w:t>
            </w:r>
          </w:p>
        </w:tc>
      </w:tr>
      <w:tr>
        <w:tc>
          <w:tcPr>
            <w:tcW w:type="dxa" w:w="2880"/>
          </w:tcPr>
          <w:p>
            <w:r>
              <w:t>llmAgent</w:t>
            </w:r>
          </w:p>
        </w:tc>
        <w:tc>
          <w:tcPr>
            <w:tcW w:type="dxa" w:w="2880"/>
          </w:tcPr>
          <w:p>
            <w:r>
              <w:t>object</w:t>
            </w:r>
          </w:p>
        </w:tc>
        <w:tc>
          <w:tcPr>
            <w:tcW w:type="dxa" w:w="2880"/>
          </w:tcPr>
          <w:p>
            <w:r>
              <w:t>Default agent type configuration (details not provided in snippet).</w:t>
            </w:r>
          </w:p>
        </w:tc>
      </w:tr>
      <w:tr>
        <w:tc>
          <w:tcPr>
            <w:tcW w:type="dxa" w:w="2880"/>
          </w:tcPr>
          <w:p>
            <w:r>
              <w:t>remoteDialogflowAgent</w:t>
            </w:r>
          </w:p>
        </w:tc>
        <w:tc>
          <w:tcPr>
            <w:tcW w:type="dxa" w:w="2880"/>
          </w:tcPr>
          <w:p>
            <w:r>
              <w:t>object</w:t>
            </w:r>
          </w:p>
        </w:tc>
        <w:tc>
          <w:tcPr>
            <w:tcW w:type="dxa" w:w="2880"/>
          </w:tcPr>
          <w:p>
            <w:r>
              <w:t>Configuration for transferring execution to a remote Dialogflow CX agent.</w:t>
            </w:r>
          </w:p>
        </w:tc>
      </w:tr>
      <w:tr>
        <w:tc>
          <w:tcPr>
            <w:tcW w:type="dxa" w:w="2880"/>
          </w:tcPr>
          <w:p>
            <w:r>
              <w:t>etag</w:t>
            </w:r>
          </w:p>
        </w:tc>
        <w:tc>
          <w:tcPr>
            <w:tcW w:type="dxa" w:w="2880"/>
          </w:tcPr>
          <w:p>
            <w:r>
              <w:t>string</w:t>
            </w:r>
          </w:p>
        </w:tc>
        <w:tc>
          <w:tcPr>
            <w:tcW w:type="dxa" w:w="2880"/>
          </w:tcPr>
          <w:p>
            <w:r>
              <w:t>Etag used for concurrency control.</w:t>
            </w:r>
          </w:p>
        </w:tc>
      </w:tr>
      <w:tr>
        <w:tc>
          <w:tcPr>
            <w:tcW w:type="dxa" w:w="2880"/>
          </w:tcPr>
          <w:p>
            <w:r>
              <w:t>createTime</w:t>
            </w:r>
          </w:p>
        </w:tc>
        <w:tc>
          <w:tcPr>
            <w:tcW w:type="dxa" w:w="2880"/>
          </w:tcPr>
          <w:p>
            <w:r>
              <w:t>string</w:t>
            </w:r>
          </w:p>
        </w:tc>
        <w:tc>
          <w:tcPr>
            <w:tcW w:type="dxa" w:w="2880"/>
          </w:tcPr>
          <w:p>
            <w:r>
              <w:t>Output only. Timestamp when the agent was created (google-datetime).</w:t>
            </w:r>
          </w:p>
        </w:tc>
      </w:tr>
      <w:tr>
        <w:tc>
          <w:tcPr>
            <w:tcW w:type="dxa" w:w="2880"/>
          </w:tcPr>
          <w:p>
            <w:r>
              <w:t>updateTime</w:t>
            </w:r>
          </w:p>
        </w:tc>
        <w:tc>
          <w:tcPr>
            <w:tcW w:type="dxa" w:w="2880"/>
          </w:tcPr>
          <w:p>
            <w:r>
              <w:t>string</w:t>
            </w:r>
          </w:p>
        </w:tc>
        <w:tc>
          <w:tcPr>
            <w:tcW w:type="dxa" w:w="2880"/>
          </w:tcPr>
          <w:p>
            <w:r>
              <w:t>Output only. Timestamp when the agent was last updated (google-datetime).</w:t>
            </w:r>
          </w:p>
        </w:tc>
      </w:tr>
      <w:tr>
        <w:tc>
          <w:tcPr>
            <w:tcW w:type="dxa" w:w="2880"/>
          </w:tcPr>
          <w:p>
            <w:r>
              <w:t>generatedSummary</w:t>
            </w:r>
          </w:p>
        </w:tc>
        <w:tc>
          <w:tcPr>
            <w:tcW w:type="dxa" w:w="2880"/>
          </w:tcPr>
          <w:p>
            <w:r>
              <w:t>string</w:t>
            </w:r>
          </w:p>
        </w:tc>
        <w:tc>
          <w:tcPr>
            <w:tcW w:type="dxa" w:w="2880"/>
          </w:tcPr>
          <w:p>
            <w:r>
              <w:t>Output only. Summary if the agent was generated by the LLM assistant.</w:t>
            </w:r>
          </w:p>
        </w:tc>
      </w:tr>
    </w:tbl>
    <w:p/>
    <w:p>
      <w:pPr>
        <w:pStyle w:val="Heading3"/>
      </w:pPr>
      <w:r>
        <w:t>Sample Request</w:t>
      </w:r>
    </w:p>
    <w:p>
      <w:r>
        <w:rPr>
          <w:b/>
          <w:color w:val="666666"/>
          <w:sz w:val="16"/>
        </w:rPr>
        <w:t>[bash]</w:t>
      </w:r>
    </w:p>
    <w:p>
      <w:pPr>
        <w:shd w:fill="F2F2F2" w:val="clear"/>
      </w:pPr>
      <w:r>
        <w:rPr>
          <w:rFonts w:ascii="Courier New" w:hAnsi="Courier New"/>
          <w:sz w:val="17"/>
        </w:rPr>
        <w:t>curl -X PATCH \</w:t>
        <w:br/>
        <w:t xml:space="preserve"> 'https://generativelanguage.googleapis.com/v1/projects/my-project/locations/us-central1/apps/my-app/agents/my-agent?updateMask=displayName,description' \</w:t>
        <w:br/>
        <w:t xml:space="preserve"> -H 'Accept: application/json' \</w:t>
        <w:br/>
        <w:t xml:space="preserve"> -H 'Content-Type: application/json' \</w:t>
        <w:br/>
        <w:t xml:space="preserve"> --data '{</w:t>
        <w:br/>
        <w:t xml:space="preserve"> "name": "projects/my-project/locations/us-central1/apps/my-app/agents/my-agent",</w:t>
        <w:br/>
        <w:t xml:space="preserve"> "displayName": "Support Agent",</w:t>
        <w:br/>
        <w:t xml:space="preserve"> "description": "Handles basic support requests."</w:t>
        <w:br/>
        <w:t xml:space="preserve">  }'</w:t>
      </w:r>
    </w:p>
    <w:p>
      <w:pPr>
        <w:pStyle w:val="Heading3"/>
      </w:pPr>
      <w:r>
        <w:t>Example Usage</w:t>
      </w:r>
    </w:p>
    <w:p>
      <w:pPr>
        <w:pStyle w:val="Heading3"/>
      </w:pPr>
      <w:r>
        <w:t>Example 1: Update only the display name (using updateMask)</w:t>
      </w:r>
    </w:p>
    <w:p>
      <w:r>
        <w:rPr>
          <w:b/>
          <w:color w:val="666666"/>
          <w:sz w:val="16"/>
        </w:rPr>
        <w:t>[bash]</w:t>
      </w:r>
    </w:p>
    <w:p>
      <w:pPr>
        <w:shd w:fill="F2F2F2" w:val="clear"/>
      </w:pPr>
      <w:r>
        <w:rPr>
          <w:rFonts w:ascii="Courier New" w:hAnsi="Courier New"/>
          <w:sz w:val="17"/>
        </w:rPr>
        <w:t>curl -X PATCH \</w:t>
        <w:br/>
        <w:t xml:space="preserve"> 'https://generativelanguage.googleapis.com/v1/projects/my-project/locations/us-central1/apps/my-app/agents/my-agent?updateMask=displayName' \</w:t>
        <w:br/>
        <w:t xml:space="preserve"> -H 'Accept: application/json' \</w:t>
        <w:br/>
        <w:t xml:space="preserve"> -H 'Content-Type: application/json' \</w:t>
        <w:br/>
        <w:t xml:space="preserve"> --data '{</w:t>
        <w:br/>
        <w:t xml:space="preserve"> "name": "projects/my-project/locations/us-central1/apps/my-app/agents/my-agent",</w:t>
        <w:br/>
        <w:t xml:space="preserve"> "displayName": "Billing Support Agent"</w:t>
        <w:br/>
        <w:t xml:space="preserve">  }'</w:t>
      </w:r>
    </w:p>
    <w:p>
      <w:pPr>
        <w:pStyle w:val="Heading3"/>
      </w:pPr>
      <w:r>
        <w:t>Example 2: Update model settings (using updateMask)</w:t>
      </w:r>
    </w:p>
    <w:p>
      <w:r>
        <w:rPr>
          <w:b/>
          <w:color w:val="666666"/>
          <w:sz w:val="16"/>
        </w:rPr>
        <w:t>[bash]</w:t>
      </w:r>
    </w:p>
    <w:p>
      <w:pPr>
        <w:shd w:fill="F2F2F2" w:val="clear"/>
      </w:pPr>
      <w:r>
        <w:rPr>
          <w:rFonts w:ascii="Courier New" w:hAnsi="Courier New"/>
          <w:sz w:val="17"/>
        </w:rPr>
        <w:t>curl -X PATCH \</w:t>
        <w:br/>
        <w:t xml:space="preserve"> 'https://generativelanguage.googleapis.com/v1/projects/my-project/locations/us-central1/apps/my-app/agents/my-agent?updateMask=modelSettings.temperature,modelSettings.model' \</w:t>
        <w:br/>
        <w:t xml:space="preserve"> -H 'Accept: application/json' \</w:t>
        <w:br/>
        <w:t xml:space="preserve"> -H 'Content-Type: application/json' \</w:t>
        <w:br/>
        <w:t xml:space="preserve"> --data '{</w:t>
        <w:br/>
        <w:t xml:space="preserve"> "name": "projects/my-project/locations/us-central1/apps/my-app/agents/my-agent",</w:t>
        <w:br/>
        <w:t xml:space="preserve"> "modelSettings": {</w:t>
        <w:br/>
        <w:t xml:space="preserve"> "temperature": 0.4,</w:t>
        <w:br/>
        <w:t xml:space="preserve"> "model": "models/example-llm"</w:t>
        <w:br/>
        <w:t xml:space="preserve">    }</w:t>
        <w:br/>
        <w:t xml:space="preserve">  }'</w:t>
      </w:r>
    </w:p>
    <w:p>
      <w:pPr>
        <w:pStyle w:val="Heading3"/>
      </w:pPr>
      <w:r>
        <w:t>Example 3: Update callbacks (partial example)</w:t>
      </w:r>
    </w:p>
    <w:p>
      <w:r>
        <w:rPr>
          <w:b/>
          <w:color w:val="666666"/>
          <w:sz w:val="16"/>
        </w:rPr>
        <w:t>[bash]</w:t>
      </w:r>
    </w:p>
    <w:p>
      <w:pPr>
        <w:shd w:fill="F2F2F2" w:val="clear"/>
      </w:pPr>
      <w:r>
        <w:rPr>
          <w:rFonts w:ascii="Courier New" w:hAnsi="Courier New"/>
          <w:sz w:val="17"/>
        </w:rPr>
        <w:t>curl -X PATCH \</w:t>
        <w:br/>
        <w:t xml:space="preserve"> 'https://generativelanguage.googleapis.com/v1/projects/my-project/locations/us-central1/apps/my-app/agents/my-agent?updateMask=beforeModelCallbacks' \</w:t>
        <w:br/>
        <w:t xml:space="preserve"> -H 'Accept: application/json' \</w:t>
        <w:br/>
        <w:t xml:space="preserve"> -H 'Content-Type: application/json' \</w:t>
        <w:br/>
        <w:t xml:space="preserve"> --data '{</w:t>
        <w:br/>
        <w:t xml:space="preserve"> "name": "projects/my-project/locations/us-central1/apps/my-app/agents/my-agent",</w:t>
        <w:br/>
        <w:t xml:space="preserve"> "beforeModelCallbacks": [</w:t>
        <w:br/>
        <w:t xml:space="preserve">      {</w:t>
        <w:br/>
        <w:t xml:space="preserve"> "pythonCode": "def run(ctx):\n  return ctx\n",</w:t>
        <w:br/>
        <w:t xml:space="preserve"> "description": "No-op callback",</w:t>
        <w:br/>
        <w:t xml:space="preserve"> "disabled": false</w:t>
        <w:br/>
        <w:t xml:space="preserve">      }</w:t>
        <w:br/>
        <w:t xml:space="preserve">    ]</w:t>
        <w:br/>
        <w:t xml:space="preserve">  }'</w:t>
      </w:r>
    </w:p>
    <w:p>
      <w:pPr>
        <w:pStyle w:val="Heading3"/>
      </w:pPr>
      <w:r>
        <w:t>Behavior</w:t>
      </w:r>
    </w:p>
    <w:p>
      <w:pPr>
        <w:pStyle w:val="ListBullet"/>
      </w:pPr>
      <w:r>
        <w:t>Resource targeting: The agent is identified by the name path parameter.</w:t>
      </w:r>
    </w:p>
    <w:p>
      <w:pPr>
        <w:pStyle w:val="ListBullet"/>
      </w:pPr>
      <w:r>
        <w:t>Field selection: If updateMask is provided, only those fields are updated; otherwise, all fields are updated.</w:t>
      </w:r>
    </w:p>
    <w:p>
      <w:pPr>
        <w:pStyle w:val="ListBullet"/>
      </w:pPr>
      <w:r>
        <w:t>Update execution: The agent is updated and the updated Agent resource is returned.</w:t>
      </w:r>
    </w:p>
    <w:p>
      <w:pPr>
        <w:pStyle w:val="Heading3"/>
      </w:pPr>
      <w:r>
        <w:t>Notes</w:t>
      </w:r>
    </w:p>
    <w:p>
      <w:pPr>
        <w:pStyle w:val="ListBullet"/>
      </w:pPr>
      <w:r>
        <w:t>name must be the full agent resource name (as shown in the required pattern).</w:t>
      </w:r>
    </w:p>
    <w:p>
      <w:pPr>
        <w:pStyle w:val="ListBullet"/>
      </w:pPr>
      <w:r>
        <w:t>etag can be used to help prevent overwriting concurrent changes (read-modify-write workflows).</w:t>
      </w:r>
    </w:p>
    <w:p>
      <w:pPr>
        <w:pStyle w:val="ListBullet"/>
      </w:pPr>
      <w:r>
        <w:t>Several fields are marked “Output only” in the schema (e.g., createTime, updateTime, generatedSummary) and are returned in responses.</w:t>
      </w:r>
    </w:p>
    <w:p>
      <w:pPr>
        <w:pStyle w:val="Heading3"/>
      </w:pPr>
      <w:r>
        <w:t>Gotchas</w:t>
      </w:r>
    </w:p>
    <w:p>
      <w:pPr>
        <w:pStyle w:val="ListBullet"/>
      </w:pPr>
      <w:r>
        <w:t>If updateMask is omitted, the API updates all fields (per the provided description), which can unintentionally overwrite fields you did not mean to change.</w:t>
      </w:r>
    </w:p>
    <w:p>
      <w:pPr>
        <w:pStyle w:val="ListBullet"/>
      </w:pPr>
      <w:r>
        <w:t>Callback field proactiveExecutionEnabled includes a caution in the schema: enabling it can increase cost/latency and should be used rarely.</w:t>
      </w:r>
    </w:p>
    <w:p>
      <w:pPr>
        <w:pStyle w:val="Heading3"/>
      </w:pPr>
      <w:r>
        <w:t>Error Handling</w:t>
      </w:r>
    </w:p>
    <w:p>
      <w:pPr>
        <w:pStyle w:val="ListBullet"/>
      </w:pPr>
      <w:r>
        <w:t>Error responses/status codes are not included in the scraped content for this endpoint.</w:t>
      </w:r>
    </w:p>
    <w:p>
      <w:pPr>
        <w:pStyle w:val="Heading3"/>
      </w:pPr>
      <w:r>
        <w:t>Related agents actions</w:t>
      </w:r>
    </w:p>
    <w:p>
      <w:pPr>
        <w:pStyle w:val="ListBullet"/>
      </w:pPr>
      <w:r>
        <w:t>[POST] Create an Agent in an App — /v1/{{parent}}/agents</w:t>
      </w:r>
    </w:p>
    <w:p>
      <w:pPr>
        <w:pStyle w:val="ListBullet"/>
      </w:pPr>
      <w:r>
        <w:t>[GET] Get a CES Agent — /v1/{{name}}</w:t>
      </w:r>
    </w:p>
    <w:p>
      <w:pPr>
        <w:pStyle w:val="ListBullet"/>
      </w:pPr>
      <w:r>
        <w:t>[GET] List an App's Agents — /v1/{{parent}}/agents</w:t>
      </w:r>
    </w:p>
    <w:p>
      <w:pPr>
        <w:pStyle w:val="ListBullet"/>
      </w:pPr>
      <w:r>
        <w:t>[DELETE] Delete an Agent (by Resource Name) — /v1/{{name}}</w:t>
      </w:r>
    </w:p>
    <w:p>
      <w:r>
        <w:br w:type="page"/>
      </w:r>
    </w:p>
    <w:p>
      <w:pPr>
        <w:pStyle w:val="Heading2"/>
      </w:pPr>
      <w:r>
        <w:t>5. [GET] Get a Changelog for an App</w:t>
      </w:r>
    </w:p>
    <w:p>
      <w:r>
        <w:rPr>
          <w:b/>
        </w:rPr>
        <w:t xml:space="preserve">Endpoint: </w:t>
      </w:r>
      <w:r>
        <w:rPr>
          <w:rFonts w:ascii="Courier New" w:hAnsi="Courier New"/>
          <w:sz w:val="18"/>
        </w:rPr>
        <w:t>/v1/{{name}}</w:t>
      </w:r>
    </w:p>
    <w:p>
      <w:pPr>
        <w:pStyle w:val="Heading3"/>
      </w:pPr>
      <w:r>
        <w:t>Prerequisites</w:t>
      </w:r>
    </w:p>
    <w:p>
      <w:pPr>
        <w:pStyle w:val="ListBullet"/>
      </w:pPr>
      <w:r>
        <w:t>You must have access to the target CES project/location/app resources.</w:t>
      </w:r>
    </w:p>
    <w:p>
      <w:pPr>
        <w:pStyle w:val="Heading3"/>
      </w:pPr>
      <w:r>
        <w:t>Method</w:t>
      </w:r>
    </w:p>
    <w:p>
      <w:r>
        <w:t>GET</w:t>
      </w:r>
    </w:p>
    <w:p>
      <w:pPr>
        <w:pStyle w:val="Heading3"/>
      </w:pPr>
      <w:r>
        <w:t>URL</w:t>
      </w:r>
    </w:p>
    <w:p>
      <w:r>
        <w:t>https://generativelanguage.googleapis.com/v1/{{name}}</w:t>
      </w:r>
    </w:p>
    <w:p>
      <w:pPr>
        <w:pStyle w:val="Heading3"/>
      </w:pPr>
      <w:r>
        <w:t>Description</w:t>
      </w:r>
    </w:p>
    <w:p>
      <w:r>
        <w:t>Gets the specified changelog resource.</w:t>
      </w:r>
    </w:p>
    <w:p>
      <w:pPr>
        <w:pStyle w:val="Heading3"/>
      </w:pPr>
      <w:r>
        <w:t>Enforcement Rules</w:t>
      </w:r>
    </w:p>
    <w:p>
      <w:pPr>
        <w:pStyle w:val="ListBullet"/>
      </w:pPr>
      <w:r>
        <w:t>The name path parameter must always be present.</w:t>
      </w:r>
    </w:p>
    <w:p>
      <w:pPr>
        <w:pStyle w:val="ListBullet"/>
      </w:pPr>
      <w:r>
        <w:t>Use the name value exactly as provided by the caller.</w:t>
      </w:r>
    </w:p>
    <w:p>
      <w:pPr>
        <w:pStyle w:val="ListBullet"/>
      </w:pPr>
      <w:r>
        <w:t>Do not call the API with a missing or empty name (e.g., avoid /v1/).</w:t>
      </w:r>
    </w:p>
    <w:p>
      <w:pPr>
        <w:pStyle w:val="ListBullet"/>
      </w:pPr>
      <w:r>
        <w:t xml:space="preserve">The name value must match the documented format and pattern: </w:t>
        <w:br/>
        <w:br/>
        <w:t>Format: projects/{project}/locations/{location}/apps/{app}/changelogs/{changelog}</w:t>
        <w:br/>
        <w:t>Pattern: ^projects/[^/]+/locations/[^/]+/apps/[^/]+/changelogs/[^/]+$</w:t>
      </w:r>
    </w:p>
    <w:p>
      <w:pPr>
        <w:pStyle w:val="ListBullet"/>
      </w:pPr>
      <w:r>
        <w:t>Always construct the path as /v1/{{name}}, where {{name}}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/v1/projects/my-project/locations/us-central1/apps/my-app/changelogs/123</w:t>
        <w:br/>
        <w:t>/v1/projects/acme/locations/europe-west1/apps/app-1/changelogs/changelog-001</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w:t>
        <w:br/>
        <w:t>/v1/projects/my-project/locations/us-central1/apps/my-app/changelogs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changelog to retrieve. Must match: projects/{project}/locations/{location}/apps/{app}/changelogs/{changelog}.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"projects/my-project/locations/us-central1/apps/my-app/changelogs/123",</w:t>
        <w:br/>
        <w:t xml:space="preserve"> "resource": "projects/my-project/locations/us-central1/apps/my-app/resources/widgets/widget-7",</w:t>
        <w:br/>
        <w:t xml:space="preserve"> "dependentResources": [</w:t>
        <w:br/>
        <w:t xml:space="preserve"> {</w:t>
        <w:br/>
        <w:t xml:space="preserve"> "someKey": "someValue"</w:t>
        <w:br/>
        <w:t xml:space="preserve"> }</w:t>
        <w:br/>
        <w:t xml:space="preserve"> ],</w:t>
        <w:br/>
        <w:t xml:space="preserve"> "createTime": "2025-01-10T12:34:56Z",</w:t>
        <w:br/>
        <w:t xml:space="preserve"> "newResource": {</w:t>
        <w:br/>
        <w:t xml:space="preserve"> "fieldA": "newValue"</w:t>
        <w:br/>
        <w:t xml:space="preserve"> },</w:t>
        <w:br/>
        <w:t xml:space="preserve"> "originalResource": {</w:t>
        <w:br/>
        <w:t xml:space="preserve"> "fieldA": "oldValue"</w:t>
        <w:br/>
        <w:t xml:space="preserve"> },</w:t>
        <w:br/>
        <w:t xml:space="preserve"> "description": "Updated fieldA on widget-7.",</w:t>
        <w:br/>
        <w:t xml:space="preserve"> "action": "UPDATE",</w:t>
        <w:br/>
        <w:t xml:space="preserve"> "displayName": "widget-7",</w:t>
        <w:br/>
        <w:t xml:space="preserve"> "resourceType": "widgets",</w:t>
        <w:br/>
        <w:t xml:space="preserve"> "author": "author@example.com",</w:t>
        <w:br/>
        <w:t xml:space="preserve"> "sequenceNumber": "42"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changelog. Format: projects/{project}/locations/{location}/apps/{app}/changelogs/{changelog}</w:t>
            </w:r>
          </w:p>
        </w:tc>
      </w:tr>
      <w:tr>
        <w:tc>
          <w:tcPr>
            <w:tcW w:type="dxa" w:w="2880"/>
          </w:tcPr>
          <w:p>
            <w:r>
              <w:t>resource</w:t>
            </w:r>
          </w:p>
        </w:tc>
        <w:tc>
          <w:tcPr>
            <w:tcW w:type="dxa" w:w="2880"/>
          </w:tcPr>
          <w:p>
            <w:r>
              <w:t>string</w:t>
            </w:r>
          </w:p>
        </w:tc>
        <w:tc>
          <w:tcPr>
            <w:tcW w:type="dxa" w:w="2880"/>
          </w:tcPr>
          <w:p>
            <w:r>
              <w:t>Output only. The resource that was changed.</w:t>
            </w:r>
          </w:p>
        </w:tc>
      </w:tr>
      <w:tr>
        <w:tc>
          <w:tcPr>
            <w:tcW w:type="dxa" w:w="2880"/>
          </w:tcPr>
          <w:p>
            <w:r>
              <w:t>dependentResources</w:t>
            </w:r>
          </w:p>
        </w:tc>
        <w:tc>
          <w:tcPr>
            <w:tcW w:type="dxa" w:w="2880"/>
          </w:tcPr>
          <w:p>
            <w:r>
              <w:t>array</w:t>
            </w:r>
          </w:p>
        </w:tc>
        <w:tc>
          <w:tcPr>
            <w:tcW w:type="dxa" w:w="2880"/>
          </w:tcPr>
          <w:p>
            <w:r>
              <w:t>Output only. The dependent resources that were changed.</w:t>
            </w:r>
          </w:p>
        </w:tc>
      </w:tr>
      <w:tr>
        <w:tc>
          <w:tcPr>
            <w:tcW w:type="dxa" w:w="2880"/>
          </w:tcPr>
          <w:p>
            <w:r>
              <w:t>dependentResources[]</w:t>
            </w:r>
          </w:p>
        </w:tc>
        <w:tc>
          <w:tcPr>
            <w:tcW w:type="dxa" w:w="2880"/>
          </w:tcPr>
          <w:p>
            <w:r>
              <w:t>object</w:t>
            </w:r>
          </w:p>
        </w:tc>
        <w:tc>
          <w:tcPr>
            <w:tcW w:type="dxa" w:w="2880"/>
          </w:tcPr>
          <w:p>
            <w:r>
              <w:t>Output only. Dependent resource object (free-form).</w:t>
            </w:r>
          </w:p>
        </w:tc>
      </w:tr>
      <w:tr>
        <w:tc>
          <w:tcPr>
            <w:tcW w:type="dxa" w:w="2880"/>
          </w:tcPr>
          <w:p>
            <w:r>
              <w:t>createTime</w:t>
            </w:r>
          </w:p>
        </w:tc>
        <w:tc>
          <w:tcPr>
            <w:tcW w:type="dxa" w:w="2880"/>
          </w:tcPr>
          <w:p>
            <w:r>
              <w:t>string</w:t>
            </w:r>
          </w:p>
        </w:tc>
        <w:tc>
          <w:tcPr>
            <w:tcW w:type="dxa" w:w="2880"/>
          </w:tcPr>
          <w:p>
            <w:r>
              <w:t>Output only. The time when the change was made. Format: google-datetime.</w:t>
            </w:r>
          </w:p>
        </w:tc>
      </w:tr>
      <w:tr>
        <w:tc>
          <w:tcPr>
            <w:tcW w:type="dxa" w:w="2880"/>
          </w:tcPr>
          <w:p>
            <w:r>
              <w:t>newResource</w:t>
            </w:r>
          </w:p>
        </w:tc>
        <w:tc>
          <w:tcPr>
            <w:tcW w:type="dxa" w:w="2880"/>
          </w:tcPr>
          <w:p>
            <w:r>
              <w:t>object</w:t>
            </w:r>
          </w:p>
        </w:tc>
        <w:tc>
          <w:tcPr>
            <w:tcW w:type="dxa" w:w="2880"/>
          </w:tcPr>
          <w:p>
            <w:r>
              <w:t>Output only. The new resource after the change (free-form properties).</w:t>
            </w:r>
          </w:p>
        </w:tc>
      </w:tr>
      <w:tr>
        <w:tc>
          <w:tcPr>
            <w:tcW w:type="dxa" w:w="2880"/>
          </w:tcPr>
          <w:p>
            <w:r>
              <w:t>originalResource</w:t>
            </w:r>
          </w:p>
        </w:tc>
        <w:tc>
          <w:tcPr>
            <w:tcW w:type="dxa" w:w="2880"/>
          </w:tcPr>
          <w:p>
            <w:r>
              <w:t>object</w:t>
            </w:r>
          </w:p>
        </w:tc>
        <w:tc>
          <w:tcPr>
            <w:tcW w:type="dxa" w:w="2880"/>
          </w:tcPr>
          <w:p>
            <w:r>
              <w:t>Output only. The original resource before the change (free-form properties).</w:t>
            </w:r>
          </w:p>
        </w:tc>
      </w:tr>
      <w:tr>
        <w:tc>
          <w:tcPr>
            <w:tcW w:type="dxa" w:w="2880"/>
          </w:tcPr>
          <w:p>
            <w:r>
              <w:t>description</w:t>
            </w:r>
          </w:p>
        </w:tc>
        <w:tc>
          <w:tcPr>
            <w:tcW w:type="dxa" w:w="2880"/>
          </w:tcPr>
          <w:p>
            <w:r>
              <w:t>string</w:t>
            </w:r>
          </w:p>
        </w:tc>
        <w:tc>
          <w:tcPr>
            <w:tcW w:type="dxa" w:w="2880"/>
          </w:tcPr>
          <w:p>
            <w:r>
              <w:t>Output only. Description of the change; typically captures changed fields.</w:t>
            </w:r>
          </w:p>
        </w:tc>
      </w:tr>
      <w:tr>
        <w:tc>
          <w:tcPr>
            <w:tcW w:type="dxa" w:w="2880"/>
          </w:tcPr>
          <w:p>
            <w:r>
              <w:t>action</w:t>
            </w:r>
          </w:p>
        </w:tc>
        <w:tc>
          <w:tcPr>
            <w:tcW w:type="dxa" w:w="2880"/>
          </w:tcPr>
          <w:p>
            <w:r>
              <w:t>string</w:t>
            </w:r>
          </w:p>
        </w:tc>
        <w:tc>
          <w:tcPr>
            <w:tcW w:type="dxa" w:w="2880"/>
          </w:tcPr>
          <w:p>
            <w:r>
              <w:t>Output only. The action that was performed on the resource.</w:t>
            </w:r>
          </w:p>
        </w:tc>
      </w:tr>
      <w:tr>
        <w:tc>
          <w:tcPr>
            <w:tcW w:type="dxa" w:w="2880"/>
          </w:tcPr>
          <w:p>
            <w:r>
              <w:t>displayName</w:t>
            </w:r>
          </w:p>
        </w:tc>
        <w:tc>
          <w:tcPr>
            <w:tcW w:type="dxa" w:w="2880"/>
          </w:tcPr>
          <w:p>
            <w:r>
              <w:t>string</w:t>
            </w:r>
          </w:p>
        </w:tc>
        <w:tc>
          <w:tcPr>
            <w:tcW w:type="dxa" w:w="2880"/>
          </w:tcPr>
          <w:p>
            <w:r>
              <w:t>Output only. Display name of the change; typically the display name of the changed resource.</w:t>
            </w:r>
          </w:p>
        </w:tc>
      </w:tr>
      <w:tr>
        <w:tc>
          <w:tcPr>
            <w:tcW w:type="dxa" w:w="2880"/>
          </w:tcPr>
          <w:p>
            <w:r>
              <w:t>resourceType</w:t>
            </w:r>
          </w:p>
        </w:tc>
        <w:tc>
          <w:tcPr>
            <w:tcW w:type="dxa" w:w="2880"/>
          </w:tcPr>
          <w:p>
            <w:r>
              <w:t>string</w:t>
            </w:r>
          </w:p>
        </w:tc>
        <w:tc>
          <w:tcPr>
            <w:tcW w:type="dxa" w:w="2880"/>
          </w:tcPr>
          <w:p>
            <w:r>
              <w:t>Output only. The type of the resource that was changed.</w:t>
            </w:r>
          </w:p>
        </w:tc>
      </w:tr>
      <w:tr>
        <w:tc>
          <w:tcPr>
            <w:tcW w:type="dxa" w:w="2880"/>
          </w:tcPr>
          <w:p>
            <w:r>
              <w:t>author</w:t>
            </w:r>
          </w:p>
        </w:tc>
        <w:tc>
          <w:tcPr>
            <w:tcW w:type="dxa" w:w="2880"/>
          </w:tcPr>
          <w:p>
            <w:r>
              <w:t>string</w:t>
            </w:r>
          </w:p>
        </w:tc>
        <w:tc>
          <w:tcPr>
            <w:tcW w:type="dxa" w:w="2880"/>
          </w:tcPr>
          <w:p>
            <w:r>
              <w:t>Output only. Email address of the change author.</w:t>
            </w:r>
          </w:p>
        </w:tc>
      </w:tr>
      <w:tr>
        <w:tc>
          <w:tcPr>
            <w:tcW w:type="dxa" w:w="2880"/>
          </w:tcPr>
          <w:p>
            <w:r>
              <w:t>sequenceNumber</w:t>
            </w:r>
          </w:p>
        </w:tc>
        <w:tc>
          <w:tcPr>
            <w:tcW w:type="dxa" w:w="2880"/>
          </w:tcPr>
          <w:p>
            <w:r>
              <w:t>string</w:t>
            </w:r>
          </w:p>
        </w:tc>
        <w:tc>
          <w:tcPr>
            <w:tcW w:type="dxa" w:w="2880"/>
          </w:tcPr>
          <w:p>
            <w:r>
              <w:t>Output only. Monotonically increasing sequence number of the changelog. Format: int64 (returned as a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"https://generativelanguage.googleapis.com/v1/projects/my-project/locations/us-central1/apps/my-app/changelogs/123"</w:t>
      </w:r>
    </w:p>
    <w:p>
      <w:pPr>
        <w:pStyle w:val="Heading3"/>
      </w:pPr>
      <w:r>
        <w:t>Related changelogs actions</w:t>
      </w:r>
    </w:p>
    <w:p>
      <w:pPr>
        <w:pStyle w:val="ListBullet"/>
      </w:pPr>
      <w:r>
        <w:t>[GET] List an App’s Changelogs — /v1/{{parent}}/changelogs</w:t>
      </w:r>
    </w:p>
    <w:p>
      <w:r>
        <w:br w:type="page"/>
      </w:r>
    </w:p>
    <w:p>
      <w:pPr>
        <w:pStyle w:val="Heading2"/>
      </w:pPr>
      <w:r>
        <w:t>6. [GET] List an App’s Changelogs</w:t>
      </w:r>
    </w:p>
    <w:p>
      <w:r>
        <w:rPr>
          <w:b/>
        </w:rPr>
        <w:t xml:space="preserve">Endpoint: </w:t>
      </w:r>
      <w:r>
        <w:rPr>
          <w:rFonts w:ascii="Courier New" w:hAnsi="Courier New"/>
          <w:sz w:val="18"/>
        </w:rPr>
        <w:t>/v1/{{parent}}/changelogs</w:t>
      </w:r>
    </w:p>
    <w:p>
      <w:pPr>
        <w:pStyle w:val="Heading3"/>
      </w:pPr>
      <w:r>
        <w:t>Prerequisites</w:t>
      </w:r>
    </w:p>
    <w:p>
      <w:pPr>
        <w:pStyle w:val="ListBullet"/>
      </w:pPr>
      <w:r>
        <w:t>You must have access to the target app resource (projects/*/locations/*/apps/*).</w:t>
      </w:r>
    </w:p>
    <w:p>
      <w:pPr>
        <w:pStyle w:val="ListBullet"/>
      </w:pPr>
      <w:r>
        <w:t xml:space="preserve">OAuth scopes supported by this method (at least one may be required depending on your environment): </w:t>
        <w:br/>
        <w:br/>
        <w:t>https://www.googleapis.com/auth/ces</w:t>
        <w:br/>
        <w:t>https://www.googleapis.com/auth/cloud-platform</w:t>
      </w:r>
    </w:p>
    <w:p>
      <w:pPr>
        <w:pStyle w:val="Heading3"/>
      </w:pPr>
      <w:r>
        <w:t>Method</w:t>
      </w:r>
    </w:p>
    <w:p>
      <w:r>
        <w:t>GET</w:t>
      </w:r>
    </w:p>
    <w:p>
      <w:pPr>
        <w:pStyle w:val="Heading3"/>
      </w:pPr>
      <w:r>
        <w:t>URL</w:t>
      </w:r>
    </w:p>
    <w:p>
      <w:r>
        <w:t>https://generativelanguage.googleapis.com/v1/{{parent}}/changelogs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changelogs of the specified app.</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/v1//changelogs).</w:t>
      </w:r>
    </w:p>
    <w:p>
      <w:pPr>
        <w:pStyle w:val="ListBullet"/>
      </w:pPr>
      <w:r>
        <w:t>Always construct the path as /v1/{{parent}}/changelogs, where {{parent}} is a non-empty string.</w:t>
      </w:r>
    </w:p>
    <w:p>
      <w:pPr>
        <w:pStyle w:val="ListBullet"/>
      </w:pPr>
      <w:r>
        <w:t>parent must match the pattern: ^projects/[^/]+/locations/[^/]+/apps/[^/]+$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/v1/projects/my-project/locations/us-central1/apps/my-app/changelogs</w:t>
      </w:r>
    </w:p>
    <w:p>
      <w:pPr>
        <w:pStyle w:val="Heading3"/>
      </w:pPr>
      <w:r>
        <w:t>Invalid Examples</w:t>
      </w:r>
    </w:p>
    <w:p>
      <w:r>
        <w:rPr>
          <w:b/>
          <w:color w:val="666666"/>
          <w:sz w:val="16"/>
        </w:rPr>
        <w:t>[http]</w:t>
      </w:r>
    </w:p>
    <w:p>
      <w:pPr>
        <w:shd w:fill="F2F2F2" w:val="clear"/>
      </w:pPr>
      <w:r>
        <w:rPr>
          <w:rFonts w:ascii="Courier New" w:hAnsi="Courier New"/>
          <w:sz w:val="17"/>
        </w:rPr>
        <w:t>/v1//changelogs</w:t>
        <w:br/>
        <w:t>/v1/projects/my-project/locations/us-central1/apps/my-app//changelogs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to list changelogs from. Pattern: projects/{project}/locations/{location}/apps/{app}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Optional. Requested page size (int32). Server may return fewer items than requested. If unspecified, server picks an appropriate default.</w:t>
            </w:r>
          </w:p>
        </w:tc>
      </w:tr>
      <w:tr>
        <w:tc>
          <w:tcPr>
            <w:tcW w:type="dxa" w:w="2880"/>
          </w:tcPr>
          <w:p>
            <w:r>
              <w:t>pageToken</w:t>
            </w:r>
          </w:p>
        </w:tc>
        <w:tc>
          <w:tcPr>
            <w:tcW w:type="dxa" w:w="2880"/>
          </w:tcPr>
          <w:p>
            <w:r>
              <w:t>string</w:t>
            </w:r>
          </w:p>
        </w:tc>
        <w:tc>
          <w:tcPr>
            <w:tcW w:type="dxa" w:w="2880"/>
          </w:tcPr>
          <w:p>
            <w:r>
              <w:t>Optional. The nextPageToken value returned from a previous ListChangelogs call.</w:t>
            </w:r>
          </w:p>
        </w:tc>
      </w:tr>
      <w:tr>
        <w:tc>
          <w:tcPr>
            <w:tcW w:type="dxa" w:w="2880"/>
          </w:tcPr>
          <w:p>
            <w:r>
              <w:t>filter</w:t>
            </w:r>
          </w:p>
        </w:tc>
        <w:tc>
          <w:tcPr>
            <w:tcW w:type="dxa" w:w="2880"/>
          </w:tcPr>
          <w:p>
            <w:r>
              <w:t>string</w:t>
            </w:r>
          </w:p>
        </w:tc>
        <w:tc>
          <w:tcPr>
            <w:tcW w:type="dxa" w:w="2880"/>
          </w:tcPr>
          <w:p>
            <w:r>
              <w:t>Optional. Filter applied when listing changelogs. Can filter by action, resource_type, resource_name, author, and create_time. The : comparator performs case-insensitive partial matching on string fields; = performs exact case-sensitive match. Examples: action:update, action="Create", resource_type:agent, resource_name:my-agent, author:me@example.com, create_time &gt; "2025-01-01T00:00:00Z", create_time &lt;= "2025-01-01T00:00:00Z" AND resource_type:tool. See https://google.aip.dev/160.</w:t>
            </w:r>
          </w:p>
        </w:tc>
      </w:tr>
      <w:tr>
        <w:tc>
          <w:tcPr>
            <w:tcW w:type="dxa" w:w="2880"/>
          </w:tcPr>
          <w:p>
            <w:r>
              <w:t>orderBy</w:t>
            </w:r>
          </w:p>
        </w:tc>
        <w:tc>
          <w:tcPr>
            <w:tcW w:type="dxa" w:w="2880"/>
          </w:tcPr>
          <w:p>
            <w:r>
              <w:t>string</w:t>
            </w:r>
          </w:p>
        </w:tc>
        <w:tc>
          <w:tcPr>
            <w:tcW w:type="dxa" w:w="2880"/>
          </w:tcPr>
          <w:p>
            <w:r>
              <w:t>Optional. Field to sort by. Only "name" and "create_time" are supported. See https://google.aip.dev/132#ordering.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"changelogs": [</w:t>
        <w:br/>
        <w:t xml:space="preserve"> {</w:t>
        <w:br/>
        <w:t xml:space="preserve"> "name": "projects/my-project/locations/us-central1/apps/my-app/changelogs/123",</w:t>
        <w:br/>
        <w:t xml:space="preserve"> "resource": "projects/my-project/locations/us-central1/apps/my-app/agents/my-agent",</w:t>
        <w:br/>
        <w:t xml:space="preserve"> "dependentResources": [</w:t>
        <w:br/>
        <w:t xml:space="preserve"> {</w:t>
        <w:br/>
        <w:t xml:space="preserve"> "someField": "someValue"</w:t>
        <w:br/>
        <w:t xml:space="preserve"> }</w:t>
        <w:br/>
        <w:t xml:space="preserve"> ],</w:t>
        <w:br/>
        <w:t xml:space="preserve"> "createTime": "2025-01-15T10:30:00Z",</w:t>
        <w:br/>
        <w:t xml:space="preserve"> "newResource": {</w:t>
        <w:br/>
        <w:t xml:space="preserve"> "displayName": "My Agent (new)"</w:t>
        <w:br/>
        <w:t xml:space="preserve"> },</w:t>
        <w:br/>
        <w:t xml:space="preserve"> "originalResource": {</w:t>
        <w:br/>
        <w:t xml:space="preserve"> "displayName": "My Agent (old)"</w:t>
        <w:br/>
        <w:t xml:space="preserve"> },</w:t>
        <w:br/>
        <w:t xml:space="preserve"> "description": "Updated displayName.",</w:t>
        <w:br/>
        <w:t xml:space="preserve"> "action": "Update",</w:t>
        <w:br/>
        <w:t xml:space="preserve"> "displayName": "My Agent",</w:t>
        <w:br/>
        <w:t xml:space="preserve"> "resourceType": "agent",</w:t>
        <w:br/>
        <w:t xml:space="preserve"> "author": "me@example.com",</w:t>
        <w:br/>
        <w:t xml:space="preserve"> "sequenceNumber": "42"</w:t>
        <w:br/>
        <w:t xml:space="preserve"> }</w:t>
        <w:br/>
        <w:t xml:space="preserve"> ],</w:t>
        <w:br/>
        <w:t xml:space="preserve"> "nextPageToken": "NEXT_PAGE_TOKEN"</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changelogs</w:t>
            </w:r>
          </w:p>
        </w:tc>
        <w:tc>
          <w:tcPr>
            <w:tcW w:type="dxa" w:w="2880"/>
          </w:tcPr>
          <w:p>
            <w:r>
              <w:t>array</w:t>
            </w:r>
          </w:p>
        </w:tc>
        <w:tc>
          <w:tcPr>
            <w:tcW w:type="dxa" w:w="2880"/>
          </w:tcPr>
          <w:p>
            <w:r>
              <w:t>The list of changelogs.</w:t>
            </w:r>
          </w:p>
        </w:tc>
      </w:tr>
      <w:tr>
        <w:tc>
          <w:tcPr>
            <w:tcW w:type="dxa" w:w="2880"/>
          </w:tcPr>
          <w:p>
            <w:r>
              <w:t>nextPageToken</w:t>
            </w:r>
          </w:p>
        </w:tc>
        <w:tc>
          <w:tcPr>
            <w:tcW w:type="dxa" w:w="2880"/>
          </w:tcPr>
          <w:p>
            <w:r>
              <w:t>string</w:t>
            </w:r>
          </w:p>
        </w:tc>
        <w:tc>
          <w:tcPr>
            <w:tcW w:type="dxa" w:w="2880"/>
          </w:tcPr>
          <w:p>
            <w:r>
              <w:t>A token that can be sent as the next request’s pageToken to retrieve the next page. Absence indicates there are no subsequent pages.</w:t>
            </w:r>
          </w:p>
        </w:tc>
      </w:tr>
      <w:tr>
        <w:tc>
          <w:tcPr>
            <w:tcW w:type="dxa" w:w="2880"/>
          </w:tcPr>
          <w:p>
            <w:r>
              <w:t>changelogs[].name</w:t>
            </w:r>
          </w:p>
        </w:tc>
        <w:tc>
          <w:tcPr>
            <w:tcW w:type="dxa" w:w="2880"/>
          </w:tcPr>
          <w:p>
            <w:r>
              <w:t>string</w:t>
            </w:r>
          </w:p>
        </w:tc>
        <w:tc>
          <w:tcPr>
            <w:tcW w:type="dxa" w:w="2880"/>
          </w:tcPr>
          <w:p>
            <w:r>
              <w:t>Identifier. Unique identifier of the changelog. Format: projects/{project}/locations/{location}/apps/{app}/changelogs/{changelog}</w:t>
            </w:r>
          </w:p>
        </w:tc>
      </w:tr>
      <w:tr>
        <w:tc>
          <w:tcPr>
            <w:tcW w:type="dxa" w:w="2880"/>
          </w:tcPr>
          <w:p>
            <w:r>
              <w:t>changelogs[].resource</w:t>
            </w:r>
          </w:p>
        </w:tc>
        <w:tc>
          <w:tcPr>
            <w:tcW w:type="dxa" w:w="2880"/>
          </w:tcPr>
          <w:p>
            <w:r>
              <w:t>string</w:t>
            </w:r>
          </w:p>
        </w:tc>
        <w:tc>
          <w:tcPr>
            <w:tcW w:type="dxa" w:w="2880"/>
          </w:tcPr>
          <w:p>
            <w:r>
              <w:t>Output only. The resource that was changed.</w:t>
            </w:r>
          </w:p>
        </w:tc>
      </w:tr>
      <w:tr>
        <w:tc>
          <w:tcPr>
            <w:tcW w:type="dxa" w:w="2880"/>
          </w:tcPr>
          <w:p>
            <w:r>
              <w:t>changelogs[].dependentResources</w:t>
            </w:r>
          </w:p>
        </w:tc>
        <w:tc>
          <w:tcPr>
            <w:tcW w:type="dxa" w:w="2880"/>
          </w:tcPr>
          <w:p>
            <w:r>
              <w:t>array</w:t>
            </w:r>
          </w:p>
        </w:tc>
        <w:tc>
          <w:tcPr>
            <w:tcW w:type="dxa" w:w="2880"/>
          </w:tcPr>
          <w:p>
            <w:r>
              <w:t>Output only. The dependent resources that were changed.</w:t>
            </w:r>
          </w:p>
        </w:tc>
      </w:tr>
      <w:tr>
        <w:tc>
          <w:tcPr>
            <w:tcW w:type="dxa" w:w="2880"/>
          </w:tcPr>
          <w:p>
            <w:r>
              <w:t>changelogs[].dependentResources[]</w:t>
            </w:r>
          </w:p>
        </w:tc>
        <w:tc>
          <w:tcPr>
            <w:tcW w:type="dxa" w:w="2880"/>
          </w:tcPr>
          <w:p>
            <w:r>
              <w:t>object</w:t>
            </w:r>
          </w:p>
        </w:tc>
        <w:tc>
          <w:tcPr>
            <w:tcW w:type="dxa" w:w="2880"/>
          </w:tcPr>
          <w:p>
            <w:r>
              <w:t>Output only. Dependent resource object (arbitrary properties).</w:t>
            </w:r>
          </w:p>
        </w:tc>
      </w:tr>
      <w:tr>
        <w:tc>
          <w:tcPr>
            <w:tcW w:type="dxa" w:w="2880"/>
          </w:tcPr>
          <w:p>
            <w:r>
              <w:t>changelogs[].createTime</w:t>
            </w:r>
          </w:p>
        </w:tc>
        <w:tc>
          <w:tcPr>
            <w:tcW w:type="dxa" w:w="2880"/>
          </w:tcPr>
          <w:p>
            <w:r>
              <w:t>string</w:t>
            </w:r>
          </w:p>
        </w:tc>
        <w:tc>
          <w:tcPr>
            <w:tcW w:type="dxa" w:w="2880"/>
          </w:tcPr>
          <w:p>
            <w:r>
              <w:t>Output only. Time when the change was made (google-datetime).</w:t>
            </w:r>
          </w:p>
        </w:tc>
      </w:tr>
      <w:tr>
        <w:tc>
          <w:tcPr>
            <w:tcW w:type="dxa" w:w="2880"/>
          </w:tcPr>
          <w:p>
            <w:r>
              <w:t>changelogs[].newResource</w:t>
            </w:r>
          </w:p>
        </w:tc>
        <w:tc>
          <w:tcPr>
            <w:tcW w:type="dxa" w:w="2880"/>
          </w:tcPr>
          <w:p>
            <w:r>
              <w:t>object</w:t>
            </w:r>
          </w:p>
        </w:tc>
        <w:tc>
          <w:tcPr>
            <w:tcW w:type="dxa" w:w="2880"/>
          </w:tcPr>
          <w:p>
            <w:r>
              <w:t>Output only. The new resource after the change (arbitrary properties).</w:t>
            </w:r>
          </w:p>
        </w:tc>
      </w:tr>
      <w:tr>
        <w:tc>
          <w:tcPr>
            <w:tcW w:type="dxa" w:w="2880"/>
          </w:tcPr>
          <w:p>
            <w:r>
              <w:t>changelogs[].originalResource</w:t>
            </w:r>
          </w:p>
        </w:tc>
        <w:tc>
          <w:tcPr>
            <w:tcW w:type="dxa" w:w="2880"/>
          </w:tcPr>
          <w:p>
            <w:r>
              <w:t>object</w:t>
            </w:r>
          </w:p>
        </w:tc>
        <w:tc>
          <w:tcPr>
            <w:tcW w:type="dxa" w:w="2880"/>
          </w:tcPr>
          <w:p>
            <w:r>
              <w:t>Output only. The original resource before the change (arbitrary properties).</w:t>
            </w:r>
          </w:p>
        </w:tc>
      </w:tr>
      <w:tr>
        <w:tc>
          <w:tcPr>
            <w:tcW w:type="dxa" w:w="2880"/>
          </w:tcPr>
          <w:p>
            <w:r>
              <w:t>changelogs[].description</w:t>
            </w:r>
          </w:p>
        </w:tc>
        <w:tc>
          <w:tcPr>
            <w:tcW w:type="dxa" w:w="2880"/>
          </w:tcPr>
          <w:p>
            <w:r>
              <w:t>string</w:t>
            </w:r>
          </w:p>
        </w:tc>
        <w:tc>
          <w:tcPr>
            <w:tcW w:type="dxa" w:w="2880"/>
          </w:tcPr>
          <w:p>
            <w:r>
              <w:t>Output only. Description of the change (typically changed fields).</w:t>
            </w:r>
          </w:p>
        </w:tc>
      </w:tr>
      <w:tr>
        <w:tc>
          <w:tcPr>
            <w:tcW w:type="dxa" w:w="2880"/>
          </w:tcPr>
          <w:p>
            <w:r>
              <w:t>changelogs[].action</w:t>
            </w:r>
          </w:p>
        </w:tc>
        <w:tc>
          <w:tcPr>
            <w:tcW w:type="dxa" w:w="2880"/>
          </w:tcPr>
          <w:p>
            <w:r>
              <w:t>string</w:t>
            </w:r>
          </w:p>
        </w:tc>
        <w:tc>
          <w:tcPr>
            <w:tcW w:type="dxa" w:w="2880"/>
          </w:tcPr>
          <w:p>
            <w:r>
              <w:t>Output only. The action performed on the resource.</w:t>
            </w:r>
          </w:p>
        </w:tc>
      </w:tr>
      <w:tr>
        <w:tc>
          <w:tcPr>
            <w:tcW w:type="dxa" w:w="2880"/>
          </w:tcPr>
          <w:p>
            <w:r>
              <w:t>changelogs[].displayName</w:t>
            </w:r>
          </w:p>
        </w:tc>
        <w:tc>
          <w:tcPr>
            <w:tcW w:type="dxa" w:w="2880"/>
          </w:tcPr>
          <w:p>
            <w:r>
              <w:t>string</w:t>
            </w:r>
          </w:p>
        </w:tc>
        <w:tc>
          <w:tcPr>
            <w:tcW w:type="dxa" w:w="2880"/>
          </w:tcPr>
          <w:p>
            <w:r>
              <w:t>Output only. Display name of the change (typically the resource display name).</w:t>
            </w:r>
          </w:p>
        </w:tc>
      </w:tr>
      <w:tr>
        <w:tc>
          <w:tcPr>
            <w:tcW w:type="dxa" w:w="2880"/>
          </w:tcPr>
          <w:p>
            <w:r>
              <w:t>changelogs[].resourceType</w:t>
            </w:r>
          </w:p>
        </w:tc>
        <w:tc>
          <w:tcPr>
            <w:tcW w:type="dxa" w:w="2880"/>
          </w:tcPr>
          <w:p>
            <w:r>
              <w:t>string</w:t>
            </w:r>
          </w:p>
        </w:tc>
        <w:tc>
          <w:tcPr>
            <w:tcW w:type="dxa" w:w="2880"/>
          </w:tcPr>
          <w:p>
            <w:r>
              <w:t>Output only. Type of the resource that was changed.</w:t>
            </w:r>
          </w:p>
        </w:tc>
      </w:tr>
      <w:tr>
        <w:tc>
          <w:tcPr>
            <w:tcW w:type="dxa" w:w="2880"/>
          </w:tcPr>
          <w:p>
            <w:r>
              <w:t>changelogs[].author</w:t>
            </w:r>
          </w:p>
        </w:tc>
        <w:tc>
          <w:tcPr>
            <w:tcW w:type="dxa" w:w="2880"/>
          </w:tcPr>
          <w:p>
            <w:r>
              <w:t>string</w:t>
            </w:r>
          </w:p>
        </w:tc>
        <w:tc>
          <w:tcPr>
            <w:tcW w:type="dxa" w:w="2880"/>
          </w:tcPr>
          <w:p>
            <w:r>
              <w:t>Output only. Email address of the change author.</w:t>
            </w:r>
          </w:p>
        </w:tc>
      </w:tr>
      <w:tr>
        <w:tc>
          <w:tcPr>
            <w:tcW w:type="dxa" w:w="2880"/>
          </w:tcPr>
          <w:p>
            <w:r>
              <w:t>changelogs[].sequenceNumber</w:t>
            </w:r>
          </w:p>
        </w:tc>
        <w:tc>
          <w:tcPr>
            <w:tcW w:type="dxa" w:w="2880"/>
          </w:tcPr>
          <w:p>
            <w:r>
              <w:t>string</w:t>
            </w:r>
          </w:p>
        </w:tc>
        <w:tc>
          <w:tcPr>
            <w:tcW w:type="dxa" w:w="2880"/>
          </w:tcPr>
          <w:p>
            <w:r>
              <w:t>Output only. Monotonically increasing sequence number (int64 encoded as string).</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Filter by action performed. Supports : (case-insensitive partial) and = (exact case-sensitive).</w:t>
            </w:r>
          </w:p>
        </w:tc>
      </w:tr>
      <w:tr>
        <w:tc>
          <w:tcPr>
            <w:tcW w:type="dxa" w:w="2880"/>
          </w:tcPr>
          <w:p>
            <w:r>
              <w:t>resource_type</w:t>
            </w:r>
          </w:p>
        </w:tc>
        <w:tc>
          <w:tcPr>
            <w:tcW w:type="dxa" w:w="2880"/>
          </w:tcPr>
          <w:p>
            <w:r>
              <w:t>string</w:t>
            </w:r>
          </w:p>
        </w:tc>
        <w:tc>
          <w:tcPr>
            <w:tcW w:type="dxa" w:w="2880"/>
          </w:tcPr>
          <w:p>
            <w:r>
              <w:t>Filter by resource type. Supports : and =.</w:t>
            </w:r>
          </w:p>
        </w:tc>
      </w:tr>
      <w:tr>
        <w:tc>
          <w:tcPr>
            <w:tcW w:type="dxa" w:w="2880"/>
          </w:tcPr>
          <w:p>
            <w:r>
              <w:t>resource_name</w:t>
            </w:r>
          </w:p>
        </w:tc>
        <w:tc>
          <w:tcPr>
            <w:tcW w:type="dxa" w:w="2880"/>
          </w:tcPr>
          <w:p>
            <w:r>
              <w:t>string</w:t>
            </w:r>
          </w:p>
        </w:tc>
        <w:tc>
          <w:tcPr>
            <w:tcW w:type="dxa" w:w="2880"/>
          </w:tcPr>
          <w:p>
            <w:r>
              <w:t>Filter by resource name. Supports : and =.</w:t>
            </w:r>
          </w:p>
        </w:tc>
      </w:tr>
      <w:tr>
        <w:tc>
          <w:tcPr>
            <w:tcW w:type="dxa" w:w="2880"/>
          </w:tcPr>
          <w:p>
            <w:r>
              <w:t>author</w:t>
            </w:r>
          </w:p>
        </w:tc>
        <w:tc>
          <w:tcPr>
            <w:tcW w:type="dxa" w:w="2880"/>
          </w:tcPr>
          <w:p>
            <w:r>
              <w:t>string</w:t>
            </w:r>
          </w:p>
        </w:tc>
        <w:tc>
          <w:tcPr>
            <w:tcW w:type="dxa" w:w="2880"/>
          </w:tcPr>
          <w:p>
            <w:r>
              <w:t>Filter by author email. Supports : and =.</w:t>
            </w:r>
          </w:p>
        </w:tc>
      </w:tr>
      <w:tr>
        <w:tc>
          <w:tcPr>
            <w:tcW w:type="dxa" w:w="2880"/>
          </w:tcPr>
          <w:p>
            <w:r>
              <w:t>create_time</w:t>
            </w:r>
          </w:p>
        </w:tc>
        <w:tc>
          <w:tcPr>
            <w:tcW w:type="dxa" w:w="2880"/>
          </w:tcPr>
          <w:p>
            <w:r>
              <w:t>string</w:t>
            </w:r>
          </w:p>
        </w:tc>
        <w:tc>
          <w:tcPr>
            <w:tcW w:type="dxa" w:w="2880"/>
          </w:tcPr>
          <w:p>
            <w:r>
              <w:t>Filter by time comparisons (e.g., &gt;, &lt;=) using RFC 3339 timestamps like "2025-01-01T00:00:00Z".</w:t>
            </w:r>
          </w:p>
        </w:tc>
      </w:tr>
    </w:tbl>
    <w:p/>
    <w:p>
      <w:pPr>
        <w:pStyle w:val="Heading3"/>
      </w:pPr>
      <w:r>
        <w:t>Available Sorting Options</w:t>
      </w:r>
    </w:p>
    <w:p>
      <w:pPr>
        <w:pStyle w:val="ListBullet"/>
      </w:pPr>
      <w:r>
        <w:t>name — Sort by changelog name</w:t>
      </w:r>
    </w:p>
    <w:p>
      <w:pPr>
        <w:pStyle w:val="ListBullet"/>
      </w:pPr>
      <w:r>
        <w:t>create_time — Sort by creation time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'https://generativelanguage.googleapis.com/v1/projects/my-project/locations/us-central1/apps/my-app/changelogs?pageSize=50&amp;orderBy=create_time&amp;filter=resource_type:agent' \</w:t>
        <w:br/>
        <w:t xml:space="preserve"> --header 'Accept: application/json'</w:t>
      </w:r>
    </w:p>
    <w:p>
      <w:pPr>
        <w:pStyle w:val="Heading3"/>
      </w:pPr>
      <w:r>
        <w:t>Example Usage</w:t>
      </w:r>
    </w:p>
    <w:p>
      <w:pPr>
        <w:pStyle w:val="Heading3"/>
      </w:pPr>
      <w:r>
        <w:t>Example 1: List first page of changelogs</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'https://generativelanguage.googleapis.com/v1/projects/my-project/locations/us-central1/apps/my-app/changelogs' \</w:t>
        <w:br/>
        <w:t xml:space="preserve"> -H 'Accept: application/json'</w:t>
      </w:r>
    </w:p>
    <w:p>
      <w:pPr>
        <w:pStyle w:val="Heading3"/>
      </w:pPr>
      <w:r>
        <w:t>Example 2: Filter by author and time window</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'https://generativelanguage.googleapis.com/v1/projects/my-project/locations/us-central1/apps/my-app/changelogs?filter=author:me@example.com%20AND%20create_time%20%3E%20%222025-01-01T00:00:00Z%22&amp;orderBy=create_time' \</w:t>
        <w:br/>
        <w:t xml:space="preserve"> -H 'Accept: application/json'</w:t>
      </w:r>
    </w:p>
    <w:p>
      <w:pPr>
        <w:pStyle w:val="Heading3"/>
      </w:pPr>
      <w:r>
        <w:t>Example 3: Paginate using nextPageToken</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'https://generativelanguage.googleapis.com/v1/projects/my-project/locations/us-central1/apps/my-app/changelogs?pageSize=25&amp;pageToken=NEXT_PAGE_TOKEN' \</w:t>
        <w:br/>
        <w:t xml:space="preserve"> -H 'Accept: application/json'</w:t>
      </w:r>
    </w:p>
    <w:p>
      <w:pPr>
        <w:pStyle w:val="Heading3"/>
      </w:pPr>
      <w:r>
        <w:t>Behavior</w:t>
      </w:r>
    </w:p>
    <w:p>
      <w:pPr>
        <w:pStyle w:val="ListBullet"/>
      </w:pPr>
      <w:r>
        <w:t>Validates parent matches projects/{project}/locations/{location}/apps/{app}.</w:t>
      </w:r>
    </w:p>
    <w:p>
      <w:pPr>
        <w:pStyle w:val="ListBullet"/>
      </w:pPr>
      <w:r>
        <w:t>Applies filter (if provided) to restrict returned changelogs.</w:t>
      </w:r>
    </w:p>
    <w:p>
      <w:pPr>
        <w:pStyle w:val="ListBullet"/>
      </w:pPr>
      <w:r>
        <w:t>Applies orderBy (if provided) using supported fields.</w:t>
      </w:r>
    </w:p>
    <w:p>
      <w:pPr>
        <w:pStyle w:val="ListBullet"/>
      </w:pPr>
      <w:r>
        <w:t>Returns a page of results and may include nextPageToken for pagination.</w:t>
      </w:r>
    </w:p>
    <w:p>
      <w:pPr>
        <w:pStyle w:val="Heading3"/>
      </w:pPr>
      <w:r>
        <w:t>Notes</w:t>
      </w:r>
    </w:p>
    <w:p>
      <w:pPr>
        <w:pStyle w:val="ListBullet"/>
      </w:pPr>
      <w:r>
        <w:t>This endpoint returns a paginated list; pass pageToken from nextPageToken to fetch subsequent pages.</w:t>
      </w:r>
    </w:p>
    <w:p>
      <w:pPr>
        <w:pStyle w:val="ListBullet"/>
      </w:pPr>
      <w:r>
        <w:t>dependentResources, newResource, and originalResource contain arbitrary properties (schema not specified beyond “any”).</w:t>
      </w:r>
    </w:p>
    <w:p>
      <w:pPr>
        <w:pStyle w:val="Heading3"/>
      </w:pPr>
      <w:r>
        <w:t>Error Handling</w:t>
      </w:r>
    </w:p>
    <w:p>
      <w:pPr>
        <w:pStyle w:val="ListBullet"/>
      </w:pPr>
      <w:r>
        <w:t>401 Unauthorized: Missing/invalid authentication credentials.</w:t>
      </w:r>
    </w:p>
    <w:p>
      <w:pPr>
        <w:pStyle w:val="Heading3"/>
      </w:pPr>
      <w:r>
        <w:t>Related changelogs actions</w:t>
      </w:r>
    </w:p>
    <w:p>
      <w:pPr>
        <w:pStyle w:val="ListBullet"/>
      </w:pPr>
      <w:r>
        <w:t>[GET] Get a Changelog for an App — /v1/{{name}}</w:t>
      </w:r>
    </w:p>
    <w:p>
      <w:r>
        <w:br w:type="page"/>
      </w:r>
    </w:p>
    <w:p>
      <w:pPr>
        <w:pStyle w:val="Heading2"/>
      </w:pPr>
      <w:r>
        <w:t>7. [POST] Batch Delete Conversations from an App</w:t>
      </w:r>
    </w:p>
    <w:p>
      <w:r>
        <w:rPr>
          <w:b/>
        </w:rPr>
        <w:t xml:space="preserve">Endpoint: </w:t>
      </w:r>
      <w:r>
        <w:rPr>
          <w:rFonts w:ascii="Courier New" w:hAnsi="Courier New"/>
          <w:sz w:val="18"/>
        </w:rPr>
        <w:t>/v1/{{parent}}/conversations:batchDelete</w:t>
      </w:r>
    </w:p>
    <w:p>
      <w:pPr>
        <w:pStyle w:val="Heading3"/>
      </w:pPr>
      <w:r>
        <w:t>Prerequisites</w:t>
      </w:r>
    </w:p>
    <w:p>
      <w:pPr>
        <w:pStyle w:val="ListBullet"/>
      </w:pPr>
      <w:r>
        <w:t>Must have permission to delete conversations for the target app (per required OAuth scopes in the API).</w:t>
      </w:r>
    </w:p>
    <w:p>
      <w:pPr>
        <w:pStyle w:val="Heading3"/>
      </w:pPr>
      <w:r>
        <w:t>Method</w:t>
      </w:r>
    </w:p>
    <w:p>
      <w:r>
        <w:t>POST</w:t>
      </w:r>
    </w:p>
    <w:p>
      <w:pPr>
        <w:pStyle w:val="Heading3"/>
      </w:pPr>
      <w:r>
        <w:t>URL</w:t>
      </w:r>
    </w:p>
    <w:p>
      <w:r>
        <w:t>https://generativelanguage.googleapis.com/v1/{{parent}}/conversations:batchDelete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Batch deletes the specified conversations from a given app. Returns a long-running operation resource that can be polled to determine completion.</w:t>
      </w:r>
    </w:p>
    <w:p>
      <w:pPr>
        <w:pStyle w:val="Heading3"/>
      </w:pPr>
      <w:r>
        <w:t>Enforcement Rules</w:t>
      </w:r>
    </w:p>
    <w:p>
      <w:pPr>
        <w:pStyle w:val="ListBullet"/>
      </w:pPr>
      <w:r>
        <w:t>The parent path parameter must always be present and must be non-empty.</w:t>
      </w:r>
    </w:p>
    <w:p>
      <w:pPr>
        <w:pStyle w:val="ListBullet"/>
      </w:pPr>
      <w:r>
        <w:t>Use the parent value exactly as provided by the user; do not infer or guess it.</w:t>
      </w:r>
    </w:p>
    <w:p>
      <w:pPr>
        <w:pStyle w:val="ListBullet"/>
      </w:pPr>
      <w:r>
        <w:t>Always construct the path as /v1/{{parent}}/conversations:batchDelete.</w:t>
      </w:r>
    </w:p>
    <w:p>
      <w:pPr>
        <w:pStyle w:val="ListBullet"/>
      </w:pPr>
      <w:r>
        <w:t>Do not call the API with a missing or empty parent (e.g., avoid /v1//conversations:batchDelete).</w:t>
      </w:r>
    </w:p>
    <w:p>
      <w:pPr>
        <w:pStyle w:val="ListBullet"/>
      </w:pPr>
      <w:r>
        <w:t>parent must match the format: projects/{project}/locations/{location}/apps/{app}.</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/v1/projects/my-project/locations/us-central1/apps/my-app/conversations:batchDelete</w:t>
      </w:r>
    </w:p>
    <w:p>
      <w:pPr>
        <w:pStyle w:val="Heading3"/>
      </w:pPr>
      <w:r>
        <w:t>Invalid Examples</w:t>
      </w:r>
    </w:p>
    <w:p>
      <w:r>
        <w:rPr>
          <w:b/>
          <w:color w:val="666666"/>
          <w:sz w:val="16"/>
        </w:rPr>
        <w:t>[http]</w:t>
      </w:r>
    </w:p>
    <w:p>
      <w:pPr>
        <w:shd w:fill="F2F2F2" w:val="clear"/>
      </w:pPr>
      <w:r>
        <w:rPr>
          <w:rFonts w:ascii="Courier New" w:hAnsi="Courier New"/>
          <w:sz w:val="17"/>
        </w:rPr>
        <w:t>/v1//conversations:batchDelete</w:t>
        <w:br/>
        <w:t>/v1/projects/my-project/locations/us-central1/apps/my-app/conversations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to delete conversations from. Format: projects/{project}/locations/{location}/apps/{app}. Pattern: ^projects/[^/]+/locations/[^/]+/apps/[^/]+$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conversations</w:t>
            </w:r>
          </w:p>
        </w:tc>
        <w:tc>
          <w:tcPr>
            <w:tcW w:type="dxa" w:w="2880"/>
          </w:tcPr>
          <w:p>
            <w:r>
              <w:t>array of strings</w:t>
            </w:r>
          </w:p>
        </w:tc>
        <w:tc>
          <w:tcPr>
            <w:tcW w:type="dxa" w:w="2880"/>
          </w:tcPr>
          <w:p>
            <w:r>
              <w:t>Required. The resource names of the conversations to delete.</w:t>
            </w:r>
          </w:p>
        </w:tc>
      </w:tr>
    </w:tbl>
    <w:p/>
    <w:p>
      <w:pPr>
        <w:pStyle w:val="Heading3"/>
      </w:pPr>
      <w:r>
        <w:t>Optional Request Body Fields</w:t>
      </w:r>
    </w:p>
    <w:p>
      <w:r>
        <w:t>None documented.</w:t>
      </w:r>
    </w:p>
    <w:p>
      <w:pPr>
        <w:pStyle w:val="Heading3"/>
      </w:pPr>
      <w:r>
        <w:t>Response</w:t>
      </w:r>
    </w:p>
    <w:p>
      <w:pPr>
        <w:pStyle w:val="Heading3"/>
      </w:pPr>
      <w:r>
        <w:t>Success Response (200 OK)</w:t>
      </w:r>
    </w:p>
    <w:p>
      <w:r>
        <w:t>Returns an Operation (long-running operation).</w:t>
      </w:r>
    </w:p>
    <w:p>
      <w:r>
        <w:rPr>
          <w:b/>
          <w:color w:val="666666"/>
          <w:sz w:val="16"/>
        </w:rPr>
        <w:t>[json]</w:t>
      </w:r>
    </w:p>
    <w:p>
      <w:pPr>
        <w:shd w:fill="F2F2F2" w:val="clear"/>
      </w:pPr>
      <w:r>
        <w:rPr>
          <w:rFonts w:ascii="Courier New" w:hAnsi="Courier New"/>
          <w:sz w:val="17"/>
        </w:rPr>
        <w:t>{</w:t>
        <w:br/>
        <w:t xml:space="preserve"> "name": "projects/my-project/locations/us-central1/operations/1234567890",</w:t>
        <w:br/>
        <w:t xml:space="preserve"> "done": false,</w:t>
        <w:br/>
        <w:t xml:space="preserve"> "metadata": {</w:t>
        <w:br/>
        <w:t xml:space="preserve"> "@type": "type.googleapis.com/google.protobuf.Any"</w:t>
        <w:br/>
        <w:t xml:space="preserve"> }</w:t>
        <w:br/>
        <w:t>}</w:t>
      </w:r>
    </w:p>
    <w:p>
      <w:pPr>
        <w:pStyle w:val="Heading3"/>
      </w:pPr>
      <w:r>
        <w:t>Success Response (operation completed)</w:t>
      </w:r>
    </w:p>
    <w:p>
      <w:r>
        <w:rPr>
          <w:b/>
          <w:color w:val="666666"/>
          <w:sz w:val="16"/>
        </w:rPr>
        <w:t>[json]</w:t>
      </w:r>
    </w:p>
    <w:p>
      <w:pPr>
        <w:shd w:fill="F2F2F2" w:val="clear"/>
      </w:pPr>
      <w:r>
        <w:rPr>
          <w:rFonts w:ascii="Courier New" w:hAnsi="Courier New"/>
          <w:sz w:val="17"/>
        </w:rPr>
        <w:t>{</w:t>
        <w:br/>
        <w:t xml:space="preserve"> "name": "projects/my-project/locations/us-central1/operations/1234567890",</w:t>
        <w:br/>
        <w:t xml:space="preserve"> "done": true,</w:t>
        <w:br/>
        <w:t xml:space="preserve"> "response": {</w:t>
        <w:br/>
        <w:t xml:space="preserve"> "@type": "type.googleapis.com/google.protobuf.Empty"</w:t>
        <w:br/>
        <w:t xml:space="preserve"> }</w:t>
        <w:br/>
        <w:t>}</w:t>
      </w:r>
    </w:p>
    <w:p>
      <w:pPr>
        <w:pStyle w:val="Heading3"/>
      </w:pPr>
      <w:r>
        <w:t>Error Response (operation completed with error)</w:t>
      </w:r>
    </w:p>
    <w:p>
      <w:r>
        <w:rPr>
          <w:b/>
          <w:color w:val="666666"/>
          <w:sz w:val="16"/>
        </w:rPr>
        <w:t>[json]</w:t>
      </w:r>
    </w:p>
    <w:p>
      <w:pPr>
        <w:shd w:fill="F2F2F2" w:val="clear"/>
      </w:pPr>
      <w:r>
        <w:rPr>
          <w:rFonts w:ascii="Courier New" w:hAnsi="Courier New"/>
          <w:sz w:val="17"/>
        </w:rPr>
        <w:t>{</w:t>
        <w:br/>
        <w:t xml:space="preserve"> "name": "projects/my-project/locations/us-central1/operations/1234567890",</w:t>
        <w:br/>
        <w:t xml:space="preserve"> "done": true,</w:t>
        <w:br/>
        <w:t xml:space="preserve"> "error": {</w:t>
        <w:br/>
        <w:t xml:space="preserve"> "code": 7,</w:t>
        <w:br/>
        <w:t xml:space="preserve"> "message": "Permission denied.",</w:t>
        <w:br/>
        <w:t xml:space="preserve"> "details": [</w:t>
        <w:br/>
        <w:t xml:space="preserve"> {</w:t>
        <w:br/>
        <w:t xml:space="preserve"> "@type": "type.googleapis.com/google.rpc.ErrorInfo"</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Server-assigned operation name. Typically ends with operations/{unique_id}.</w:t>
            </w:r>
          </w:p>
        </w:tc>
      </w:tr>
      <w:tr>
        <w:tc>
          <w:tcPr>
            <w:tcW w:type="dxa" w:w="2880"/>
          </w:tcPr>
          <w:p>
            <w:r>
              <w:t>done</w:t>
            </w:r>
          </w:p>
        </w:tc>
        <w:tc>
          <w:tcPr>
            <w:tcW w:type="dxa" w:w="2880"/>
          </w:tcPr>
          <w:p>
            <w:r>
              <w:t>boolean</w:t>
            </w:r>
          </w:p>
        </w:tc>
        <w:tc>
          <w:tcPr>
            <w:tcW w:type="dxa" w:w="2880"/>
          </w:tcPr>
          <w:p>
            <w:r>
              <w:t>If false, operation is in progress. If true, operation is completed and either error or response is available.</w:t>
            </w:r>
          </w:p>
        </w:tc>
      </w:tr>
      <w:tr>
        <w:tc>
          <w:tcPr>
            <w:tcW w:type="dxa" w:w="2880"/>
          </w:tcPr>
          <w:p>
            <w:r>
              <w:t>metadata</w:t>
            </w:r>
          </w:p>
        </w:tc>
        <w:tc>
          <w:tcPr>
            <w:tcW w:type="dxa" w:w="2880"/>
          </w:tcPr>
          <w:p>
            <w:r>
              <w:t>object (map)</w:t>
            </w:r>
          </w:p>
        </w:tc>
        <w:tc>
          <w:tcPr>
            <w:tcW w:type="dxa" w:w="2880"/>
          </w:tcPr>
          <w:p>
            <w:r>
              <w:t>Service-specific metadata associated with the operation. Values are arbitrary (Any).</w:t>
            </w:r>
          </w:p>
        </w:tc>
      </w:tr>
      <w:tr>
        <w:tc>
          <w:tcPr>
            <w:tcW w:type="dxa" w:w="2880"/>
          </w:tcPr>
          <w:p>
            <w:r>
              <w:t>response</w:t>
            </w:r>
          </w:p>
        </w:tc>
        <w:tc>
          <w:tcPr>
            <w:tcW w:type="dxa" w:w="2880"/>
          </w:tcPr>
          <w:p>
            <w:r>
              <w:t>object (map)</w:t>
            </w:r>
          </w:p>
        </w:tc>
        <w:tc>
          <w:tcPr>
            <w:tcW w:type="dxa" w:w="2880"/>
          </w:tcPr>
          <w:p>
            <w:r>
              <w:t>The normal successful response of the operation. Often google.protobuf.Empty for delete-like methods. Values are arbitrary (Any).</w:t>
            </w:r>
          </w:p>
        </w:tc>
      </w:tr>
      <w:tr>
        <w:tc>
          <w:tcPr>
            <w:tcW w:type="dxa" w:w="2880"/>
          </w:tcPr>
          <w:p>
            <w:r>
              <w:t>error</w:t>
            </w:r>
          </w:p>
        </w:tc>
        <w:tc>
          <w:tcPr>
            <w:tcW w:type="dxa" w:w="2880"/>
          </w:tcPr>
          <w:p>
            <w:r>
              <w:t>object</w:t>
            </w:r>
          </w:p>
        </w:tc>
        <w:tc>
          <w:tcPr>
            <w:tcW w:type="dxa" w:w="2880"/>
          </w:tcPr>
          <w:p>
            <w:r>
              <w:t>The error result of the operation, if any.</w:t>
            </w:r>
          </w:p>
        </w:tc>
      </w:tr>
      <w:tr>
        <w:tc>
          <w:tcPr>
            <w:tcW w:type="dxa" w:w="2880"/>
          </w:tcPr>
          <w:p>
            <w:r>
              <w:t>error.code</w:t>
            </w:r>
          </w:p>
        </w:tc>
        <w:tc>
          <w:tcPr>
            <w:tcW w:type="dxa" w:w="2880"/>
          </w:tcPr>
          <w:p>
            <w:r>
              <w:t>integer (int32)</w:t>
            </w:r>
          </w:p>
        </w:tc>
        <w:tc>
          <w:tcPr>
            <w:tcW w:type="dxa" w:w="2880"/>
          </w:tcPr>
          <w:p>
            <w:r>
              <w:t>Status code (enum value of google.rpc.Code).</w:t>
            </w:r>
          </w:p>
        </w:tc>
      </w:tr>
      <w:tr>
        <w:tc>
          <w:tcPr>
            <w:tcW w:type="dxa" w:w="2880"/>
          </w:tcPr>
          <w:p>
            <w:r>
              <w:t>error.message</w:t>
            </w:r>
          </w:p>
        </w:tc>
        <w:tc>
          <w:tcPr>
            <w:tcW w:type="dxa" w:w="2880"/>
          </w:tcPr>
          <w:p>
            <w:r>
              <w:t>string</w:t>
            </w:r>
          </w:p>
        </w:tc>
        <w:tc>
          <w:tcPr>
            <w:tcW w:type="dxa" w:w="2880"/>
          </w:tcPr>
          <w:p>
            <w:r>
              <w:t>Developer-facing error message (English).</w:t>
            </w:r>
          </w:p>
        </w:tc>
      </w:tr>
      <w:tr>
        <w:tc>
          <w:tcPr>
            <w:tcW w:type="dxa" w:w="2880"/>
          </w:tcPr>
          <w:p>
            <w:r>
              <w:t>error.details</w:t>
            </w:r>
          </w:p>
        </w:tc>
        <w:tc>
          <w:tcPr>
            <w:tcW w:type="dxa" w:w="2880"/>
          </w:tcPr>
          <w:p>
            <w:r>
              <w:t>array of objects</w:t>
            </w:r>
          </w:p>
        </w:tc>
        <w:tc>
          <w:tcPr>
            <w:tcW w:type="dxa" w:w="2880"/>
          </w:tcPr>
          <w:p>
            <w:r>
              <w:t>List of messages carrying error details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'https://generativelanguage.googleapis.com/v1/projects/my-project/locations/us-central1/apps/my-app/conversations:batchDelete' \</w:t>
        <w:br/>
        <w:t xml:space="preserve"> --header 'Accept: application/json' \</w:t>
        <w:br/>
        <w:t xml:space="preserve"> --header 'Content-Type: application/json' \</w:t>
        <w:br/>
        <w:t xml:space="preserve"> --data '{</w:t>
        <w:br/>
        <w:t xml:space="preserve"> "conversations": [</w:t>
        <w:br/>
        <w:t xml:space="preserve"> "projects/my-project/locations/us-central1/apps/my-app/conversations/conversation-123",</w:t>
        <w:br/>
        <w:t xml:space="preserve"> "projects/my-project/locations/us-central1/apps/my-app/conversations/conversation-456"</w:t>
        <w:br/>
        <w:t xml:space="preserve">    ]</w:t>
        <w:br/>
        <w:t xml:space="preserve">  }'</w:t>
      </w:r>
    </w:p>
    <w:p>
      <w:pPr>
        <w:pStyle w:val="Heading3"/>
      </w:pPr>
      <w:r>
        <w:t>Example Usage</w:t>
      </w:r>
    </w:p>
    <w:p>
      <w:pPr>
        <w:pStyle w:val="Heading3"/>
      </w:pPr>
      <w:r>
        <w:t>Example 1: Delete two conversations</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'https://generativelanguage.googleapis.com/v1/projects/my-project/locations/us-central1/apps/my-app/conversations:batchDelete' \</w:t>
        <w:br/>
        <w:t xml:space="preserve"> -H 'Accept: application/json' \</w:t>
        <w:br/>
        <w:t xml:space="preserve"> -H 'Content-Type: application/json' \</w:t>
        <w:br/>
        <w:t xml:space="preserve"> -d '{</w:t>
        <w:br/>
        <w:t xml:space="preserve"> "conversations": [</w:t>
        <w:br/>
        <w:t xml:space="preserve"> "projects/my-project/locations/us-central1/apps/my-app/conversations/conversation-123",</w:t>
        <w:br/>
        <w:t xml:space="preserve"> "projects/my-project/locations/us-central1/apps/my-app/conversations/conversation-456"</w:t>
        <w:br/>
        <w:t xml:space="preserve">    ]</w:t>
        <w:br/>
        <w:t xml:space="preserve">  }'</w:t>
      </w:r>
    </w:p>
    <w:p>
      <w:pPr>
        <w:pStyle w:val="Heading3"/>
      </w:pPr>
      <w:r>
        <w:t>Example 2: Delete a single conversation</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'https://generativelanguage.googleapis.com/v1/projects/my-project/locations/us-central1/apps/my-app/conversations:batchDelete' \</w:t>
        <w:br/>
        <w:t xml:space="preserve"> -H 'Accept: application/json' \</w:t>
        <w:br/>
        <w:t xml:space="preserve"> -H 'Content-Type: application/json' \</w:t>
        <w:br/>
        <w:t xml:space="preserve"> -d '{</w:t>
        <w:br/>
        <w:t xml:space="preserve"> "conversations": [</w:t>
        <w:br/>
        <w:t xml:space="preserve"> "projects/my-project/locations/us-central1/apps/my-app/conversations/conversation-789"</w:t>
        <w:br/>
        <w:t xml:space="preserve">    ]</w:t>
        <w:br/>
        <w:t xml:space="preserve">  }'</w:t>
      </w:r>
    </w:p>
    <w:p>
      <w:pPr>
        <w:pStyle w:val="Heading3"/>
      </w:pPr>
      <w:r>
        <w:t>Behavior</w:t>
      </w:r>
    </w:p>
    <w:p>
      <w:pPr>
        <w:pStyle w:val="ListBullet"/>
      </w:pPr>
      <w:r>
        <w:t>Validates the parent app resource name and the required conversations list.</w:t>
      </w:r>
    </w:p>
    <w:p>
      <w:pPr>
        <w:pStyle w:val="ListBullet"/>
      </w:pPr>
      <w:r>
        <w:t>Initiates a batch delete operation for the specified conversation resource names.</w:t>
      </w:r>
    </w:p>
    <w:p>
      <w:pPr>
        <w:pStyle w:val="ListBullet"/>
      </w:pPr>
      <w:r>
        <w:t>Returns a long-running Operation that indicates progress via done.</w:t>
      </w:r>
    </w:p>
    <w:p>
      <w:pPr>
        <w:pStyle w:val="ListBullet"/>
      </w:pPr>
      <w:r>
        <w:t>When complete, response contains the successful result (often empty for deletes) or error contains a Status object.</w:t>
      </w:r>
    </w:p>
    <w:p>
      <w:pPr>
        <w:pStyle w:val="Heading3"/>
      </w:pPr>
      <w:r>
        <w:t>Notes</w:t>
      </w:r>
    </w:p>
    <w:p>
      <w:pPr>
        <w:pStyle w:val="ListBullet"/>
      </w:pPr>
      <w:r>
        <w:t>parent is a full resource name (not just an ID): projects/{project}/locations/{location}/apps/{app}.</w:t>
      </w:r>
    </w:p>
    <w:p>
      <w:pPr>
        <w:pStyle w:val="ListBullet"/>
      </w:pPr>
      <w:r>
        <w:t>This method returns a long-running operation; completion is not guaranteed at initial response time.</w:t>
      </w:r>
    </w:p>
    <w:p>
      <w:pPr>
        <w:pStyle w:val="Heading3"/>
      </w:pPr>
      <w:r>
        <w:t>Gotchas</w:t>
      </w:r>
    </w:p>
    <w:p>
      <w:pPr>
        <w:pStyle w:val="ListBullet"/>
      </w:pPr>
      <w:r>
        <w:t>Do not place parent in the JSON body; it must be embedded in the URL path.</w:t>
      </w:r>
    </w:p>
    <w:p>
      <w:pPr>
        <w:pStyle w:val="ListBullet"/>
      </w:pPr>
      <w:r>
        <w:t>The conversations entries are resource names (strings). Ensure they refer to conversations under the same app indicated by parent.</w:t>
      </w:r>
    </w:p>
    <w:p>
      <w:pPr>
        <w:pStyle w:val="Heading3"/>
      </w:pPr>
      <w:r>
        <w:t>Error Handling</w:t>
      </w:r>
    </w:p>
    <w:p>
      <w:pPr>
        <w:pStyle w:val="ListBullet"/>
      </w:pPr>
      <w:r>
        <w:t>Long-running operations surface failure via operation.error (a google.rpc.Status object) once done is true.</w:t>
      </w:r>
    </w:p>
    <w:p>
      <w:pPr>
        <w:pStyle w:val="ListBullet"/>
      </w:pPr>
      <w:r>
        <w:t xml:space="preserve">The Status model includes: </w:t>
        <w:br/>
        <w:br/>
        <w:t>code (int32)</w:t>
        <w:br/>
        <w:t>message (string)</w:t>
        <w:br/>
        <w:t>details (array of Any)</w:t>
      </w:r>
    </w:p>
    <w:p>
      <w:pPr>
        <w:pStyle w:val="Heading3"/>
      </w:pPr>
      <w:r>
        <w:t>Related conversations actions</w:t>
      </w:r>
    </w:p>
    <w:p>
      <w:pPr>
        <w:pStyle w:val="ListBullet"/>
      </w:pPr>
      <w:r>
        <w:t>[DELETE] Delete a Conversation (by Resource Name) — /v1/{{name}}</w:t>
      </w:r>
    </w:p>
    <w:p>
      <w:pPr>
        <w:pStyle w:val="ListBullet"/>
      </w:pPr>
      <w:r>
        <w:t>[GET] Get a Conversation — /v1/{{name}}</w:t>
      </w:r>
    </w:p>
    <w:p>
      <w:pPr>
        <w:pStyle w:val="ListBullet"/>
      </w:pPr>
      <w:r>
        <w:t>[GET] List an App’s Conversations — /v1/{{parent}}/conversations</w:t>
      </w:r>
    </w:p>
    <w:p>
      <w:r>
        <w:br w:type="page"/>
      </w:r>
    </w:p>
    <w:p>
      <w:pPr>
        <w:pStyle w:val="Heading2"/>
      </w:pPr>
      <w:r>
        <w:t>8. [DELETE] Delete a Conversation (by Resource Name)</w:t>
      </w:r>
    </w:p>
    <w:p>
      <w:r>
        <w:rPr>
          <w:b/>
        </w:rPr>
        <w:t xml:space="preserve">Endpoint: </w:t>
      </w:r>
      <w:r>
        <w:rPr>
          <w:rFonts w:ascii="Courier New" w:hAnsi="Courier New"/>
          <w:sz w:val="18"/>
        </w:rPr>
        <w:t>/v1/{{name}}</w:t>
      </w:r>
    </w:p>
    <w:p>
      <w:pPr>
        <w:pStyle w:val="Heading3"/>
      </w:pPr>
      <w:r>
        <w:t>Prerequisites</w:t>
      </w:r>
    </w:p>
    <w:p>
      <w:pPr>
        <w:pStyle w:val="ListBullet"/>
      </w:pPr>
      <w:r>
        <w:t>You must have the required permissions to delete conversations in the target project/location/app.</w:t>
      </w:r>
    </w:p>
    <w:p>
      <w:pPr>
        <w:pStyle w:val="Heading3"/>
      </w:pPr>
      <w:r>
        <w:t>Method</w:t>
      </w:r>
    </w:p>
    <w:p>
      <w:r>
        <w:t>DELETE</w:t>
      </w:r>
    </w:p>
    <w:p>
      <w:pPr>
        <w:pStyle w:val="Heading3"/>
      </w:pPr>
      <w:r>
        <w:t>URL</w:t>
      </w:r>
    </w:p>
    <w:p>
      <w:r>
        <w:t>https://generativelanguage.googleapis.com/v1/{{name}}</w:t>
      </w:r>
    </w:p>
    <w:p>
      <w:pPr>
        <w:pStyle w:val="Heading3"/>
      </w:pPr>
      <w:r>
        <w:t>Description</w:t>
      </w:r>
    </w:p>
    <w:p>
      <w:r>
        <w:t>Deletes the specified conversation resource.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infer or guess name if it is not provided.</w:t>
      </w:r>
    </w:p>
    <w:p>
      <w:pPr>
        <w:pStyle w:val="ListBullet"/>
      </w:pPr>
      <w:r>
        <w:t>Always construct the path as /v1/{{name}}, where {{name}} is a non-empty string.</w:t>
      </w:r>
    </w:p>
    <w:p>
      <w:pPr>
        <w:pStyle w:val="ListBullet"/>
      </w:pPr>
      <w:r>
        <w:t>Do not call the API with a missing or empty name (e.g., avoid /v1/ or /v1//).</w:t>
      </w:r>
    </w:p>
    <w:p>
      <w:pPr>
        <w:pStyle w:val="ListBullet"/>
      </w:pPr>
      <w:r>
        <w:t>The name value must match this pattern:</w:t>
        <w:br/>
        <w:t>projects/{projectsId}/locations/{locationsId}/apps/{appsId}/conversations/{conversationsId}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/v1/projects/my-project/locations/us-central1/apps/my-app/conversations/conv_123</w:t>
      </w:r>
    </w:p>
    <w:p>
      <w:pPr>
        <w:pStyle w:val="Heading3"/>
      </w:pPr>
      <w:r>
        <w:t>Invalid Examples</w:t>
      </w:r>
    </w:p>
    <w:p>
      <w:r>
        <w:rPr>
          <w:b/>
          <w:color w:val="666666"/>
          <w:sz w:val="16"/>
        </w:rPr>
        <w:t>[http]</w:t>
      </w:r>
    </w:p>
    <w:p>
      <w:pPr>
        <w:shd w:fill="F2F2F2" w:val="clear"/>
      </w:pPr>
      <w:r>
        <w:rPr>
          <w:rFonts w:ascii="Courier New" w:hAnsi="Courier New"/>
          <w:sz w:val="17"/>
        </w:rPr>
        <w:t>/v1/</w:t>
        <w:br/>
        <w:t>/v1</w:t>
        <w:br/>
        <w:t>/v1/projects/my-project/locations/us-central1/apps/my-app/conversations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conversation to delete. Must match: projects/{projectsId}/locations/{locationsId}/apps/{appsId}/conversations/{conversationsId}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Optional (deprecated). Indicates the source of the conversation. If not set, LIVE is applied by default. Possible values: SOURCE_UNSPECIFIED, LIVE, SIMULATOR, EVAL.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Returns an empty object (Empty).</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'https://generativelanguage.googleapis.com/v1/projects/my-project/locations/us-central1/apps/my-app/conversations/conv_123'</w:t>
      </w:r>
    </w:p>
    <w:p>
      <w:pPr>
        <w:pStyle w:val="Heading3"/>
      </w:pPr>
      <w:r>
        <w:t>Example Usage</w:t>
      </w:r>
    </w:p>
    <w:p>
      <w:pPr>
        <w:pStyle w:val="Heading3"/>
      </w:pPr>
      <w:r>
        <w:t>Example 1: Delete a conversation (default source behavior)</w:t>
      </w:r>
    </w:p>
    <w:p>
      <w:pPr>
        <w:pStyle w:val="Heading3"/>
      </w:pPr>
      <w:r>
        <w:t>Example 2: Delete a conversation with deprecated source query parameter</w:t>
      </w:r>
    </w:p>
    <w:p>
      <w:r>
        <w:rPr>
          <w:b/>
          <w:color w:val="666666"/>
          <w:sz w:val="16"/>
        </w:rPr>
        <w:t>[bash]</w:t>
      </w:r>
    </w:p>
    <w:p>
      <w:pPr>
        <w:shd w:fill="F2F2F2" w:val="clear"/>
      </w:pPr>
      <w:r>
        <w:rPr>
          <w:rFonts w:ascii="Courier New" w:hAnsi="Courier New"/>
          <w:sz w:val="17"/>
        </w:rPr>
        <w:t>curl -i -X DELETE \</w:t>
        <w:br/>
        <w:t xml:space="preserve"> 'https://generativelanguage.googleapis.com/v1/projects/my-project/locations/us-central1/apps/my-app/conversations/conv_123?source=LIVE'</w:t>
      </w:r>
    </w:p>
    <w:p>
      <w:pPr>
        <w:pStyle w:val="Heading3"/>
      </w:pPr>
      <w:r>
        <w:t>Notes</w:t>
      </w:r>
    </w:p>
    <w:p>
      <w:pPr>
        <w:pStyle w:val="ListBullet"/>
      </w:pPr>
      <w:r>
        <w:t>The source query parameter is marked deprecated in the documentation.</w:t>
      </w:r>
    </w:p>
    <w:p>
      <w:pPr>
        <w:pStyle w:val="ListBullet"/>
      </w:pPr>
      <w:r>
        <w:t>No request body is used for this endpoint.</w:t>
      </w:r>
    </w:p>
    <w:p>
      <w:pPr>
        <w:pStyle w:val="Heading3"/>
      </w:pPr>
      <w:r>
        <w:t>Error Handling</w:t>
      </w:r>
    </w:p>
    <w:p>
      <w:pPr>
        <w:pStyle w:val="ListBullet"/>
      </w:pPr>
      <w:r>
        <w:t>Error responses/codes were not provided in the scraped content.</w:t>
      </w:r>
    </w:p>
    <w:p>
      <w:pPr>
        <w:pStyle w:val="Heading3"/>
      </w:pPr>
      <w:r>
        <w:t>Related conversations actions</w:t>
      </w:r>
    </w:p>
    <w:p>
      <w:pPr>
        <w:pStyle w:val="ListBullet"/>
      </w:pPr>
      <w:r>
        <w:t>[POST] Batch Delete Conversations from an App — /v1/{{parent}}/conversations:batchDelete</w:t>
      </w:r>
    </w:p>
    <w:p>
      <w:pPr>
        <w:pStyle w:val="ListBullet"/>
      </w:pPr>
      <w:r>
        <w:t>[GET] Get a Conversation — /v1/{{name}}</w:t>
      </w:r>
    </w:p>
    <w:p>
      <w:pPr>
        <w:pStyle w:val="ListBullet"/>
      </w:pPr>
      <w:r>
        <w:t>[GET] List an App’s Conversations — /v1/{{parent}}/conversations</w:t>
      </w:r>
    </w:p>
    <w:p>
      <w:r>
        <w:br w:type="page"/>
      </w:r>
    </w:p>
    <w:p>
      <w:pPr>
        <w:pStyle w:val="Heading2"/>
      </w:pPr>
      <w:r>
        <w:t>9. [GET] Get a Conversation</w:t>
      </w:r>
    </w:p>
    <w:p>
      <w:r>
        <w:rPr>
          <w:b/>
        </w:rPr>
        <w:t xml:space="preserve">Endpoint: </w:t>
      </w:r>
      <w:r>
        <w:rPr>
          <w:rFonts w:ascii="Courier New" w:hAnsi="Courier New"/>
          <w:sz w:val="18"/>
        </w:rPr>
        <w:t>/v1/{{name}}</w:t>
      </w:r>
    </w:p>
    <w:p>
      <w:pPr>
        <w:pStyle w:val="Heading3"/>
      </w:pPr>
      <w:r>
        <w:t>Prerequisites</w:t>
      </w:r>
    </w:p>
    <w:p>
      <w:pPr>
        <w:pStyle w:val="ListBullet"/>
      </w:pPr>
      <w:r>
        <w:t>Access to the CES API and permission to read conversations in the target project/location/app.</w:t>
      </w:r>
    </w:p>
    <w:p>
      <w:pPr>
        <w:pStyle w:val="Heading3"/>
      </w:pPr>
      <w:r>
        <w:t>Method</w:t>
      </w:r>
    </w:p>
    <w:p>
      <w:r>
        <w:t>GET</w:t>
      </w:r>
    </w:p>
    <w:p>
      <w:pPr>
        <w:pStyle w:val="Heading3"/>
      </w:pPr>
      <w:r>
        <w:t>URL</w:t>
      </w:r>
    </w:p>
    <w:p>
      <w:r>
        <w:t>https://generativelanguage.googleapis.com/v1/{{name}}</w:t>
      </w:r>
    </w:p>
    <w:p>
      <w:pPr>
        <w:pStyle w:val="Heading3"/>
      </w:pPr>
      <w:r>
        <w:t>Description</w:t>
      </w:r>
    </w:p>
    <w:p>
      <w:r>
        <w:t>Gets details of the specified conversation resource.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Always construct the path as /v1/{{name}}, where {{name}} is a non-empty string.</w:t>
      </w:r>
    </w:p>
    <w:p>
      <w:pPr>
        <w:pStyle w:val="ListBullet"/>
      </w:pPr>
      <w:r>
        <w:t>The name value must match the pattern: projects/{project}/locations/{location}/apps/{app}/conversations/{conversation}.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/v1/projects/my-project/locations/us-central1/apps/my-app/conversations/conv-123</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conversation to retrieve. Must match ^projects/[^/]+/locations/[^/]+/apps/[^/]+/conversations/[^/]+$.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Optional. Deprecated. Indicate the source of the conversation. If not set, all sources will be searched. Allowed values: SOURCE_UNSPECIFIED, LIVE, SIMULATOR, EVAL.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"projects/my-project/locations/us-central1/apps/my-app/conversations/conv-123",</w:t>
        <w:br/>
        <w:t xml:space="preserve"> "deployment": "projects/my-project/locations/us-central1/apps/my-app/deployments/deploy-1",</w:t>
        <w:br/>
        <w:t xml:space="preserve"> "appVersion": "projects/my-project/locations/us-central1/apps/my-app/versions/v1",</w:t>
        <w:br/>
        <w:t xml:space="preserve"> "entryAgent": "projects/my-project/locations/us-central1/apps/my-app/agents/agent-1",</w:t>
        <w:br/>
        <w:t xml:space="preserve"> "languageCode": "en",</w:t>
        <w:br/>
        <w:t xml:space="preserve"> "source": "LIVE",</w:t>
        <w:br/>
        <w:t xml:space="preserve"> "turnCount": 1,</w:t>
        <w:br/>
        <w:t xml:space="preserve"> "inputTypes": [</w:t>
        <w:br/>
        <w:t xml:space="preserve"> "INPUT_TYPE_TEXT"</w:t>
        <w:br/>
        <w:t xml:space="preserve"> ],</w:t>
        <w:br/>
        <w:t xml:space="preserve"> "startTime": "2026-03-14T10:00:00Z",</w:t>
        <w:br/>
        <w:t xml:space="preserve"> "endTime": "2026-03-14T10:01:00Z",</w:t>
        <w:br/>
        <w:t xml:space="preserve"> "turns": [</w:t>
        <w:br/>
        <w:t xml:space="preserve"> {</w:t>
        <w:br/>
        <w:t xml:space="preserve"> "messages": [</w:t>
        <w:br/>
        <w:t xml:space="preserve"> {</w:t>
        <w:br/>
        <w:t xml:space="preserve"> "role": "user",</w:t>
        <w:br/>
        <w:t xml:space="preserve"> "eventTime": "2026-03-14T10:00:00Z",</w:t>
        <w:br/>
        <w:t xml:space="preserve"> "chunks": [</w:t>
        <w:br/>
        <w:t xml:space="preserve"> {</w:t>
        <w:br/>
        <w:t xml:space="preserve"> "text": "Hello"</w:t>
        <w:br/>
        <w:t xml:space="preserve"> }</w:t>
        <w:br/>
        <w:t xml:space="preserve"> ]</w:t>
        <w:br/>
        <w:t xml:space="preserve"> },</w:t>
        <w:br/>
        <w:t xml:space="preserve"> {</w:t>
        <w:br/>
        <w:t xml:space="preserve"> "role": "agent",</w:t>
        <w:br/>
        <w:t xml:space="preserve"> "eventTime": "2026-03-14T10:00:01Z",</w:t>
        <w:br/>
        <w:t xml:space="preserve"> "chunks": [</w:t>
        <w:br/>
        <w:t xml:space="preserve"> {</w:t>
        <w:br/>
        <w:t xml:space="preserve"> "text": "Hi! How can I help?"</w:t>
        <w:br/>
        <w:t xml:space="preserve"> }</w:t>
        <w:br/>
        <w:t xml:space="preserve"> ]</w:t>
        <w:br/>
        <w:t xml:space="preserve"> }</w:t>
        <w:br/>
        <w:t xml:space="preserve"> ],</w:t>
        <w:br/>
        <w:t xml:space="preserve"> "rootSpan": {</w:t>
        <w:br/>
        <w:t xml:space="preserve"> "name": "turn-1",</w:t>
        <w:br/>
        <w:t xml:space="preserve"> "startTime": "2026-03-14T10:00:00Z",</w:t>
        <w:br/>
        <w:t xml:space="preserve"> "endTime": "2026-03-14T10:00:01Z",</w:t>
        <w:br/>
        <w:t xml:space="preserve"> "duration": "1s",</w:t>
        <w:br/>
        <w:t xml:space="preserve"> "attributes": {</w:t>
        <w:br/>
        <w:t xml:space="preserve"> "model": "example-model"</w:t>
        <w:br/>
        <w:t xml:space="preserve"> },</w:t>
        <w:br/>
        <w:t xml:space="preserve"> "childSpans": []</w:t>
        <w:br/>
        <w:t xml:space="preserve"> }</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conversation. Format: projects/{project}/locations/{location}/apps/{app}/conversations/{conversation}</w:t>
            </w:r>
          </w:p>
        </w:tc>
      </w:tr>
      <w:tr>
        <w:tc>
          <w:tcPr>
            <w:tcW w:type="dxa" w:w="2880"/>
          </w:tcPr>
          <w:p>
            <w:r>
              <w:t>deployment</w:t>
            </w:r>
          </w:p>
        </w:tc>
        <w:tc>
          <w:tcPr>
            <w:tcW w:type="dxa" w:w="2880"/>
          </w:tcPr>
          <w:p>
            <w:r>
              <w:t>string</w:t>
            </w:r>
          </w:p>
        </w:tc>
        <w:tc>
          <w:tcPr>
            <w:tcW w:type="dxa" w:w="2880"/>
          </w:tcPr>
          <w:p>
            <w:r>
              <w:t>Output only. Deployment used for processing. Format: projects/{project}/locations/{location}/apps/{app}/deployments/{deployment}</w:t>
            </w:r>
          </w:p>
        </w:tc>
      </w:tr>
      <w:tr>
        <w:tc>
          <w:tcPr>
            <w:tcW w:type="dxa" w:w="2880"/>
          </w:tcPr>
          <w:p>
            <w:r>
              <w:t>appVersion</w:t>
            </w:r>
          </w:p>
        </w:tc>
        <w:tc>
          <w:tcPr>
            <w:tcW w:type="dxa" w:w="2880"/>
          </w:tcPr>
          <w:p>
            <w:r>
              <w:t>string</w:t>
            </w:r>
          </w:p>
        </w:tc>
        <w:tc>
          <w:tcPr>
            <w:tcW w:type="dxa" w:w="2880"/>
          </w:tcPr>
          <w:p>
            <w:r>
              <w:t>Output only. App version used for processing. Format: projects/{project}/locations/{location}/apps/{app}/versions/{version}</w:t>
            </w:r>
          </w:p>
        </w:tc>
      </w:tr>
      <w:tr>
        <w:tc>
          <w:tcPr>
            <w:tcW w:type="dxa" w:w="2880"/>
          </w:tcPr>
          <w:p>
            <w:r>
              <w:t>entryAgent</w:t>
            </w:r>
          </w:p>
        </w:tc>
        <w:tc>
          <w:tcPr>
            <w:tcW w:type="dxa" w:w="2880"/>
          </w:tcPr>
          <w:p>
            <w:r>
              <w:t>string</w:t>
            </w:r>
          </w:p>
        </w:tc>
        <w:tc>
          <w:tcPr>
            <w:tcW w:type="dxa" w:w="2880"/>
          </w:tcPr>
          <w:p>
            <w:r>
              <w:t>Output only. Agent that initially handles the conversation. Format: projects/{project}/locations/{location}/apps/{app}/agents/{agent}</w:t>
            </w:r>
          </w:p>
        </w:tc>
      </w:tr>
      <w:tr>
        <w:tc>
          <w:tcPr>
            <w:tcW w:type="dxa" w:w="2880"/>
          </w:tcPr>
          <w:p>
            <w:r>
              <w:t>languageCode</w:t>
            </w:r>
          </w:p>
        </w:tc>
        <w:tc>
          <w:tcPr>
            <w:tcW w:type="dxa" w:w="2880"/>
          </w:tcPr>
          <w:p>
            <w:r>
              <w:t>string</w:t>
            </w:r>
          </w:p>
        </w:tc>
        <w:tc>
          <w:tcPr>
            <w:tcW w:type="dxa" w:w="2880"/>
          </w:tcPr>
          <w:p>
            <w:r>
              <w:t>Output only. Language code of the conversation.</w:t>
            </w:r>
          </w:p>
        </w:tc>
      </w:tr>
      <w:tr>
        <w:tc>
          <w:tcPr>
            <w:tcW w:type="dxa" w:w="2880"/>
          </w:tcPr>
          <w:p>
            <w:r>
              <w:t>source</w:t>
            </w:r>
          </w:p>
        </w:tc>
        <w:tc>
          <w:tcPr>
            <w:tcW w:type="dxa" w:w="2880"/>
          </w:tcPr>
          <w:p>
            <w:r>
              <w:t>string</w:t>
            </w:r>
          </w:p>
        </w:tc>
        <w:tc>
          <w:tcPr>
            <w:tcW w:type="dxa" w:w="2880"/>
          </w:tcPr>
          <w:p>
            <w:r>
              <w:t>Output only. Source of the conversation. Possible values: SOURCE_UNSPECIFIED, LIVE, SIMULATOR, EVAL.</w:t>
            </w:r>
          </w:p>
        </w:tc>
      </w:tr>
      <w:tr>
        <w:tc>
          <w:tcPr>
            <w:tcW w:type="dxa" w:w="2880"/>
          </w:tcPr>
          <w:p>
            <w:r>
              <w:t>turnCount</w:t>
            </w:r>
          </w:p>
        </w:tc>
        <w:tc>
          <w:tcPr>
            <w:tcW w:type="dxa" w:w="2880"/>
          </w:tcPr>
          <w:p>
            <w:r>
              <w:t>integer</w:t>
            </w:r>
          </w:p>
        </w:tc>
        <w:tc>
          <w:tcPr>
            <w:tcW w:type="dxa" w:w="2880"/>
          </w:tcPr>
          <w:p>
            <w:r>
              <w:t>Output only. Number of turns in the conversation.</w:t>
            </w:r>
          </w:p>
        </w:tc>
      </w:tr>
      <w:tr>
        <w:tc>
          <w:tcPr>
            <w:tcW w:type="dxa" w:w="2880"/>
          </w:tcPr>
          <w:p>
            <w:r>
              <w:t>inputTypes</w:t>
            </w:r>
          </w:p>
        </w:tc>
        <w:tc>
          <w:tcPr>
            <w:tcW w:type="dxa" w:w="2880"/>
          </w:tcPr>
          <w:p>
            <w:r>
              <w:t>array</w:t>
            </w:r>
          </w:p>
        </w:tc>
        <w:tc>
          <w:tcPr>
            <w:tcW w:type="dxa" w:w="2880"/>
          </w:tcPr>
          <w:p>
            <w:r>
              <w:t>Output only. Input types of the conversation. Items: INPUT_TYPE_UNSPECIFIED, INPUT_TYPE_TEXT, INPUT_TYPE_AUDIO, INPUT_TYPE_IMAGE, INPUT_TYPE_BLOB, INPUT_TYPE_TOOL_RESPONSE, INPUT_TYPE_VARIABLES.</w:t>
            </w:r>
          </w:p>
        </w:tc>
      </w:tr>
      <w:tr>
        <w:tc>
          <w:tcPr>
            <w:tcW w:type="dxa" w:w="2880"/>
          </w:tcPr>
          <w:p>
            <w:r>
              <w:t>startTime</w:t>
            </w:r>
          </w:p>
        </w:tc>
        <w:tc>
          <w:tcPr>
            <w:tcW w:type="dxa" w:w="2880"/>
          </w:tcPr>
          <w:p>
            <w:r>
              <w:t>string</w:t>
            </w:r>
          </w:p>
        </w:tc>
        <w:tc>
          <w:tcPr>
            <w:tcW w:type="dxa" w:w="2880"/>
          </w:tcPr>
          <w:p>
            <w:r>
              <w:t>Output only. Timestamp when the conversation was created. (google-datetime)</w:t>
            </w:r>
          </w:p>
        </w:tc>
      </w:tr>
      <w:tr>
        <w:tc>
          <w:tcPr>
            <w:tcW w:type="dxa" w:w="2880"/>
          </w:tcPr>
          <w:p>
            <w:r>
              <w:t>endTime</w:t>
            </w:r>
          </w:p>
        </w:tc>
        <w:tc>
          <w:tcPr>
            <w:tcW w:type="dxa" w:w="2880"/>
          </w:tcPr>
          <w:p>
            <w:r>
              <w:t>string</w:t>
            </w:r>
          </w:p>
        </w:tc>
        <w:tc>
          <w:tcPr>
            <w:tcW w:type="dxa" w:w="2880"/>
          </w:tcPr>
          <w:p>
            <w:r>
              <w:t>Output only. Timestamp when the conversation was completed. (google-datetime)</w:t>
            </w:r>
          </w:p>
        </w:tc>
      </w:tr>
      <w:tr>
        <w:tc>
          <w:tcPr>
            <w:tcW w:type="dxa" w:w="2880"/>
          </w:tcPr>
          <w:p>
            <w:r>
              <w:t>turns</w:t>
            </w:r>
          </w:p>
        </w:tc>
        <w:tc>
          <w:tcPr>
            <w:tcW w:type="dxa" w:w="2880"/>
          </w:tcPr>
          <w:p>
            <w:r>
              <w:t>array</w:t>
            </w:r>
          </w:p>
        </w:tc>
        <w:tc>
          <w:tcPr>
            <w:tcW w:type="dxa" w:w="2880"/>
          </w:tcPr>
          <w:p>
            <w:r>
              <w:t>Required. The turns in the conversation.</w:t>
            </w:r>
          </w:p>
        </w:tc>
      </w:tr>
      <w:tr>
        <w:tc>
          <w:tcPr>
            <w:tcW w:type="dxa" w:w="2880"/>
          </w:tcPr>
          <w:p>
            <w:r>
              <w:t>turns[].messages</w:t>
            </w:r>
          </w:p>
        </w:tc>
        <w:tc>
          <w:tcPr>
            <w:tcW w:type="dxa" w:w="2880"/>
          </w:tcPr>
          <w:p>
            <w:r>
              <w:t>array</w:t>
            </w:r>
          </w:p>
        </w:tc>
        <w:tc>
          <w:tcPr>
            <w:tcW w:type="dxa" w:w="2880"/>
          </w:tcPr>
          <w:p>
            <w:r>
              <w:t>Optional. Messages in the turn (user input, agent responses, intermediate events).</w:t>
            </w:r>
          </w:p>
        </w:tc>
      </w:tr>
      <w:tr>
        <w:tc>
          <w:tcPr>
            <w:tcW w:type="dxa" w:w="2880"/>
          </w:tcPr>
          <w:p>
            <w:r>
              <w:t>turns[].messages[].role</w:t>
            </w:r>
          </w:p>
        </w:tc>
        <w:tc>
          <w:tcPr>
            <w:tcW w:type="dxa" w:w="2880"/>
          </w:tcPr>
          <w:p>
            <w:r>
              <w:t>string</w:t>
            </w:r>
          </w:p>
        </w:tc>
        <w:tc>
          <w:tcPr>
            <w:tcW w:type="dxa" w:w="2880"/>
          </w:tcPr>
          <w:p>
            <w:r>
              <w:t>Optional. Role within the conversation (e.g., user, agent).</w:t>
            </w:r>
          </w:p>
        </w:tc>
      </w:tr>
      <w:tr>
        <w:tc>
          <w:tcPr>
            <w:tcW w:type="dxa" w:w="2880"/>
          </w:tcPr>
          <w:p>
            <w:r>
              <w:t>turns[].messages[].eventTime</w:t>
            </w:r>
          </w:p>
        </w:tc>
        <w:tc>
          <w:tcPr>
            <w:tcW w:type="dxa" w:w="2880"/>
          </w:tcPr>
          <w:p>
            <w:r>
              <w:t>string</w:t>
            </w:r>
          </w:p>
        </w:tc>
        <w:tc>
          <w:tcPr>
            <w:tcW w:type="dxa" w:w="2880"/>
          </w:tcPr>
          <w:p>
            <w:r>
              <w:t>Optional. Timestamp when the message was sent/received. (google-datetime)</w:t>
            </w:r>
          </w:p>
        </w:tc>
      </w:tr>
      <w:tr>
        <w:tc>
          <w:tcPr>
            <w:tcW w:type="dxa" w:w="2880"/>
          </w:tcPr>
          <w:p>
            <w:r>
              <w:t>turns[].messages[].chunks</w:t>
            </w:r>
          </w:p>
        </w:tc>
        <w:tc>
          <w:tcPr>
            <w:tcW w:type="dxa" w:w="2880"/>
          </w:tcPr>
          <w:p>
            <w:r>
              <w:t>array</w:t>
            </w:r>
          </w:p>
        </w:tc>
        <w:tc>
          <w:tcPr>
            <w:tcW w:type="dxa" w:w="2880"/>
          </w:tcPr>
          <w:p>
            <w:r>
              <w:t>Optional. Message content as a series of chunks.</w:t>
            </w:r>
          </w:p>
        </w:tc>
      </w:tr>
      <w:tr>
        <w:tc>
          <w:tcPr>
            <w:tcW w:type="dxa" w:w="2880"/>
          </w:tcPr>
          <w:p>
            <w:r>
              <w:t>turns[].messages[].chunks[].text</w:t>
            </w:r>
          </w:p>
        </w:tc>
        <w:tc>
          <w:tcPr>
            <w:tcW w:type="dxa" w:w="2880"/>
          </w:tcPr>
          <w:p>
            <w:r>
              <w:t>string</w:t>
            </w:r>
          </w:p>
        </w:tc>
        <w:tc>
          <w:tcPr>
            <w:tcW w:type="dxa" w:w="2880"/>
          </w:tcPr>
          <w:p>
            <w:r>
              <w:t>Optional. Text data.</w:t>
            </w:r>
          </w:p>
        </w:tc>
      </w:tr>
      <w:tr>
        <w:tc>
          <w:tcPr>
            <w:tcW w:type="dxa" w:w="2880"/>
          </w:tcPr>
          <w:p>
            <w:r>
              <w:t>turns[].messages[].chunks[].transcript</w:t>
            </w:r>
          </w:p>
        </w:tc>
        <w:tc>
          <w:tcPr>
            <w:tcW w:type="dxa" w:w="2880"/>
          </w:tcPr>
          <w:p>
            <w:r>
              <w:t>string</w:t>
            </w:r>
          </w:p>
        </w:tc>
        <w:tc>
          <w:tcPr>
            <w:tcW w:type="dxa" w:w="2880"/>
          </w:tcPr>
          <w:p>
            <w:r>
              <w:t>Optional. Transcript associated with audio.</w:t>
            </w:r>
          </w:p>
        </w:tc>
      </w:tr>
      <w:tr>
        <w:tc>
          <w:tcPr>
            <w:tcW w:type="dxa" w:w="2880"/>
          </w:tcPr>
          <w:p>
            <w:r>
              <w:t>turns[].messages[].chunks[].image.data</w:t>
            </w:r>
          </w:p>
        </w:tc>
        <w:tc>
          <w:tcPr>
            <w:tcW w:type="dxa" w:w="2880"/>
          </w:tcPr>
          <w:p>
            <w:r>
              <w:t>string</w:t>
            </w:r>
          </w:p>
        </w:tc>
        <w:tc>
          <w:tcPr>
            <w:tcW w:type="dxa" w:w="2880"/>
          </w:tcPr>
          <w:p>
            <w:r>
              <w:t>Required (if image present). Raw bytes of the image. (byte string)</w:t>
            </w:r>
          </w:p>
        </w:tc>
      </w:tr>
      <w:tr>
        <w:tc>
          <w:tcPr>
            <w:tcW w:type="dxa" w:w="2880"/>
          </w:tcPr>
          <w:p>
            <w:r>
              <w:t>turns[].messages[].chunks[].image.mimeType</w:t>
            </w:r>
          </w:p>
        </w:tc>
        <w:tc>
          <w:tcPr>
            <w:tcW w:type="dxa" w:w="2880"/>
          </w:tcPr>
          <w:p>
            <w:r>
              <w:t>string</w:t>
            </w:r>
          </w:p>
        </w:tc>
        <w:tc>
          <w:tcPr>
            <w:tcW w:type="dxa" w:w="2880"/>
          </w:tcPr>
          <w:p>
            <w:r>
              <w:t>Required (if image present). MIME type. Supported: image/png, image/jpeg, image/webp.</w:t>
            </w:r>
          </w:p>
        </w:tc>
      </w:tr>
      <w:tr>
        <w:tc>
          <w:tcPr>
            <w:tcW w:type="dxa" w:w="2880"/>
          </w:tcPr>
          <w:p>
            <w:r>
              <w:t>turns[].messages[].chunks[].blob.data</w:t>
            </w:r>
          </w:p>
        </w:tc>
        <w:tc>
          <w:tcPr>
            <w:tcW w:type="dxa" w:w="2880"/>
          </w:tcPr>
          <w:p>
            <w:r>
              <w:t>string</w:t>
            </w:r>
          </w:p>
        </w:tc>
        <w:tc>
          <w:tcPr>
            <w:tcW w:type="dxa" w:w="2880"/>
          </w:tcPr>
          <w:p>
            <w:r>
              <w:t>Required (if blob present). Raw bytes of the blob. (byte string)</w:t>
            </w:r>
          </w:p>
        </w:tc>
      </w:tr>
      <w:tr>
        <w:tc>
          <w:tcPr>
            <w:tcW w:type="dxa" w:w="2880"/>
          </w:tcPr>
          <w:p>
            <w:r>
              <w:t>turns[].messages[].chunks[].blob.mimeType</w:t>
            </w:r>
          </w:p>
        </w:tc>
        <w:tc>
          <w:tcPr>
            <w:tcW w:type="dxa" w:w="2880"/>
          </w:tcPr>
          <w:p>
            <w:r>
              <w:t>string</w:t>
            </w:r>
          </w:p>
        </w:tc>
        <w:tc>
          <w:tcPr>
            <w:tcW w:type="dxa" w:w="2880"/>
          </w:tcPr>
          <w:p>
            <w:r>
              <w:t>Required (if blob present). MIME type of the blob.</w:t>
            </w:r>
          </w:p>
        </w:tc>
      </w:tr>
      <w:tr>
        <w:tc>
          <w:tcPr>
            <w:tcW w:type="dxa" w:w="2880"/>
          </w:tcPr>
          <w:p>
            <w:r>
              <w:t>turns[].messages[].chunks[].payload</w:t>
            </w:r>
          </w:p>
        </w:tc>
        <w:tc>
          <w:tcPr>
            <w:tcW w:type="dxa" w:w="2880"/>
          </w:tcPr>
          <w:p>
            <w:r>
              <w:t>object</w:t>
            </w:r>
          </w:p>
        </w:tc>
        <w:tc>
          <w:tcPr>
            <w:tcW w:type="dxa" w:w="2880"/>
          </w:tcPr>
          <w:p>
            <w:r>
              <w:t>Optional. Custom payload data (arbitrary key/value).</w:t>
            </w:r>
          </w:p>
        </w:tc>
      </w:tr>
      <w:tr>
        <w:tc>
          <w:tcPr>
            <w:tcW w:type="dxa" w:w="2880"/>
          </w:tcPr>
          <w:p>
            <w:r>
              <w:t>turns[].messages[].chunks[].defaultVariables</w:t>
            </w:r>
          </w:p>
        </w:tc>
        <w:tc>
          <w:tcPr>
            <w:tcW w:type="dxa" w:w="2880"/>
          </w:tcPr>
          <w:p>
            <w:r>
              <w:t>object</w:t>
            </w:r>
          </w:p>
        </w:tc>
        <w:tc>
          <w:tcPr>
            <w:tcW w:type="dxa" w:w="2880"/>
          </w:tcPr>
          <w:p>
            <w:r>
              <w:t>Optional. Default variables at the start of the conversation (arbitrary key/value).</w:t>
            </w:r>
          </w:p>
        </w:tc>
      </w:tr>
      <w:tr>
        <w:tc>
          <w:tcPr>
            <w:tcW w:type="dxa" w:w="2880"/>
          </w:tcPr>
          <w:p>
            <w:r>
              <w:t>turns[].messages[].chunks[].updatedVariables</w:t>
            </w:r>
          </w:p>
        </w:tc>
        <w:tc>
          <w:tcPr>
            <w:tcW w:type="dxa" w:w="2880"/>
          </w:tcPr>
          <w:p>
            <w:r>
              <w:t>object</w:t>
            </w:r>
          </w:p>
        </w:tc>
        <w:tc>
          <w:tcPr>
            <w:tcW w:type="dxa" w:w="2880"/>
          </w:tcPr>
          <w:p>
            <w:r>
              <w:t>Optional. Variables updated in the conversation (arbitrary key/value).</w:t>
            </w:r>
          </w:p>
        </w:tc>
      </w:tr>
      <w:tr>
        <w:tc>
          <w:tcPr>
            <w:tcW w:type="dxa" w:w="2880"/>
          </w:tcPr>
          <w:p>
            <w:r>
              <w:t>turns[].messages[].chunks[].toolCall.id</w:t>
            </w:r>
          </w:p>
        </w:tc>
        <w:tc>
          <w:tcPr>
            <w:tcW w:type="dxa" w:w="2880"/>
          </w:tcPr>
          <w:p>
            <w:r>
              <w:t>string</w:t>
            </w:r>
          </w:p>
        </w:tc>
        <w:tc>
          <w:tcPr>
            <w:tcW w:type="dxa" w:w="2880"/>
          </w:tcPr>
          <w:p>
            <w:r>
              <w:t>Optional. Unique identifier of the tool call (used to match tool responses).</w:t>
            </w:r>
          </w:p>
        </w:tc>
      </w:tr>
      <w:tr>
        <w:tc>
          <w:tcPr>
            <w:tcW w:type="dxa" w:w="2880"/>
          </w:tcPr>
          <w:p>
            <w:r>
              <w:t>turns[].messages[].chunks[].toolCall.tool</w:t>
            </w:r>
          </w:p>
        </w:tc>
        <w:tc>
          <w:tcPr>
            <w:tcW w:type="dxa" w:w="2880"/>
          </w:tcPr>
          <w:p>
            <w:r>
              <w:t>string</w:t>
            </w:r>
          </w:p>
        </w:tc>
        <w:tc>
          <w:tcPr>
            <w:tcW w:type="dxa" w:w="2880"/>
          </w:tcPr>
          <w:p>
            <w:r>
              <w:t>Optional. Tool resource name. Format: projects/{project}/locations/{location}/apps/{app}/tools/{tool}</w:t>
            </w:r>
          </w:p>
        </w:tc>
      </w:tr>
      <w:tr>
        <w:tc>
          <w:tcPr>
            <w:tcW w:type="dxa" w:w="2880"/>
          </w:tcPr>
          <w:p>
            <w:r>
              <w:t>turns[].messages[].chunks[].toolCall.displayName</w:t>
            </w:r>
          </w:p>
        </w:tc>
        <w:tc>
          <w:tcPr>
            <w:tcW w:type="dxa" w:w="2880"/>
          </w:tcPr>
          <w:p>
            <w:r>
              <w:t>string</w:t>
            </w:r>
          </w:p>
        </w:tc>
        <w:tc>
          <w:tcPr>
            <w:tcW w:type="dxa" w:w="2880"/>
          </w:tcPr>
          <w:p>
            <w:r>
              <w:t>Output only. Display name of the tool.</w:t>
            </w:r>
          </w:p>
        </w:tc>
      </w:tr>
      <w:tr>
        <w:tc>
          <w:tcPr>
            <w:tcW w:type="dxa" w:w="2880"/>
          </w:tcPr>
          <w:p>
            <w:r>
              <w:t>turns[].messages[].chunks[].toolCall.args</w:t>
            </w:r>
          </w:p>
        </w:tc>
        <w:tc>
          <w:tcPr>
            <w:tcW w:type="dxa" w:w="2880"/>
          </w:tcPr>
          <w:p>
            <w:r>
              <w:t>object</w:t>
            </w:r>
          </w:p>
        </w:tc>
        <w:tc>
          <w:tcPr>
            <w:tcW w:type="dxa" w:w="2880"/>
          </w:tcPr>
          <w:p>
            <w:r>
              <w:t>Optional. Tool input parameters as JSON object (arbitrary key/value).</w:t>
            </w:r>
          </w:p>
        </w:tc>
      </w:tr>
      <w:tr>
        <w:tc>
          <w:tcPr>
            <w:tcW w:type="dxa" w:w="2880"/>
          </w:tcPr>
          <w:p>
            <w:r>
              <w:t>turns[].messages[].chunks[].toolCall.toolsetTool.toolset</w:t>
            </w:r>
          </w:p>
        </w:tc>
        <w:tc>
          <w:tcPr>
            <w:tcW w:type="dxa" w:w="2880"/>
          </w:tcPr>
          <w:p>
            <w:r>
              <w:t>string</w:t>
            </w:r>
          </w:p>
        </w:tc>
        <w:tc>
          <w:tcPr>
            <w:tcW w:type="dxa" w:w="2880"/>
          </w:tcPr>
          <w:p>
            <w:r>
              <w:t>Required (if toolsetTool present). Toolset resource name. Format: projects/{project}/locations/{location}/apps/{app}/toolsets/{toolset}</w:t>
            </w:r>
          </w:p>
        </w:tc>
      </w:tr>
      <w:tr>
        <w:tc>
          <w:tcPr>
            <w:tcW w:type="dxa" w:w="2880"/>
          </w:tcPr>
          <w:p>
            <w:r>
              <w:t>turns[].messages[].chunks[].toolCall.toolsetTool.toolId</w:t>
            </w:r>
          </w:p>
        </w:tc>
        <w:tc>
          <w:tcPr>
            <w:tcW w:type="dxa" w:w="2880"/>
          </w:tcPr>
          <w:p>
            <w:r>
              <w:t>string</w:t>
            </w:r>
          </w:p>
        </w:tc>
        <w:tc>
          <w:tcPr>
            <w:tcW w:type="dxa" w:w="2880"/>
          </w:tcPr>
          <w:p>
            <w:r>
              <w:t>Optional. Tool ID to filter schemas for.</w:t>
            </w:r>
          </w:p>
        </w:tc>
      </w:tr>
      <w:tr>
        <w:tc>
          <w:tcPr>
            <w:tcW w:type="dxa" w:w="2880"/>
          </w:tcPr>
          <w:p>
            <w:r>
              <w:t>turns[].messages[].chunks[].toolResponse.id</w:t>
            </w:r>
          </w:p>
        </w:tc>
        <w:tc>
          <w:tcPr>
            <w:tcW w:type="dxa" w:w="2880"/>
          </w:tcPr>
          <w:p>
            <w:r>
              <w:t>string</w:t>
            </w:r>
          </w:p>
        </w:tc>
        <w:tc>
          <w:tcPr>
            <w:tcW w:type="dxa" w:w="2880"/>
          </w:tcPr>
          <w:p>
            <w:r>
              <w:t>Optional. Matching ID of the tool call this response is for.</w:t>
            </w:r>
          </w:p>
        </w:tc>
      </w:tr>
      <w:tr>
        <w:tc>
          <w:tcPr>
            <w:tcW w:type="dxa" w:w="2880"/>
          </w:tcPr>
          <w:p>
            <w:r>
              <w:t>turns[].messages[].chunks[].toolResponse.tool</w:t>
            </w:r>
          </w:p>
        </w:tc>
        <w:tc>
          <w:tcPr>
            <w:tcW w:type="dxa" w:w="2880"/>
          </w:tcPr>
          <w:p>
            <w:r>
              <w:t>string</w:t>
            </w:r>
          </w:p>
        </w:tc>
        <w:tc>
          <w:tcPr>
            <w:tcW w:type="dxa" w:w="2880"/>
          </w:tcPr>
          <w:p>
            <w:r>
              <w:t>Optional. Tool resource name. Format: projects/{project}/locations/{location}/apps/{app}/tools/{tool}</w:t>
            </w:r>
          </w:p>
        </w:tc>
      </w:tr>
      <w:tr>
        <w:tc>
          <w:tcPr>
            <w:tcW w:type="dxa" w:w="2880"/>
          </w:tcPr>
          <w:p>
            <w:r>
              <w:t>turns[].messages[].chunks[].toolResponse.displayName</w:t>
            </w:r>
          </w:p>
        </w:tc>
        <w:tc>
          <w:tcPr>
            <w:tcW w:type="dxa" w:w="2880"/>
          </w:tcPr>
          <w:p>
            <w:r>
              <w:t>string</w:t>
            </w:r>
          </w:p>
        </w:tc>
        <w:tc>
          <w:tcPr>
            <w:tcW w:type="dxa" w:w="2880"/>
          </w:tcPr>
          <w:p>
            <w:r>
              <w:t>Output only. Display name of the tool.</w:t>
            </w:r>
          </w:p>
        </w:tc>
      </w:tr>
      <w:tr>
        <w:tc>
          <w:tcPr>
            <w:tcW w:type="dxa" w:w="2880"/>
          </w:tcPr>
          <w:p>
            <w:r>
              <w:t>turns[].messages[].chunks[].toolResponse.response</w:t>
            </w:r>
          </w:p>
        </w:tc>
        <w:tc>
          <w:tcPr>
            <w:tcW w:type="dxa" w:w="2880"/>
          </w:tcPr>
          <w:p>
            <w:r>
              <w:t>object</w:t>
            </w:r>
          </w:p>
        </w:tc>
        <w:tc>
          <w:tcPr>
            <w:tcW w:type="dxa" w:w="2880"/>
          </w:tcPr>
          <w:p>
            <w:r>
              <w:t>Required (if toolResponse present). Tool execution result JSON object (arbitrary key/value).</w:t>
            </w:r>
          </w:p>
        </w:tc>
      </w:tr>
      <w:tr>
        <w:tc>
          <w:tcPr>
            <w:tcW w:type="dxa" w:w="2880"/>
          </w:tcPr>
          <w:p>
            <w:r>
              <w:t>turns[].messages[].chunks[].toolResponse.toolsetTool.toolset</w:t>
            </w:r>
          </w:p>
        </w:tc>
        <w:tc>
          <w:tcPr>
            <w:tcW w:type="dxa" w:w="2880"/>
          </w:tcPr>
          <w:p>
            <w:r>
              <w:t>string</w:t>
            </w:r>
          </w:p>
        </w:tc>
        <w:tc>
          <w:tcPr>
            <w:tcW w:type="dxa" w:w="2880"/>
          </w:tcPr>
          <w:p>
            <w:r>
              <w:t>Required (if toolsetTool present). Toolset resource name.</w:t>
            </w:r>
          </w:p>
        </w:tc>
      </w:tr>
      <w:tr>
        <w:tc>
          <w:tcPr>
            <w:tcW w:type="dxa" w:w="2880"/>
          </w:tcPr>
          <w:p>
            <w:r>
              <w:t>turns[].messages[].chunks[].toolResponse.toolsetTool.toolId</w:t>
            </w:r>
          </w:p>
        </w:tc>
        <w:tc>
          <w:tcPr>
            <w:tcW w:type="dxa" w:w="2880"/>
          </w:tcPr>
          <w:p>
            <w:r>
              <w:t>string</w:t>
            </w:r>
          </w:p>
        </w:tc>
        <w:tc>
          <w:tcPr>
            <w:tcW w:type="dxa" w:w="2880"/>
          </w:tcPr>
          <w:p>
            <w:r>
              <w:t>Optional. Tool ID to filter schemas for.</w:t>
            </w:r>
          </w:p>
        </w:tc>
      </w:tr>
      <w:tr>
        <w:tc>
          <w:tcPr>
            <w:tcW w:type="dxa" w:w="2880"/>
          </w:tcPr>
          <w:p>
            <w:r>
              <w:t>turns[].messages[].chunks[].agentTransfer.targetAgent</w:t>
            </w:r>
          </w:p>
        </w:tc>
        <w:tc>
          <w:tcPr>
            <w:tcW w:type="dxa" w:w="2880"/>
          </w:tcPr>
          <w:p>
            <w:r>
              <w:t>string</w:t>
            </w:r>
          </w:p>
        </w:tc>
        <w:tc>
          <w:tcPr>
            <w:tcW w:type="dxa" w:w="2880"/>
          </w:tcPr>
          <w:p>
            <w:r>
              <w:t>Required (if agentTransfer present). Target agent resource name. Format: projects/{project}/locations/{location}/apps/{app}/agents/{agent}</w:t>
            </w:r>
          </w:p>
        </w:tc>
      </w:tr>
      <w:tr>
        <w:tc>
          <w:tcPr>
            <w:tcW w:type="dxa" w:w="2880"/>
          </w:tcPr>
          <w:p>
            <w:r>
              <w:t>turns[].messages[].chunks[].agentTransfer.displayName</w:t>
            </w:r>
          </w:p>
        </w:tc>
        <w:tc>
          <w:tcPr>
            <w:tcW w:type="dxa" w:w="2880"/>
          </w:tcPr>
          <w:p>
            <w:r>
              <w:t>string</w:t>
            </w:r>
          </w:p>
        </w:tc>
        <w:tc>
          <w:tcPr>
            <w:tcW w:type="dxa" w:w="2880"/>
          </w:tcPr>
          <w:p>
            <w:r>
              <w:t>Output only. Display name of the agent.</w:t>
            </w:r>
          </w:p>
        </w:tc>
      </w:tr>
      <w:tr>
        <w:tc>
          <w:tcPr>
            <w:tcW w:type="dxa" w:w="2880"/>
          </w:tcPr>
          <w:p>
            <w:r>
              <w:t>turns[].rootSpan</w:t>
            </w:r>
          </w:p>
        </w:tc>
        <w:tc>
          <w:tcPr>
            <w:tcW w:type="dxa" w:w="2880"/>
          </w:tcPr>
          <w:p>
            <w:r>
              <w:t>object</w:t>
            </w:r>
          </w:p>
        </w:tc>
        <w:tc>
          <w:tcPr>
            <w:tcW w:type="dxa" w:w="2880"/>
          </w:tcPr>
          <w:p>
            <w:r>
              <w:t>A span representing the unit of work for the turn.</w:t>
            </w:r>
          </w:p>
        </w:tc>
      </w:tr>
      <w:tr>
        <w:tc>
          <w:tcPr>
            <w:tcW w:type="dxa" w:w="2880"/>
          </w:tcPr>
          <w:p>
            <w:r>
              <w:t>turns[].rootSpan.name</w:t>
            </w:r>
          </w:p>
        </w:tc>
        <w:tc>
          <w:tcPr>
            <w:tcW w:type="dxa" w:w="2880"/>
          </w:tcPr>
          <w:p>
            <w:r>
              <w:t>string</w:t>
            </w:r>
          </w:p>
        </w:tc>
        <w:tc>
          <w:tcPr>
            <w:tcW w:type="dxa" w:w="2880"/>
          </w:tcPr>
          <w:p>
            <w:r>
              <w:t>Output only. Name of the span.</w:t>
            </w:r>
          </w:p>
        </w:tc>
      </w:tr>
      <w:tr>
        <w:tc>
          <w:tcPr>
            <w:tcW w:type="dxa" w:w="2880"/>
          </w:tcPr>
          <w:p>
            <w:r>
              <w:t>turns[].rootSpan.startTime</w:t>
            </w:r>
          </w:p>
        </w:tc>
        <w:tc>
          <w:tcPr>
            <w:tcW w:type="dxa" w:w="2880"/>
          </w:tcPr>
          <w:p>
            <w:r>
              <w:t>string</w:t>
            </w:r>
          </w:p>
        </w:tc>
        <w:tc>
          <w:tcPr>
            <w:tcW w:type="dxa" w:w="2880"/>
          </w:tcPr>
          <w:p>
            <w:r>
              <w:t>Output only. Start time. (google-datetime)</w:t>
            </w:r>
          </w:p>
        </w:tc>
      </w:tr>
      <w:tr>
        <w:tc>
          <w:tcPr>
            <w:tcW w:type="dxa" w:w="2880"/>
          </w:tcPr>
          <w:p>
            <w:r>
              <w:t>turns[].rootSpan.endTime</w:t>
            </w:r>
          </w:p>
        </w:tc>
        <w:tc>
          <w:tcPr>
            <w:tcW w:type="dxa" w:w="2880"/>
          </w:tcPr>
          <w:p>
            <w:r>
              <w:t>string</w:t>
            </w:r>
          </w:p>
        </w:tc>
        <w:tc>
          <w:tcPr>
            <w:tcW w:type="dxa" w:w="2880"/>
          </w:tcPr>
          <w:p>
            <w:r>
              <w:t>Output only. End time. (google-datetime)</w:t>
            </w:r>
          </w:p>
        </w:tc>
      </w:tr>
      <w:tr>
        <w:tc>
          <w:tcPr>
            <w:tcW w:type="dxa" w:w="2880"/>
          </w:tcPr>
          <w:p>
            <w:r>
              <w:t>turns[].rootSpan.duration</w:t>
            </w:r>
          </w:p>
        </w:tc>
        <w:tc>
          <w:tcPr>
            <w:tcW w:type="dxa" w:w="2880"/>
          </w:tcPr>
          <w:p>
            <w:r>
              <w:t>string</w:t>
            </w:r>
          </w:p>
        </w:tc>
        <w:tc>
          <w:tcPr>
            <w:tcW w:type="dxa" w:w="2880"/>
          </w:tcPr>
          <w:p>
            <w:r>
              <w:t>Output only. Duration. (google-duration)</w:t>
            </w:r>
          </w:p>
        </w:tc>
      </w:tr>
      <w:tr>
        <w:tc>
          <w:tcPr>
            <w:tcW w:type="dxa" w:w="2880"/>
          </w:tcPr>
          <w:p>
            <w:r>
              <w:t>turns[].rootSpan.attributes</w:t>
            </w:r>
          </w:p>
        </w:tc>
        <w:tc>
          <w:tcPr>
            <w:tcW w:type="dxa" w:w="2880"/>
          </w:tcPr>
          <w:p>
            <w:r>
              <w:t>object</w:t>
            </w:r>
          </w:p>
        </w:tc>
        <w:tc>
          <w:tcPr>
            <w:tcW w:type="dxa" w:w="2880"/>
          </w:tcPr>
          <w:p>
            <w:r>
              <w:t>Output only. Key-value span attributes (arbitrary key/value).</w:t>
            </w:r>
          </w:p>
        </w:tc>
      </w:tr>
      <w:tr>
        <w:tc>
          <w:tcPr>
            <w:tcW w:type="dxa" w:w="2880"/>
          </w:tcPr>
          <w:p>
            <w:r>
              <w:t>turns[].rootSpan.childSpans</w:t>
            </w:r>
          </w:p>
        </w:tc>
        <w:tc>
          <w:tcPr>
            <w:tcW w:type="dxa" w:w="2880"/>
          </w:tcPr>
          <w:p>
            <w:r>
              <w:t>array</w:t>
            </w:r>
          </w:p>
        </w:tc>
        <w:tc>
          <w:tcPr>
            <w:tcW w:type="dxa" w:w="2880"/>
          </w:tcPr>
          <w:p>
            <w:r>
              <w:t>Output only. Nested child spans.</w:t>
            </w:r>
          </w:p>
        </w:tc>
      </w:tr>
      <w:tr>
        <w:tc>
          <w:tcPr>
            <w:tcW w:type="dxa" w:w="2880"/>
          </w:tcPr>
          <w:p>
            <w:r>
              <w:t>channelType</w:t>
            </w:r>
          </w:p>
        </w:tc>
        <w:tc>
          <w:tcPr>
            <w:tcW w:type="dxa" w:w="2880"/>
          </w:tcPr>
          <w:p>
            <w:r>
              <w:t>string</w:t>
            </w:r>
          </w:p>
        </w:tc>
        <w:tc>
          <w:tcPr>
            <w:tcW w:type="dxa" w:w="2880"/>
          </w:tcPr>
          <w:p>
            <w:r>
              <w:t>Deprecated. Use inputTypes instead. Possible values: CHANNEL_TYPE_UNSPECIFIED, TEXT, AUDIO, MULTIMODAL.</w:t>
            </w:r>
          </w:p>
        </w:tc>
      </w:tr>
      <w:tr>
        <w:tc>
          <w:tcPr>
            <w:tcW w:type="dxa" w:w="2880"/>
          </w:tcPr>
          <w:p>
            <w:r>
              <w:t>messages</w:t>
            </w:r>
          </w:p>
        </w:tc>
        <w:tc>
          <w:tcPr>
            <w:tcW w:type="dxa" w:w="2880"/>
          </w:tcPr>
          <w:p>
            <w:r>
              <w:t>array</w:t>
            </w:r>
          </w:p>
        </w:tc>
        <w:tc>
          <w:tcPr>
            <w:tcW w:type="dxa" w:w="2880"/>
          </w:tcPr>
          <w:p>
            <w:r>
              <w:t>Deprecated. Use turns instead.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'https://generativelanguage.googleapis.com/v1/projects/my-project/locations/us-central1/apps/my-app/conversations/conv-123' \</w:t>
        <w:br/>
        <w:t xml:space="preserve"> --header 'Accept: application/json'</w:t>
      </w:r>
    </w:p>
    <w:p>
      <w:pPr>
        <w:pStyle w:val="Heading3"/>
      </w:pPr>
      <w:r>
        <w:t>Example Usage</w:t>
      </w:r>
    </w:p>
    <w:p>
      <w:pPr>
        <w:pStyle w:val="Heading3"/>
      </w:pPr>
      <w:r>
        <w:t>Example 1: Get a conversation by resource name</w:t>
      </w:r>
    </w:p>
    <w:p>
      <w:r>
        <w:rPr>
          <w:b/>
          <w:color w:val="666666"/>
          <w:sz w:val="16"/>
        </w:rPr>
        <w:t>[bash]</w:t>
      </w:r>
    </w:p>
    <w:p>
      <w:pPr>
        <w:shd w:fill="F2F2F2" w:val="clear"/>
      </w:pPr>
      <w:r>
        <w:rPr>
          <w:rFonts w:ascii="Courier New" w:hAnsi="Courier New"/>
          <w:sz w:val="17"/>
        </w:rPr>
        <w:t>curl --location \</w:t>
        <w:br/>
        <w:t xml:space="preserve"> 'https://generativelanguage.googleapis.com/v1/projects/my-project/locations/us-central1/apps/my-app/conversations/conv-123' \</w:t>
        <w:br/>
        <w:t xml:space="preserve"> --header 'Accept: application/json'</w:t>
      </w:r>
    </w:p>
    <w:p>
      <w:pPr>
        <w:pStyle w:val="Heading3"/>
      </w:pPr>
      <w:r>
        <w:t>Example 2: Get a conversation with deprecated source filter (not recommended)</w:t>
      </w:r>
    </w:p>
    <w:p>
      <w:r>
        <w:rPr>
          <w:b/>
          <w:color w:val="666666"/>
          <w:sz w:val="16"/>
        </w:rPr>
        <w:t>[bash]</w:t>
      </w:r>
    </w:p>
    <w:p>
      <w:pPr>
        <w:shd w:fill="F2F2F2" w:val="clear"/>
      </w:pPr>
      <w:r>
        <w:rPr>
          <w:rFonts w:ascii="Courier New" w:hAnsi="Courier New"/>
          <w:sz w:val="17"/>
        </w:rPr>
        <w:t>curl --location \</w:t>
        <w:br/>
        <w:t xml:space="preserve"> 'https://generativelanguage.googleapis.com/v1/projects/my-project/locations/us-central1/apps/my-app/conversations/conv-123?source=LIVE' \</w:t>
        <w:br/>
        <w:t xml:space="preserve"> --header 'Accept: application/json'</w:t>
      </w:r>
    </w:p>
    <w:p>
      <w:pPr>
        <w:pStyle w:val="Heading3"/>
      </w:pPr>
      <w:r>
        <w:t>Behavior</w:t>
      </w:r>
    </w:p>
    <w:p>
      <w:pPr>
        <w:pStyle w:val="ListBullet"/>
      </w:pPr>
      <w:r>
        <w:t>Validates that name is provided and matches the expected conversation resource-name format.</w:t>
      </w:r>
    </w:p>
    <w:p>
      <w:pPr>
        <w:pStyle w:val="ListBullet"/>
      </w:pPr>
      <w:r>
        <w:t>Retrieves the conversation and returns its metadata and turns.</w:t>
      </w:r>
    </w:p>
    <w:p>
      <w:pPr>
        <w:pStyle w:val="ListBullet"/>
      </w:pPr>
      <w:r>
        <w:t>Returns deprecated fields (messages, channelType) when present for backward compatibility.</w:t>
      </w:r>
    </w:p>
    <w:p>
      <w:pPr>
        <w:pStyle w:val="Heading3"/>
      </w:pPr>
      <w:r>
        <w:t>Notes</w:t>
      </w:r>
    </w:p>
    <w:p>
      <w:pPr>
        <w:pStyle w:val="ListBullet"/>
      </w:pPr>
      <w:r>
        <w:t>source query parameter is marked deprecated in the scraped content.</w:t>
      </w:r>
    </w:p>
    <w:p>
      <w:pPr>
        <w:pStyle w:val="ListBullet"/>
      </w:pPr>
      <w:r>
        <w:t>messages and channelType are deprecated; prefer turns and inputTypes.</w:t>
      </w:r>
    </w:p>
    <w:p>
      <w:pPr>
        <w:pStyle w:val="Heading3"/>
      </w:pPr>
      <w:r>
        <w:t>Related conversations actions</w:t>
      </w:r>
    </w:p>
    <w:p>
      <w:pPr>
        <w:pStyle w:val="ListBullet"/>
      </w:pPr>
      <w:r>
        <w:t>[POST] Batch Delete Conversations from an App — /v1/{{parent}}/conversations:batchDelete</w:t>
      </w:r>
    </w:p>
    <w:p>
      <w:pPr>
        <w:pStyle w:val="ListBullet"/>
      </w:pPr>
      <w:r>
        <w:t>[DELETE] Delete a Conversation (by Resource Name) — /v1/{{name}}</w:t>
      </w:r>
    </w:p>
    <w:p>
      <w:pPr>
        <w:pStyle w:val="ListBullet"/>
      </w:pPr>
      <w:r>
        <w:t>[GET] List an App’s Conversations — /v1/{{parent}}/conversations</w:t>
      </w:r>
    </w:p>
    <w:p>
      <w:r>
        <w:br w:type="page"/>
      </w:r>
    </w:p>
    <w:p>
      <w:pPr>
        <w:pStyle w:val="Heading2"/>
      </w:pPr>
      <w:r>
        <w:t>10. [GET] List an App’s Conversations</w:t>
      </w:r>
    </w:p>
    <w:p>
      <w:r>
        <w:rPr>
          <w:b/>
        </w:rPr>
        <w:t xml:space="preserve">Endpoint: </w:t>
      </w:r>
      <w:r>
        <w:rPr>
          <w:rFonts w:ascii="Courier New" w:hAnsi="Courier New"/>
          <w:sz w:val="18"/>
        </w:rPr>
        <w:t>/v1/{{parent}}/conversations</w:t>
      </w:r>
    </w:p>
    <w:p>
      <w:pPr>
        <w:pStyle w:val="Heading3"/>
      </w:pPr>
      <w:r>
        <w:t>Prerequisites</w:t>
      </w:r>
    </w:p>
    <w:p>
      <w:pPr>
        <w:pStyle w:val="ListBullet"/>
      </w:pPr>
      <w:r>
        <w:t>You must know the app resource name to list conversations from (the parent).</w:t>
      </w:r>
    </w:p>
    <w:p>
      <w:pPr>
        <w:pStyle w:val="ListBullet"/>
      </w:pPr>
      <w:r>
        <w:t>The caller must have permission to list conversations for the specified app.</w:t>
      </w:r>
    </w:p>
    <w:p>
      <w:pPr>
        <w:pStyle w:val="Heading3"/>
      </w:pPr>
      <w:r>
        <w:t>Method</w:t>
      </w:r>
    </w:p>
    <w:p>
      <w:r>
        <w:t>GET</w:t>
      </w:r>
    </w:p>
    <w:p>
      <w:pPr>
        <w:pStyle w:val="Heading3"/>
      </w:pPr>
      <w:r>
        <w:t>URL</w:t>
      </w:r>
    </w:p>
    <w:p>
      <w:r>
        <w:t>https://generativelanguage.googleapis.com/v1/{{parent}}/conversations</w:t>
      </w:r>
    </w:p>
    <w:p>
      <w:pPr>
        <w:pStyle w:val="Heading3"/>
      </w:pPr>
      <w:r>
        <w:t>Description</w:t>
      </w:r>
    </w:p>
    <w:p>
      <w:r>
        <w:t>Lists conversations in the given app.</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/v1//conversations).</w:t>
      </w:r>
    </w:p>
    <w:p>
      <w:pPr>
        <w:pStyle w:val="ListBullet"/>
      </w:pPr>
      <w:r>
        <w:t>Always construct the path as /v1/{{parent}}/conversations, where {{parent}} is a non-empty string.</w:t>
      </w:r>
    </w:p>
    <w:p>
      <w:pPr>
        <w:pStyle w:val="ListBullet"/>
      </w:pPr>
      <w:r>
        <w:t>The parent value must match the pattern: projects/{project}/locations/{location}/apps/{app}.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/v1/projects/my-project/locations/us-central1/apps/my-app/conversations</w:t>
      </w:r>
    </w:p>
    <w:p>
      <w:pPr>
        <w:pStyle w:val="Heading3"/>
      </w:pPr>
      <w:r>
        <w:t>Invalid Examples</w:t>
      </w:r>
    </w:p>
    <w:p>
      <w:r>
        <w:rPr>
          <w:b/>
          <w:color w:val="666666"/>
          <w:sz w:val="16"/>
        </w:rPr>
        <w:t>[http]</w:t>
      </w:r>
    </w:p>
    <w:p>
      <w:pPr>
        <w:shd w:fill="F2F2F2" w:val="clear"/>
      </w:pPr>
      <w:r>
        <w:rPr>
          <w:rFonts w:ascii="Courier New" w:hAnsi="Courier New"/>
          <w:sz w:val="17"/>
        </w:rPr>
        <w:t>/v1//conversations</w:t>
        <w:br/>
        <w:t>/v1/conversations</w:t>
        <w:br/>
        <w:t>/v1/projects/my-project/locations/us-central1/apps/my-app//conversations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to list conversations from. Pattern: ^projects/[^/]+/locations/[^/]+/apps/[^/]+$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Optional. Requested page size (int32). Server may return fewer items than requested. If unspecified, server will pick an appropriate default.</w:t>
            </w:r>
          </w:p>
        </w:tc>
      </w:tr>
      <w:tr>
        <w:tc>
          <w:tcPr>
            <w:tcW w:type="dxa" w:w="2880"/>
          </w:tcPr>
          <w:p>
            <w:r>
              <w:t>pageToken</w:t>
            </w:r>
          </w:p>
        </w:tc>
        <w:tc>
          <w:tcPr>
            <w:tcW w:type="dxa" w:w="2880"/>
          </w:tcPr>
          <w:p>
            <w:r>
              <w:t>string</w:t>
            </w:r>
          </w:p>
        </w:tc>
        <w:tc>
          <w:tcPr>
            <w:tcW w:type="dxa" w:w="2880"/>
          </w:tcPr>
          <w:p>
            <w:r>
              <w:t>Optional. The next_page_token value returned from a previous ListConversations call.</w:t>
            </w:r>
          </w:p>
        </w:tc>
      </w:tr>
      <w:tr>
        <w:tc>
          <w:tcPr>
            <w:tcW w:type="dxa" w:w="2880"/>
          </w:tcPr>
          <w:p>
            <w:r>
              <w:t>filter</w:t>
            </w:r>
          </w:p>
        </w:tc>
        <w:tc>
          <w:tcPr>
            <w:tcW w:type="dxa" w:w="2880"/>
          </w:tcPr>
          <w:p>
            <w:r>
              <w:t>string</w:t>
            </w:r>
          </w:p>
        </w:tc>
        <w:tc>
          <w:tcPr>
            <w:tcW w:type="dxa" w:w="2880"/>
          </w:tcPr>
          <w:p>
            <w:r>
              <w:t>Optional. Filter to be applied when listing the conversations. See https://google.aip.dev/160 for more details.</w:t>
            </w:r>
          </w:p>
        </w:tc>
      </w:tr>
      <w:tr>
        <w:tc>
          <w:tcPr>
            <w:tcW w:type="dxa" w:w="2880"/>
          </w:tcPr>
          <w:p>
            <w:r>
              <w:t>source</w:t>
            </w:r>
          </w:p>
        </w:tc>
        <w:tc>
          <w:tcPr>
            <w:tcW w:type="dxa" w:w="2880"/>
          </w:tcPr>
          <w:p>
            <w:r>
              <w:t>string</w:t>
            </w:r>
          </w:p>
        </w:tc>
        <w:tc>
          <w:tcPr>
            <w:tcW w:type="dxa" w:w="2880"/>
          </w:tcPr>
          <w:p>
            <w:r>
              <w:t>Optional. Indicates the source of the conversation. If not set, LIVE will be applied by default. Will be deprecated in favor of sources. Allowed values: SOURCE_UNSPECIFIED, LIVE, SIMULATOR, EVAL.</w:t>
            </w:r>
          </w:p>
        </w:tc>
      </w:tr>
      <w:tr>
        <w:tc>
          <w:tcPr>
            <w:tcW w:type="dxa" w:w="2880"/>
          </w:tcPr>
          <w:p>
            <w:r>
              <w:t>sources</w:t>
            </w:r>
          </w:p>
        </w:tc>
        <w:tc>
          <w:tcPr>
            <w:tcW w:type="dxa" w:w="2880"/>
          </w:tcPr>
          <w:p>
            <w:r>
              <w:t>string[]</w:t>
            </w:r>
          </w:p>
        </w:tc>
        <w:tc>
          <w:tcPr>
            <w:tcW w:type="dxa" w:w="2880"/>
          </w:tcPr>
          <w:p>
            <w:r>
              <w:t>Optional. Indicates the sources of the conversations. If not set, all available sources will be applied by default. Allowed values: SOURCE_UNSPECIFIED, LIVE, SIMULATOR, EVAL.</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"conversations": [</w:t>
        <w:br/>
        <w:t xml:space="preserve"> {</w:t>
        <w:br/>
        <w:t xml:space="preserve"> "name": "projects/my-project/locations/us-central1/apps/my-app/conversations/conv-123",</w:t>
        <w:br/>
        <w:t xml:space="preserve"> "deployment": "projects/my-project/locations/us-central1/apps/my-app/deployments/deploy-1",</w:t>
        <w:br/>
        <w:t xml:space="preserve"> "appVersion": "projects/my-project/locations/us-central1/apps/my-app/versions/v1",</w:t>
        <w:br/>
        <w:t xml:space="preserve"> "entryAgent": "projects/my-project/locations/us-central1/apps/my-app/agents/root",</w:t>
        <w:br/>
        <w:t xml:space="preserve"> "languageCode": "en",</w:t>
        <w:br/>
        <w:t xml:space="preserve"> "source": "LIVE",</w:t>
        <w:br/>
        <w:t xml:space="preserve"> "turnCount": 2,</w:t>
        <w:br/>
        <w:t xml:space="preserve"> "inputTypes": [</w:t>
        <w:br/>
        <w:t xml:space="preserve"> "INPUT_TYPE_TEXT"</w:t>
        <w:br/>
        <w:t xml:space="preserve"> ],</w:t>
        <w:br/>
        <w:t xml:space="preserve"> "startTime": "2026-03-10T12:00:00Z",</w:t>
        <w:br/>
        <w:t xml:space="preserve"> "endTime": "2026-03-10T12:01:20Z",</w:t>
        <w:br/>
        <w:t xml:space="preserve"> "turns": [</w:t>
        <w:br/>
        <w:t xml:space="preserve"> {</w:t>
        <w:br/>
        <w:t xml:space="preserve"> "messages": [</w:t>
        <w:br/>
        <w:t xml:space="preserve"> {</w:t>
        <w:br/>
        <w:t xml:space="preserve"> "role": "user",</w:t>
        <w:br/>
        <w:t xml:space="preserve"> "eventTime": "2026-03-10T12:00:05Z",</w:t>
        <w:br/>
        <w:t xml:space="preserve"> "chunks": [</w:t>
        <w:br/>
        <w:t xml:space="preserve"> {</w:t>
        <w:br/>
        <w:t xml:space="preserve"> "text": "Hi, I need help with my order."</w:t>
        <w:br/>
        <w:t xml:space="preserve"> }</w:t>
        <w:br/>
        <w:t xml:space="preserve"> ]</w:t>
        <w:br/>
        <w:t xml:space="preserve"> },</w:t>
        <w:br/>
        <w:t xml:space="preserve"> {</w:t>
        <w:br/>
        <w:t xml:space="preserve"> "role": "agent",</w:t>
        <w:br/>
        <w:t xml:space="preserve"> "eventTime": "2026-03-10T12:00:10Z",</w:t>
        <w:br/>
        <w:t xml:space="preserve"> "chunks": [</w:t>
        <w:br/>
        <w:t xml:space="preserve"> {</w:t>
        <w:br/>
        <w:t xml:space="preserve"> "text": "Sure—what’s your order number?"</w:t>
        <w:br/>
        <w:t xml:space="preserve"> }</w:t>
        <w:br/>
        <w:t xml:space="preserve"> ]</w:t>
        <w:br/>
        <w:t xml:space="preserve"> }</w:t>
        <w:br/>
        <w:t xml:space="preserve"> ],</w:t>
        <w:br/>
        <w:t xml:space="preserve"> "rootSpan": {</w:t>
        <w:br/>
        <w:t xml:space="preserve"> "name": "span-1",</w:t>
        <w:br/>
        <w:t xml:space="preserve"> "startTime": "2026-03-10T12:00:05Z",</w:t>
        <w:br/>
        <w:t xml:space="preserve"> "endTime": "2026-03-10T12:00:10Z",</w:t>
        <w:br/>
        <w:t xml:space="preserve"> "duration": "5s",</w:t>
        <w:br/>
        <w:t xml:space="preserve"> "attributes": {</w:t>
        <w:br/>
        <w:t xml:space="preserve"> "latency_ms": 5000</w:t>
        <w:br/>
        <w:t xml:space="preserve"> },</w:t>
        <w:br/>
        <w:t xml:space="preserve"> "childSpans": []</w:t>
        <w:br/>
        <w:t xml:space="preserve"> }</w:t>
        <w:br/>
        <w:t xml:space="preserve"> }</w:t>
        <w:br/>
        <w:t xml:space="preserve"> ]</w:t>
        <w:br/>
        <w:t xml:space="preserve"> }</w:t>
        <w:br/>
        <w:t xml:space="preserve"> ],</w:t>
        <w:br/>
        <w:t xml:space="preserve"> "nextPageToken": "token-for-next-page"</w:t>
        <w:br/>
        <w:t>}</w:t>
      </w:r>
    </w:p>
    <w:p>
      <w:pPr>
        <w:pStyle w:val="Heading3"/>
      </w:pPr>
      <w:r>
        <w:t>Error Responses</w:t>
      </w:r>
    </w:p>
    <w:p>
      <w:r>
        <w:t>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conversations</w:t>
            </w:r>
          </w:p>
        </w:tc>
        <w:tc>
          <w:tcPr>
            <w:tcW w:type="dxa" w:w="2880"/>
          </w:tcPr>
          <w:p>
            <w:r>
              <w:t>array</w:t>
            </w:r>
          </w:p>
        </w:tc>
        <w:tc>
          <w:tcPr>
            <w:tcW w:type="dxa" w:w="2880"/>
          </w:tcPr>
          <w:p>
            <w:r>
              <w:t>The list of conversations.</w:t>
            </w:r>
          </w:p>
        </w:tc>
      </w:tr>
      <w:tr>
        <w:tc>
          <w:tcPr>
            <w:tcW w:type="dxa" w:w="2880"/>
          </w:tcPr>
          <w:p>
            <w:r>
              <w:t>conversations[].name</w:t>
            </w:r>
          </w:p>
        </w:tc>
        <w:tc>
          <w:tcPr>
            <w:tcW w:type="dxa" w:w="2880"/>
          </w:tcPr>
          <w:p>
            <w:r>
              <w:t>string</w:t>
            </w:r>
          </w:p>
        </w:tc>
        <w:tc>
          <w:tcPr>
            <w:tcW w:type="dxa" w:w="2880"/>
          </w:tcPr>
          <w:p>
            <w:r>
              <w:t>Identifier. The unique identifier of the conversation. Format: projects/{project}/locations/{location}/apps/{app}/conversations/{conversation}</w:t>
            </w:r>
          </w:p>
        </w:tc>
      </w:tr>
      <w:tr>
        <w:tc>
          <w:tcPr>
            <w:tcW w:type="dxa" w:w="2880"/>
          </w:tcPr>
          <w:p>
            <w:r>
              <w:t>conversations[].deployment</w:t>
            </w:r>
          </w:p>
        </w:tc>
        <w:tc>
          <w:tcPr>
            <w:tcW w:type="dxa" w:w="2880"/>
          </w:tcPr>
          <w:p>
            <w:r>
              <w:t>string</w:t>
            </w:r>
          </w:p>
        </w:tc>
        <w:tc>
          <w:tcPr>
            <w:tcW w:type="dxa" w:w="2880"/>
          </w:tcPr>
          <w:p>
            <w:r>
              <w:t>Output only. Deployment used for processing the conversation. Format: projects/{project}/locations/{location}/apps/{app}/deployments/{deployment}</w:t>
            </w:r>
          </w:p>
        </w:tc>
      </w:tr>
      <w:tr>
        <w:tc>
          <w:tcPr>
            <w:tcW w:type="dxa" w:w="2880"/>
          </w:tcPr>
          <w:p>
            <w:r>
              <w:t>conversations[].appVersion</w:t>
            </w:r>
          </w:p>
        </w:tc>
        <w:tc>
          <w:tcPr>
            <w:tcW w:type="dxa" w:w="2880"/>
          </w:tcPr>
          <w:p>
            <w:r>
              <w:t>string</w:t>
            </w:r>
          </w:p>
        </w:tc>
        <w:tc>
          <w:tcPr>
            <w:tcW w:type="dxa" w:w="2880"/>
          </w:tcPr>
          <w:p>
            <w:r>
              <w:t>Output only. App version used for processing. Format: projects/{project}/locations/{location}/apps/{app}/versions/{version}</w:t>
            </w:r>
          </w:p>
        </w:tc>
      </w:tr>
      <w:tr>
        <w:tc>
          <w:tcPr>
            <w:tcW w:type="dxa" w:w="2880"/>
          </w:tcPr>
          <w:p>
            <w:r>
              <w:t>conversations[].entryAgent</w:t>
            </w:r>
          </w:p>
        </w:tc>
        <w:tc>
          <w:tcPr>
            <w:tcW w:type="dxa" w:w="2880"/>
          </w:tcPr>
          <w:p>
            <w:r>
              <w:t>string</w:t>
            </w:r>
          </w:p>
        </w:tc>
        <w:tc>
          <w:tcPr>
            <w:tcW w:type="dxa" w:w="2880"/>
          </w:tcPr>
          <w:p>
            <w:r>
              <w:t>Output only. Agent that initially handles the conversation. Format: projects/{project}/locations/{location}/apps/{app}/agents/{agent}</w:t>
            </w:r>
          </w:p>
        </w:tc>
      </w:tr>
      <w:tr>
        <w:tc>
          <w:tcPr>
            <w:tcW w:type="dxa" w:w="2880"/>
          </w:tcPr>
          <w:p>
            <w:r>
              <w:t>conversations[].languageCode</w:t>
            </w:r>
          </w:p>
        </w:tc>
        <w:tc>
          <w:tcPr>
            <w:tcW w:type="dxa" w:w="2880"/>
          </w:tcPr>
          <w:p>
            <w:r>
              <w:t>string</w:t>
            </w:r>
          </w:p>
        </w:tc>
        <w:tc>
          <w:tcPr>
            <w:tcW w:type="dxa" w:w="2880"/>
          </w:tcPr>
          <w:p>
            <w:r>
              <w:t>Output only. The language code of the conversation.</w:t>
            </w:r>
          </w:p>
        </w:tc>
      </w:tr>
      <w:tr>
        <w:tc>
          <w:tcPr>
            <w:tcW w:type="dxa" w:w="2880"/>
          </w:tcPr>
          <w:p>
            <w:r>
              <w:t>conversations[].source</w:t>
            </w:r>
          </w:p>
        </w:tc>
        <w:tc>
          <w:tcPr>
            <w:tcW w:type="dxa" w:w="2880"/>
          </w:tcPr>
          <w:p>
            <w:r>
              <w:t>string</w:t>
            </w:r>
          </w:p>
        </w:tc>
        <w:tc>
          <w:tcPr>
            <w:tcW w:type="dxa" w:w="2880"/>
          </w:tcPr>
          <w:p>
            <w:r>
              <w:t>Output only. Indicates the source of the conversation. Allowed values: SOURCE_UNSPECIFIED, LIVE, SIMULATOR, EVAL.</w:t>
            </w:r>
          </w:p>
        </w:tc>
      </w:tr>
      <w:tr>
        <w:tc>
          <w:tcPr>
            <w:tcW w:type="dxa" w:w="2880"/>
          </w:tcPr>
          <w:p>
            <w:r>
              <w:t>conversations[].turnCount</w:t>
            </w:r>
          </w:p>
        </w:tc>
        <w:tc>
          <w:tcPr>
            <w:tcW w:type="dxa" w:w="2880"/>
          </w:tcPr>
          <w:p>
            <w:r>
              <w:t>integer</w:t>
            </w:r>
          </w:p>
        </w:tc>
        <w:tc>
          <w:tcPr>
            <w:tcW w:type="dxa" w:w="2880"/>
          </w:tcPr>
          <w:p>
            <w:r>
              <w:t>Output only. The number of turns in the conversation (int32).</w:t>
            </w:r>
          </w:p>
        </w:tc>
      </w:tr>
      <w:tr>
        <w:tc>
          <w:tcPr>
            <w:tcW w:type="dxa" w:w="2880"/>
          </w:tcPr>
          <w:p>
            <w:r>
              <w:t>conversations[].inputTypes</w:t>
            </w:r>
          </w:p>
        </w:tc>
        <w:tc>
          <w:tcPr>
            <w:tcW w:type="dxa" w:w="2880"/>
          </w:tcPr>
          <w:p>
            <w:r>
              <w:t>array</w:t>
            </w:r>
          </w:p>
        </w:tc>
        <w:tc>
          <w:tcPr>
            <w:tcW w:type="dxa" w:w="2880"/>
          </w:tcPr>
          <w:p>
            <w:r>
              <w:t>Output only. The input types of the conversation.</w:t>
            </w:r>
          </w:p>
        </w:tc>
      </w:tr>
      <w:tr>
        <w:tc>
          <w:tcPr>
            <w:tcW w:type="dxa" w:w="2880"/>
          </w:tcPr>
          <w:p>
            <w:r>
              <w:t>conversations[].inputTypes[]</w:t>
            </w:r>
          </w:p>
        </w:tc>
        <w:tc>
          <w:tcPr>
            <w:tcW w:type="dxa" w:w="2880"/>
          </w:tcPr>
          <w:p>
            <w:r>
              <w:t>string</w:t>
            </w:r>
          </w:p>
        </w:tc>
        <w:tc>
          <w:tcPr>
            <w:tcW w:type="dxa" w:w="2880"/>
          </w:tcPr>
          <w:p>
            <w:r>
              <w:t>Allowed values: INPUT_TYPE_UNSPECIFIED, INPUT_TYPE_TEXT, INPUT_TYPE_AUDIO, INPUT_TYPE_IMAGE, INPUT_TYPE_BLOB, INPUT_TYPE_TOOL_RESPONSE, INPUT_TYPE_VARIABLES.</w:t>
            </w:r>
          </w:p>
        </w:tc>
      </w:tr>
      <w:tr>
        <w:tc>
          <w:tcPr>
            <w:tcW w:type="dxa" w:w="2880"/>
          </w:tcPr>
          <w:p>
            <w:r>
              <w:t>conversations[].startTime</w:t>
            </w:r>
          </w:p>
        </w:tc>
        <w:tc>
          <w:tcPr>
            <w:tcW w:type="dxa" w:w="2880"/>
          </w:tcPr>
          <w:p>
            <w:r>
              <w:t>string</w:t>
            </w:r>
          </w:p>
        </w:tc>
        <w:tc>
          <w:tcPr>
            <w:tcW w:type="dxa" w:w="2880"/>
          </w:tcPr>
          <w:p>
            <w:r>
              <w:t>Output only. Timestamp when the conversation was created (google-datetime).</w:t>
            </w:r>
          </w:p>
        </w:tc>
      </w:tr>
      <w:tr>
        <w:tc>
          <w:tcPr>
            <w:tcW w:type="dxa" w:w="2880"/>
          </w:tcPr>
          <w:p>
            <w:r>
              <w:t>conversations[].endTime</w:t>
            </w:r>
          </w:p>
        </w:tc>
        <w:tc>
          <w:tcPr>
            <w:tcW w:type="dxa" w:w="2880"/>
          </w:tcPr>
          <w:p>
            <w:r>
              <w:t>string</w:t>
            </w:r>
          </w:p>
        </w:tc>
        <w:tc>
          <w:tcPr>
            <w:tcW w:type="dxa" w:w="2880"/>
          </w:tcPr>
          <w:p>
            <w:r>
              <w:t>Output only. Timestamp when the conversation was completed (google-datetime).</w:t>
            </w:r>
          </w:p>
        </w:tc>
      </w:tr>
      <w:tr>
        <w:tc>
          <w:tcPr>
            <w:tcW w:type="dxa" w:w="2880"/>
          </w:tcPr>
          <w:p>
            <w:r>
              <w:t>conversations[].turns</w:t>
            </w:r>
          </w:p>
        </w:tc>
        <w:tc>
          <w:tcPr>
            <w:tcW w:type="dxa" w:w="2880"/>
          </w:tcPr>
          <w:p>
            <w:r>
              <w:t>array</w:t>
            </w:r>
          </w:p>
        </w:tc>
        <w:tc>
          <w:tcPr>
            <w:tcW w:type="dxa" w:w="2880"/>
          </w:tcPr>
          <w:p>
            <w:r>
              <w:t>Required. The turns in the conversation.</w:t>
            </w:r>
          </w:p>
        </w:tc>
      </w:tr>
      <w:tr>
        <w:tc>
          <w:tcPr>
            <w:tcW w:type="dxa" w:w="2880"/>
          </w:tcPr>
          <w:p>
            <w:r>
              <w:t>conversations[].turns[].messages</w:t>
            </w:r>
          </w:p>
        </w:tc>
        <w:tc>
          <w:tcPr>
            <w:tcW w:type="dxa" w:w="2880"/>
          </w:tcPr>
          <w:p>
            <w:r>
              <w:t>array</w:t>
            </w:r>
          </w:p>
        </w:tc>
        <w:tc>
          <w:tcPr>
            <w:tcW w:type="dxa" w:w="2880"/>
          </w:tcPr>
          <w:p>
            <w:r>
              <w:t>Optional. Messages in the conversation turn (user input, agent responses, intermediate events).</w:t>
            </w:r>
          </w:p>
        </w:tc>
      </w:tr>
      <w:tr>
        <w:tc>
          <w:tcPr>
            <w:tcW w:type="dxa" w:w="2880"/>
          </w:tcPr>
          <w:p>
            <w:r>
              <w:t>conversations[].turns[].messages[].role</w:t>
            </w:r>
          </w:p>
        </w:tc>
        <w:tc>
          <w:tcPr>
            <w:tcW w:type="dxa" w:w="2880"/>
          </w:tcPr>
          <w:p>
            <w:r>
              <w:t>string</w:t>
            </w:r>
          </w:p>
        </w:tc>
        <w:tc>
          <w:tcPr>
            <w:tcW w:type="dxa" w:w="2880"/>
          </w:tcPr>
          <w:p>
            <w:r>
              <w:t>Optional. Role within the conversation (e.g., user, agent).</w:t>
            </w:r>
          </w:p>
        </w:tc>
      </w:tr>
      <w:tr>
        <w:tc>
          <w:tcPr>
            <w:tcW w:type="dxa" w:w="2880"/>
          </w:tcPr>
          <w:p>
            <w:r>
              <w:t>conversations[].turns[].messages[].eventTime</w:t>
            </w:r>
          </w:p>
        </w:tc>
        <w:tc>
          <w:tcPr>
            <w:tcW w:type="dxa" w:w="2880"/>
          </w:tcPr>
          <w:p>
            <w:r>
              <w:t>string</w:t>
            </w:r>
          </w:p>
        </w:tc>
        <w:tc>
          <w:tcPr>
            <w:tcW w:type="dxa" w:w="2880"/>
          </w:tcPr>
          <w:p>
            <w:r>
              <w:t>Optional. Timestamp when the message was sent/received (google-datetime).</w:t>
            </w:r>
          </w:p>
        </w:tc>
      </w:tr>
      <w:tr>
        <w:tc>
          <w:tcPr>
            <w:tcW w:type="dxa" w:w="2880"/>
          </w:tcPr>
          <w:p>
            <w:r>
              <w:t>conversations[].turns[].messages[].chunks</w:t>
            </w:r>
          </w:p>
        </w:tc>
        <w:tc>
          <w:tcPr>
            <w:tcW w:type="dxa" w:w="2880"/>
          </w:tcPr>
          <w:p>
            <w:r>
              <w:t>array</w:t>
            </w:r>
          </w:p>
        </w:tc>
        <w:tc>
          <w:tcPr>
            <w:tcW w:type="dxa" w:w="2880"/>
          </w:tcPr>
          <w:p>
            <w:r>
              <w:t>Optional. Content of the message as a series of chunks.</w:t>
            </w:r>
          </w:p>
        </w:tc>
      </w:tr>
      <w:tr>
        <w:tc>
          <w:tcPr>
            <w:tcW w:type="dxa" w:w="2880"/>
          </w:tcPr>
          <w:p>
            <w:r>
              <w:t>conversations[].turns[].messages[].chunks[].text</w:t>
            </w:r>
          </w:p>
        </w:tc>
        <w:tc>
          <w:tcPr>
            <w:tcW w:type="dxa" w:w="2880"/>
          </w:tcPr>
          <w:p>
            <w:r>
              <w:t>string</w:t>
            </w:r>
          </w:p>
        </w:tc>
        <w:tc>
          <w:tcPr>
            <w:tcW w:type="dxa" w:w="2880"/>
          </w:tcPr>
          <w:p>
            <w:r>
              <w:t>Optional. Text data.</w:t>
            </w:r>
          </w:p>
        </w:tc>
      </w:tr>
      <w:tr>
        <w:tc>
          <w:tcPr>
            <w:tcW w:type="dxa" w:w="2880"/>
          </w:tcPr>
          <w:p>
            <w:r>
              <w:t>conversations[].turns[].messages[].chunks[].transcript</w:t>
            </w:r>
          </w:p>
        </w:tc>
        <w:tc>
          <w:tcPr>
            <w:tcW w:type="dxa" w:w="2880"/>
          </w:tcPr>
          <w:p>
            <w:r>
              <w:t>string</w:t>
            </w:r>
          </w:p>
        </w:tc>
        <w:tc>
          <w:tcPr>
            <w:tcW w:type="dxa" w:w="2880"/>
          </w:tcPr>
          <w:p>
            <w:r>
              <w:t>Optional. Transcript associated with audio.</w:t>
            </w:r>
          </w:p>
        </w:tc>
      </w:tr>
      <w:tr>
        <w:tc>
          <w:tcPr>
            <w:tcW w:type="dxa" w:w="2880"/>
          </w:tcPr>
          <w:p>
            <w:r>
              <w:t>conversations[].turns[].messages[].chunks[].image.data</w:t>
            </w:r>
          </w:p>
        </w:tc>
        <w:tc>
          <w:tcPr>
            <w:tcW w:type="dxa" w:w="2880"/>
          </w:tcPr>
          <w:p>
            <w:r>
              <w:t>string</w:t>
            </w:r>
          </w:p>
        </w:tc>
        <w:tc>
          <w:tcPr>
            <w:tcW w:type="dxa" w:w="2880"/>
          </w:tcPr>
          <w:p>
            <w:r>
              <w:t>Required. Raw bytes of the image (byte string).</w:t>
            </w:r>
          </w:p>
        </w:tc>
      </w:tr>
      <w:tr>
        <w:tc>
          <w:tcPr>
            <w:tcW w:type="dxa" w:w="2880"/>
          </w:tcPr>
          <w:p>
            <w:r>
              <w:t>conversations[].turns[].messages[].chunks[].image.mimeType</w:t>
            </w:r>
          </w:p>
        </w:tc>
        <w:tc>
          <w:tcPr>
            <w:tcW w:type="dxa" w:w="2880"/>
          </w:tcPr>
          <w:p>
            <w:r>
              <w:t>string</w:t>
            </w:r>
          </w:p>
        </w:tc>
        <w:tc>
          <w:tcPr>
            <w:tcW w:type="dxa" w:w="2880"/>
          </w:tcPr>
          <w:p>
            <w:r>
              <w:t>Required. IANA MIME type. Supported: image/png, image/jpeg, image/webp.</w:t>
            </w:r>
          </w:p>
        </w:tc>
      </w:tr>
      <w:tr>
        <w:tc>
          <w:tcPr>
            <w:tcW w:type="dxa" w:w="2880"/>
          </w:tcPr>
          <w:p>
            <w:r>
              <w:t>conversations[].turns[].messages[].chunks[].blob.data</w:t>
            </w:r>
          </w:p>
        </w:tc>
        <w:tc>
          <w:tcPr>
            <w:tcW w:type="dxa" w:w="2880"/>
          </w:tcPr>
          <w:p>
            <w:r>
              <w:t>string</w:t>
            </w:r>
          </w:p>
        </w:tc>
        <w:tc>
          <w:tcPr>
            <w:tcW w:type="dxa" w:w="2880"/>
          </w:tcPr>
          <w:p>
            <w:r>
              <w:t>Required. Raw bytes of the blob (byte string).</w:t>
            </w:r>
          </w:p>
        </w:tc>
      </w:tr>
      <w:tr>
        <w:tc>
          <w:tcPr>
            <w:tcW w:type="dxa" w:w="2880"/>
          </w:tcPr>
          <w:p>
            <w:r>
              <w:t>conversations[].turns[].messages[].chunks[].blob.mimeType</w:t>
            </w:r>
          </w:p>
        </w:tc>
        <w:tc>
          <w:tcPr>
            <w:tcW w:type="dxa" w:w="2880"/>
          </w:tcPr>
          <w:p>
            <w:r>
              <w:t>string</w:t>
            </w:r>
          </w:p>
        </w:tc>
        <w:tc>
          <w:tcPr>
            <w:tcW w:type="dxa" w:w="2880"/>
          </w:tcPr>
          <w:p>
            <w:r>
              <w:t>Required. IANA MIME type of the source data.</w:t>
            </w:r>
          </w:p>
        </w:tc>
      </w:tr>
      <w:tr>
        <w:tc>
          <w:tcPr>
            <w:tcW w:type="dxa" w:w="2880"/>
          </w:tcPr>
          <w:p>
            <w:r>
              <w:t>conversations[].turns[].messages[].chunks[].payload</w:t>
            </w:r>
          </w:p>
        </w:tc>
        <w:tc>
          <w:tcPr>
            <w:tcW w:type="dxa" w:w="2880"/>
          </w:tcPr>
          <w:p>
            <w:r>
              <w:t>object</w:t>
            </w:r>
          </w:p>
        </w:tc>
        <w:tc>
          <w:tcPr>
            <w:tcW w:type="dxa" w:w="2880"/>
          </w:tcPr>
          <w:p>
            <w:r>
              <w:t>Optional. Custom payload data (arbitrary key/value).</w:t>
            </w:r>
          </w:p>
        </w:tc>
      </w:tr>
      <w:tr>
        <w:tc>
          <w:tcPr>
            <w:tcW w:type="dxa" w:w="2880"/>
          </w:tcPr>
          <w:p>
            <w:r>
              <w:t>conversations[].turns[].messages[].chunks[].toolCall</w:t>
            </w:r>
          </w:p>
        </w:tc>
        <w:tc>
          <w:tcPr>
            <w:tcW w:type="dxa" w:w="2880"/>
          </w:tcPr>
          <w:p>
            <w:r>
              <w:t>object</w:t>
            </w:r>
          </w:p>
        </w:tc>
        <w:tc>
          <w:tcPr>
            <w:tcW w:type="dxa" w:w="2880"/>
          </w:tcPr>
          <w:p>
            <w:r>
              <w:t>Request for the client or agent to execute a tool.</w:t>
            </w:r>
          </w:p>
        </w:tc>
      </w:tr>
      <w:tr>
        <w:tc>
          <w:tcPr>
            <w:tcW w:type="dxa" w:w="2880"/>
          </w:tcPr>
          <w:p>
            <w:r>
              <w:t>conversations[].turns[].messages[].chunks[].toolCall.id</w:t>
            </w:r>
          </w:p>
        </w:tc>
        <w:tc>
          <w:tcPr>
            <w:tcW w:type="dxa" w:w="2880"/>
          </w:tcPr>
          <w:p>
            <w:r>
              <w:t>string</w:t>
            </w:r>
          </w:p>
        </w:tc>
        <w:tc>
          <w:tcPr>
            <w:tcW w:type="dxa" w:w="2880"/>
          </w:tcPr>
          <w:p>
            <w:r>
              <w:t>Optional. Unique identifier of the tool call; used to match a ToolResponse.</w:t>
            </w:r>
          </w:p>
        </w:tc>
      </w:tr>
      <w:tr>
        <w:tc>
          <w:tcPr>
            <w:tcW w:type="dxa" w:w="2880"/>
          </w:tcPr>
          <w:p>
            <w:r>
              <w:t>conversations[].turns[].messages[].chunks[].toolCall.tool</w:t>
            </w:r>
          </w:p>
        </w:tc>
        <w:tc>
          <w:tcPr>
            <w:tcW w:type="dxa" w:w="2880"/>
          </w:tcPr>
          <w:p>
            <w:r>
              <w:t>string</w:t>
            </w:r>
          </w:p>
        </w:tc>
        <w:tc>
          <w:tcPr>
            <w:tcW w:type="dxa" w:w="2880"/>
          </w:tcPr>
          <w:p>
            <w:r>
              <w:t>Optional. Tool resource name. Format: projects/{project}/locations/{location}/apps/{app}/tools/{tool}</w:t>
            </w:r>
          </w:p>
        </w:tc>
      </w:tr>
      <w:tr>
        <w:tc>
          <w:tcPr>
            <w:tcW w:type="dxa" w:w="2880"/>
          </w:tcPr>
          <w:p>
            <w:r>
              <w:t>conversations[].turns[].messages[].chunks[].toolCall.displayName</w:t>
            </w:r>
          </w:p>
        </w:tc>
        <w:tc>
          <w:tcPr>
            <w:tcW w:type="dxa" w:w="2880"/>
          </w:tcPr>
          <w:p>
            <w:r>
              <w:t>string</w:t>
            </w:r>
          </w:p>
        </w:tc>
        <w:tc>
          <w:tcPr>
            <w:tcW w:type="dxa" w:w="2880"/>
          </w:tcPr>
          <w:p>
            <w:r>
              <w:t>Output only. Display name of the tool.</w:t>
            </w:r>
          </w:p>
        </w:tc>
      </w:tr>
      <w:tr>
        <w:tc>
          <w:tcPr>
            <w:tcW w:type="dxa" w:w="2880"/>
          </w:tcPr>
          <w:p>
            <w:r>
              <w:t>conversations[].turns[].messages[].chunks[].toolCall.args</w:t>
            </w:r>
          </w:p>
        </w:tc>
        <w:tc>
          <w:tcPr>
            <w:tcW w:type="dxa" w:w="2880"/>
          </w:tcPr>
          <w:p>
            <w:r>
              <w:t>object</w:t>
            </w:r>
          </w:p>
        </w:tc>
        <w:tc>
          <w:tcPr>
            <w:tcW w:type="dxa" w:w="2880"/>
          </w:tcPr>
          <w:p>
            <w:r>
              <w:t>Optional. Input parameters/values for the tool (arbitrary JSON).</w:t>
            </w:r>
          </w:p>
        </w:tc>
      </w:tr>
      <w:tr>
        <w:tc>
          <w:tcPr>
            <w:tcW w:type="dxa" w:w="2880"/>
          </w:tcPr>
          <w:p>
            <w:r>
              <w:t>conversations[].turns[].messages[].chunks[].toolCall.toolsetTool.toolset</w:t>
            </w:r>
          </w:p>
        </w:tc>
        <w:tc>
          <w:tcPr>
            <w:tcW w:type="dxa" w:w="2880"/>
          </w:tcPr>
          <w:p>
            <w:r>
              <w:t>string</w:t>
            </w:r>
          </w:p>
        </w:tc>
        <w:tc>
          <w:tcPr>
            <w:tcW w:type="dxa" w:w="2880"/>
          </w:tcPr>
          <w:p>
            <w:r>
              <w:t>Required. Toolset resource name. Format: projects/{project}/locations/{location}/apps/{app}/toolsets/{toolset}</w:t>
            </w:r>
          </w:p>
        </w:tc>
      </w:tr>
      <w:tr>
        <w:tc>
          <w:tcPr>
            <w:tcW w:type="dxa" w:w="2880"/>
          </w:tcPr>
          <w:p>
            <w:r>
              <w:t>conversations[].turns[].messages[].chunks[].toolCall.toolsetTool.toolId</w:t>
            </w:r>
          </w:p>
        </w:tc>
        <w:tc>
          <w:tcPr>
            <w:tcW w:type="dxa" w:w="2880"/>
          </w:tcPr>
          <w:p>
            <w:r>
              <w:t>string</w:t>
            </w:r>
          </w:p>
        </w:tc>
        <w:tc>
          <w:tcPr>
            <w:tcW w:type="dxa" w:w="2880"/>
          </w:tcPr>
          <w:p>
            <w:r>
              <w:t>Optional. Tool ID to filter schema retrieval.</w:t>
            </w:r>
          </w:p>
        </w:tc>
      </w:tr>
      <w:tr>
        <w:tc>
          <w:tcPr>
            <w:tcW w:type="dxa" w:w="2880"/>
          </w:tcPr>
          <w:p>
            <w:r>
              <w:t>conversations[].turns[].messages[].chunks[].toolResponse</w:t>
            </w:r>
          </w:p>
        </w:tc>
        <w:tc>
          <w:tcPr>
            <w:tcW w:type="dxa" w:w="2880"/>
          </w:tcPr>
          <w:p>
            <w:r>
              <w:t>object</w:t>
            </w:r>
          </w:p>
        </w:tc>
        <w:tc>
          <w:tcPr>
            <w:tcW w:type="dxa" w:w="2880"/>
          </w:tcPr>
          <w:p>
            <w:r>
              <w:t>Execution result of a tool from the client or agent.</w:t>
            </w:r>
          </w:p>
        </w:tc>
      </w:tr>
      <w:tr>
        <w:tc>
          <w:tcPr>
            <w:tcW w:type="dxa" w:w="2880"/>
          </w:tcPr>
          <w:p>
            <w:r>
              <w:t>conversations[].turns[].messages[].chunks[].toolResponse.tool</w:t>
            </w:r>
          </w:p>
        </w:tc>
        <w:tc>
          <w:tcPr>
            <w:tcW w:type="dxa" w:w="2880"/>
          </w:tcPr>
          <w:p>
            <w:r>
              <w:t>string</w:t>
            </w:r>
          </w:p>
        </w:tc>
        <w:tc>
          <w:tcPr>
            <w:tcW w:type="dxa" w:w="2880"/>
          </w:tcPr>
          <w:p>
            <w:r>
              <w:t>Optional. Tool resource name.</w:t>
            </w:r>
          </w:p>
        </w:tc>
      </w:tr>
      <w:tr>
        <w:tc>
          <w:tcPr>
            <w:tcW w:type="dxa" w:w="2880"/>
          </w:tcPr>
          <w:p>
            <w:r>
              <w:t>conversations[].turns[].messages[].chunks[].toolResponse.id</w:t>
            </w:r>
          </w:p>
        </w:tc>
        <w:tc>
          <w:tcPr>
            <w:tcW w:type="dxa" w:w="2880"/>
          </w:tcPr>
          <w:p>
            <w:r>
              <w:t>string</w:t>
            </w:r>
          </w:p>
        </w:tc>
        <w:tc>
          <w:tcPr>
            <w:tcW w:type="dxa" w:w="2880"/>
          </w:tcPr>
          <w:p>
            <w:r>
              <w:t>Optional. Matching ID of the toolCall this response is for.</w:t>
            </w:r>
          </w:p>
        </w:tc>
      </w:tr>
      <w:tr>
        <w:tc>
          <w:tcPr>
            <w:tcW w:type="dxa" w:w="2880"/>
          </w:tcPr>
          <w:p>
            <w:r>
              <w:t>conversations[].turns[].messages[].chunks[].toolResponse.response</w:t>
            </w:r>
          </w:p>
        </w:tc>
        <w:tc>
          <w:tcPr>
            <w:tcW w:type="dxa" w:w="2880"/>
          </w:tcPr>
          <w:p>
            <w:r>
              <w:t>object</w:t>
            </w:r>
          </w:p>
        </w:tc>
        <w:tc>
          <w:tcPr>
            <w:tcW w:type="dxa" w:w="2880"/>
          </w:tcPr>
          <w:p>
            <w:r>
              <w:t>Required. Tool execution result JSON. Use output key for results and error key for error details; otherwise the whole object is treated as the result.</w:t>
            </w:r>
          </w:p>
        </w:tc>
      </w:tr>
      <w:tr>
        <w:tc>
          <w:tcPr>
            <w:tcW w:type="dxa" w:w="2880"/>
          </w:tcPr>
          <w:p>
            <w:r>
              <w:t>conversations[].turns[].messages[].chunks[].toolResponse.displayName</w:t>
            </w:r>
          </w:p>
        </w:tc>
        <w:tc>
          <w:tcPr>
            <w:tcW w:type="dxa" w:w="2880"/>
          </w:tcPr>
          <w:p>
            <w:r>
              <w:t>string</w:t>
            </w:r>
          </w:p>
        </w:tc>
        <w:tc>
          <w:tcPr>
            <w:tcW w:type="dxa" w:w="2880"/>
          </w:tcPr>
          <w:p>
            <w:r>
              <w:t>Output only. Display name of the tool.</w:t>
            </w:r>
          </w:p>
        </w:tc>
      </w:tr>
      <w:tr>
        <w:tc>
          <w:tcPr>
            <w:tcW w:type="dxa" w:w="2880"/>
          </w:tcPr>
          <w:p>
            <w:r>
              <w:t>conversations[].turns[].messages[].chunks[].toolResponse.toolsetTool.toolset</w:t>
            </w:r>
          </w:p>
        </w:tc>
        <w:tc>
          <w:tcPr>
            <w:tcW w:type="dxa" w:w="2880"/>
          </w:tcPr>
          <w:p>
            <w:r>
              <w:t>string</w:t>
            </w:r>
          </w:p>
        </w:tc>
        <w:tc>
          <w:tcPr>
            <w:tcW w:type="dxa" w:w="2880"/>
          </w:tcPr>
          <w:p>
            <w:r>
              <w:t>Required. Toolset resource name.</w:t>
            </w:r>
          </w:p>
        </w:tc>
      </w:tr>
      <w:tr>
        <w:tc>
          <w:tcPr>
            <w:tcW w:type="dxa" w:w="2880"/>
          </w:tcPr>
          <w:p>
            <w:r>
              <w:t>conversations[].turns[].messages[].chunks[].toolResponse.toolsetTool.toolId</w:t>
            </w:r>
          </w:p>
        </w:tc>
        <w:tc>
          <w:tcPr>
            <w:tcW w:type="dxa" w:w="2880"/>
          </w:tcPr>
          <w:p>
            <w:r>
              <w:t>string</w:t>
            </w:r>
          </w:p>
        </w:tc>
        <w:tc>
          <w:tcPr>
            <w:tcW w:type="dxa" w:w="2880"/>
          </w:tcPr>
          <w:p>
            <w:r>
              <w:t>Optional. Tool ID.</w:t>
            </w:r>
          </w:p>
        </w:tc>
      </w:tr>
      <w:tr>
        <w:tc>
          <w:tcPr>
            <w:tcW w:type="dxa" w:w="2880"/>
          </w:tcPr>
          <w:p>
            <w:r>
              <w:t>conversations[].turns[].messages[].chunks[].agentTransfer</w:t>
            </w:r>
          </w:p>
        </w:tc>
        <w:tc>
          <w:tcPr>
            <w:tcW w:type="dxa" w:w="2880"/>
          </w:tcPr>
          <w:p>
            <w:r>
              <w:t>object</w:t>
            </w:r>
          </w:p>
        </w:tc>
        <w:tc>
          <w:tcPr>
            <w:tcW w:type="dxa" w:w="2880"/>
          </w:tcPr>
          <w:p>
            <w:r>
              <w:t>Event indicating transfer of a conversation to a different agent.</w:t>
            </w:r>
          </w:p>
        </w:tc>
      </w:tr>
      <w:tr>
        <w:tc>
          <w:tcPr>
            <w:tcW w:type="dxa" w:w="2880"/>
          </w:tcPr>
          <w:p>
            <w:r>
              <w:t>conversations[].turns[].messages[].chunks[].agentTransfer.targetAgent</w:t>
            </w:r>
          </w:p>
        </w:tc>
        <w:tc>
          <w:tcPr>
            <w:tcW w:type="dxa" w:w="2880"/>
          </w:tcPr>
          <w:p>
            <w:r>
              <w:t>string</w:t>
            </w:r>
          </w:p>
        </w:tc>
        <w:tc>
          <w:tcPr>
            <w:tcW w:type="dxa" w:w="2880"/>
          </w:tcPr>
          <w:p>
            <w:r>
              <w:t>Required. Target agent resource name. Format: projects/{project}/locations/{location}/apps/{app}/agents/{agent}</w:t>
            </w:r>
          </w:p>
        </w:tc>
      </w:tr>
      <w:tr>
        <w:tc>
          <w:tcPr>
            <w:tcW w:type="dxa" w:w="2880"/>
          </w:tcPr>
          <w:p>
            <w:r>
              <w:t>conversations[].turns[].messages[].chunks[].agentTransfer.displayName</w:t>
            </w:r>
          </w:p>
        </w:tc>
        <w:tc>
          <w:tcPr>
            <w:tcW w:type="dxa" w:w="2880"/>
          </w:tcPr>
          <w:p>
            <w:r>
              <w:t>string</w:t>
            </w:r>
          </w:p>
        </w:tc>
        <w:tc>
          <w:tcPr>
            <w:tcW w:type="dxa" w:w="2880"/>
          </w:tcPr>
          <w:p>
            <w:r>
              <w:t>Output only. Display name of the agent.</w:t>
            </w:r>
          </w:p>
        </w:tc>
      </w:tr>
      <w:tr>
        <w:tc>
          <w:tcPr>
            <w:tcW w:type="dxa" w:w="2880"/>
          </w:tcPr>
          <w:p>
            <w:r>
              <w:t>conversations[].turns[].messages[].chunks[].defaultVariables</w:t>
            </w:r>
          </w:p>
        </w:tc>
        <w:tc>
          <w:tcPr>
            <w:tcW w:type="dxa" w:w="2880"/>
          </w:tcPr>
          <w:p>
            <w:r>
              <w:t>object</w:t>
            </w:r>
          </w:p>
        </w:tc>
        <w:tc>
          <w:tcPr>
            <w:tcW w:type="dxa" w:w="2880"/>
          </w:tcPr>
          <w:p>
            <w:r>
              <w:t>Default variables at the start of the conversation (arbitrary key/value).</w:t>
            </w:r>
          </w:p>
        </w:tc>
      </w:tr>
      <w:tr>
        <w:tc>
          <w:tcPr>
            <w:tcW w:type="dxa" w:w="2880"/>
          </w:tcPr>
          <w:p>
            <w:r>
              <w:t>conversations[].turns[].messages[].chunks[].updatedVariables</w:t>
            </w:r>
          </w:p>
        </w:tc>
        <w:tc>
          <w:tcPr>
            <w:tcW w:type="dxa" w:w="2880"/>
          </w:tcPr>
          <w:p>
            <w:r>
              <w:t>object</w:t>
            </w:r>
          </w:p>
        </w:tc>
        <w:tc>
          <w:tcPr>
            <w:tcW w:type="dxa" w:w="2880"/>
          </w:tcPr>
          <w:p>
            <w:r>
              <w:t>Variables updated in the conversation (arbitrary key/value).</w:t>
            </w:r>
          </w:p>
        </w:tc>
      </w:tr>
      <w:tr>
        <w:tc>
          <w:tcPr>
            <w:tcW w:type="dxa" w:w="2880"/>
          </w:tcPr>
          <w:p>
            <w:r>
              <w:t>conversations[].turns[].rootSpan</w:t>
            </w:r>
          </w:p>
        </w:tc>
        <w:tc>
          <w:tcPr>
            <w:tcW w:type="dxa" w:w="2880"/>
          </w:tcPr>
          <w:p>
            <w:r>
              <w:t>object</w:t>
            </w:r>
          </w:p>
        </w:tc>
        <w:tc>
          <w:tcPr>
            <w:tcW w:type="dxa" w:w="2880"/>
          </w:tcPr>
          <w:p>
            <w:r>
              <w:t>A span representing a unit of work during request processing.</w:t>
            </w:r>
          </w:p>
        </w:tc>
      </w:tr>
      <w:tr>
        <w:tc>
          <w:tcPr>
            <w:tcW w:type="dxa" w:w="2880"/>
          </w:tcPr>
          <w:p>
            <w:r>
              <w:t>conversations[].turns[].rootSpan.name</w:t>
            </w:r>
          </w:p>
        </w:tc>
        <w:tc>
          <w:tcPr>
            <w:tcW w:type="dxa" w:w="2880"/>
          </w:tcPr>
          <w:p>
            <w:r>
              <w:t>string</w:t>
            </w:r>
          </w:p>
        </w:tc>
        <w:tc>
          <w:tcPr>
            <w:tcW w:type="dxa" w:w="2880"/>
          </w:tcPr>
          <w:p>
            <w:r>
              <w:t>Output only. Name of the span.</w:t>
            </w:r>
          </w:p>
        </w:tc>
      </w:tr>
      <w:tr>
        <w:tc>
          <w:tcPr>
            <w:tcW w:type="dxa" w:w="2880"/>
          </w:tcPr>
          <w:p>
            <w:r>
              <w:t>conversations[].turns[].rootSpan.startTime</w:t>
            </w:r>
          </w:p>
        </w:tc>
        <w:tc>
          <w:tcPr>
            <w:tcW w:type="dxa" w:w="2880"/>
          </w:tcPr>
          <w:p>
            <w:r>
              <w:t>string</w:t>
            </w:r>
          </w:p>
        </w:tc>
        <w:tc>
          <w:tcPr>
            <w:tcW w:type="dxa" w:w="2880"/>
          </w:tcPr>
          <w:p>
            <w:r>
              <w:t>Output only. Start time (google-datetime).</w:t>
            </w:r>
          </w:p>
        </w:tc>
      </w:tr>
      <w:tr>
        <w:tc>
          <w:tcPr>
            <w:tcW w:type="dxa" w:w="2880"/>
          </w:tcPr>
          <w:p>
            <w:r>
              <w:t>conversations[].turns[].rootSpan.endTime</w:t>
            </w:r>
          </w:p>
        </w:tc>
        <w:tc>
          <w:tcPr>
            <w:tcW w:type="dxa" w:w="2880"/>
          </w:tcPr>
          <w:p>
            <w:r>
              <w:t>string</w:t>
            </w:r>
          </w:p>
        </w:tc>
        <w:tc>
          <w:tcPr>
            <w:tcW w:type="dxa" w:w="2880"/>
          </w:tcPr>
          <w:p>
            <w:r>
              <w:t>Output only. End time (google-datetime).</w:t>
            </w:r>
          </w:p>
        </w:tc>
      </w:tr>
      <w:tr>
        <w:tc>
          <w:tcPr>
            <w:tcW w:type="dxa" w:w="2880"/>
          </w:tcPr>
          <w:p>
            <w:r>
              <w:t>conversations[].turns[].rootSpan.duration</w:t>
            </w:r>
          </w:p>
        </w:tc>
        <w:tc>
          <w:tcPr>
            <w:tcW w:type="dxa" w:w="2880"/>
          </w:tcPr>
          <w:p>
            <w:r>
              <w:t>string</w:t>
            </w:r>
          </w:p>
        </w:tc>
        <w:tc>
          <w:tcPr>
            <w:tcW w:type="dxa" w:w="2880"/>
          </w:tcPr>
          <w:p>
            <w:r>
              <w:t>Output only. Duration (google-duration).</w:t>
            </w:r>
          </w:p>
        </w:tc>
      </w:tr>
      <w:tr>
        <w:tc>
          <w:tcPr>
            <w:tcW w:type="dxa" w:w="2880"/>
          </w:tcPr>
          <w:p>
            <w:r>
              <w:t>conversations[].turns[].rootSpan.attributes</w:t>
            </w:r>
          </w:p>
        </w:tc>
        <w:tc>
          <w:tcPr>
            <w:tcW w:type="dxa" w:w="2880"/>
          </w:tcPr>
          <w:p>
            <w:r>
              <w:t>object</w:t>
            </w:r>
          </w:p>
        </w:tc>
        <w:tc>
          <w:tcPr>
            <w:tcW w:type="dxa" w:w="2880"/>
          </w:tcPr>
          <w:p>
            <w:r>
              <w:t>Output only. Key-value attributes associated with the span.</w:t>
            </w:r>
          </w:p>
        </w:tc>
      </w:tr>
      <w:tr>
        <w:tc>
          <w:tcPr>
            <w:tcW w:type="dxa" w:w="2880"/>
          </w:tcPr>
          <w:p>
            <w:r>
              <w:t>conversations[].turns[].rootSpan.childSpans</w:t>
            </w:r>
          </w:p>
        </w:tc>
        <w:tc>
          <w:tcPr>
            <w:tcW w:type="dxa" w:w="2880"/>
          </w:tcPr>
          <w:p>
            <w:r>
              <w:t>array</w:t>
            </w:r>
          </w:p>
        </w:tc>
        <w:tc>
          <w:tcPr>
            <w:tcW w:type="dxa" w:w="2880"/>
          </w:tcPr>
          <w:p>
            <w:r>
              <w:t>Output only. Child spans nested under this span.</w:t>
            </w:r>
          </w:p>
        </w:tc>
      </w:tr>
      <w:tr>
        <w:tc>
          <w:tcPr>
            <w:tcW w:type="dxa" w:w="2880"/>
          </w:tcPr>
          <w:p>
            <w:r>
              <w:t>nextPageToken</w:t>
            </w:r>
          </w:p>
        </w:tc>
        <w:tc>
          <w:tcPr>
            <w:tcW w:type="dxa" w:w="2880"/>
          </w:tcPr>
          <w:p>
            <w:r>
              <w:t>string</w:t>
            </w:r>
          </w:p>
        </w:tc>
        <w:tc>
          <w:tcPr>
            <w:tcW w:type="dxa" w:w="2880"/>
          </w:tcPr>
          <w:p>
            <w:r>
              <w:t>Token to retrieve the next page. Absence indicates there are no subsequent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'https://generativelanguage.googleapis.com/v1/projects/my-project/locations/us-central1/apps/my-app/conversations?pageSize=20&amp;sources=LIVE&amp;sources=EVAL' \</w:t>
        <w:br/>
        <w:t xml:space="preserve"> --header 'Accept: application/json'</w:t>
      </w:r>
    </w:p>
    <w:p>
      <w:pPr>
        <w:pStyle w:val="Heading3"/>
      </w:pPr>
      <w:r>
        <w:t>Example Usage</w:t>
      </w:r>
    </w:p>
    <w:p>
      <w:pPr>
        <w:pStyle w:val="Heading3"/>
      </w:pPr>
      <w:r>
        <w:t>Example 1: List conversations (default settings)</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'https://generativelanguage.googleapis.com/v1/projects/my-project/locations/us-central1/apps/my-app/conversations' \</w:t>
        <w:br/>
        <w:t xml:space="preserve"> -H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'https://generativelanguage.googleapis.com/v1/projects/my-project/locations/us-central1/apps/my-app/conversations?pageSize=50&amp;pageToken=token-for-next-page' \</w:t>
        <w:br/>
        <w:t xml:space="preserve"> -H 'Accept: application/json'</w:t>
      </w:r>
    </w:p>
    <w:p>
      <w:pPr>
        <w:pStyle w:val="Heading3"/>
      </w:pPr>
      <w:r>
        <w:t>Example 3: Filter by sources (repeated query parameter)</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'https://generativelanguage.googleapis.com/v1/projects/my-project/locations/us-central1/apps/my-app/conversations?sources=SIMULATOR&amp;sources=EVAL' \</w:t>
        <w:br/>
        <w:t xml:space="preserve"> -H 'Accept: application/json'</w:t>
      </w:r>
    </w:p>
    <w:p>
      <w:pPr>
        <w:pStyle w:val="Heading3"/>
      </w:pPr>
      <w:r>
        <w:t>Behavior</w:t>
      </w:r>
    </w:p>
    <w:p>
      <w:pPr>
        <w:pStyle w:val="ListBullet"/>
      </w:pPr>
      <w:r>
        <w:t>Validates that parent is provided and matches the required resource-name pattern.</w:t>
      </w:r>
    </w:p>
    <w:p>
      <w:pPr>
        <w:pStyle w:val="ListBullet"/>
      </w:pPr>
      <w:r>
        <w:t>Applies any provided filtering and pagination parameters (filter, pageSize, pageToken).</w:t>
      </w:r>
    </w:p>
    <w:p>
      <w:pPr>
        <w:pStyle w:val="ListBullet"/>
      </w:pPr>
      <w:r>
        <w:t>Returns a page of conversations and, if more results exist, a nextPageToken.</w:t>
      </w:r>
    </w:p>
    <w:p>
      <w:pPr>
        <w:pStyle w:val="Heading3"/>
      </w:pPr>
      <w:r>
        <w:t>Notes</w:t>
      </w:r>
    </w:p>
    <w:p>
      <w:pPr>
        <w:pStyle w:val="ListBullet"/>
      </w:pPr>
      <w:r>
        <w:t>source is marked as “will be deprecated” in favor of sources.</w:t>
      </w:r>
    </w:p>
    <w:p>
      <w:pPr>
        <w:pStyle w:val="ListBullet"/>
      </w:pPr>
      <w:r>
        <w:t>channelType and messages fields in conversation objects are marked deprecated in the schema (prefer inputTypes and turns respectively).</w:t>
      </w:r>
    </w:p>
    <w:p>
      <w:pPr>
        <w:pStyle w:val="Heading3"/>
      </w:pPr>
      <w:r>
        <w:t>Related conversations actions</w:t>
      </w:r>
    </w:p>
    <w:p>
      <w:pPr>
        <w:pStyle w:val="ListBullet"/>
      </w:pPr>
      <w:r>
        <w:t>[POST] Batch Delete Conversations from an App — /v1/{{parent}}/conversations:batchDelete</w:t>
      </w:r>
    </w:p>
    <w:p>
      <w:pPr>
        <w:pStyle w:val="ListBullet"/>
      </w:pPr>
      <w:r>
        <w:t>[DELETE] Delete a Conversation (by Resource Name) — /v1/{{name}}</w:t>
      </w:r>
    </w:p>
    <w:p>
      <w:pPr>
        <w:pStyle w:val="ListBullet"/>
      </w:pPr>
      <w:r>
        <w:t>[GET] Get a Conversation — /v1/{{name}}</w:t>
      </w:r>
    </w:p>
    <w:p>
      <w:r>
        <w:br w:type="page"/>
      </w:r>
    </w:p>
    <w:p>
      <w:pPr>
        <w:pStyle w:val="Heading2"/>
      </w:pPr>
      <w:r>
        <w:t>11. [POST] Create an App in a Project Location</w:t>
      </w:r>
    </w:p>
    <w:p>
      <w:r>
        <w:rPr>
          <w:b/>
        </w:rPr>
        <w:t xml:space="preserve">Endpoint: </w:t>
      </w:r>
      <w:r>
        <w:rPr>
          <w:rFonts w:ascii="Courier New" w:hAnsi="Courier New"/>
          <w:sz w:val="18"/>
        </w:rPr>
        <w:t>/v1/{{parent}}/apps</w:t>
      </w:r>
    </w:p>
    <w:p>
      <w:pPr>
        <w:pStyle w:val="Heading3"/>
      </w:pPr>
      <w:r>
        <w:t>Prerequisites</w:t>
      </w:r>
    </w:p>
    <w:p>
      <w:pPr>
        <w:pStyle w:val="ListBullet"/>
      </w:pPr>
      <w:r>
        <w:t>You must know the target Google Cloud project and location.</w:t>
      </w:r>
    </w:p>
    <w:p>
      <w:pPr>
        <w:pStyle w:val="ListBullet"/>
      </w:pPr>
      <w:r>
        <w:t>The caller must have permission to create apps in the specified project/location.</w:t>
      </w:r>
    </w:p>
    <w:p>
      <w:pPr>
        <w:pStyle w:val="Heading3"/>
      </w:pPr>
      <w:r>
        <w:t>Method</w:t>
      </w:r>
    </w:p>
    <w:p>
      <w:r>
        <w:t>POST</w:t>
      </w:r>
    </w:p>
    <w:p>
      <w:pPr>
        <w:pStyle w:val="Heading3"/>
      </w:pPr>
      <w:r>
        <w:t>URL</w:t>
      </w:r>
    </w:p>
    <w:p>
      <w:r>
        <w:t>https://generativelanguage.googleapis.com/v1/{{parent}}/apps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app in the given project and location. This method returns a long-running Operation that can be polled until completion.</w:t>
      </w:r>
    </w:p>
    <w:p>
      <w:pPr>
        <w:pStyle w:val="Heading3"/>
      </w:pPr>
      <w:r>
        <w:t>Enforcement Rules</w:t>
      </w:r>
    </w:p>
    <w:p>
      <w:pPr>
        <w:pStyle w:val="ListBullet"/>
      </w:pPr>
      <w:r>
        <w:t>The parent path parameter must always be present.</w:t>
      </w:r>
    </w:p>
    <w:p>
      <w:pPr>
        <w:pStyle w:val="ListBullet"/>
      </w:pPr>
      <w:r>
        <w:t>Always construct the path as /v1/{{parent}}/apps, where {{parent}} is a non-empty string.</w:t>
      </w:r>
    </w:p>
    <w:p>
      <w:pPr>
        <w:pStyle w:val="ListBullet"/>
      </w:pPr>
      <w:r>
        <w:t>Do not call the API with a missing or empty parent (e.g., avoid /v1//apps).</w:t>
      </w:r>
    </w:p>
    <w:p>
      <w:pPr>
        <w:pStyle w:val="ListBullet"/>
      </w:pPr>
      <w:r>
        <w:t>parent must match the pattern: projects/{project}/locations/{location}.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w:t>
        <w:br/>
        <w:t>/v1/projects/123456789/locations/europe-west1/apps</w:t>
      </w:r>
    </w:p>
    <w:p>
      <w:pPr>
        <w:pStyle w:val="Heading3"/>
      </w:pPr>
      <w:r>
        <w:t>Invalid Examples</w:t>
      </w:r>
    </w:p>
    <w:p>
      <w:r>
        <w:rPr>
          <w:b/>
          <w:color w:val="666666"/>
          <w:sz w:val="16"/>
        </w:rPr>
        <w:t>[http]</w:t>
      </w:r>
    </w:p>
    <w:p>
      <w:pPr>
        <w:shd w:fill="F2F2F2" w:val="clear"/>
      </w:pPr>
      <w:r>
        <w:rPr>
          <w:rFonts w:ascii="Courier New" w:hAnsi="Courier New"/>
          <w:sz w:val="17"/>
        </w:rPr>
        <w:t>/v1//apps</w:t>
        <w:br/>
        <w:t>/v1/projects/my-project/apps</w:t>
        <w:br/>
        <w:t>/v1/projects/my-project/locations/us-central1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location to create an app in. Must match projects/{project}/locations/{location}.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Optional. The ID to use for the app (final component of the app resource name). If not provided, a unique ID is automatically assigned.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Required. Display name of the app.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Human-readable description of the app.</w:t>
            </w:r>
          </w:p>
        </w:tc>
      </w:tr>
      <w:tr>
        <w:tc>
          <w:tcPr>
            <w:tcW w:type="dxa" w:w="2880"/>
          </w:tcPr>
          <w:p>
            <w:r>
              <w:t>metadata</w:t>
            </w:r>
          </w:p>
        </w:tc>
        <w:tc>
          <w:tcPr>
            <w:tcW w:type="dxa" w:w="2880"/>
          </w:tcPr>
          <w:p>
            <w:r>
              <w:t>object</w:t>
            </w:r>
          </w:p>
        </w:tc>
        <w:tc>
          <w:tcPr>
            <w:tcW w:type="dxa" w:w="2880"/>
          </w:tcPr>
          <w:p>
            <w:r>
              <w:t>Optional. Metadata about the app as string key/value pairs.</w:t>
            </w:r>
          </w:p>
        </w:tc>
      </w:tr>
      <w:tr>
        <w:tc>
          <w:tcPr>
            <w:tcW w:type="dxa" w:w="2880"/>
          </w:tcPr>
          <w:p>
            <w:r>
              <w:t>metadata.&lt;key&gt;</w:t>
            </w:r>
          </w:p>
        </w:tc>
        <w:tc>
          <w:tcPr>
            <w:tcW w:type="dxa" w:w="2880"/>
          </w:tcPr>
          <w:p>
            <w:r>
              <w:t>string</w:t>
            </w:r>
          </w:p>
        </w:tc>
        <w:tc>
          <w:tcPr>
            <w:tcW w:type="dxa" w:w="2880"/>
          </w:tcPr>
          <w:p>
            <w:r>
              <w:t>Optional. A metadata value for a given key.</w:t>
            </w:r>
          </w:p>
        </w:tc>
      </w:tr>
      <w:tr>
        <w:tc>
          <w:tcPr>
            <w:tcW w:type="dxa" w:w="2880"/>
          </w:tcPr>
          <w:p>
            <w:r>
              <w:t>rootAgent</w:t>
            </w:r>
          </w:p>
        </w:tc>
        <w:tc>
          <w:tcPr>
            <w:tcW w:type="dxa" w:w="2880"/>
          </w:tcPr>
          <w:p>
            <w:r>
              <w:t>string</w:t>
            </w:r>
          </w:p>
        </w:tc>
        <w:tc>
          <w:tcPr>
            <w:tcW w:type="dxa" w:w="2880"/>
          </w:tcPr>
          <w:p>
            <w:r>
              <w:t>Optional. Root agent resource name. Format: projects/{project}/locations/{location}/apps/{app}/agents/{agent}</w:t>
            </w:r>
          </w:p>
        </w:tc>
      </w:tr>
      <w:tr>
        <w:tc>
          <w:tcPr>
            <w:tcW w:type="dxa" w:w="2880"/>
          </w:tcPr>
          <w:p>
            <w:r>
              <w:t>pinned</w:t>
            </w:r>
          </w:p>
        </w:tc>
        <w:tc>
          <w:tcPr>
            <w:tcW w:type="dxa" w:w="2880"/>
          </w:tcPr>
          <w:p>
            <w:r>
              <w:t>boolean</w:t>
            </w:r>
          </w:p>
        </w:tc>
        <w:tc>
          <w:tcPr>
            <w:tcW w:type="dxa" w:w="2880"/>
          </w:tcPr>
          <w:p>
            <w:r>
              <w:t>Optional. Whether the app is pinned in the app list.</w:t>
            </w:r>
          </w:p>
        </w:tc>
      </w:tr>
      <w:tr>
        <w:tc>
          <w:tcPr>
            <w:tcW w:type="dxa" w:w="2880"/>
          </w:tcPr>
          <w:p>
            <w:r>
              <w:t>locked</w:t>
            </w:r>
          </w:p>
        </w:tc>
        <w:tc>
          <w:tcPr>
            <w:tcW w:type="dxa" w:w="2880"/>
          </w:tcPr>
          <w:p>
            <w:r>
              <w:t>boolean</w:t>
            </w:r>
          </w:p>
        </w:tc>
        <w:tc>
          <w:tcPr>
            <w:tcW w:type="dxa" w:w="2880"/>
          </w:tcPr>
          <w:p>
            <w:r>
              <w:t>Optional. If true, modifications to the app resources will be rejected.</w:t>
            </w:r>
          </w:p>
        </w:tc>
      </w:tr>
      <w:tr>
        <w:tc>
          <w:tcPr>
            <w:tcW w:type="dxa" w:w="2880"/>
          </w:tcPr>
          <w:p>
            <w:r>
              <w:t>globalInstruction</w:t>
            </w:r>
          </w:p>
        </w:tc>
        <w:tc>
          <w:tcPr>
            <w:tcW w:type="dxa" w:w="2880"/>
          </w:tcPr>
          <w:p>
            <w:r>
              <w:t>string</w:t>
            </w:r>
          </w:p>
        </w:tc>
        <w:tc>
          <w:tcPr>
            <w:tcW w:type="dxa" w:w="2880"/>
          </w:tcPr>
          <w:p>
            <w:r>
              <w:t>Optional. Instructions for all agents in the app.</w:t>
            </w:r>
          </w:p>
        </w:tc>
      </w:tr>
      <w:tr>
        <w:tc>
          <w:tcPr>
            <w:tcW w:type="dxa" w:w="2880"/>
          </w:tcPr>
          <w:p>
            <w:r>
              <w:t>toolExecutionMode</w:t>
            </w:r>
          </w:p>
        </w:tc>
        <w:tc>
          <w:tcPr>
            <w:tcW w:type="dxa" w:w="2880"/>
          </w:tcPr>
          <w:p>
            <w:r>
              <w:t>string</w:t>
            </w:r>
          </w:p>
        </w:tc>
        <w:tc>
          <w:tcPr>
            <w:tcW w:type="dxa" w:w="2880"/>
          </w:tcPr>
          <w:p>
            <w:r>
              <w:t>Optional. Tool execution mode. Values: TOOL_EXECUTION_MODE_UNSPECIFIED (defaults to PARALLEL), PARALLEL, SEQUENTIAL.</w:t>
            </w:r>
          </w:p>
        </w:tc>
      </w:tr>
      <w:tr>
        <w:tc>
          <w:tcPr>
            <w:tcW w:type="dxa" w:w="2880"/>
          </w:tcPr>
          <w:p>
            <w:r>
              <w:t>modelSettings</w:t>
            </w:r>
          </w:p>
        </w:tc>
        <w:tc>
          <w:tcPr>
            <w:tcW w:type="dxa" w:w="2880"/>
          </w:tcPr>
          <w:p>
            <w:r>
              <w:t>object</w:t>
            </w:r>
          </w:p>
        </w:tc>
        <w:tc>
          <w:tcPr>
            <w:tcW w:type="dxa" w:w="2880"/>
          </w:tcPr>
          <w:p>
            <w:r>
              <w:t>Optional. LLM model configuration.</w:t>
            </w:r>
          </w:p>
        </w:tc>
      </w:tr>
      <w:tr>
        <w:tc>
          <w:tcPr>
            <w:tcW w:type="dxa" w:w="2880"/>
          </w:tcPr>
          <w:p>
            <w:r>
              <w:t>modelSettings.temperature</w:t>
            </w:r>
          </w:p>
        </w:tc>
        <w:tc>
          <w:tcPr>
            <w:tcW w:type="dxa" w:w="2880"/>
          </w:tcPr>
          <w:p>
            <w:r>
              <w:t>number</w:t>
            </w:r>
          </w:p>
        </w:tc>
        <w:tc>
          <w:tcPr>
            <w:tcW w:type="dxa" w:w="2880"/>
          </w:tcPr>
          <w:p>
            <w:r>
              <w:t>Optional. Temperature (randomness). Format: double.</w:t>
            </w:r>
          </w:p>
        </w:tc>
      </w:tr>
      <w:tr>
        <w:tc>
          <w:tcPr>
            <w:tcW w:type="dxa" w:w="2880"/>
          </w:tcPr>
          <w:p>
            <w:r>
              <w:t>modelSettings.model</w:t>
            </w:r>
          </w:p>
        </w:tc>
        <w:tc>
          <w:tcPr>
            <w:tcW w:type="dxa" w:w="2880"/>
          </w:tcPr>
          <w:p>
            <w:r>
              <w:t>string</w:t>
            </w:r>
          </w:p>
        </w:tc>
        <w:tc>
          <w:tcPr>
            <w:tcW w:type="dxa" w:w="2880"/>
          </w:tcPr>
          <w:p>
            <w:r>
              <w:t>Optional. Model name. If unset, inherits from parent agent.</w:t>
            </w:r>
          </w:p>
        </w:tc>
      </w:tr>
      <w:tr>
        <w:tc>
          <w:tcPr>
            <w:tcW w:type="dxa" w:w="2880"/>
          </w:tcPr>
          <w:p>
            <w:r>
              <w:t>variableDeclarations</w:t>
            </w:r>
          </w:p>
        </w:tc>
        <w:tc>
          <w:tcPr>
            <w:tcW w:type="dxa" w:w="2880"/>
          </w:tcPr>
          <w:p>
            <w:r>
              <w:t>array</w:t>
            </w:r>
          </w:p>
        </w:tc>
        <w:tc>
          <w:tcPr>
            <w:tcW w:type="dxa" w:w="2880"/>
          </w:tcPr>
          <w:p>
            <w:r>
              <w:t>Optional. Variable declarations for the app.</w:t>
            </w:r>
          </w:p>
        </w:tc>
      </w:tr>
      <w:tr>
        <w:tc>
          <w:tcPr>
            <w:tcW w:type="dxa" w:w="2880"/>
          </w:tcPr>
          <w:p>
            <w:r>
              <w:t>variableDeclarations[].name</w:t>
            </w:r>
          </w:p>
        </w:tc>
        <w:tc>
          <w:tcPr>
            <w:tcW w:type="dxa" w:w="2880"/>
          </w:tcPr>
          <w:p>
            <w:r>
              <w:t>string</w:t>
            </w:r>
          </w:p>
        </w:tc>
        <w:tc>
          <w:tcPr>
            <w:tcW w:type="dxa" w:w="2880"/>
          </w:tcPr>
          <w:p>
            <w:r>
              <w:t>Required (if variableDeclarations provided). Variable name: must start with a letter or underscore and contain only letters, numbers, or underscores.</w:t>
            </w:r>
          </w:p>
        </w:tc>
      </w:tr>
      <w:tr>
        <w:tc>
          <w:tcPr>
            <w:tcW w:type="dxa" w:w="2880"/>
          </w:tcPr>
          <w:p>
            <w:r>
              <w:t>variableDeclarations[].description</w:t>
            </w:r>
          </w:p>
        </w:tc>
        <w:tc>
          <w:tcPr>
            <w:tcW w:type="dxa" w:w="2880"/>
          </w:tcPr>
          <w:p>
            <w:r>
              <w:t>string</w:t>
            </w:r>
          </w:p>
        </w:tc>
        <w:tc>
          <w:tcPr>
            <w:tcW w:type="dxa" w:w="2880"/>
          </w:tcPr>
          <w:p>
            <w:r>
              <w:t>Required (if variableDeclarations provided). Variable description.</w:t>
            </w:r>
          </w:p>
        </w:tc>
      </w:tr>
      <w:tr>
        <w:tc>
          <w:tcPr>
            <w:tcW w:type="dxa" w:w="2880"/>
          </w:tcPr>
          <w:p>
            <w:r>
              <w:t>variableDeclarations[].schema</w:t>
            </w:r>
          </w:p>
        </w:tc>
        <w:tc>
          <w:tcPr>
            <w:tcW w:type="dxa" w:w="2880"/>
          </w:tcPr>
          <w:p>
            <w:r>
              <w:t>object</w:t>
            </w:r>
          </w:p>
        </w:tc>
        <w:tc>
          <w:tcPr>
            <w:tcW w:type="dxa" w:w="2880"/>
          </w:tcPr>
          <w:p>
            <w:r>
              <w:t>Required (if variableDeclarations provided). Schema (select subset of OpenAPI 3.0 schema).</w:t>
            </w:r>
          </w:p>
        </w:tc>
      </w:tr>
      <w:tr>
        <w:tc>
          <w:tcPr>
            <w:tcW w:type="dxa" w:w="2880"/>
          </w:tcPr>
          <w:p>
            <w:r>
              <w:t>errorHandlingSettings</w:t>
            </w:r>
          </w:p>
        </w:tc>
        <w:tc>
          <w:tcPr>
            <w:tcW w:type="dxa" w:w="2880"/>
          </w:tcPr>
          <w:p>
            <w:r>
              <w:t>object</w:t>
            </w:r>
          </w:p>
        </w:tc>
        <w:tc>
          <w:tcPr>
            <w:tcW w:type="dxa" w:w="2880"/>
          </w:tcPr>
          <w:p>
            <w:r>
              <w:t>Optional. Error handling configuration.</w:t>
            </w:r>
          </w:p>
        </w:tc>
      </w:tr>
      <w:tr>
        <w:tc>
          <w:tcPr>
            <w:tcW w:type="dxa" w:w="2880"/>
          </w:tcPr>
          <w:p>
            <w:r>
              <w:t>errorHandlingSettings.errorHandlingStrategy</w:t>
            </w:r>
          </w:p>
        </w:tc>
        <w:tc>
          <w:tcPr>
            <w:tcW w:type="dxa" w:w="2880"/>
          </w:tcPr>
          <w:p>
            <w:r>
              <w:t>string</w:t>
            </w:r>
          </w:p>
        </w:tc>
        <w:tc>
          <w:tcPr>
            <w:tcW w:type="dxa" w:w="2880"/>
          </w:tcPr>
          <w:p>
            <w:r>
              <w:t>Optional. Values: ERROR_HANDLING_STRATEGY_UNSPECIFIED (defaults to FALLBACK_RESPONSE), NONE, FALLBACK_RESPONSE.</w:t>
            </w:r>
          </w:p>
        </w:tc>
      </w:tr>
      <w:tr>
        <w:tc>
          <w:tcPr>
            <w:tcW w:type="dxa" w:w="2880"/>
          </w:tcPr>
          <w:p>
            <w:r>
              <w:t>guardrails</w:t>
            </w:r>
          </w:p>
        </w:tc>
        <w:tc>
          <w:tcPr>
            <w:tcW w:type="dxa" w:w="2880"/>
          </w:tcPr>
          <w:p>
            <w:r>
              <w:t>array</w:t>
            </w:r>
          </w:p>
        </w:tc>
        <w:tc>
          <w:tcPr>
            <w:tcW w:type="dxa" w:w="2880"/>
          </w:tcPr>
          <w:p>
            <w:r>
              <w:t>Optional. List of guardrail resource names. Format: projects/{project}/locations/{location}/apps/{app}/guardrails/{guardrail}</w:t>
            </w:r>
          </w:p>
        </w:tc>
      </w:tr>
      <w:tr>
        <w:tc>
          <w:tcPr>
            <w:tcW w:type="dxa" w:w="2880"/>
          </w:tcPr>
          <w:p>
            <w:r>
              <w:t>loggingSettings</w:t>
            </w:r>
          </w:p>
        </w:tc>
        <w:tc>
          <w:tcPr>
            <w:tcW w:type="dxa" w:w="2880"/>
          </w:tcPr>
          <w:p>
            <w:r>
              <w:t>object</w:t>
            </w:r>
          </w:p>
        </w:tc>
        <w:tc>
          <w:tcPr>
            <w:tcW w:type="dxa" w:w="2880"/>
          </w:tcPr>
          <w:p>
            <w:r>
              <w:t>Optional. Logging behavior settings.</w:t>
            </w:r>
          </w:p>
        </w:tc>
      </w:tr>
      <w:tr>
        <w:tc>
          <w:tcPr>
            <w:tcW w:type="dxa" w:w="2880"/>
          </w:tcPr>
          <w:p>
            <w:r>
              <w:t>loggingSettings.cloudLoggingSettings</w:t>
            </w:r>
          </w:p>
        </w:tc>
        <w:tc>
          <w:tcPr>
            <w:tcW w:type="dxa" w:w="2880"/>
          </w:tcPr>
          <w:p>
            <w:r>
              <w:t>object</w:t>
            </w:r>
          </w:p>
        </w:tc>
        <w:tc>
          <w:tcPr>
            <w:tcW w:type="dxa" w:w="2880"/>
          </w:tcPr>
          <w:p>
            <w:r>
              <w:t>Optional. Cloud Logging settings.</w:t>
            </w:r>
          </w:p>
        </w:tc>
      </w:tr>
      <w:tr>
        <w:tc>
          <w:tcPr>
            <w:tcW w:type="dxa" w:w="2880"/>
          </w:tcPr>
          <w:p>
            <w:r>
              <w:t>loggingSettings.cloudLoggingSettings.enableCloudLogging</w:t>
            </w:r>
          </w:p>
        </w:tc>
        <w:tc>
          <w:tcPr>
            <w:tcW w:type="dxa" w:w="2880"/>
          </w:tcPr>
          <w:p>
            <w:r>
              <w:t>boolean</w:t>
            </w:r>
          </w:p>
        </w:tc>
        <w:tc>
          <w:tcPr>
            <w:tcW w:type="dxa" w:w="2880"/>
          </w:tcPr>
          <w:p>
            <w:r>
              <w:t>Optional. Whether to enable Cloud Logging for sessions.</w:t>
            </w:r>
          </w:p>
        </w:tc>
      </w:tr>
      <w:tr>
        <w:tc>
          <w:tcPr>
            <w:tcW w:type="dxa" w:w="2880"/>
          </w:tcPr>
          <w:p>
            <w:r>
              <w:t>loggingSettings.conversationLoggingSettings</w:t>
            </w:r>
          </w:p>
        </w:tc>
        <w:tc>
          <w:tcPr>
            <w:tcW w:type="dxa" w:w="2880"/>
          </w:tcPr>
          <w:p>
            <w:r>
              <w:t>object</w:t>
            </w:r>
          </w:p>
        </w:tc>
        <w:tc>
          <w:tcPr>
            <w:tcW w:type="dxa" w:w="2880"/>
          </w:tcPr>
          <w:p>
            <w:r>
              <w:t>Optional. Conversation logging settings.</w:t>
            </w:r>
          </w:p>
        </w:tc>
      </w:tr>
      <w:tr>
        <w:tc>
          <w:tcPr>
            <w:tcW w:type="dxa" w:w="2880"/>
          </w:tcPr>
          <w:p>
            <w:r>
              <w:t>loggingSettings.conversationLoggingSettings.disableConversationLogging</w:t>
            </w:r>
          </w:p>
        </w:tc>
        <w:tc>
          <w:tcPr>
            <w:tcW w:type="dxa" w:w="2880"/>
          </w:tcPr>
          <w:p>
            <w:r>
              <w:t>boolean</w:t>
            </w:r>
          </w:p>
        </w:tc>
        <w:tc>
          <w:tcPr>
            <w:tcW w:type="dxa" w:w="2880"/>
          </w:tcPr>
          <w:p>
            <w:r>
              <w:t>Optional. Whether to disable conversation logging.</w:t>
            </w:r>
          </w:p>
        </w:tc>
      </w:tr>
      <w:tr>
        <w:tc>
          <w:tcPr>
            <w:tcW w:type="dxa" w:w="2880"/>
          </w:tcPr>
          <w:p>
            <w:r>
              <w:t>loggingSettings.bigqueryExportSettings</w:t>
            </w:r>
          </w:p>
        </w:tc>
        <w:tc>
          <w:tcPr>
            <w:tcW w:type="dxa" w:w="2880"/>
          </w:tcPr>
          <w:p>
            <w:r>
              <w:t>object</w:t>
            </w:r>
          </w:p>
        </w:tc>
        <w:tc>
          <w:tcPr>
            <w:tcW w:type="dxa" w:w="2880"/>
          </w:tcPr>
          <w:p>
            <w:r>
              <w:t>Optional. BigQuery export settings.</w:t>
            </w:r>
          </w:p>
        </w:tc>
      </w:tr>
      <w:tr>
        <w:tc>
          <w:tcPr>
            <w:tcW w:type="dxa" w:w="2880"/>
          </w:tcPr>
          <w:p>
            <w:r>
              <w:t>loggingSettings.bigqueryExportSettings.enabled</w:t>
            </w:r>
          </w:p>
        </w:tc>
        <w:tc>
          <w:tcPr>
            <w:tcW w:type="dxa" w:w="2880"/>
          </w:tcPr>
          <w:p>
            <w:r>
              <w:t>boolean</w:t>
            </w:r>
          </w:p>
        </w:tc>
        <w:tc>
          <w:tcPr>
            <w:tcW w:type="dxa" w:w="2880"/>
          </w:tcPr>
          <w:p>
            <w:r>
              <w:t>Optional. Whether BigQuery export is enabled.</w:t>
            </w:r>
          </w:p>
        </w:tc>
      </w:tr>
      <w:tr>
        <w:tc>
          <w:tcPr>
            <w:tcW w:type="dxa" w:w="2880"/>
          </w:tcPr>
          <w:p>
            <w:r>
              <w:t>loggingSettings.bigqueryExportSettings.project</w:t>
            </w:r>
          </w:p>
        </w:tc>
        <w:tc>
          <w:tcPr>
            <w:tcW w:type="dxa" w:w="2880"/>
          </w:tcPr>
          <w:p>
            <w:r>
              <w:t>string</w:t>
            </w:r>
          </w:p>
        </w:tc>
        <w:tc>
          <w:tcPr>
            <w:tcW w:type="dxa" w:w="2880"/>
          </w:tcPr>
          <w:p>
            <w:r>
              <w:t>Optional. BigQuery project ID for the dataset.</w:t>
            </w:r>
          </w:p>
        </w:tc>
      </w:tr>
      <w:tr>
        <w:tc>
          <w:tcPr>
            <w:tcW w:type="dxa" w:w="2880"/>
          </w:tcPr>
          <w:p>
            <w:r>
              <w:t>loggingSettings.bigqueryExportSettings.dataset</w:t>
            </w:r>
          </w:p>
        </w:tc>
        <w:tc>
          <w:tcPr>
            <w:tcW w:type="dxa" w:w="2880"/>
          </w:tcPr>
          <w:p>
            <w:r>
              <w:t>string</w:t>
            </w:r>
          </w:p>
        </w:tc>
        <w:tc>
          <w:tcPr>
            <w:tcW w:type="dxa" w:w="2880"/>
          </w:tcPr>
          <w:p>
            <w:r>
              <w:t>Optional. BigQuery dataset name.</w:t>
            </w:r>
          </w:p>
        </w:tc>
      </w:tr>
      <w:tr>
        <w:tc>
          <w:tcPr>
            <w:tcW w:type="dxa" w:w="2880"/>
          </w:tcPr>
          <w:p>
            <w:r>
              <w:t>loggingSettings.audioRecordingConfig</w:t>
            </w:r>
          </w:p>
        </w:tc>
        <w:tc>
          <w:tcPr>
            <w:tcW w:type="dxa" w:w="2880"/>
          </w:tcPr>
          <w:p>
            <w:r>
              <w:t>object</w:t>
            </w:r>
          </w:p>
        </w:tc>
        <w:tc>
          <w:tcPr>
            <w:tcW w:type="dxa" w:w="2880"/>
          </w:tcPr>
          <w:p>
            <w:r>
              <w:t>Optional. Audio recording configuration.</w:t>
            </w:r>
          </w:p>
        </w:tc>
      </w:tr>
      <w:tr>
        <w:tc>
          <w:tcPr>
            <w:tcW w:type="dxa" w:w="2880"/>
          </w:tcPr>
          <w:p>
            <w:r>
              <w:t>loggingSettings.audioRecordingConfig.gcsBucket</w:t>
            </w:r>
          </w:p>
        </w:tc>
        <w:tc>
          <w:tcPr>
            <w:tcW w:type="dxa" w:w="2880"/>
          </w:tcPr>
          <w:p>
            <w:r>
              <w:t>string</w:t>
            </w:r>
          </w:p>
        </w:tc>
        <w:tc>
          <w:tcPr>
            <w:tcW w:type="dxa" w:w="2880"/>
          </w:tcPr>
          <w:p>
            <w:r>
              <w:t>Optional. GCS bucket URI starting with gs://.</w:t>
            </w:r>
          </w:p>
        </w:tc>
      </w:tr>
      <w:tr>
        <w:tc>
          <w:tcPr>
            <w:tcW w:type="dxa" w:w="2880"/>
          </w:tcPr>
          <w:p>
            <w:r>
              <w:t>loggingSettings.audioRecordingConfig.gcsPathPrefix</w:t>
            </w:r>
          </w:p>
        </w:tc>
        <w:tc>
          <w:tcPr>
            <w:tcW w:type="dxa" w:w="2880"/>
          </w:tcPr>
          <w:p>
            <w:r>
              <w:t>string</w:t>
            </w:r>
          </w:p>
        </w:tc>
        <w:tc>
          <w:tcPr>
            <w:tcW w:type="dxa" w:w="2880"/>
          </w:tcPr>
          <w:p>
            <w:r>
              <w:t>Optional. GCS path prefix (supports placeholders like $project, $location, $app, $date, $session).</w:t>
            </w:r>
          </w:p>
        </w:tc>
      </w:tr>
      <w:tr>
        <w:tc>
          <w:tcPr>
            <w:tcW w:type="dxa" w:w="2880"/>
          </w:tcPr>
          <w:p>
            <w:r>
              <w:t>loggingSettings.evaluationAudioRecordingConfig</w:t>
            </w:r>
          </w:p>
        </w:tc>
        <w:tc>
          <w:tcPr>
            <w:tcW w:type="dxa" w:w="2880"/>
          </w:tcPr>
          <w:p>
            <w:r>
              <w:t>object</w:t>
            </w:r>
          </w:p>
        </w:tc>
        <w:tc>
          <w:tcPr>
            <w:tcW w:type="dxa" w:w="2880"/>
          </w:tcPr>
          <w:p>
            <w:r>
              <w:t>Optional. Audio recording configuration for evaluation. Same fields as audioRecordingConfig.</w:t>
            </w:r>
          </w:p>
        </w:tc>
      </w:tr>
      <w:tr>
        <w:tc>
          <w:tcPr>
            <w:tcW w:type="dxa" w:w="2880"/>
          </w:tcPr>
          <w:p>
            <w:r>
              <w:t>loggingSettings.redactionConfig</w:t>
            </w:r>
          </w:p>
        </w:tc>
        <w:tc>
          <w:tcPr>
            <w:tcW w:type="dxa" w:w="2880"/>
          </w:tcPr>
          <w:p>
            <w:r>
              <w:t>object</w:t>
            </w:r>
          </w:p>
        </w:tc>
        <w:tc>
          <w:tcPr>
            <w:tcW w:type="dxa" w:w="2880"/>
          </w:tcPr>
          <w:p>
            <w:r>
              <w:t>Optional. Sensitive-data handling configuration.</w:t>
            </w:r>
          </w:p>
        </w:tc>
      </w:tr>
      <w:tr>
        <w:tc>
          <w:tcPr>
            <w:tcW w:type="dxa" w:w="2880"/>
          </w:tcPr>
          <w:p>
            <w:r>
              <w:t>loggingSettings.redactionConfig.enableRedaction</w:t>
            </w:r>
          </w:p>
        </w:tc>
        <w:tc>
          <w:tcPr>
            <w:tcW w:type="dxa" w:w="2880"/>
          </w:tcPr>
          <w:p>
            <w:r>
              <w:t>boolean</w:t>
            </w:r>
          </w:p>
        </w:tc>
        <w:tc>
          <w:tcPr>
            <w:tcW w:type="dxa" w:w="2880"/>
          </w:tcPr>
          <w:p>
            <w:r>
              <w:t>Optional. Whether to enable redaction.</w:t>
            </w:r>
          </w:p>
        </w:tc>
      </w:tr>
      <w:tr>
        <w:tc>
          <w:tcPr>
            <w:tcW w:type="dxa" w:w="2880"/>
          </w:tcPr>
          <w:p>
            <w:r>
              <w:t>loggingSettings.redactionConfig.inspectTemplate</w:t>
            </w:r>
          </w:p>
        </w:tc>
        <w:tc>
          <w:tcPr>
            <w:tcW w:type="dxa" w:w="2880"/>
          </w:tcPr>
          <w:p>
            <w:r>
              <w:t>string</w:t>
            </w:r>
          </w:p>
        </w:tc>
        <w:tc>
          <w:tcPr>
            <w:tcW w:type="dxa" w:w="2880"/>
          </w:tcPr>
          <w:p>
            <w:r>
              <w:t>Optional. DLP inspect template. Format: projects/{project}/locations/{location}/inspectTemplates/{inspect_template}</w:t>
            </w:r>
          </w:p>
        </w:tc>
      </w:tr>
      <w:tr>
        <w:tc>
          <w:tcPr>
            <w:tcW w:type="dxa" w:w="2880"/>
          </w:tcPr>
          <w:p>
            <w:r>
              <w:t>loggingSettings.redactionConfig.deidentifyTemplate</w:t>
            </w:r>
          </w:p>
        </w:tc>
        <w:tc>
          <w:tcPr>
            <w:tcW w:type="dxa" w:w="2880"/>
          </w:tcPr>
          <w:p>
            <w:r>
              <w:t>string</w:t>
            </w:r>
          </w:p>
        </w:tc>
        <w:tc>
          <w:tcPr>
            <w:tcW w:type="dxa" w:w="2880"/>
          </w:tcPr>
          <w:p>
            <w:r>
              <w:t>Optional. DLP deidentify template. Format: projects/{project}/locations/{location}/deidentifyTemplates/{deidentify_template}</w:t>
            </w:r>
          </w:p>
        </w:tc>
      </w:tr>
      <w:tr>
        <w:tc>
          <w:tcPr>
            <w:tcW w:type="dxa" w:w="2880"/>
          </w:tcPr>
          <w:p>
            <w:r>
              <w:t>loggingSettings.metricAnalysisSettings</w:t>
            </w:r>
          </w:p>
        </w:tc>
        <w:tc>
          <w:tcPr>
            <w:tcW w:type="dxa" w:w="2880"/>
          </w:tcPr>
          <w:p>
            <w:r>
              <w:t>object</w:t>
            </w:r>
          </w:p>
        </w:tc>
        <w:tc>
          <w:tcPr>
            <w:tcW w:type="dxa" w:w="2880"/>
          </w:tcPr>
          <w:p>
            <w:r>
              <w:t>Optional. LLM analysis metrics settings.</w:t>
            </w:r>
          </w:p>
        </w:tc>
      </w:tr>
      <w:tr>
        <w:tc>
          <w:tcPr>
            <w:tcW w:type="dxa" w:w="2880"/>
          </w:tcPr>
          <w:p>
            <w:r>
              <w:t>loggingSettings.metricAnalysisSettings.llmMetricsOptedOut</w:t>
            </w:r>
          </w:p>
        </w:tc>
        <w:tc>
          <w:tcPr>
            <w:tcW w:type="dxa" w:w="2880"/>
          </w:tcPr>
          <w:p>
            <w:r>
              <w:t>boolean</w:t>
            </w:r>
          </w:p>
        </w:tc>
        <w:tc>
          <w:tcPr>
            <w:tcW w:type="dxa" w:w="2880"/>
          </w:tcPr>
          <w:p>
            <w:r>
              <w:t>Optional. If true, conversation data will not be collected for LLM analysis metrics.</w:t>
            </w:r>
          </w:p>
        </w:tc>
      </w:tr>
      <w:tr>
        <w:tc>
          <w:tcPr>
            <w:tcW w:type="dxa" w:w="2880"/>
          </w:tcPr>
          <w:p>
            <w:r>
              <w:t>languageSettings</w:t>
            </w:r>
          </w:p>
        </w:tc>
        <w:tc>
          <w:tcPr>
            <w:tcW w:type="dxa" w:w="2880"/>
          </w:tcPr>
          <w:p>
            <w:r>
              <w:t>object</w:t>
            </w:r>
          </w:p>
        </w:tc>
        <w:tc>
          <w:tcPr>
            <w:tcW w:type="dxa" w:w="2880"/>
          </w:tcPr>
          <w:p>
            <w:r>
              <w:t>Optional. Language configuration.</w:t>
            </w:r>
          </w:p>
        </w:tc>
      </w:tr>
      <w:tr>
        <w:tc>
          <w:tcPr>
            <w:tcW w:type="dxa" w:w="2880"/>
          </w:tcPr>
          <w:p>
            <w:r>
              <w:t>languageSettings.defaultLanguageCode</w:t>
            </w:r>
          </w:p>
        </w:tc>
        <w:tc>
          <w:tcPr>
            <w:tcW w:type="dxa" w:w="2880"/>
          </w:tcPr>
          <w:p>
            <w:r>
              <w:t>string</w:t>
            </w:r>
          </w:p>
        </w:tc>
        <w:tc>
          <w:tcPr>
            <w:tcW w:type="dxa" w:w="2880"/>
          </w:tcPr>
          <w:p>
            <w:r>
              <w:t>Optional. Default language code.</w:t>
            </w:r>
          </w:p>
        </w:tc>
      </w:tr>
      <w:tr>
        <w:tc>
          <w:tcPr>
            <w:tcW w:type="dxa" w:w="2880"/>
          </w:tcPr>
          <w:p>
            <w:r>
              <w:t>languageSettings.supportedLanguageCodes</w:t>
            </w:r>
          </w:p>
        </w:tc>
        <w:tc>
          <w:tcPr>
            <w:tcW w:type="dxa" w:w="2880"/>
          </w:tcPr>
          <w:p>
            <w:r>
              <w:t>array</w:t>
            </w:r>
          </w:p>
        </w:tc>
        <w:tc>
          <w:tcPr>
            <w:tcW w:type="dxa" w:w="2880"/>
          </w:tcPr>
          <w:p>
            <w:r>
              <w:t>Optional. Additional supported language codes.</w:t>
            </w:r>
          </w:p>
        </w:tc>
      </w:tr>
      <w:tr>
        <w:tc>
          <w:tcPr>
            <w:tcW w:type="dxa" w:w="2880"/>
          </w:tcPr>
          <w:p>
            <w:r>
              <w:t>languageSettings.fallbackAction</w:t>
            </w:r>
          </w:p>
        </w:tc>
        <w:tc>
          <w:tcPr>
            <w:tcW w:type="dxa" w:w="2880"/>
          </w:tcPr>
          <w:p>
            <w:r>
              <w:t>string</w:t>
            </w:r>
          </w:p>
        </w:tc>
        <w:tc>
          <w:tcPr>
            <w:tcW w:type="dxa" w:w="2880"/>
          </w:tcPr>
          <w:p>
            <w:r>
              <w:t>Optional. Action when input language is unsupported (tool full resource name or predefined system action like "escalate" / "exit").</w:t>
            </w:r>
          </w:p>
        </w:tc>
      </w:tr>
      <w:tr>
        <w:tc>
          <w:tcPr>
            <w:tcW w:type="dxa" w:w="2880"/>
          </w:tcPr>
          <w:p>
            <w:r>
              <w:t>languageSettings.enableMultilingualSupport</w:t>
            </w:r>
          </w:p>
        </w:tc>
        <w:tc>
          <w:tcPr>
            <w:tcW w:type="dxa" w:w="2880"/>
          </w:tcPr>
          <w:p>
            <w:r>
              <w:t>boolean</w:t>
            </w:r>
          </w:p>
        </w:tc>
        <w:tc>
          <w:tcPr>
            <w:tcW w:type="dxa" w:w="2880"/>
          </w:tcPr>
          <w:p>
            <w:r>
              <w:t>Optional. Enables multilingual support.</w:t>
            </w:r>
          </w:p>
        </w:tc>
      </w:tr>
      <w:tr>
        <w:tc>
          <w:tcPr>
            <w:tcW w:type="dxa" w:w="2880"/>
          </w:tcPr>
          <w:p>
            <w:r>
              <w:t>timeZoneSettings</w:t>
            </w:r>
          </w:p>
        </w:tc>
        <w:tc>
          <w:tcPr>
            <w:tcW w:type="dxa" w:w="2880"/>
          </w:tcPr>
          <w:p>
            <w:r>
              <w:t>object</w:t>
            </w:r>
          </w:p>
        </w:tc>
        <w:tc>
          <w:tcPr>
            <w:tcW w:type="dxa" w:w="2880"/>
          </w:tcPr>
          <w:p>
            <w:r>
              <w:t>Optional. Time zone settings.</w:t>
            </w:r>
          </w:p>
        </w:tc>
      </w:tr>
      <w:tr>
        <w:tc>
          <w:tcPr>
            <w:tcW w:type="dxa" w:w="2880"/>
          </w:tcPr>
          <w:p>
            <w:r>
              <w:t>timeZoneSettings.timeZone</w:t>
            </w:r>
          </w:p>
        </w:tc>
        <w:tc>
          <w:tcPr>
            <w:tcW w:type="dxa" w:w="2880"/>
          </w:tcPr>
          <w:p>
            <w:r>
              <w:t>string</w:t>
            </w:r>
          </w:p>
        </w:tc>
        <w:tc>
          <w:tcPr>
            <w:tcW w:type="dxa" w:w="2880"/>
          </w:tcPr>
          <w:p>
            <w:r>
              <w:t>Optional. IANA time zone, e.g. America/Los_Angeles.</w:t>
            </w:r>
          </w:p>
        </w:tc>
      </w:tr>
      <w:tr>
        <w:tc>
          <w:tcPr>
            <w:tcW w:type="dxa" w:w="2880"/>
          </w:tcPr>
          <w:p>
            <w:r>
              <w:t>audioProcessingConfig</w:t>
            </w:r>
          </w:p>
        </w:tc>
        <w:tc>
          <w:tcPr>
            <w:tcW w:type="dxa" w:w="2880"/>
          </w:tcPr>
          <w:p>
            <w:r>
              <w:t>object</w:t>
            </w:r>
          </w:p>
        </w:tc>
        <w:tc>
          <w:tcPr>
            <w:tcW w:type="dxa" w:w="2880"/>
          </w:tcPr>
          <w:p>
            <w:r>
              <w:t>Optional. Input/output audio processing configuration.</w:t>
            </w:r>
          </w:p>
        </w:tc>
      </w:tr>
      <w:tr>
        <w:tc>
          <w:tcPr>
            <w:tcW w:type="dxa" w:w="2880"/>
          </w:tcPr>
          <w:p>
            <w:r>
              <w:t>audioProcessingConfig.inactivityTimeout</w:t>
            </w:r>
          </w:p>
        </w:tc>
        <w:tc>
          <w:tcPr>
            <w:tcW w:type="dxa" w:w="2880"/>
          </w:tcPr>
          <w:p>
            <w:r>
              <w:t>string</w:t>
            </w:r>
          </w:p>
        </w:tc>
        <w:tc>
          <w:tcPr>
            <w:tcW w:type="dxa" w:w="2880"/>
          </w:tcPr>
          <w:p>
            <w:r>
              <w:t>Optional. Duration before re-engagement prompt. Format: google-duration.</w:t>
            </w:r>
          </w:p>
        </w:tc>
      </w:tr>
      <w:tr>
        <w:tc>
          <w:tcPr>
            <w:tcW w:type="dxa" w:w="2880"/>
          </w:tcPr>
          <w:p>
            <w:r>
              <w:t>audioProcessingConfig.bargeInConfig</w:t>
            </w:r>
          </w:p>
        </w:tc>
        <w:tc>
          <w:tcPr>
            <w:tcW w:type="dxa" w:w="2880"/>
          </w:tcPr>
          <w:p>
            <w:r>
              <w:t>object</w:t>
            </w:r>
          </w:p>
        </w:tc>
        <w:tc>
          <w:tcPr>
            <w:tcW w:type="dxa" w:w="2880"/>
          </w:tcPr>
          <w:p>
            <w:r>
              <w:t>Optional. Barge-in behavior.</w:t>
            </w:r>
          </w:p>
        </w:tc>
      </w:tr>
      <w:tr>
        <w:tc>
          <w:tcPr>
            <w:tcW w:type="dxa" w:w="2880"/>
          </w:tcPr>
          <w:p>
            <w:r>
              <w:t>audioProcessingConfig.bargeInConfig.bargeInAwareness</w:t>
            </w:r>
          </w:p>
        </w:tc>
        <w:tc>
          <w:tcPr>
            <w:tcW w:type="dxa" w:w="2880"/>
          </w:tcPr>
          <w:p>
            <w:r>
              <w:t>boolean</w:t>
            </w:r>
          </w:p>
        </w:tc>
        <w:tc>
          <w:tcPr>
            <w:tcW w:type="dxa" w:w="2880"/>
          </w:tcPr>
          <w:p>
            <w:r>
              <w:t>Optional. If enabled, next response adapts assuming user may not have heard full prior message.</w:t>
            </w:r>
          </w:p>
        </w:tc>
      </w:tr>
      <w:tr>
        <w:tc>
          <w:tcPr>
            <w:tcW w:type="dxa" w:w="2880"/>
          </w:tcPr>
          <w:p>
            <w:r>
              <w:t>audioProcessingConfig.bargeInConfig.disableBargeIn</w:t>
            </w:r>
          </w:p>
        </w:tc>
        <w:tc>
          <w:tcPr>
            <w:tcW w:type="dxa" w:w="2880"/>
          </w:tcPr>
          <w:p>
            <w:r>
              <w:t>boolean</w:t>
            </w:r>
          </w:p>
        </w:tc>
        <w:tc>
          <w:tcPr>
            <w:tcW w:type="dxa" w:w="2880"/>
          </w:tcPr>
          <w:p>
            <w:r>
              <w:t>Optional (deprecated). Disables user barge-in while agent is speaking.</w:t>
            </w:r>
          </w:p>
        </w:tc>
      </w:tr>
      <w:tr>
        <w:tc>
          <w:tcPr>
            <w:tcW w:type="dxa" w:w="2880"/>
          </w:tcPr>
          <w:p>
            <w:r>
              <w:t>audioProcessingConfig.ambientSoundConfig</w:t>
            </w:r>
          </w:p>
        </w:tc>
        <w:tc>
          <w:tcPr>
            <w:tcW w:type="dxa" w:w="2880"/>
          </w:tcPr>
          <w:p>
            <w:r>
              <w:t>object</w:t>
            </w:r>
          </w:p>
        </w:tc>
        <w:tc>
          <w:tcPr>
            <w:tcW w:type="dxa" w:w="2880"/>
          </w:tcPr>
          <w:p>
            <w:r>
              <w:t>Optional. Ambient sound configuration.</w:t>
            </w:r>
          </w:p>
        </w:tc>
      </w:tr>
      <w:tr>
        <w:tc>
          <w:tcPr>
            <w:tcW w:type="dxa" w:w="2880"/>
          </w:tcPr>
          <w:p>
            <w:r>
              <w:t>audioProcessingConfig.ambientSoundConfig.prebuiltAmbientSound</w:t>
            </w:r>
          </w:p>
        </w:tc>
        <w:tc>
          <w:tcPr>
            <w:tcW w:type="dxa" w:w="2880"/>
          </w:tcPr>
          <w:p>
            <w:r>
              <w:t>string</w:t>
            </w:r>
          </w:p>
        </w:tc>
        <w:tc>
          <w:tcPr>
            <w:tcW w:type="dxa" w:w="2880"/>
          </w:tcPr>
          <w:p>
            <w:r>
              <w:t>Optional. Prebuilt ambient sound name (e.g., "coffee_shop", "keyboard", "office_1", etc.).</w:t>
            </w:r>
          </w:p>
        </w:tc>
      </w:tr>
      <w:tr>
        <w:tc>
          <w:tcPr>
            <w:tcW w:type="dxa" w:w="2880"/>
          </w:tcPr>
          <w:p>
            <w:r>
              <w:t>audioProcessingConfig.ambientSoundConfig.volumeGainDb</w:t>
            </w:r>
          </w:p>
        </w:tc>
        <w:tc>
          <w:tcPr>
            <w:tcW w:type="dxa" w:w="2880"/>
          </w:tcPr>
          <w:p>
            <w:r>
              <w:t>number</w:t>
            </w:r>
          </w:p>
        </w:tc>
        <w:tc>
          <w:tcPr>
            <w:tcW w:type="dxa" w:w="2880"/>
          </w:tcPr>
          <w:p>
            <w:r>
              <w:t>Optional. Volume gain in dB. Range [-96.0, 16.0].</w:t>
            </w:r>
          </w:p>
        </w:tc>
      </w:tr>
      <w:tr>
        <w:tc>
          <w:tcPr>
            <w:tcW w:type="dxa" w:w="2880"/>
          </w:tcPr>
          <w:p>
            <w:r>
              <w:t>audioProcessingConfig.ambientSoundConfig.gcsUri</w:t>
            </w:r>
          </w:p>
        </w:tc>
        <w:tc>
          <w:tcPr>
            <w:tcW w:type="dxa" w:w="2880"/>
          </w:tcPr>
          <w:p>
            <w:r>
              <w:t>string</w:t>
            </w:r>
          </w:p>
        </w:tc>
        <w:tc>
          <w:tcPr>
            <w:tcW w:type="dxa" w:w="2880"/>
          </w:tcPr>
          <w:p>
            <w:r>
              <w:t>Optional. GCS URI to mono 16kHz WAV ambient noise.</w:t>
            </w:r>
          </w:p>
        </w:tc>
      </w:tr>
      <w:tr>
        <w:tc>
          <w:tcPr>
            <w:tcW w:type="dxa" w:w="2880"/>
          </w:tcPr>
          <w:p>
            <w:r>
              <w:t>audioProcessingConfig.ambientSoundConfig.prebuiltAmbientNoise</w:t>
            </w:r>
          </w:p>
        </w:tc>
        <w:tc>
          <w:tcPr>
            <w:tcW w:type="dxa" w:w="2880"/>
          </w:tcPr>
          <w:p>
            <w:r>
              <w:t>string</w:t>
            </w:r>
          </w:p>
        </w:tc>
        <w:tc>
          <w:tcPr>
            <w:tcW w:type="dxa" w:w="2880"/>
          </w:tcPr>
          <w:p>
            <w:r>
              <w:t>Optional (deprecated). Values: PREBUILT_AMBIENT_NOISE_UNSPECIFIED, RETAIL_STORE, CONVENTION_HALL, OUTDOOR.</w:t>
            </w:r>
          </w:p>
        </w:tc>
      </w:tr>
      <w:tr>
        <w:tc>
          <w:tcPr>
            <w:tcW w:type="dxa" w:w="2880"/>
          </w:tcPr>
          <w:p>
            <w:r>
              <w:t>audioProcessingConfig.synthesizeSpeechConfigs</w:t>
            </w:r>
          </w:p>
        </w:tc>
        <w:tc>
          <w:tcPr>
            <w:tcW w:type="dxa" w:w="2880"/>
          </w:tcPr>
          <w:p>
            <w:r>
              <w:t>object</w:t>
            </w:r>
          </w:p>
        </w:tc>
        <w:tc>
          <w:tcPr>
            <w:tcW w:type="dxa" w:w="2880"/>
          </w:tcPr>
          <w:p>
            <w:r>
              <w:t>Optional. Map of language code to synthesize config; falls back to root language code if not found.</w:t>
            </w:r>
          </w:p>
        </w:tc>
      </w:tr>
      <w:tr>
        <w:tc>
          <w:tcPr>
            <w:tcW w:type="dxa" w:w="2880"/>
          </w:tcPr>
          <w:p>
            <w:r>
              <w:t>audioProcessingConfig.synthesizeSpeechConfigs.&lt;lang&gt;.voice</w:t>
            </w:r>
          </w:p>
        </w:tc>
        <w:tc>
          <w:tcPr>
            <w:tcW w:type="dxa" w:w="2880"/>
          </w:tcPr>
          <w:p>
            <w:r>
              <w:t>string</w:t>
            </w:r>
          </w:p>
        </w:tc>
        <w:tc>
          <w:tcPr>
            <w:tcW w:type="dxa" w:w="2880"/>
          </w:tcPr>
          <w:p>
            <w:r>
              <w:t>Optional. Voice name.</w:t>
            </w:r>
          </w:p>
        </w:tc>
      </w:tr>
      <w:tr>
        <w:tc>
          <w:tcPr>
            <w:tcW w:type="dxa" w:w="2880"/>
          </w:tcPr>
          <w:p>
            <w:r>
              <w:t>audioProcessingConfig.synthesizeSpeechConfigs.&lt;lang&gt;.speakingRate</w:t>
            </w:r>
          </w:p>
        </w:tc>
        <w:tc>
          <w:tcPr>
            <w:tcW w:type="dxa" w:w="2880"/>
          </w:tcPr>
          <w:p>
            <w:r>
              <w:t>number</w:t>
            </w:r>
          </w:p>
        </w:tc>
        <w:tc>
          <w:tcPr>
            <w:tcW w:type="dxa" w:w="2880"/>
          </w:tcPr>
          <w:p>
            <w:r>
              <w:t>Optional. Speaking rate in range [0.25, 2.0].</w:t>
            </w:r>
          </w:p>
        </w:tc>
      </w:tr>
      <w:tr>
        <w:tc>
          <w:tcPr>
            <w:tcW w:type="dxa" w:w="2880"/>
          </w:tcPr>
          <w:p>
            <w:r>
              <w:t>clientCertificateSettings</w:t>
            </w:r>
          </w:p>
        </w:tc>
        <w:tc>
          <w:tcPr>
            <w:tcW w:type="dxa" w:w="2880"/>
          </w:tcPr>
          <w:p>
            <w:r>
              <w:t>object</w:t>
            </w:r>
          </w:p>
        </w:tc>
        <w:tc>
          <w:tcPr>
            <w:tcW w:type="dxa" w:w="2880"/>
          </w:tcPr>
          <w:p>
            <w:r>
              <w:t>Optional. Settings for custom client certificates.</w:t>
            </w:r>
          </w:p>
        </w:tc>
      </w:tr>
      <w:tr>
        <w:tc>
          <w:tcPr>
            <w:tcW w:type="dxa" w:w="2880"/>
          </w:tcPr>
          <w:p>
            <w:r>
              <w:t>clientCertificateSettings.tlsCertificate</w:t>
            </w:r>
          </w:p>
        </w:tc>
        <w:tc>
          <w:tcPr>
            <w:tcW w:type="dxa" w:w="2880"/>
          </w:tcPr>
          <w:p>
            <w:r>
              <w:t>string</w:t>
            </w:r>
          </w:p>
        </w:tc>
        <w:tc>
          <w:tcPr>
            <w:tcW w:type="dxa" w:w="2880"/>
          </w:tcPr>
          <w:p>
            <w:r>
              <w:t>Required (if clientCertificateSettings provided). TLS certificate in PEM format including begin/end lines.</w:t>
            </w:r>
          </w:p>
        </w:tc>
      </w:tr>
      <w:tr>
        <w:tc>
          <w:tcPr>
            <w:tcW w:type="dxa" w:w="2880"/>
          </w:tcPr>
          <w:p>
            <w:r>
              <w:t>clientCertificateSettings.privateKey</w:t>
            </w:r>
          </w:p>
        </w:tc>
        <w:tc>
          <w:tcPr>
            <w:tcW w:type="dxa" w:w="2880"/>
          </w:tcPr>
          <w:p>
            <w:r>
              <w:t>string</w:t>
            </w:r>
          </w:p>
        </w:tc>
        <w:tc>
          <w:tcPr>
            <w:tcW w:type="dxa" w:w="2880"/>
          </w:tcPr>
          <w:p>
            <w:r>
              <w:t>Required (if clientCertificateSettings provided). Secret Manager secret version for private key PEM. Format: projects/{project}/secrets/{secret}/versions/{version}</w:t>
            </w:r>
          </w:p>
        </w:tc>
      </w:tr>
      <w:tr>
        <w:tc>
          <w:tcPr>
            <w:tcW w:type="dxa" w:w="2880"/>
          </w:tcPr>
          <w:p>
            <w:r>
              <w:t>clientCertificateSettings.passphrase</w:t>
            </w:r>
          </w:p>
        </w:tc>
        <w:tc>
          <w:tcPr>
            <w:tcW w:type="dxa" w:w="2880"/>
          </w:tcPr>
          <w:p>
            <w:r>
              <w:t>string</w:t>
            </w:r>
          </w:p>
        </w:tc>
        <w:tc>
          <w:tcPr>
            <w:tcW w:type="dxa" w:w="2880"/>
          </w:tcPr>
          <w:p>
            <w:r>
              <w:t>Optional. Secret Manager secret version for passphrase. Format: projects/{project}/secrets/{secret}/versions/{version}</w:t>
            </w:r>
          </w:p>
        </w:tc>
      </w:tr>
      <w:tr>
        <w:tc>
          <w:tcPr>
            <w:tcW w:type="dxa" w:w="2880"/>
          </w:tcPr>
          <w:p>
            <w:r>
              <w:t>defaultChannelProfile</w:t>
            </w:r>
          </w:p>
        </w:tc>
        <w:tc>
          <w:tcPr>
            <w:tcW w:type="dxa" w:w="2880"/>
          </w:tcPr>
          <w:p>
            <w:r>
              <w:t>object</w:t>
            </w:r>
          </w:p>
        </w:tc>
        <w:tc>
          <w:tcPr>
            <w:tcW w:type="dxa" w:w="2880"/>
          </w:tcPr>
          <w:p>
            <w:r>
              <w:t>Optional. Channel-specific behavior configuration.</w:t>
            </w:r>
          </w:p>
        </w:tc>
      </w:tr>
      <w:tr>
        <w:tc>
          <w:tcPr>
            <w:tcW w:type="dxa" w:w="2880"/>
          </w:tcPr>
          <w:p>
            <w:r>
              <w:t>defaultChannelProfile.channelType</w:t>
            </w:r>
          </w:p>
        </w:tc>
        <w:tc>
          <w:tcPr>
            <w:tcW w:type="dxa" w:w="2880"/>
          </w:tcPr>
          <w:p>
            <w:r>
              <w:t>string</w:t>
            </w:r>
          </w:p>
        </w:tc>
        <w:tc>
          <w:tcPr>
            <w:tcW w:type="dxa" w:w="2880"/>
          </w:tcPr>
          <w:p>
            <w:r>
              <w:t>Optional. Values: UNKNOWN, WEB_UI, API, TWILIO, GOOGLE_TELEPHONY_PLATFORM, CONTACT_CENTER_AS_A_SERVICE, FIVE9, CONTACT_CENTER_INTEGRATION.</w:t>
            </w:r>
          </w:p>
        </w:tc>
      </w:tr>
      <w:tr>
        <w:tc>
          <w:tcPr>
            <w:tcW w:type="dxa" w:w="2880"/>
          </w:tcPr>
          <w:p>
            <w:r>
              <w:t>defaultChannelProfile.disableDtmf</w:t>
            </w:r>
          </w:p>
        </w:tc>
        <w:tc>
          <w:tcPr>
            <w:tcW w:type="dxa" w:w="2880"/>
          </w:tcPr>
          <w:p>
            <w:r>
              <w:t>boolean</w:t>
            </w:r>
          </w:p>
        </w:tc>
        <w:tc>
          <w:tcPr>
            <w:tcW w:type="dxa" w:w="2880"/>
          </w:tcPr>
          <w:p>
            <w:r>
              <w:t>Optional. Whether to disable DTMF.</w:t>
            </w:r>
          </w:p>
        </w:tc>
      </w:tr>
      <w:tr>
        <w:tc>
          <w:tcPr>
            <w:tcW w:type="dxa" w:w="2880"/>
          </w:tcPr>
          <w:p>
            <w:r>
              <w:t>defaultChannelProfile.disableBargeInControl</w:t>
            </w:r>
          </w:p>
        </w:tc>
        <w:tc>
          <w:tcPr>
            <w:tcW w:type="dxa" w:w="2880"/>
          </w:tcPr>
          <w:p>
            <w:r>
              <w:t>boolean</w:t>
            </w:r>
          </w:p>
        </w:tc>
        <w:tc>
          <w:tcPr>
            <w:tcW w:type="dxa" w:w="2880"/>
          </w:tcPr>
          <w:p>
            <w:r>
              <w:t>Optional. Whether to disable user barge-in control.</w:t>
            </w:r>
          </w:p>
        </w:tc>
      </w:tr>
      <w:tr>
        <w:tc>
          <w:tcPr>
            <w:tcW w:type="dxa" w:w="2880"/>
          </w:tcPr>
          <w:p>
            <w:r>
              <w:t>defaultChannelProfile.profileId</w:t>
            </w:r>
          </w:p>
        </w:tc>
        <w:tc>
          <w:tcPr>
            <w:tcW w:type="dxa" w:w="2880"/>
          </w:tcPr>
          <w:p>
            <w:r>
              <w:t>string</w:t>
            </w:r>
          </w:p>
        </w:tc>
        <w:tc>
          <w:tcPr>
            <w:tcW w:type="dxa" w:w="2880"/>
          </w:tcPr>
          <w:p>
            <w:r>
              <w:t>Optional. Unique identifier of the channel profile.</w:t>
            </w:r>
          </w:p>
        </w:tc>
      </w:tr>
      <w:tr>
        <w:tc>
          <w:tcPr>
            <w:tcW w:type="dxa" w:w="2880"/>
          </w:tcPr>
          <w:p>
            <w:r>
              <w:t>defaultChannelProfile.noiseSuppressionLevel</w:t>
            </w:r>
          </w:p>
        </w:tc>
        <w:tc>
          <w:tcPr>
            <w:tcW w:type="dxa" w:w="2880"/>
          </w:tcPr>
          <w:p>
            <w:r>
              <w:t>string</w:t>
            </w:r>
          </w:p>
        </w:tc>
        <w:tc>
          <w:tcPr>
            <w:tcW w:type="dxa" w:w="2880"/>
          </w:tcPr>
          <w:p>
            <w:r>
              <w:t>Optional. Available values: "low", "moderate", "high", "very_high".</w:t>
            </w:r>
          </w:p>
        </w:tc>
      </w:tr>
      <w:tr>
        <w:tc>
          <w:tcPr>
            <w:tcW w:type="dxa" w:w="2880"/>
          </w:tcPr>
          <w:p>
            <w:r>
              <w:t>defaultChannelProfile.personaProperty</w:t>
            </w:r>
          </w:p>
        </w:tc>
        <w:tc>
          <w:tcPr>
            <w:tcW w:type="dxa" w:w="2880"/>
          </w:tcPr>
          <w:p>
            <w:r>
              <w:t>object</w:t>
            </w:r>
          </w:p>
        </w:tc>
        <w:tc>
          <w:tcPr>
            <w:tcW w:type="dxa" w:w="2880"/>
          </w:tcPr>
          <w:p>
            <w:r>
              <w:t>Optional. Persona settings.</w:t>
            </w:r>
          </w:p>
        </w:tc>
      </w:tr>
      <w:tr>
        <w:tc>
          <w:tcPr>
            <w:tcW w:type="dxa" w:w="2880"/>
          </w:tcPr>
          <w:p>
            <w:r>
              <w:t>defaultChannelProfile.personaProperty.persona</w:t>
            </w:r>
          </w:p>
        </w:tc>
        <w:tc>
          <w:tcPr>
            <w:tcW w:type="dxa" w:w="2880"/>
          </w:tcPr>
          <w:p>
            <w:r>
              <w:t>string</w:t>
            </w:r>
          </w:p>
        </w:tc>
        <w:tc>
          <w:tcPr>
            <w:tcW w:type="dxa" w:w="2880"/>
          </w:tcPr>
          <w:p>
            <w:r>
              <w:t>Optional. Values: UNKNOWN, CONCISE, CHATTY.</w:t>
            </w:r>
          </w:p>
        </w:tc>
      </w:tr>
      <w:tr>
        <w:tc>
          <w:tcPr>
            <w:tcW w:type="dxa" w:w="2880"/>
          </w:tcPr>
          <w:p>
            <w:r>
              <w:t>defaultChannelProfile.webWidgetConfig</w:t>
            </w:r>
          </w:p>
        </w:tc>
        <w:tc>
          <w:tcPr>
            <w:tcW w:type="dxa" w:w="2880"/>
          </w:tcPr>
          <w:p>
            <w:r>
              <w:t>object</w:t>
            </w:r>
          </w:p>
        </w:tc>
        <w:tc>
          <w:tcPr>
            <w:tcW w:type="dxa" w:w="2880"/>
          </w:tcPr>
          <w:p>
            <w:r>
              <w:t>Optional. Web widget configuration.</w:t>
            </w:r>
          </w:p>
        </w:tc>
      </w:tr>
      <w:tr>
        <w:tc>
          <w:tcPr>
            <w:tcW w:type="dxa" w:w="2880"/>
          </w:tcPr>
          <w:p>
            <w:r>
              <w:t>defaultChannelProfile.webWidgetConfig.theme</w:t>
            </w:r>
          </w:p>
        </w:tc>
        <w:tc>
          <w:tcPr>
            <w:tcW w:type="dxa" w:w="2880"/>
          </w:tcPr>
          <w:p>
            <w:r>
              <w:t>string</w:t>
            </w:r>
          </w:p>
        </w:tc>
        <w:tc>
          <w:tcPr>
            <w:tcW w:type="dxa" w:w="2880"/>
          </w:tcPr>
          <w:p>
            <w:r>
              <w:t>Optional. Values: THEME_UNSPECIFIED, LIGHT, DARK.</w:t>
            </w:r>
          </w:p>
        </w:tc>
      </w:tr>
      <w:tr>
        <w:tc>
          <w:tcPr>
            <w:tcW w:type="dxa" w:w="2880"/>
          </w:tcPr>
          <w:p>
            <w:r>
              <w:t>defaultChannelProfile.webWidgetConfig.modality</w:t>
            </w:r>
          </w:p>
        </w:tc>
        <w:tc>
          <w:tcPr>
            <w:tcW w:type="dxa" w:w="2880"/>
          </w:tcPr>
          <w:p>
            <w:r>
              <w:t>string</w:t>
            </w:r>
          </w:p>
        </w:tc>
        <w:tc>
          <w:tcPr>
            <w:tcW w:type="dxa" w:w="2880"/>
          </w:tcPr>
          <w:p>
            <w:r>
              <w:t>Optional. Values: MODALITY_UNSPECIFIED, CHAT_AND_VOICE, VOICE_ONLY, CHAT_ONLY.</w:t>
            </w:r>
          </w:p>
        </w:tc>
      </w:tr>
      <w:tr>
        <w:tc>
          <w:tcPr>
            <w:tcW w:type="dxa" w:w="2880"/>
          </w:tcPr>
          <w:p>
            <w:r>
              <w:t>defaultChannelProfile.webWidgetConfig.webWidgetTitle</w:t>
            </w:r>
          </w:p>
        </w:tc>
        <w:tc>
          <w:tcPr>
            <w:tcW w:type="dxa" w:w="2880"/>
          </w:tcPr>
          <w:p>
            <w:r>
              <w:t>string</w:t>
            </w:r>
          </w:p>
        </w:tc>
        <w:tc>
          <w:tcPr>
            <w:tcW w:type="dxa" w:w="2880"/>
          </w:tcPr>
          <w:p>
            <w:r>
              <w:t>Optional. Web widget title.</w:t>
            </w:r>
          </w:p>
        </w:tc>
      </w:tr>
      <w:tr>
        <w:tc>
          <w:tcPr>
            <w:tcW w:type="dxa" w:w="2880"/>
          </w:tcPr>
          <w:p>
            <w:r>
              <w:t>defaultChannelProfile.webWidgetConfig.securitySettings</w:t>
            </w:r>
          </w:p>
        </w:tc>
        <w:tc>
          <w:tcPr>
            <w:tcW w:type="dxa" w:w="2880"/>
          </w:tcPr>
          <w:p>
            <w:r>
              <w:t>object</w:t>
            </w:r>
          </w:p>
        </w:tc>
        <w:tc>
          <w:tcPr>
            <w:tcW w:type="dxa" w:w="2880"/>
          </w:tcPr>
          <w:p>
            <w:r>
              <w:t>Optional. Web widget security settings.</w:t>
            </w:r>
          </w:p>
        </w:tc>
      </w:tr>
      <w:tr>
        <w:tc>
          <w:tcPr>
            <w:tcW w:type="dxa" w:w="2880"/>
          </w:tcPr>
          <w:p>
            <w:r>
              <w:t>defaultChannelProfile.webWidgetConfig.securitySettings.enableRecaptcha</w:t>
            </w:r>
          </w:p>
        </w:tc>
        <w:tc>
          <w:tcPr>
            <w:tcW w:type="dxa" w:w="2880"/>
          </w:tcPr>
          <w:p>
            <w:r>
              <w:t>boolean</w:t>
            </w:r>
          </w:p>
        </w:tc>
        <w:tc>
          <w:tcPr>
            <w:tcW w:type="dxa" w:w="2880"/>
          </w:tcPr>
          <w:p>
            <w:r>
              <w:t>Optional. Whether reCAPTCHA is enabled.</w:t>
            </w:r>
          </w:p>
        </w:tc>
      </w:tr>
      <w:tr>
        <w:tc>
          <w:tcPr>
            <w:tcW w:type="dxa" w:w="2880"/>
          </w:tcPr>
          <w:p>
            <w:r>
              <w:t>defaultChannelProfile.webWidgetConfig.securitySettings.allowedOrigins</w:t>
            </w:r>
          </w:p>
        </w:tc>
        <w:tc>
          <w:tcPr>
            <w:tcW w:type="dxa" w:w="2880"/>
          </w:tcPr>
          <w:p>
            <w:r>
              <w:t>array</w:t>
            </w:r>
          </w:p>
        </w:tc>
        <w:tc>
          <w:tcPr>
            <w:tcW w:type="dxa" w:w="2880"/>
          </w:tcPr>
          <w:p>
            <w:r>
              <w:t>Optional. Allowed host origins (max 100).</w:t>
            </w:r>
          </w:p>
        </w:tc>
      </w:tr>
      <w:tr>
        <w:tc>
          <w:tcPr>
            <w:tcW w:type="dxa" w:w="2880"/>
          </w:tcPr>
          <w:p>
            <w:r>
              <w:t>defaultChannelProfile.webWidgetConfig.securitySettings.enableOriginCheck</w:t>
            </w:r>
          </w:p>
        </w:tc>
        <w:tc>
          <w:tcPr>
            <w:tcW w:type="dxa" w:w="2880"/>
          </w:tcPr>
          <w:p>
            <w:r>
              <w:t>boolean</w:t>
            </w:r>
          </w:p>
        </w:tc>
        <w:tc>
          <w:tcPr>
            <w:tcW w:type="dxa" w:w="2880"/>
          </w:tcPr>
          <w:p>
            <w:r>
              <w:t>Optional. Whether to enforce origin checking.</w:t>
            </w:r>
          </w:p>
        </w:tc>
      </w:tr>
      <w:tr>
        <w:tc>
          <w:tcPr>
            <w:tcW w:type="dxa" w:w="2880"/>
          </w:tcPr>
          <w:p>
            <w:r>
              <w:t>defaultChannelProfile.webWidgetConfig.securitySettings.enablePublicAccess</w:t>
            </w:r>
          </w:p>
        </w:tc>
        <w:tc>
          <w:tcPr>
            <w:tcW w:type="dxa" w:w="2880"/>
          </w:tcPr>
          <w:p>
            <w:r>
              <w:t>boolean</w:t>
            </w:r>
          </w:p>
        </w:tc>
        <w:tc>
          <w:tcPr>
            <w:tcW w:type="dxa" w:w="2880"/>
          </w:tcPr>
          <w:p>
            <w:r>
              <w:t>Optional. Whether the widget is publicly accessible.</w:t>
            </w:r>
          </w:p>
        </w:tc>
      </w:tr>
    </w:tbl>
    <w:p/>
    <w:p>
      <w:r>
        <w:rPr>
          <w:b/>
        </w:rPr>
        <w:t>Note: Note: The schema includes additional output-only fields (e.g., name, etag, createTime, updateTime, deploymentCount, dataStoreSettings.engines, predefinedVariableDeclarations) that may appear in responses but should not be set by clients.</w:t>
      </w:r>
    </w:p>
    <w:p>
      <w:pPr>
        <w:pStyle w:val="Heading3"/>
      </w:pPr>
      <w:r>
        <w:t>Response</w:t>
      </w:r>
    </w:p>
    <w:p>
      <w:pPr>
        <w:pStyle w:val="Heading3"/>
      </w:pPr>
      <w:r>
        <w:t>Success Response (200 OK)</w:t>
      </w:r>
    </w:p>
    <w:p>
      <w:r>
        <w:t>Returns a long-running operation resource.</w:t>
      </w:r>
    </w:p>
    <w:p>
      <w:r>
        <w:rPr>
          <w:b/>
          <w:color w:val="666666"/>
          <w:sz w:val="16"/>
        </w:rPr>
        <w:t>[json]</w:t>
      </w:r>
    </w:p>
    <w:p>
      <w:pPr>
        <w:shd w:fill="F2F2F2" w:val="clear"/>
      </w:pPr>
      <w:r>
        <w:rPr>
          <w:rFonts w:ascii="Courier New" w:hAnsi="Courier New"/>
          <w:sz w:val="17"/>
        </w:rPr>
        <w:t>{</w:t>
        <w:br/>
        <w:t xml:space="preserve"> "name": "projects/my-project/locations/us-central1/operations/operation-1234567890",</w:t>
        <w:br/>
        <w:t xml:space="preserve"> "done": false,</w:t>
        <w:br/>
        <w:t xml:space="preserve"> "metadata": {</w:t>
        <w:br/>
        <w:t xml:space="preserve"> "@type": "type.googleapis.com/google.some.MetadataType",</w:t>
        <w:br/>
        <w:t xml:space="preserve"> "createTime": "2026-03-14T12:00:00Z"</w:t>
        <w:br/>
        <w:t xml:space="preserve"> }</w:t>
        <w:br/>
        <w:t>}</w:t>
      </w:r>
    </w:p>
    <w:p>
      <w:pPr>
        <w:pStyle w:val="Heading3"/>
      </w:pPr>
      <w:r>
        <w:t>Success Response (Operation Completed)</w:t>
      </w:r>
    </w:p>
    <w:p>
      <w:r>
        <w:t>When done is true, response may be present.</w:t>
      </w:r>
    </w:p>
    <w:p>
      <w:r>
        <w:rPr>
          <w:b/>
          <w:color w:val="666666"/>
          <w:sz w:val="16"/>
        </w:rPr>
        <w:t>[json]</w:t>
      </w:r>
    </w:p>
    <w:p>
      <w:pPr>
        <w:shd w:fill="F2F2F2" w:val="clear"/>
      </w:pPr>
      <w:r>
        <w:rPr>
          <w:rFonts w:ascii="Courier New" w:hAnsi="Courier New"/>
          <w:sz w:val="17"/>
        </w:rPr>
        <w:t>{</w:t>
        <w:br/>
        <w:t xml:space="preserve"> "name": "projects/my-project/locations/us-central1/operations/operation-1234567890",</w:t>
        <w:br/>
        <w:t xml:space="preserve"> "done": true,</w:t>
        <w:br/>
        <w:t xml:space="preserve"> "response": {</w:t>
        <w:br/>
        <w:t xml:space="preserve"> "@type": "type.googleapis.com/google.cloud.ces.v1.App",</w:t>
        <w:br/>
        <w:t xml:space="preserve"> "name": "projects/my-project/locations/us-central1/apps/my-app",</w:t>
        <w:br/>
        <w:t xml:space="preserve"> "displayName": "My App",</w:t>
        <w:br/>
        <w:t xml:space="preserve"> "description": "Customer support assistant",</w:t>
        <w:br/>
        <w:t xml:space="preserve"> "pinned": false,</w:t>
        <w:br/>
        <w:t xml:space="preserve"> "locked": false,</w:t>
        <w:br/>
        <w:t xml:space="preserve"> "createTime": "2026-03-14T12:00:02Z",</w:t>
        <w:br/>
        <w:t xml:space="preserve"> "updateTime": "2026-03-14T12:00:02Z"</w:t>
        <w:br/>
        <w:t xml:space="preserve"> }</w:t>
        <w:br/>
        <w:t>}</w:t>
      </w:r>
    </w:p>
    <w:p>
      <w:pPr>
        <w:pStyle w:val="Heading3"/>
      </w:pPr>
      <w:r>
        <w:t>Error Response (Operation Completed With Error)</w:t>
      </w:r>
    </w:p>
    <w:p>
      <w:r>
        <w:rPr>
          <w:b/>
          <w:color w:val="666666"/>
          <w:sz w:val="16"/>
        </w:rPr>
        <w:t>[json]</w:t>
      </w:r>
    </w:p>
    <w:p>
      <w:pPr>
        <w:shd w:fill="F2F2F2" w:val="clear"/>
      </w:pPr>
      <w:r>
        <w:rPr>
          <w:rFonts w:ascii="Courier New" w:hAnsi="Courier New"/>
          <w:sz w:val="17"/>
        </w:rPr>
        <w:t>{</w:t>
        <w:br/>
        <w:t xml:space="preserve"> "name": "projects/my-project/locations/us-central1/operations/operation-1234567890",</w:t>
        <w:br/>
        <w:t xml:space="preserve"> "done": true,</w:t>
        <w:br/>
        <w:t xml:space="preserve"> "error": {</w:t>
        <w:br/>
        <w:t xml:space="preserve"> "code": 7,</w:t>
        <w:br/>
        <w:t xml:space="preserve"> "message": "Permission denied.",</w:t>
        <w:br/>
        <w:t xml:space="preserve"> "details": [</w:t>
        <w:br/>
        <w:t xml:space="preserve"> {</w:t>
        <w:br/>
        <w:t xml:space="preserve"> "@type": "type.googleapis.com/google.rpc.ErrorInfo",</w:t>
        <w:br/>
        <w:t xml:space="preserve"> "reason": "PERMISSION_DENIED",</w:t>
        <w:br/>
        <w:t xml:space="preserve"> "domain": "googleapis.com"</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Server-assigned operation name; typically ends with operations/{unique_id}.</w:t>
            </w:r>
          </w:p>
        </w:tc>
      </w:tr>
      <w:tr>
        <w:tc>
          <w:tcPr>
            <w:tcW w:type="dxa" w:w="2880"/>
          </w:tcPr>
          <w:p>
            <w:r>
              <w:t>done</w:t>
            </w:r>
          </w:p>
        </w:tc>
        <w:tc>
          <w:tcPr>
            <w:tcW w:type="dxa" w:w="2880"/>
          </w:tcPr>
          <w:p>
            <w:r>
              <w:t>boolean</w:t>
            </w:r>
          </w:p>
        </w:tc>
        <w:tc>
          <w:tcPr>
            <w:tcW w:type="dxa" w:w="2880"/>
          </w:tcPr>
          <w:p>
            <w:r>
              <w:t>false if still in progress; true if completed.</w:t>
            </w:r>
          </w:p>
        </w:tc>
      </w:tr>
      <w:tr>
        <w:tc>
          <w:tcPr>
            <w:tcW w:type="dxa" w:w="2880"/>
          </w:tcPr>
          <w:p>
            <w:r>
              <w:t>metadata</w:t>
            </w:r>
          </w:p>
        </w:tc>
        <w:tc>
          <w:tcPr>
            <w:tcW w:type="dxa" w:w="2880"/>
          </w:tcPr>
          <w:p>
            <w:r>
              <w:t>object</w:t>
            </w:r>
          </w:p>
        </w:tc>
        <w:tc>
          <w:tcPr>
            <w:tcW w:type="dxa" w:w="2880"/>
          </w:tcPr>
          <w:p>
            <w:r>
              <w:t>Service-specific metadata for the operation.</w:t>
            </w:r>
          </w:p>
        </w:tc>
      </w:tr>
      <w:tr>
        <w:tc>
          <w:tcPr>
            <w:tcW w:type="dxa" w:w="2880"/>
          </w:tcPr>
          <w:p>
            <w:r>
              <w:t>metadata.@type</w:t>
            </w:r>
          </w:p>
        </w:tc>
        <w:tc>
          <w:tcPr>
            <w:tcW w:type="dxa" w:w="2880"/>
          </w:tcPr>
          <w:p>
            <w:r>
              <w:t>string</w:t>
            </w:r>
          </w:p>
        </w:tc>
        <w:tc>
          <w:tcPr>
            <w:tcW w:type="dxa" w:w="2880"/>
          </w:tcPr>
          <w:p>
            <w:r>
              <w:t>Type URL for the metadata object (if provided).</w:t>
            </w:r>
          </w:p>
        </w:tc>
      </w:tr>
      <w:tr>
        <w:tc>
          <w:tcPr>
            <w:tcW w:type="dxa" w:w="2880"/>
          </w:tcPr>
          <w:p>
            <w:r>
              <w:t>response</w:t>
            </w:r>
          </w:p>
        </w:tc>
        <w:tc>
          <w:tcPr>
            <w:tcW w:type="dxa" w:w="2880"/>
          </w:tcPr>
          <w:p>
            <w:r>
              <w:t>object</w:t>
            </w:r>
          </w:p>
        </w:tc>
        <w:tc>
          <w:tcPr>
            <w:tcW w:type="dxa" w:w="2880"/>
          </w:tcPr>
          <w:p>
            <w:r>
              <w:t>Successful result when done=true. For create operations, this is typically the created resource.</w:t>
            </w:r>
          </w:p>
        </w:tc>
      </w:tr>
      <w:tr>
        <w:tc>
          <w:tcPr>
            <w:tcW w:type="dxa" w:w="2880"/>
          </w:tcPr>
          <w:p>
            <w:r>
              <w:t>response.@type</w:t>
            </w:r>
          </w:p>
        </w:tc>
        <w:tc>
          <w:tcPr>
            <w:tcW w:type="dxa" w:w="2880"/>
          </w:tcPr>
          <w:p>
            <w:r>
              <w:t>string</w:t>
            </w:r>
          </w:p>
        </w:tc>
        <w:tc>
          <w:tcPr>
            <w:tcW w:type="dxa" w:w="2880"/>
          </w:tcPr>
          <w:p>
            <w:r>
              <w:t>Type URL for the response object (if provided).</w:t>
            </w:r>
          </w:p>
        </w:tc>
      </w:tr>
      <w:tr>
        <w:tc>
          <w:tcPr>
            <w:tcW w:type="dxa" w:w="2880"/>
          </w:tcPr>
          <w:p>
            <w:r>
              <w:t>error</w:t>
            </w:r>
          </w:p>
        </w:tc>
        <w:tc>
          <w:tcPr>
            <w:tcW w:type="dxa" w:w="2880"/>
          </w:tcPr>
          <w:p>
            <w:r>
              <w:t>object</w:t>
            </w:r>
          </w:p>
        </w:tc>
        <w:tc>
          <w:tcPr>
            <w:tcW w:type="dxa" w:w="2880"/>
          </w:tcPr>
          <w:p>
            <w:r>
              <w:t>Error result when done=true and the operation failed.</w:t>
            </w:r>
          </w:p>
        </w:tc>
      </w:tr>
      <w:tr>
        <w:tc>
          <w:tcPr>
            <w:tcW w:type="dxa" w:w="2880"/>
          </w:tcPr>
          <w:p>
            <w:r>
              <w:t>error.code</w:t>
            </w:r>
          </w:p>
        </w:tc>
        <w:tc>
          <w:tcPr>
            <w:tcW w:type="dxa" w:w="2880"/>
          </w:tcPr>
          <w:p>
            <w:r>
              <w:t>integer</w:t>
            </w:r>
          </w:p>
        </w:tc>
        <w:tc>
          <w:tcPr>
            <w:tcW w:type="dxa" w:w="2880"/>
          </w:tcPr>
          <w:p>
            <w:r>
              <w:t>Status code (enum value of google.rpc.Code).</w:t>
            </w:r>
          </w:p>
        </w:tc>
      </w:tr>
      <w:tr>
        <w:tc>
          <w:tcPr>
            <w:tcW w:type="dxa" w:w="2880"/>
          </w:tcPr>
          <w:p>
            <w:r>
              <w:t>error.message</w:t>
            </w:r>
          </w:p>
        </w:tc>
        <w:tc>
          <w:tcPr>
            <w:tcW w:type="dxa" w:w="2880"/>
          </w:tcPr>
          <w:p>
            <w:r>
              <w:t>string</w:t>
            </w:r>
          </w:p>
        </w:tc>
        <w:tc>
          <w:tcPr>
            <w:tcW w:type="dxa" w:w="2880"/>
          </w:tcPr>
          <w:p>
            <w:r>
              <w:t>Developer-facing error message (English).</w:t>
            </w:r>
          </w:p>
        </w:tc>
      </w:tr>
      <w:tr>
        <w:tc>
          <w:tcPr>
            <w:tcW w:type="dxa" w:w="2880"/>
          </w:tcPr>
          <w:p>
            <w:r>
              <w:t>error.details</w:t>
            </w:r>
          </w:p>
        </w:tc>
        <w:tc>
          <w:tcPr>
            <w:tcW w:type="dxa" w:w="2880"/>
          </w:tcPr>
          <w:p>
            <w:r>
              <w:t>array</w:t>
            </w:r>
          </w:p>
        </w:tc>
        <w:tc>
          <w:tcPr>
            <w:tcW w:type="dxa" w:w="2880"/>
          </w:tcPr>
          <w:p>
            <w:r>
              <w:t>List of structured error detail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"https://generativelanguage.googleapis.com/v1/projects/my-project/locations/us-central1/apps?appId=my-app" \</w:t>
        <w:br/>
        <w:t xml:space="preserve"> --header "Accept: application/json" \</w:t>
        <w:br/>
        <w:t xml:space="preserve"> --header "Content-Type: application/json" \</w:t>
        <w:br/>
        <w:t xml:space="preserve"> --data '{</w:t>
        <w:br/>
        <w:t xml:space="preserve"> "displayName": "My App",</w:t>
        <w:br/>
        <w:t xml:space="preserve"> "description": "Customer support assistant",</w:t>
        <w:br/>
        <w:t xml:space="preserve"> "pinned": false,</w:t>
        <w:br/>
        <w:t xml:space="preserve"> "locked": false,</w:t>
        <w:br/>
        <w:t xml:space="preserve"> "metadata": {</w:t>
        <w:br/>
        <w:t xml:space="preserve"> "team": "support",</w:t>
        <w:br/>
        <w:t xml:space="preserve"> "environment": "prod"</w:t>
        <w:br/>
        <w:t xml:space="preserve">    },</w:t>
        <w:br/>
        <w:t xml:space="preserve"> "toolExecutionMode": "PARALLEL",</w:t>
        <w:br/>
        <w:t xml:space="preserve"> "modelSettings": {</w:t>
        <w:br/>
        <w:t xml:space="preserve"> "temperature": 0.2,</w:t>
        <w:br/>
        <w:t xml:space="preserve"> "model": "my-model"</w:t>
        <w:br/>
        <w:t xml:space="preserve">    }</w:t>
        <w:br/>
        <w:t xml:space="preserve">  }'</w:t>
      </w:r>
    </w:p>
    <w:p>
      <w:pPr>
        <w:pStyle w:val="Heading3"/>
      </w:pPr>
      <w:r>
        <w:t>Example Usage</w:t>
      </w:r>
    </w:p>
    <w:p>
      <w:pPr>
        <w:pStyle w:val="Heading3"/>
      </w:pPr>
      <w:r>
        <w:t>Example 1: Create an app with an auto-generated app ID</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 \</w:t>
        <w:br/>
        <w:t xml:space="preserve"> --header "Accept: application/json" \</w:t>
        <w:br/>
        <w:t xml:space="preserve"> --header "Content-Type: application/json" \</w:t>
        <w:br/>
        <w:t xml:space="preserve"> --data '{</w:t>
        <w:br/>
        <w:t xml:space="preserve"> "displayName": "Auto ID App"</w:t>
        <w:br/>
        <w:t xml:space="preserve">  }'</w:t>
      </w:r>
    </w:p>
    <w:p>
      <w:pPr>
        <w:pStyle w:val="Heading3"/>
      </w:pPr>
      <w:r>
        <w:t>Example 2: Create an app with a specific appId</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"https://generativelanguage.googleapis.com/v1/projects/my-project/locations/us-central1/apps?appId=my-app" \</w:t>
        <w:br/>
        <w:t xml:space="preserve"> --header "Accept: application/json" \</w:t>
        <w:br/>
        <w:t xml:space="preserve"> --header "Content-Type: application/json" \</w:t>
        <w:br/>
        <w:t xml:space="preserve"> --data '{</w:t>
        <w:br/>
        <w:t xml:space="preserve"> "displayName": "My App"</w:t>
        <w:br/>
        <w:t xml:space="preserve">  }'</w:t>
      </w:r>
    </w:p>
    <w:p>
      <w:pPr>
        <w:pStyle w:val="Heading3"/>
      </w:pPr>
      <w:r>
        <w:t>Example 3: Create an app with language settings</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"https://generativelanguage.googleapis.com/v1/projects/my-project/locations/us-central1/apps?appId=multilingual-app" \</w:t>
        <w:br/>
        <w:t xml:space="preserve"> --header "Accept: application/json" \</w:t>
        <w:br/>
        <w:t xml:space="preserve"> --header "Content-Type: application/json" \</w:t>
        <w:br/>
        <w:t xml:space="preserve"> --data '{</w:t>
        <w:br/>
        <w:t xml:space="preserve"> "displayName": "Multilingual App",</w:t>
        <w:br/>
        <w:t xml:space="preserve"> "languageSettings": {</w:t>
        <w:br/>
        <w:t xml:space="preserve"> "defaultLanguageCode": "en",</w:t>
        <w:br/>
        <w:t xml:space="preserve"> "supportedLanguageCodes": ["es", "fr"],</w:t>
        <w:br/>
        <w:t xml:space="preserve"> "enableMultilingualSupport": true</w:t>
        <w:br/>
        <w:t xml:space="preserve">    }</w:t>
        <w:br/>
        <w:t xml:space="preserve">  }'</w:t>
      </w:r>
    </w:p>
    <w:p>
      <w:pPr>
        <w:pStyle w:val="Heading3"/>
      </w:pPr>
      <w:r>
        <w:t>Behavior</w:t>
      </w:r>
    </w:p>
    <w:p>
      <w:pPr>
        <w:pStyle w:val="ListBullet"/>
      </w:pPr>
      <w:r>
        <w:t>Validates the parent path parameter and request body (at minimum displayName).</w:t>
      </w:r>
    </w:p>
    <w:p>
      <w:pPr>
        <w:pStyle w:val="ListBullet"/>
      </w:pPr>
      <w:r>
        <w:t>Begins creation of the app resource under projects/{project}/locations/{location}.</w:t>
      </w:r>
    </w:p>
    <w:p>
      <w:pPr>
        <w:pStyle w:val="ListBullet"/>
      </w:pPr>
      <w:r>
        <w:t>Returns a long-running Operation that indicates progress via done, and yields either response or error when completed.</w:t>
      </w:r>
    </w:p>
    <w:p>
      <w:pPr>
        <w:pStyle w:val="Heading3"/>
      </w:pPr>
      <w:r>
        <w:t>Notes</w:t>
      </w:r>
    </w:p>
    <w:p>
      <w:pPr>
        <w:pStyle w:val="ListBullet"/>
      </w:pPr>
      <w:r>
        <w:t>parent must be in the form projects/{project}/locations/{location}.</w:t>
      </w:r>
    </w:p>
    <w:p>
      <w:pPr>
        <w:pStyle w:val="ListBullet"/>
      </w:pPr>
      <w:r>
        <w:t>appId (query) controls the final path segment of the created app’s resource name; if omitted, the service assigns an ID.</w:t>
      </w:r>
    </w:p>
    <w:p>
      <w:pPr>
        <w:pStyle w:val="ListBullet"/>
      </w:pPr>
      <w:r>
        <w:t>Many fields in the App schema are marked Output only and should not be provided in the create request.</w:t>
      </w:r>
    </w:p>
    <w:p>
      <w:pPr>
        <w:pStyle w:val="Heading3"/>
      </w:pPr>
      <w:r>
        <w:t>Gotchas</w:t>
      </w:r>
    </w:p>
    <w:p>
      <w:pPr>
        <w:pStyle w:val="ListBullet"/>
      </w:pPr>
      <w:r>
        <w:t>Don’t place parent in the JSON body—it's a path parameter.</w:t>
      </w:r>
    </w:p>
    <w:p>
      <w:pPr>
        <w:pStyle w:val="ListBullet"/>
      </w:pPr>
      <w:r>
        <w:t>Don’t place appId in the JSON body—it's a query parameter.</w:t>
      </w:r>
    </w:p>
    <w:p>
      <w:pPr>
        <w:pStyle w:val="ListBullet"/>
      </w:pPr>
      <w:r>
        <w:t>The create call returns an Operation, not the app directly; you must wait/poll until done=true to see the final result.</w:t>
      </w:r>
    </w:p>
    <w:p>
      <w:pPr>
        <w:pStyle w:val="Heading3"/>
      </w:pPr>
      <w:r>
        <w:t>Error Handling</w:t>
      </w:r>
    </w:p>
    <w:p>
      <w:pPr>
        <w:pStyle w:val="ListBullet"/>
      </w:pPr>
      <w:r>
        <w:t>Long-running operations report failures via the error field once done=true, using the Status model (code, message, details).</w:t>
      </w:r>
    </w:p>
    <w:p>
      <w:pPr>
        <w:pStyle w:val="Heading3"/>
      </w:pPr>
      <w:r>
        <w:t>Related apps actions</w:t>
      </w:r>
    </w:p>
    <w:p>
      <w:pPr>
        <w:pStyle w:val="ListBullet"/>
      </w:pPr>
      <w:r>
        <w:t>[DELETE] Delete a Project Location App — /v1/{{name}}</w:t>
      </w:r>
    </w:p>
    <w:p>
      <w:pPr>
        <w:pStyle w:val="ListBullet"/>
      </w:pPr>
      <w:r>
        <w:t>[POST] Execute a Tool for an App (by parent) — /v1/{{parent}}:executeTool</w:t>
      </w:r>
    </w:p>
    <w:p>
      <w:pPr>
        <w:pStyle w:val="ListBullet"/>
      </w:pPr>
      <w:r>
        <w:t>[POST] Export an App — /v1/{{name}}:exportApp</w:t>
      </w:r>
    </w:p>
    <w:p>
      <w:pPr>
        <w:pStyle w:val="ListBullet"/>
      </w:pPr>
      <w:r>
        <w:t>[GET] Get an App — /v1/{{name}}</w:t>
      </w:r>
    </w:p>
    <w:p>
      <w:pPr>
        <w:pStyle w:val="ListBullet"/>
      </w:pPr>
      <w:r>
        <w:t>[POST] Import App — /v1/{{parent}}/apps:importApp</w:t>
      </w:r>
    </w:p>
    <w:p>
      <w:pPr>
        <w:pStyle w:val="ListBullet"/>
      </w:pPr>
      <w:r>
        <w:t>[GET] List Apps in a Project Location — /{{parent}}/apps</w:t>
      </w:r>
    </w:p>
    <w:p>
      <w:r>
        <w:br w:type="page"/>
      </w:r>
    </w:p>
    <w:p>
      <w:pPr>
        <w:pStyle w:val="Heading2"/>
      </w:pPr>
      <w:r>
        <w:t>12. [DELETE] Delete a Project Location App</w:t>
      </w:r>
    </w:p>
    <w:p>
      <w:r>
        <w:rPr>
          <w:b/>
        </w:rPr>
        <w:t xml:space="preserve">Endpoint: </w:t>
      </w:r>
      <w:r>
        <w:rPr>
          <w:rFonts w:ascii="Courier New" w:hAnsi="Courier New"/>
          <w:sz w:val="18"/>
        </w:rPr>
        <w:t>/v1/{{name}}</w:t>
      </w:r>
    </w:p>
    <w:p>
      <w:pPr>
        <w:pStyle w:val="Heading3"/>
      </w:pPr>
      <w:r>
        <w:t>Prerequisites</w:t>
      </w:r>
    </w:p>
    <w:p>
      <w:pPr>
        <w:pStyle w:val="ListBullet"/>
      </w:pPr>
      <w:r>
        <w:t>You must have access to the target Google Cloud project and location, and permission to delete the specified app resource.</w:t>
      </w:r>
    </w:p>
    <w:p>
      <w:pPr>
        <w:pStyle w:val="Heading3"/>
      </w:pPr>
      <w:r>
        <w:t>Method</w:t>
      </w:r>
    </w:p>
    <w:p>
      <w:r>
        <w:t>DELETE</w:t>
      </w:r>
    </w:p>
    <w:p>
      <w:pPr>
        <w:pStyle w:val="Heading3"/>
      </w:pPr>
      <w:r>
        <w:t>URL</w:t>
      </w:r>
    </w:p>
    <w:p>
      <w:r>
        <w:t>https://generativelanguage.googleapis.com/v1/{{name}}</w:t>
      </w:r>
    </w:p>
    <w:p>
      <w:pPr>
        <w:pStyle w:val="Heading3"/>
      </w:pPr>
      <w:r>
        <w:t>Description</w:t>
      </w:r>
    </w:p>
    <w:p>
      <w:r>
        <w:t>Deletes the specified app resource. The request returns a long-running Operation that can be used to track deletion progress and completion.</w:t>
      </w:r>
    </w:p>
    <w:p>
      <w:pPr>
        <w:pStyle w:val="Heading3"/>
      </w:pPr>
      <w:r>
        <w:t>Enforcement Rules</w:t>
      </w:r>
    </w:p>
    <w:p>
      <w:pPr>
        <w:pStyle w:val="ListBullet"/>
      </w:pPr>
      <w:r>
        <w:t>The name path parameter must always be present.</w:t>
      </w:r>
    </w:p>
    <w:p>
      <w:pPr>
        <w:pStyle w:val="ListBullet"/>
      </w:pPr>
      <w:r>
        <w:t>If the user provides name, use that value directly.</w:t>
      </w:r>
    </w:p>
    <w:p>
      <w:pPr>
        <w:pStyle w:val="ListBullet"/>
      </w:pPr>
      <w:r>
        <w:t>Do not infer or guess name (there is no default such as "me").</w:t>
      </w:r>
    </w:p>
    <w:p>
      <w:pPr>
        <w:pStyle w:val="ListBullet"/>
      </w:pPr>
      <w:r>
        <w:t>Always construct the path as /v1/{{name}}, where {{name}} is a non-empty string.</w:t>
      </w:r>
    </w:p>
    <w:p>
      <w:pPr>
        <w:pStyle w:val="ListBullet"/>
      </w:pPr>
      <w:r>
        <w:t>Do not call the API with a missing or empty name (e.g., avoid /v1/).</w:t>
      </w:r>
    </w:p>
    <w:p>
      <w:pPr>
        <w:pStyle w:val="ListBullet"/>
      </w:pPr>
      <w:r>
        <w:t>The name value must match the pattern: projects/{project}/locations/{location}/apps/{app}.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w:t>
        <w:br/>
        <w:t>/v1/projects/my-project/apps/my-app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Resource name of the app to delete. Must match projects/{project}/locations/{location}/apps/{app} (pattern: ^projects/[^/]+/locations/[^/]+/apps/[^/]+$).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Optional. Current etag of the app. If not provided, deletion overwrites concurrent changes. If provided and does not match the current etag, deletion is blocked and an ABORTED error is returned. Sent in the URL query string.</w:t>
            </w:r>
          </w:p>
        </w:tc>
      </w:tr>
    </w:tbl>
    <w:p/>
    <w:p>
      <w:pPr>
        <w:pStyle w:val="Heading3"/>
      </w:pPr>
      <w:r>
        <w:t>Response</w:t>
      </w:r>
    </w:p>
    <w:p>
      <w:pPr>
        <w:pStyle w:val="Heading3"/>
      </w:pPr>
      <w:r>
        <w:t>Success Response (200 OK)</w:t>
      </w:r>
    </w:p>
    <w:p>
      <w:r>
        <w:t>Returns a long-running operation resource.</w:t>
      </w:r>
    </w:p>
    <w:p>
      <w:r>
        <w:rPr>
          <w:b/>
          <w:color w:val="666666"/>
          <w:sz w:val="16"/>
        </w:rPr>
        <w:t>[json]</w:t>
      </w:r>
    </w:p>
    <w:p>
      <w:pPr>
        <w:shd w:fill="F2F2F2" w:val="clear"/>
      </w:pPr>
      <w:r>
        <w:rPr>
          <w:rFonts w:ascii="Courier New" w:hAnsi="Courier New"/>
          <w:sz w:val="17"/>
        </w:rPr>
        <w:t>{</w:t>
        <w:br/>
        <w:t xml:space="preserve"> "name": "projects/my-project/locations/us-central1/operations/1234567890",</w:t>
        <w:br/>
        <w:t xml:space="preserve"> "done": false,</w:t>
        <w:br/>
        <w:t xml:space="preserve"> "metadata": {</w:t>
        <w:br/>
        <w:t xml:space="preserve"> "@type": "type.googleapis.com/google.example.Metadata",</w:t>
        <w:br/>
        <w:t xml:space="preserve"> "progressPercent": 10</w:t>
        <w:br/>
        <w:t xml:space="preserve"> }</w:t>
        <w:br/>
        <w:t>}</w:t>
      </w:r>
    </w:p>
    <w:p>
      <w:r>
        <w:rPr>
          <w:b/>
        </w:rPr>
        <w:t>Note: Note: When done becomes true, the operation will include either response (successful completion; often google.protobuf.Empty for deletes) or error.</w:t>
      </w:r>
    </w:p>
    <w:p>
      <w:pPr>
        <w:pStyle w:val="Heading3"/>
      </w:pPr>
      <w:r>
        <w:t>Error Response (ABORTED)</w:t>
      </w:r>
    </w:p>
    <w:p>
      <w:r>
        <w:t>If etag is provided and does not match the current etag, deletion is blocked and an ABORTED error is returned.</w:t>
      </w:r>
    </w:p>
    <w:p>
      <w:r>
        <w:rPr>
          <w:b/>
          <w:color w:val="666666"/>
          <w:sz w:val="16"/>
        </w:rPr>
        <w:t>[json]</w:t>
      </w:r>
    </w:p>
    <w:p>
      <w:pPr>
        <w:shd w:fill="F2F2F2" w:val="clear"/>
      </w:pPr>
      <w:r>
        <w:rPr>
          <w:rFonts w:ascii="Courier New" w:hAnsi="Courier New"/>
          <w:sz w:val="17"/>
        </w:rPr>
        <w:t>{</w:t>
        <w:br/>
        <w:t xml:space="preserve"> "error": {</w:t>
        <w:br/>
        <w:t xml:space="preserve"> "code": 10,</w:t>
        <w:br/>
        <w:t xml:space="preserve"> "message": "etag mismatch",</w:t>
        <w:br/>
        <w:t xml:space="preserve"> "details": [</w:t>
        <w:br/>
        <w:t xml:space="preserve"> {</w:t>
        <w:br/>
        <w:t xml:space="preserve"> "@type": "type.googleapis.com/google.rpc.ErrorInfo",</w:t>
        <w:br/>
        <w:t xml:space="preserve"> "reason": "ABORTED",</w:t>
        <w:br/>
        <w:t xml:space="preserve"> "domain": "googleapis.com"</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Server-assigned operation name, typically ending with operations/{unique_id}.</w:t>
            </w:r>
          </w:p>
        </w:tc>
      </w:tr>
      <w:tr>
        <w:tc>
          <w:tcPr>
            <w:tcW w:type="dxa" w:w="2880"/>
          </w:tcPr>
          <w:p>
            <w:r>
              <w:t>done</w:t>
            </w:r>
          </w:p>
        </w:tc>
        <w:tc>
          <w:tcPr>
            <w:tcW w:type="dxa" w:w="2880"/>
          </w:tcPr>
          <w:p>
            <w:r>
              <w:t>boolean</w:t>
            </w:r>
          </w:p>
        </w:tc>
        <w:tc>
          <w:tcPr>
            <w:tcW w:type="dxa" w:w="2880"/>
          </w:tcPr>
          <w:p>
            <w:r>
              <w:t>If false, the operation is still in progress. If true, the operation is completed and either error or response is available.</w:t>
            </w:r>
          </w:p>
        </w:tc>
      </w:tr>
      <w:tr>
        <w:tc>
          <w:tcPr>
            <w:tcW w:type="dxa" w:w="2880"/>
          </w:tcPr>
          <w:p>
            <w:r>
              <w:t>metadata</w:t>
            </w:r>
          </w:p>
        </w:tc>
        <w:tc>
          <w:tcPr>
            <w:tcW w:type="dxa" w:w="2880"/>
          </w:tcPr>
          <w:p>
            <w:r>
              <w:t>object</w:t>
            </w:r>
          </w:p>
        </w:tc>
        <w:tc>
          <w:tcPr>
            <w:tcW w:type="dxa" w:w="2880"/>
          </w:tcPr>
          <w:p>
            <w:r>
              <w:t>Service-specific metadata associated with the operation. Contents vary by service.</w:t>
            </w:r>
          </w:p>
        </w:tc>
      </w:tr>
      <w:tr>
        <w:tc>
          <w:tcPr>
            <w:tcW w:type="dxa" w:w="2880"/>
          </w:tcPr>
          <w:p>
            <w:r>
              <w:t>response</w:t>
            </w:r>
          </w:p>
        </w:tc>
        <w:tc>
          <w:tcPr>
            <w:tcW w:type="dxa" w:w="2880"/>
          </w:tcPr>
          <w:p>
            <w:r>
              <w:t>object</w:t>
            </w:r>
          </w:p>
        </w:tc>
        <w:tc>
          <w:tcPr>
            <w:tcW w:type="dxa" w:w="2880"/>
          </w:tcPr>
          <w:p>
            <w:r>
              <w:t>Successful result of the operation. For delete operations, this is typically google.protobuf.Empty.</w:t>
            </w:r>
          </w:p>
        </w:tc>
      </w:tr>
      <w:tr>
        <w:tc>
          <w:tcPr>
            <w:tcW w:type="dxa" w:w="2880"/>
          </w:tcPr>
          <w:p>
            <w:r>
              <w:t>error</w:t>
            </w:r>
          </w:p>
        </w:tc>
        <w:tc>
          <w:tcPr>
            <w:tcW w:type="dxa" w:w="2880"/>
          </w:tcPr>
          <w:p>
            <w:r>
              <w:t>object</w:t>
            </w:r>
          </w:p>
        </w:tc>
        <w:tc>
          <w:tcPr>
            <w:tcW w:type="dxa" w:w="2880"/>
          </w:tcPr>
          <w:p>
            <w:r>
              <w:t>Error result, if the operation failed.</w:t>
            </w:r>
          </w:p>
        </w:tc>
      </w:tr>
      <w:tr>
        <w:tc>
          <w:tcPr>
            <w:tcW w:type="dxa" w:w="2880"/>
          </w:tcPr>
          <w:p>
            <w:r>
              <w:t>error.code</w:t>
            </w:r>
          </w:p>
        </w:tc>
        <w:tc>
          <w:tcPr>
            <w:tcW w:type="dxa" w:w="2880"/>
          </w:tcPr>
          <w:p>
            <w:r>
              <w:t>integer (int32)</w:t>
            </w:r>
          </w:p>
        </w:tc>
        <w:tc>
          <w:tcPr>
            <w:tcW w:type="dxa" w:w="2880"/>
          </w:tcPr>
          <w:p>
            <w:r>
              <w:t>Status code (enum value of google.rpc.Code).</w:t>
            </w:r>
          </w:p>
        </w:tc>
      </w:tr>
      <w:tr>
        <w:tc>
          <w:tcPr>
            <w:tcW w:type="dxa" w:w="2880"/>
          </w:tcPr>
          <w:p>
            <w:r>
              <w:t>error.message</w:t>
            </w:r>
          </w:p>
        </w:tc>
        <w:tc>
          <w:tcPr>
            <w:tcW w:type="dxa" w:w="2880"/>
          </w:tcPr>
          <w:p>
            <w:r>
              <w:t>string</w:t>
            </w:r>
          </w:p>
        </w:tc>
        <w:tc>
          <w:tcPr>
            <w:tcW w:type="dxa" w:w="2880"/>
          </w:tcPr>
          <w:p>
            <w:r>
              <w:t>Developer-facing error message (English).</w:t>
            </w:r>
          </w:p>
        </w:tc>
      </w:tr>
      <w:tr>
        <w:tc>
          <w:tcPr>
            <w:tcW w:type="dxa" w:w="2880"/>
          </w:tcPr>
          <w:p>
            <w:r>
              <w:t>error.details</w:t>
            </w:r>
          </w:p>
        </w:tc>
        <w:tc>
          <w:tcPr>
            <w:tcW w:type="dxa" w:w="2880"/>
          </w:tcPr>
          <w:p>
            <w:r>
              <w:t>array</w:t>
            </w:r>
          </w:p>
        </w:tc>
        <w:tc>
          <w:tcPr>
            <w:tcW w:type="dxa" w:w="2880"/>
          </w:tcPr>
          <w:p>
            <w:r>
              <w:t>List of structured error detail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'https://generativelanguage.googleapis.com/v1/projects/my-project/locations/us-central1/apps/my-app?etag=abc123'</w:t>
      </w:r>
    </w:p>
    <w:p>
      <w:pPr>
        <w:pStyle w:val="Heading3"/>
      </w:pPr>
      <w:r>
        <w:t>Example Usage</w:t>
      </w:r>
    </w:p>
    <w:p>
      <w:pPr>
        <w:pStyle w:val="Heading3"/>
      </w:pPr>
      <w:r>
        <w:t>Example 1: Delete an app (no etag)</w:t>
      </w:r>
    </w:p>
    <w:p>
      <w:r>
        <w:rPr>
          <w:b/>
          <w:color w:val="666666"/>
          <w:sz w:val="16"/>
        </w:rPr>
        <w:t>[bash]</w:t>
      </w:r>
    </w:p>
    <w:p>
      <w:pPr>
        <w:shd w:fill="F2F2F2" w:val="clear"/>
      </w:pPr>
      <w:r>
        <w:rPr>
          <w:rFonts w:ascii="Courier New" w:hAnsi="Courier New"/>
          <w:sz w:val="17"/>
        </w:rPr>
        <w:t>curl -X DELETE \</w:t>
        <w:br/>
        <w:t xml:space="preserve"> 'https://generativelanguage.googleapis.com/v1/projects/my-project/locations/us-central1/apps/my-app'</w:t>
      </w:r>
    </w:p>
    <w:p>
      <w:pPr>
        <w:pStyle w:val="Heading3"/>
      </w:pPr>
      <w:r>
        <w:t>Example 2: Delete an app with etag (concurrency control)</w:t>
      </w:r>
    </w:p>
    <w:p>
      <w:r>
        <w:rPr>
          <w:b/>
          <w:color w:val="666666"/>
          <w:sz w:val="16"/>
        </w:rPr>
        <w:t>[bash]</w:t>
      </w:r>
    </w:p>
    <w:p>
      <w:pPr>
        <w:shd w:fill="F2F2F2" w:val="clear"/>
      </w:pPr>
      <w:r>
        <w:rPr>
          <w:rFonts w:ascii="Courier New" w:hAnsi="Courier New"/>
          <w:sz w:val="17"/>
        </w:rPr>
        <w:t>curl -X DELETE \</w:t>
        <w:br/>
        <w:t xml:space="preserve"> 'https://generativelanguage.googleapis.com/v1/projects/my-project/locations/us-central1/apps/my-app?etag=abc123'</w:t>
      </w:r>
    </w:p>
    <w:p>
      <w:pPr>
        <w:pStyle w:val="Heading3"/>
      </w:pPr>
      <w:r>
        <w:t>Behavior</w:t>
      </w:r>
    </w:p>
    <w:p>
      <w:pPr>
        <w:pStyle w:val="ListBullet"/>
      </w:pPr>
      <w:r>
        <w:t>Validation: Validates that name is provided and matches the required resource-name pattern.</w:t>
      </w:r>
    </w:p>
    <w:p>
      <w:pPr>
        <w:pStyle w:val="ListBullet"/>
      </w:pPr>
      <w:r>
        <w:t>Deletion Trigger: Starts the deletion of the specified app.</w:t>
      </w:r>
    </w:p>
    <w:p>
      <w:pPr>
        <w:pStyle w:val="ListBullet"/>
      </w:pPr>
      <w:r>
        <w:t>Operation Return: Returns a long-running Operation resource to track progress.</w:t>
      </w:r>
    </w:p>
    <w:p>
      <w:pPr>
        <w:pStyle w:val="ListBullet"/>
      </w:pPr>
      <w:r>
        <w:t>Completion: When done=true, the operation contains either response (success) or error (failure).</w:t>
      </w:r>
    </w:p>
    <w:p>
      <w:pPr>
        <w:pStyle w:val="Heading3"/>
      </w:pPr>
      <w:r>
        <w:t>Notes</w:t>
      </w:r>
    </w:p>
    <w:p>
      <w:pPr>
        <w:pStyle w:val="ListBullet"/>
      </w:pPr>
      <w:r>
        <w:t>This method returns a long-running operation; completion is not guaranteed at the time the initial DELETE call returns.</w:t>
      </w:r>
    </w:p>
    <w:p>
      <w:pPr>
        <w:pStyle w:val="ListBullet"/>
      </w:pPr>
      <w:r>
        <w:t>Providing etag enables optimistic concurrency control; mismatched etags cause an ABORTED error.</w:t>
      </w:r>
    </w:p>
    <w:p>
      <w:pPr>
        <w:pStyle w:val="Heading3"/>
      </w:pPr>
      <w:r>
        <w:t>Related apps actions</w:t>
      </w:r>
    </w:p>
    <w:p>
      <w:pPr>
        <w:pStyle w:val="ListBullet"/>
      </w:pPr>
      <w:r>
        <w:t>[POST] Create an App in a Project Location — /v1/{{parent}}/apps</w:t>
      </w:r>
    </w:p>
    <w:p>
      <w:pPr>
        <w:pStyle w:val="ListBullet"/>
      </w:pPr>
      <w:r>
        <w:t>[POST] Execute a Tool for an App (by parent) — /v1/{{parent}}:executeTool</w:t>
      </w:r>
    </w:p>
    <w:p>
      <w:pPr>
        <w:pStyle w:val="ListBullet"/>
      </w:pPr>
      <w:r>
        <w:t>[POST] Export an App — /v1/{{name}}:exportApp</w:t>
      </w:r>
    </w:p>
    <w:p>
      <w:pPr>
        <w:pStyle w:val="ListBullet"/>
      </w:pPr>
      <w:r>
        <w:t>[GET] Get an App — /v1/{{name}}</w:t>
      </w:r>
    </w:p>
    <w:p>
      <w:pPr>
        <w:pStyle w:val="ListBullet"/>
      </w:pPr>
      <w:r>
        <w:t>[POST] Import App — /v1/{{parent}}/apps:importApp</w:t>
      </w:r>
    </w:p>
    <w:p>
      <w:pPr>
        <w:pStyle w:val="ListBullet"/>
      </w:pPr>
      <w:r>
        <w:t>[GET] List Apps in a Project Location — /{{parent}}/apps</w:t>
      </w:r>
    </w:p>
    <w:p>
      <w:r>
        <w:br w:type="page"/>
      </w:r>
    </w:p>
    <w:p>
      <w:pPr>
        <w:pStyle w:val="Heading2"/>
      </w:pPr>
      <w:r>
        <w:t>13. [POST] Create Deployment for App</w:t>
      </w:r>
    </w:p>
    <w:p>
      <w:r>
        <w:rPr>
          <w:b/>
        </w:rPr>
        <w:t xml:space="preserve">Endpoint: </w:t>
      </w:r>
      <w:r>
        <w:rPr>
          <w:rFonts w:ascii="Courier New" w:hAnsi="Courier New"/>
          <w:sz w:val="18"/>
        </w:rPr>
        <w:t>/v1/{{parent}}/deployments</w:t>
      </w:r>
    </w:p>
    <w:p>
      <w:pPr>
        <w:pStyle w:val="Heading3"/>
      </w:pPr>
      <w:r>
        <w:t>Create a Deployment for an App</w:t>
      </w:r>
    </w:p>
    <w:p>
      <w:pPr>
        <w:pStyle w:val="Heading3"/>
      </w:pPr>
      <w:r>
        <w:t>Prerequisites</w:t>
      </w:r>
    </w:p>
    <w:p>
      <w:pPr>
        <w:pStyle w:val="ListBullet"/>
      </w:pPr>
      <w:r>
        <w:t>You must have an existing app resource to use as the parent (format: projects/{project}/locations/{location}/apps/{app}).</w:t>
      </w:r>
    </w:p>
    <w:p>
      <w:pPr>
        <w:pStyle w:val="Heading3"/>
      </w:pPr>
      <w:r>
        <w:t>Method</w:t>
      </w:r>
    </w:p>
    <w:p>
      <w:r>
        <w:t>POST</w:t>
      </w:r>
    </w:p>
    <w:p>
      <w:pPr>
        <w:pStyle w:val="Heading3"/>
      </w:pPr>
      <w:r>
        <w:t>URL</w:t>
      </w:r>
    </w:p>
    <w:p>
      <w:r>
        <w:t>https://generativelanguage.googleapis.com/v1/{{parent}}/deployments</w:t>
      </w:r>
    </w:p>
    <w:p>
      <w:pPr>
        <w:pStyle w:val="Heading3"/>
      </w:pPr>
      <w:r>
        <w:t>Description</w:t>
      </w:r>
    </w:p>
    <w:p>
      <w:r>
        <w:t>Creates a new deployment under the specified app. A deployment represents an immutable, queryable version of the app and can optionally target a specific app version and channel profile configuration.</w:t>
      </w:r>
    </w:p>
    <w:p>
      <w:pPr>
        <w:pStyle w:val="Heading3"/>
      </w:pPr>
      <w:r>
        <w:t>Enforcement Rules</w:t>
      </w:r>
    </w:p>
    <w:p>
      <w:pPr>
        <w:pStyle w:val="ListBullet"/>
      </w:pPr>
      <w:r>
        <w:t>The parent path parameter must always be present.</w:t>
      </w:r>
    </w:p>
    <w:p>
      <w:pPr>
        <w:pStyle w:val="ListBullet"/>
      </w:pPr>
      <w:r>
        <w:t>If the user provides parent, use that value directly.</w:t>
      </w:r>
    </w:p>
    <w:p>
      <w:pPr>
        <w:pStyle w:val="ListBullet"/>
      </w:pPr>
      <w:r>
        <w:t>Do not infer or guess parent.</w:t>
      </w:r>
    </w:p>
    <w:p>
      <w:pPr>
        <w:pStyle w:val="ListBullet"/>
      </w:pPr>
      <w:r>
        <w:t>Always construct the path as /v1/{{parent}}/deployments, where {{parent}} is a non-empty string.</w:t>
      </w:r>
    </w:p>
    <w:p>
      <w:pPr>
        <w:pStyle w:val="ListBullet"/>
      </w:pPr>
      <w:r>
        <w:t>Do not call the API with a missing or empty parent (e.g., avoid /v1//deployments or /v1/deployments).</w:t>
      </w:r>
    </w:p>
    <w:p>
      <w:pPr>
        <w:pStyle w:val="ListBullet"/>
      </w:pPr>
      <w:r>
        <w:t>parent must match the pattern: projects/{project}/locations/{location}/apps/{app}.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/v1/projects/my-project/locations/us-central1/apps/my-app/deployments</w:t>
      </w:r>
    </w:p>
    <w:p>
      <w:pPr>
        <w:pStyle w:val="Heading3"/>
      </w:pPr>
      <w:r>
        <w:t>Invalid Examples</w:t>
      </w:r>
    </w:p>
    <w:p>
      <w:r>
        <w:rPr>
          <w:b/>
          <w:color w:val="666666"/>
          <w:sz w:val="16"/>
        </w:rPr>
        <w:t>[http]</w:t>
      </w:r>
    </w:p>
    <w:p>
      <w:pPr>
        <w:shd w:fill="F2F2F2" w:val="clear"/>
      </w:pPr>
      <w:r>
        <w:rPr>
          <w:rFonts w:ascii="Courier New" w:hAnsi="Courier New"/>
          <w:sz w:val="17"/>
        </w:rPr>
        <w:t>/v1//deployments</w:t>
        <w:br/>
        <w:t>/v1/deployments</w:t>
        <w:br/>
        <w:t>/v1/projects/my-project/locations/us-central1/deployments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parent app resource name. Format: projects/{project}/locations/{location}/apps/{app}. Pattern: ^projects/[^/]+/locations/[^/]+/apps/[^/]+$.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deploymentId</w:t>
            </w:r>
          </w:p>
        </w:tc>
        <w:tc>
          <w:tcPr>
            <w:tcW w:type="dxa" w:w="2880"/>
          </w:tcPr>
          <w:p>
            <w:r>
              <w:t>string</w:t>
            </w:r>
          </w:p>
        </w:tc>
        <w:tc>
          <w:tcPr>
            <w:tcW w:type="dxa" w:w="2880"/>
          </w:tcPr>
          <w:p>
            <w:r>
              <w:t>Optional. The ID to use for the deployment (becomes the final component of the deployment resource name). If omitted, the server automatically assigns a unique ID. Sent in the URL query string.</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Required. Display name of the deployment. Sent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appVersion</w:t>
            </w:r>
          </w:p>
        </w:tc>
        <w:tc>
          <w:tcPr>
            <w:tcW w:type="dxa" w:w="2880"/>
          </w:tcPr>
          <w:p>
            <w:r>
              <w:t>string</w:t>
            </w:r>
          </w:p>
        </w:tc>
        <w:tc>
          <w:tcPr>
            <w:tcW w:type="dxa" w:w="2880"/>
          </w:tcPr>
          <w:p>
            <w:r>
              <w:t>Optional. Resource name of the app version to deploy. Format: projects/{project}/locations/{location}/apps/{app}/versions/{version}. Use projects/{project}/locations/{location}/apps/{app}/versions/- to use the draft app.</w:t>
            </w:r>
          </w:p>
        </w:tc>
      </w:tr>
      <w:tr>
        <w:tc>
          <w:tcPr>
            <w:tcW w:type="dxa" w:w="2880"/>
          </w:tcPr>
          <w:p>
            <w:r>
              <w:t>name</w:t>
            </w:r>
          </w:p>
        </w:tc>
        <w:tc>
          <w:tcPr>
            <w:tcW w:type="dxa" w:w="2880"/>
          </w:tcPr>
          <w:p>
            <w:r>
              <w:t>string</w:t>
            </w:r>
          </w:p>
        </w:tc>
        <w:tc>
          <w:tcPr>
            <w:tcW w:type="dxa" w:w="2880"/>
          </w:tcPr>
          <w:p>
            <w:r>
              <w:t>Identifier. Resource name of the deployment. Format: projects/{project}/locations/{location}/apps/{app}/deployments/{deployment}.</w:t>
            </w:r>
          </w:p>
        </w:tc>
      </w:tr>
      <w:tr>
        <w:tc>
          <w:tcPr>
            <w:tcW w:type="dxa" w:w="2880"/>
          </w:tcPr>
          <w:p>
            <w:r>
              <w:t>channelProfile</w:t>
            </w:r>
          </w:p>
        </w:tc>
        <w:tc>
          <w:tcPr>
            <w:tcW w:type="dxa" w:w="2880"/>
          </w:tcPr>
          <w:p>
            <w:r>
              <w:t>object</w:t>
            </w:r>
          </w:p>
        </w:tc>
        <w:tc>
          <w:tcPr>
            <w:tcW w:type="dxa" w:w="2880"/>
          </w:tcPr>
          <w:p>
            <w:r>
              <w:t>Optional. Channel profile configuration for a specific communication channel (web UI, telephony, etc.). See nested fields below.</w:t>
            </w:r>
          </w:p>
        </w:tc>
      </w:tr>
    </w:tbl>
    <w:p/>
    <w:p>
      <w:pPr>
        <w:pStyle w:val="Heading3"/>
      </w:pPr>
      <w:r>
        <w:t>channelProfile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channelProfile.disableDtmf</w:t>
            </w:r>
          </w:p>
        </w:tc>
        <w:tc>
          <w:tcPr>
            <w:tcW w:type="dxa" w:w="2880"/>
          </w:tcPr>
          <w:p>
            <w:r>
              <w:t>boolean</w:t>
            </w:r>
          </w:p>
        </w:tc>
        <w:tc>
          <w:tcPr>
            <w:tcW w:type="dxa" w:w="2880"/>
          </w:tcPr>
          <w:p>
            <w:r>
              <w:t>Optional. Whether to disable DTMF (dual-tone multi-frequency).</w:t>
            </w:r>
          </w:p>
        </w:tc>
      </w:tr>
      <w:tr>
        <w:tc>
          <w:tcPr>
            <w:tcW w:type="dxa" w:w="2880"/>
          </w:tcPr>
          <w:p>
            <w:r>
              <w:t>channelProfile.disableBargeInControl</w:t>
            </w:r>
          </w:p>
        </w:tc>
        <w:tc>
          <w:tcPr>
            <w:tcW w:type="dxa" w:w="2880"/>
          </w:tcPr>
          <w:p>
            <w:r>
              <w:t>boolean</w:t>
            </w:r>
          </w:p>
        </w:tc>
        <w:tc>
          <w:tcPr>
            <w:tcW w:type="dxa" w:w="2880"/>
          </w:tcPr>
          <w:p>
            <w:r>
              <w:t>Optional. Whether to disable user barge-in control while the agent is speaking. true: interruptions disabled; false: agent retains automatic control.</w:t>
            </w:r>
          </w:p>
        </w:tc>
      </w:tr>
      <w:tr>
        <w:tc>
          <w:tcPr>
            <w:tcW w:type="dxa" w:w="2880"/>
          </w:tcPr>
          <w:p>
            <w:r>
              <w:t>channelProfile.channelType</w:t>
            </w:r>
          </w:p>
        </w:tc>
        <w:tc>
          <w:tcPr>
            <w:tcW w:type="dxa" w:w="2880"/>
          </w:tcPr>
          <w:p>
            <w:r>
              <w:t>string</w:t>
            </w:r>
          </w:p>
        </w:tc>
        <w:tc>
          <w:tcPr>
            <w:tcW w:type="dxa" w:w="2880"/>
          </w:tcPr>
          <w:p>
            <w:r>
              <w:t>Optional. Channel type. Values: UNKNOWN, WEB_UI, API, TWILIO, GOOGLE_TELEPHONY_PLATFORM, CONTACT_CENTER_AS_A_SERVICE, FIVE9, CONTACT_CENTER_INTEGRATION.</w:t>
            </w:r>
          </w:p>
        </w:tc>
      </w:tr>
      <w:tr>
        <w:tc>
          <w:tcPr>
            <w:tcW w:type="dxa" w:w="2880"/>
          </w:tcPr>
          <w:p>
            <w:r>
              <w:t>channelProfile.profileId</w:t>
            </w:r>
          </w:p>
        </w:tc>
        <w:tc>
          <w:tcPr>
            <w:tcW w:type="dxa" w:w="2880"/>
          </w:tcPr>
          <w:p>
            <w:r>
              <w:t>string</w:t>
            </w:r>
          </w:p>
        </w:tc>
        <w:tc>
          <w:tcPr>
            <w:tcW w:type="dxa" w:w="2880"/>
          </w:tcPr>
          <w:p>
            <w:r>
              <w:t>Optional. Unique identifier of the channel profile.</w:t>
            </w:r>
          </w:p>
        </w:tc>
      </w:tr>
      <w:tr>
        <w:tc>
          <w:tcPr>
            <w:tcW w:type="dxa" w:w="2880"/>
          </w:tcPr>
          <w:p>
            <w:r>
              <w:t>channelProfile.noiseSuppressionLevel</w:t>
            </w:r>
          </w:p>
        </w:tc>
        <w:tc>
          <w:tcPr>
            <w:tcW w:type="dxa" w:w="2880"/>
          </w:tcPr>
          <w:p>
            <w:r>
              <w:t>string</w:t>
            </w:r>
          </w:p>
        </w:tc>
        <w:tc>
          <w:tcPr>
            <w:tcW w:type="dxa" w:w="2880"/>
          </w:tcPr>
          <w:p>
            <w:r>
              <w:t>Optional. Noise suppression level. Available values: "low", "moderate", "high", "very_high".</w:t>
            </w:r>
          </w:p>
        </w:tc>
      </w:tr>
      <w:tr>
        <w:tc>
          <w:tcPr>
            <w:tcW w:type="dxa" w:w="2880"/>
          </w:tcPr>
          <w:p>
            <w:r>
              <w:t>channelProfile.personaProperty</w:t>
            </w:r>
          </w:p>
        </w:tc>
        <w:tc>
          <w:tcPr>
            <w:tcW w:type="dxa" w:w="2880"/>
          </w:tcPr>
          <w:p>
            <w:r>
              <w:t>object</w:t>
            </w:r>
          </w:p>
        </w:tc>
        <w:tc>
          <w:tcPr>
            <w:tcW w:type="dxa" w:w="2880"/>
          </w:tcPr>
          <w:p>
            <w:r>
              <w:t>Optional. Persona configuration for the channel.</w:t>
            </w:r>
          </w:p>
        </w:tc>
      </w:tr>
      <w:tr>
        <w:tc>
          <w:tcPr>
            <w:tcW w:type="dxa" w:w="2880"/>
          </w:tcPr>
          <w:p>
            <w:r>
              <w:t>channelProfile.webWidgetConfig</w:t>
            </w:r>
          </w:p>
        </w:tc>
        <w:tc>
          <w:tcPr>
            <w:tcW w:type="dxa" w:w="2880"/>
          </w:tcPr>
          <w:p>
            <w:r>
              <w:t>object</w:t>
            </w:r>
          </w:p>
        </w:tc>
        <w:tc>
          <w:tcPr>
            <w:tcW w:type="dxa" w:w="2880"/>
          </w:tcPr>
          <w:p>
            <w:r>
              <w:t>Optional. Configuration for the web widget.</w:t>
            </w:r>
          </w:p>
        </w:tc>
      </w:tr>
    </w:tbl>
    <w:p/>
    <w:p>
      <w:pPr>
        <w:pStyle w:val="Heading3"/>
      </w:pPr>
      <w:r>
        <w:t>channelProfile.personaProperty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channelProfile.personaProperty.persona</w:t>
            </w:r>
          </w:p>
        </w:tc>
        <w:tc>
          <w:tcPr>
            <w:tcW w:type="dxa" w:w="2880"/>
          </w:tcPr>
          <w:p>
            <w:r>
              <w:t>string</w:t>
            </w:r>
          </w:p>
        </w:tc>
        <w:tc>
          <w:tcPr>
            <w:tcW w:type="dxa" w:w="2880"/>
          </w:tcPr>
          <w:p>
            <w:r>
              <w:t>Optional. Persona of the channel. Values: UNKNOWN, CONCISE, CHATTY.</w:t>
            </w:r>
          </w:p>
        </w:tc>
      </w:tr>
    </w:tbl>
    <w:p/>
    <w:p>
      <w:pPr>
        <w:pStyle w:val="Heading3"/>
      </w:pPr>
      <w:r>
        <w:t>channelProfile.webWidgetConfig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channelProfile.webWidgetConfig.theme</w:t>
            </w:r>
          </w:p>
        </w:tc>
        <w:tc>
          <w:tcPr>
            <w:tcW w:type="dxa" w:w="2880"/>
          </w:tcPr>
          <w:p>
            <w:r>
              <w:t>string</w:t>
            </w:r>
          </w:p>
        </w:tc>
        <w:tc>
          <w:tcPr>
            <w:tcW w:type="dxa" w:w="2880"/>
          </w:tcPr>
          <w:p>
            <w:r>
              <w:t>Optional. Web widget theme. Values: THEME_UNSPECIFIED, LIGHT, DARK.</w:t>
            </w:r>
          </w:p>
        </w:tc>
      </w:tr>
      <w:tr>
        <w:tc>
          <w:tcPr>
            <w:tcW w:type="dxa" w:w="2880"/>
          </w:tcPr>
          <w:p>
            <w:r>
              <w:t>channelProfile.webWidgetConfig.modality</w:t>
            </w:r>
          </w:p>
        </w:tc>
        <w:tc>
          <w:tcPr>
            <w:tcW w:type="dxa" w:w="2880"/>
          </w:tcPr>
          <w:p>
            <w:r>
              <w:t>string</w:t>
            </w:r>
          </w:p>
        </w:tc>
        <w:tc>
          <w:tcPr>
            <w:tcW w:type="dxa" w:w="2880"/>
          </w:tcPr>
          <w:p>
            <w:r>
              <w:t>Optional. Widget modality. Values: MODALITY_UNSPECIFIED, CHAT_AND_VOICE, VOICE_ONLY, CHAT_ONLY.</w:t>
            </w:r>
          </w:p>
        </w:tc>
      </w:tr>
      <w:tr>
        <w:tc>
          <w:tcPr>
            <w:tcW w:type="dxa" w:w="2880"/>
          </w:tcPr>
          <w:p>
            <w:r>
              <w:t>channelProfile.webWidgetConfig.webWidgetTitle</w:t>
            </w:r>
          </w:p>
        </w:tc>
        <w:tc>
          <w:tcPr>
            <w:tcW w:type="dxa" w:w="2880"/>
          </w:tcPr>
          <w:p>
            <w:r>
              <w:t>string</w:t>
            </w:r>
          </w:p>
        </w:tc>
        <w:tc>
          <w:tcPr>
            <w:tcW w:type="dxa" w:w="2880"/>
          </w:tcPr>
          <w:p>
            <w:r>
              <w:t>Optional. Title of the web widget.</w:t>
            </w:r>
          </w:p>
        </w:tc>
      </w:tr>
      <w:tr>
        <w:tc>
          <w:tcPr>
            <w:tcW w:type="dxa" w:w="2880"/>
          </w:tcPr>
          <w:p>
            <w:r>
              <w:t>channelProfile.webWidgetConfig.securitySettings</w:t>
            </w:r>
          </w:p>
        </w:tc>
        <w:tc>
          <w:tcPr>
            <w:tcW w:type="dxa" w:w="2880"/>
          </w:tcPr>
          <w:p>
            <w:r>
              <w:t>object</w:t>
            </w:r>
          </w:p>
        </w:tc>
        <w:tc>
          <w:tcPr>
            <w:tcW w:type="dxa" w:w="2880"/>
          </w:tcPr>
          <w:p>
            <w:r>
              <w:t>Optional. Security settings for the web widget.</w:t>
            </w:r>
          </w:p>
        </w:tc>
      </w:tr>
    </w:tbl>
    <w:p/>
    <w:p>
      <w:pPr>
        <w:pStyle w:val="Heading3"/>
      </w:pPr>
      <w:r>
        <w:t>channelProfile.webWidgetConfig.securitySettings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channelProfile.webWidgetConfig.securitySettings.enableRecaptcha</w:t>
            </w:r>
          </w:p>
        </w:tc>
        <w:tc>
          <w:tcPr>
            <w:tcW w:type="dxa" w:w="2880"/>
          </w:tcPr>
          <w:p>
            <w:r>
              <w:t>boolean</w:t>
            </w:r>
          </w:p>
        </w:tc>
        <w:tc>
          <w:tcPr>
            <w:tcW w:type="dxa" w:w="2880"/>
          </w:tcPr>
          <w:p>
            <w:r>
              <w:t>Optional. Whether reCAPTCHA verification is enabled.</w:t>
            </w:r>
          </w:p>
        </w:tc>
      </w:tr>
      <w:tr>
        <w:tc>
          <w:tcPr>
            <w:tcW w:type="dxa" w:w="2880"/>
          </w:tcPr>
          <w:p>
            <w:r>
              <w:t>channelProfile.webWidgetConfig.securitySettings.allowedOrigins</w:t>
            </w:r>
          </w:p>
        </w:tc>
        <w:tc>
          <w:tcPr>
            <w:tcW w:type="dxa" w:w="2880"/>
          </w:tcPr>
          <w:p>
            <w:r>
              <w:t>array</w:t>
            </w:r>
          </w:p>
        </w:tc>
        <w:tc>
          <w:tcPr>
            <w:tcW w:type="dxa" w:w="2880"/>
          </w:tcPr>
          <w:p>
            <w:r>
              <w:t>Optional. Origins allowed to host the web widget (RFC 6454). If empty, all origins are allowed. Maximum 100. Items are strings (e.g., "https://example.com").</w:t>
            </w:r>
          </w:p>
        </w:tc>
      </w:tr>
      <w:tr>
        <w:tc>
          <w:tcPr>
            <w:tcW w:type="dxa" w:w="2880"/>
          </w:tcPr>
          <w:p>
            <w:r>
              <w:t>channelProfile.webWidgetConfig.securitySettings.enableOriginCheck</w:t>
            </w:r>
          </w:p>
        </w:tc>
        <w:tc>
          <w:tcPr>
            <w:tcW w:type="dxa" w:w="2880"/>
          </w:tcPr>
          <w:p>
            <w:r>
              <w:t>boolean</w:t>
            </w:r>
          </w:p>
        </w:tc>
        <w:tc>
          <w:tcPr>
            <w:tcW w:type="dxa" w:w="2880"/>
          </w:tcPr>
          <w:p>
            <w:r>
              <w:t>Optional. If true, widget checks the loading website origin and only allows same origin or allowed origins.</w:t>
            </w:r>
          </w:p>
        </w:tc>
      </w:tr>
      <w:tr>
        <w:tc>
          <w:tcPr>
            <w:tcW w:type="dxa" w:w="2880"/>
          </w:tcPr>
          <w:p>
            <w:r>
              <w:t>channelProfile.webWidgetConfig.securitySettings.enablePublicAccess</w:t>
            </w:r>
          </w:p>
        </w:tc>
        <w:tc>
          <w:tcPr>
            <w:tcW w:type="dxa" w:w="2880"/>
          </w:tcPr>
          <w:p>
            <w:r>
              <w:t>boolean</w:t>
            </w:r>
          </w:p>
        </w:tc>
        <w:tc>
          <w:tcPr>
            <w:tcW w:type="dxa" w:w="2880"/>
          </w:tcPr>
          <w:p>
            <w:r>
              <w:t>Optional. If true, widget is publicly accessible. If false, you must integrate your own auth system to provide valid credentials for accessing the CES 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"projects/my-project/locations/us-central1/apps/my-app/deployments/deploy-123",</w:t>
        <w:br/>
        <w:t xml:space="preserve"> "displayName": "Production deployment",</w:t>
        <w:br/>
        <w:t xml:space="preserve"> "appVersion": "projects/my-project/locations/us-central1/apps/my-app/versions/1",</w:t>
        <w:br/>
        <w:t xml:space="preserve"> "createTime": "2026-03-14T12:34:56Z",</w:t>
        <w:br/>
        <w:t xml:space="preserve"> "updateTime": "2026-03-14T12:34:56Z",</w:t>
        <w:br/>
        <w:t xml:space="preserve"> "etag": "BwYB2x8pKqY=",</w:t>
        <w:br/>
        <w:t xml:space="preserve"> "channelProfile": {</w:t>
        <w:br/>
        <w:t xml:space="preserve"> "channelType": "WEB_UI",</w:t>
        <w:br/>
        <w:t xml:space="preserve"> "profileId": "web-profile-1",</w:t>
        <w:br/>
        <w:t xml:space="preserve"> "disableDtmf": false,</w:t>
        <w:br/>
        <w:t xml:space="preserve"> "disableBargeInControl": false,</w:t>
        <w:br/>
        <w:t xml:space="preserve"> "noiseSuppressionLevel": "moderate",</w:t>
        <w:br/>
        <w:t xml:space="preserve"> "personaProperty": {</w:t>
        <w:br/>
        <w:t xml:space="preserve"> "persona": "CONCISE"</w:t>
        <w:br/>
        <w:t xml:space="preserve"> },</w:t>
        <w:br/>
        <w:t xml:space="preserve"> "webWidgetConfig": {</w:t>
        <w:br/>
        <w:t xml:space="preserve"> "theme": "LIGHT",</w:t>
        <w:br/>
        <w:t xml:space="preserve"> "modality": "CHAT_AND_VOICE",</w:t>
        <w:br/>
        <w:t xml:space="preserve"> "webWidgetTitle": "Support Assistant",</w:t>
        <w:br/>
        <w:t xml:space="preserve"> "securitySettings": {</w:t>
        <w:br/>
        <w:t xml:space="preserve"> "enableRecaptcha": true,</w:t>
        <w:br/>
        <w:t xml:space="preserve"> "allowedOrigins": [</w:t>
        <w:br/>
        <w:t xml:space="preserve"> "https://example.com"</w:t>
        <w:br/>
        <w:t xml:space="preserve"> ],</w:t>
        <w:br/>
        <w:t xml:space="preserve"> "enableOriginCheck": true,</w:t>
        <w:br/>
        <w:t xml:space="preserve"> "enablePublicAccess": false</w:t>
        <w:br/>
        <w:t xml:space="preserve"> }</w:t>
        <w:br/>
        <w:t xml:space="preserve"> }</w:t>
        <w:br/>
        <w:t xml:space="preserve"> }</w:t>
        <w:br/>
        <w:t>}</w:t>
      </w:r>
    </w:p>
    <w:p>
      <w:r>
        <w:rPr>
          <w:b/>
        </w:rPr>
        <w:t>Note: Note: The scraped documentation does not list non-200 error responses for this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Resource name of the deployment. Format: projects/{project}/locations/{location}/apps/{app}/deployments/{deployment}.</w:t>
            </w:r>
          </w:p>
        </w:tc>
      </w:tr>
      <w:tr>
        <w:tc>
          <w:tcPr>
            <w:tcW w:type="dxa" w:w="2880"/>
          </w:tcPr>
          <w:p>
            <w:r>
              <w:t>displayName</w:t>
            </w:r>
          </w:p>
        </w:tc>
        <w:tc>
          <w:tcPr>
            <w:tcW w:type="dxa" w:w="2880"/>
          </w:tcPr>
          <w:p>
            <w:r>
              <w:t>string</w:t>
            </w:r>
          </w:p>
        </w:tc>
        <w:tc>
          <w:tcPr>
            <w:tcW w:type="dxa" w:w="2880"/>
          </w:tcPr>
          <w:p>
            <w:r>
              <w:t>Required. Display name of the deployment.</w:t>
            </w:r>
          </w:p>
        </w:tc>
      </w:tr>
      <w:tr>
        <w:tc>
          <w:tcPr>
            <w:tcW w:type="dxa" w:w="2880"/>
          </w:tcPr>
          <w:p>
            <w:r>
              <w:t>appVersion</w:t>
            </w:r>
          </w:p>
        </w:tc>
        <w:tc>
          <w:tcPr>
            <w:tcW w:type="dxa" w:w="2880"/>
          </w:tcPr>
          <w:p>
            <w:r>
              <w:t>string</w:t>
            </w:r>
          </w:p>
        </w:tc>
        <w:tc>
          <w:tcPr>
            <w:tcW w:type="dxa" w:w="2880"/>
          </w:tcPr>
          <w:p>
            <w:r>
              <w:t>Optional. Resource name of the app version to deploy.</w:t>
            </w:r>
          </w:p>
        </w:tc>
      </w:tr>
      <w:tr>
        <w:tc>
          <w:tcPr>
            <w:tcW w:type="dxa" w:w="2880"/>
          </w:tcPr>
          <w:p>
            <w:r>
              <w:t>createTime</w:t>
            </w:r>
          </w:p>
        </w:tc>
        <w:tc>
          <w:tcPr>
            <w:tcW w:type="dxa" w:w="2880"/>
          </w:tcPr>
          <w:p>
            <w:r>
              <w:t>string</w:t>
            </w:r>
          </w:p>
        </w:tc>
        <w:tc>
          <w:tcPr>
            <w:tcW w:type="dxa" w:w="2880"/>
          </w:tcPr>
          <w:p>
            <w:r>
              <w:t>Output only. Timestamp when this deployment was created (google-datetime).</w:t>
            </w:r>
          </w:p>
        </w:tc>
      </w:tr>
      <w:tr>
        <w:tc>
          <w:tcPr>
            <w:tcW w:type="dxa" w:w="2880"/>
          </w:tcPr>
          <w:p>
            <w:r>
              <w:t>updateTime</w:t>
            </w:r>
          </w:p>
        </w:tc>
        <w:tc>
          <w:tcPr>
            <w:tcW w:type="dxa" w:w="2880"/>
          </w:tcPr>
          <w:p>
            <w:r>
              <w:t>string</w:t>
            </w:r>
          </w:p>
        </w:tc>
        <w:tc>
          <w:tcPr>
            <w:tcW w:type="dxa" w:w="2880"/>
          </w:tcPr>
          <w:p>
            <w:r>
              <w:t>Output only. Timestamp when this deployment was last updated (google-datetime).</w:t>
            </w:r>
          </w:p>
        </w:tc>
      </w:tr>
      <w:tr>
        <w:tc>
          <w:tcPr>
            <w:tcW w:type="dxa" w:w="2880"/>
          </w:tcPr>
          <w:p>
            <w:r>
              <w:t>etag</w:t>
            </w:r>
          </w:p>
        </w:tc>
        <w:tc>
          <w:tcPr>
            <w:tcW w:type="dxa" w:w="2880"/>
          </w:tcPr>
          <w:p>
            <w:r>
              <w:t>string</w:t>
            </w:r>
          </w:p>
        </w:tc>
        <w:tc>
          <w:tcPr>
            <w:tcW w:type="dxa" w:w="2880"/>
          </w:tcPr>
          <w:p>
            <w:r>
              <w:t>Output only. Etag for read-modify-write concurrency control.</w:t>
            </w:r>
          </w:p>
        </w:tc>
      </w:tr>
      <w:tr>
        <w:tc>
          <w:tcPr>
            <w:tcW w:type="dxa" w:w="2880"/>
          </w:tcPr>
          <w:p>
            <w:r>
              <w:t>channelProfile</w:t>
            </w:r>
          </w:p>
        </w:tc>
        <w:tc>
          <w:tcPr>
            <w:tcW w:type="dxa" w:w="2880"/>
          </w:tcPr>
          <w:p>
            <w:r>
              <w:t>object</w:t>
            </w:r>
          </w:p>
        </w:tc>
        <w:tc>
          <w:tcPr>
            <w:tcW w:type="dxa" w:w="2880"/>
          </w:tcPr>
          <w:p>
            <w:r>
              <w:t>Optional. Channel profile configuration.</w:t>
            </w:r>
          </w:p>
        </w:tc>
      </w:tr>
      <w:tr>
        <w:tc>
          <w:tcPr>
            <w:tcW w:type="dxa" w:w="2880"/>
          </w:tcPr>
          <w:p>
            <w:r>
              <w:t>channelProfile.disableDtmf</w:t>
            </w:r>
          </w:p>
        </w:tc>
        <w:tc>
          <w:tcPr>
            <w:tcW w:type="dxa" w:w="2880"/>
          </w:tcPr>
          <w:p>
            <w:r>
              <w:t>boolean</w:t>
            </w:r>
          </w:p>
        </w:tc>
        <w:tc>
          <w:tcPr>
            <w:tcW w:type="dxa" w:w="2880"/>
          </w:tcPr>
          <w:p>
            <w:r>
              <w:t>Optional. Whether to disable DTMF.</w:t>
            </w:r>
          </w:p>
        </w:tc>
      </w:tr>
      <w:tr>
        <w:tc>
          <w:tcPr>
            <w:tcW w:type="dxa" w:w="2880"/>
          </w:tcPr>
          <w:p>
            <w:r>
              <w:t>channelProfile.personaProperty</w:t>
            </w:r>
          </w:p>
        </w:tc>
        <w:tc>
          <w:tcPr>
            <w:tcW w:type="dxa" w:w="2880"/>
          </w:tcPr>
          <w:p>
            <w:r>
              <w:t>object</w:t>
            </w:r>
          </w:p>
        </w:tc>
        <w:tc>
          <w:tcPr>
            <w:tcW w:type="dxa" w:w="2880"/>
          </w:tcPr>
          <w:p>
            <w:r>
              <w:t>Optional. Persona configuration.</w:t>
            </w:r>
          </w:p>
        </w:tc>
      </w:tr>
      <w:tr>
        <w:tc>
          <w:tcPr>
            <w:tcW w:type="dxa" w:w="2880"/>
          </w:tcPr>
          <w:p>
            <w:r>
              <w:t>channelProfile.personaProperty.persona</w:t>
            </w:r>
          </w:p>
        </w:tc>
        <w:tc>
          <w:tcPr>
            <w:tcW w:type="dxa" w:w="2880"/>
          </w:tcPr>
          <w:p>
            <w:r>
              <w:t>string</w:t>
            </w:r>
          </w:p>
        </w:tc>
        <w:tc>
          <w:tcPr>
            <w:tcW w:type="dxa" w:w="2880"/>
          </w:tcPr>
          <w:p>
            <w:r>
              <w:t>Optional. Persona value (UNKNOWN, CONCISE, CHATTY).</w:t>
            </w:r>
          </w:p>
        </w:tc>
      </w:tr>
      <w:tr>
        <w:tc>
          <w:tcPr>
            <w:tcW w:type="dxa" w:w="2880"/>
          </w:tcPr>
          <w:p>
            <w:r>
              <w:t>channelProfile.disableBargeInControl</w:t>
            </w:r>
          </w:p>
        </w:tc>
        <w:tc>
          <w:tcPr>
            <w:tcW w:type="dxa" w:w="2880"/>
          </w:tcPr>
          <w:p>
            <w:r>
              <w:t>boolean</w:t>
            </w:r>
          </w:p>
        </w:tc>
        <w:tc>
          <w:tcPr>
            <w:tcW w:type="dxa" w:w="2880"/>
          </w:tcPr>
          <w:p>
            <w:r>
              <w:t>Optional. Whether to disable barge-in control.</w:t>
            </w:r>
          </w:p>
        </w:tc>
      </w:tr>
      <w:tr>
        <w:tc>
          <w:tcPr>
            <w:tcW w:type="dxa" w:w="2880"/>
          </w:tcPr>
          <w:p>
            <w:r>
              <w:t>channelProfile.channelType</w:t>
            </w:r>
          </w:p>
        </w:tc>
        <w:tc>
          <w:tcPr>
            <w:tcW w:type="dxa" w:w="2880"/>
          </w:tcPr>
          <w:p>
            <w:r>
              <w:t>string</w:t>
            </w:r>
          </w:p>
        </w:tc>
        <w:tc>
          <w:tcPr>
            <w:tcW w:type="dxa" w:w="2880"/>
          </w:tcPr>
          <w:p>
            <w:r>
              <w:t>Optional. Channel type enum.</w:t>
            </w:r>
          </w:p>
        </w:tc>
      </w:tr>
      <w:tr>
        <w:tc>
          <w:tcPr>
            <w:tcW w:type="dxa" w:w="2880"/>
          </w:tcPr>
          <w:p>
            <w:r>
              <w:t>channelProfile.webWidgetConfig</w:t>
            </w:r>
          </w:p>
        </w:tc>
        <w:tc>
          <w:tcPr>
            <w:tcW w:type="dxa" w:w="2880"/>
          </w:tcPr>
          <w:p>
            <w:r>
              <w:t>object</w:t>
            </w:r>
          </w:p>
        </w:tc>
        <w:tc>
          <w:tcPr>
            <w:tcW w:type="dxa" w:w="2880"/>
          </w:tcPr>
          <w:p>
            <w:r>
              <w:t>Optional. Web widget configuration.</w:t>
            </w:r>
          </w:p>
        </w:tc>
      </w:tr>
      <w:tr>
        <w:tc>
          <w:tcPr>
            <w:tcW w:type="dxa" w:w="2880"/>
          </w:tcPr>
          <w:p>
            <w:r>
              <w:t>channelProfile.webWidgetConfig.theme</w:t>
            </w:r>
          </w:p>
        </w:tc>
        <w:tc>
          <w:tcPr>
            <w:tcW w:type="dxa" w:w="2880"/>
          </w:tcPr>
          <w:p>
            <w:r>
              <w:t>string</w:t>
            </w:r>
          </w:p>
        </w:tc>
        <w:tc>
          <w:tcPr>
            <w:tcW w:type="dxa" w:w="2880"/>
          </w:tcPr>
          <w:p>
            <w:r>
              <w:t>Optional. Widget theme enum.</w:t>
            </w:r>
          </w:p>
        </w:tc>
      </w:tr>
      <w:tr>
        <w:tc>
          <w:tcPr>
            <w:tcW w:type="dxa" w:w="2880"/>
          </w:tcPr>
          <w:p>
            <w:r>
              <w:t>channelProfile.webWidgetConfig.modality</w:t>
            </w:r>
          </w:p>
        </w:tc>
        <w:tc>
          <w:tcPr>
            <w:tcW w:type="dxa" w:w="2880"/>
          </w:tcPr>
          <w:p>
            <w:r>
              <w:t>string</w:t>
            </w:r>
          </w:p>
        </w:tc>
        <w:tc>
          <w:tcPr>
            <w:tcW w:type="dxa" w:w="2880"/>
          </w:tcPr>
          <w:p>
            <w:r>
              <w:t>Optional. Widget modality enum.</w:t>
            </w:r>
          </w:p>
        </w:tc>
      </w:tr>
      <w:tr>
        <w:tc>
          <w:tcPr>
            <w:tcW w:type="dxa" w:w="2880"/>
          </w:tcPr>
          <w:p>
            <w:r>
              <w:t>channelProfile.webWidgetConfig.webWidgetTitle</w:t>
            </w:r>
          </w:p>
        </w:tc>
        <w:tc>
          <w:tcPr>
            <w:tcW w:type="dxa" w:w="2880"/>
          </w:tcPr>
          <w:p>
            <w:r>
              <w:t>string</w:t>
            </w:r>
          </w:p>
        </w:tc>
        <w:tc>
          <w:tcPr>
            <w:tcW w:type="dxa" w:w="2880"/>
          </w:tcPr>
          <w:p>
            <w:r>
              <w:t>Optional. Widget title.</w:t>
            </w:r>
          </w:p>
        </w:tc>
      </w:tr>
      <w:tr>
        <w:tc>
          <w:tcPr>
            <w:tcW w:type="dxa" w:w="2880"/>
          </w:tcPr>
          <w:p>
            <w:r>
              <w:t>channelProfile.webWidgetConfig.securitySettings</w:t>
            </w:r>
          </w:p>
        </w:tc>
        <w:tc>
          <w:tcPr>
            <w:tcW w:type="dxa" w:w="2880"/>
          </w:tcPr>
          <w:p>
            <w:r>
              <w:t>object</w:t>
            </w:r>
          </w:p>
        </w:tc>
        <w:tc>
          <w:tcPr>
            <w:tcW w:type="dxa" w:w="2880"/>
          </w:tcPr>
          <w:p>
            <w:r>
              <w:t>Optional. Web widget security settings.</w:t>
            </w:r>
          </w:p>
        </w:tc>
      </w:tr>
      <w:tr>
        <w:tc>
          <w:tcPr>
            <w:tcW w:type="dxa" w:w="2880"/>
          </w:tcPr>
          <w:p>
            <w:r>
              <w:t>channelProfile.webWidgetConfig.securitySettings.enableRecaptcha</w:t>
            </w:r>
          </w:p>
        </w:tc>
        <w:tc>
          <w:tcPr>
            <w:tcW w:type="dxa" w:w="2880"/>
          </w:tcPr>
          <w:p>
            <w:r>
              <w:t>boolean</w:t>
            </w:r>
          </w:p>
        </w:tc>
        <w:tc>
          <w:tcPr>
            <w:tcW w:type="dxa" w:w="2880"/>
          </w:tcPr>
          <w:p>
            <w:r>
              <w:t>Optional. Whether reCAPTCHA is enabled.</w:t>
            </w:r>
          </w:p>
        </w:tc>
      </w:tr>
      <w:tr>
        <w:tc>
          <w:tcPr>
            <w:tcW w:type="dxa" w:w="2880"/>
          </w:tcPr>
          <w:p>
            <w:r>
              <w:t>channelProfile.webWidgetConfig.securitySettings.allowedOrigins</w:t>
            </w:r>
          </w:p>
        </w:tc>
        <w:tc>
          <w:tcPr>
            <w:tcW w:type="dxa" w:w="2880"/>
          </w:tcPr>
          <w:p>
            <w:r>
              <w:t>array</w:t>
            </w:r>
          </w:p>
        </w:tc>
        <w:tc>
          <w:tcPr>
            <w:tcW w:type="dxa" w:w="2880"/>
          </w:tcPr>
          <w:p>
            <w:r>
              <w:t>Optional. Allowed origins list (max 100).</w:t>
            </w:r>
          </w:p>
        </w:tc>
      </w:tr>
      <w:tr>
        <w:tc>
          <w:tcPr>
            <w:tcW w:type="dxa" w:w="2880"/>
          </w:tcPr>
          <w:p>
            <w:r>
              <w:t>channelProfile.webWidgetConfig.securitySettings.enableOriginCheck</w:t>
            </w:r>
          </w:p>
        </w:tc>
        <w:tc>
          <w:tcPr>
            <w:tcW w:type="dxa" w:w="2880"/>
          </w:tcPr>
          <w:p>
            <w:r>
              <w:t>boolean</w:t>
            </w:r>
          </w:p>
        </w:tc>
        <w:tc>
          <w:tcPr>
            <w:tcW w:type="dxa" w:w="2880"/>
          </w:tcPr>
          <w:p>
            <w:r>
              <w:t>Optional. Whether origin check is enabled.</w:t>
            </w:r>
          </w:p>
        </w:tc>
      </w:tr>
      <w:tr>
        <w:tc>
          <w:tcPr>
            <w:tcW w:type="dxa" w:w="2880"/>
          </w:tcPr>
          <w:p>
            <w:r>
              <w:t>channelProfile.webWidgetConfig.securitySettings.enablePublicAccess</w:t>
            </w:r>
          </w:p>
        </w:tc>
        <w:tc>
          <w:tcPr>
            <w:tcW w:type="dxa" w:w="2880"/>
          </w:tcPr>
          <w:p>
            <w:r>
              <w:t>boolean</w:t>
            </w:r>
          </w:p>
        </w:tc>
        <w:tc>
          <w:tcPr>
            <w:tcW w:type="dxa" w:w="2880"/>
          </w:tcPr>
          <w:p>
            <w:r>
              <w:t>Optional. Whether public access is enabled.</w:t>
            </w:r>
          </w:p>
        </w:tc>
      </w:tr>
      <w:tr>
        <w:tc>
          <w:tcPr>
            <w:tcW w:type="dxa" w:w="2880"/>
          </w:tcPr>
          <w:p>
            <w:r>
              <w:t>channelProfile.profileId</w:t>
            </w:r>
          </w:p>
        </w:tc>
        <w:tc>
          <w:tcPr>
            <w:tcW w:type="dxa" w:w="2880"/>
          </w:tcPr>
          <w:p>
            <w:r>
              <w:t>string</w:t>
            </w:r>
          </w:p>
        </w:tc>
        <w:tc>
          <w:tcPr>
            <w:tcW w:type="dxa" w:w="2880"/>
          </w:tcPr>
          <w:p>
            <w:r>
              <w:t>Optional. Unique identifier of the channel profile.</w:t>
            </w:r>
          </w:p>
        </w:tc>
      </w:tr>
      <w:tr>
        <w:tc>
          <w:tcPr>
            <w:tcW w:type="dxa" w:w="2880"/>
          </w:tcPr>
          <w:p>
            <w:r>
              <w:t>channelProfile.noiseSuppressionLevel</w:t>
            </w:r>
          </w:p>
        </w:tc>
        <w:tc>
          <w:tcPr>
            <w:tcW w:type="dxa" w:w="2880"/>
          </w:tcPr>
          <w:p>
            <w:r>
              <w:t>string</w:t>
            </w:r>
          </w:p>
        </w:tc>
        <w:tc>
          <w:tcPr>
            <w:tcW w:type="dxa" w:w="2880"/>
          </w:tcPr>
          <w:p>
            <w:r>
              <w:t>Optional. Noise suppression level (low, moderate, high, very_high).</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'https://generativelanguage.googleapis.com/v1/projects/my-project/locations/us-central1/apps/my-app/deployments?deploymentId=deploy-123' \</w:t>
        <w:br/>
        <w:t xml:space="preserve"> -H 'Accept: application/json' \</w:t>
        <w:br/>
        <w:t xml:space="preserve"> -H 'Content-Type: application/json' \</w:t>
        <w:br/>
        <w:t xml:space="preserve"> -d '{</w:t>
        <w:br/>
        <w:t xml:space="preserve"> "displayName": "Production deployment",</w:t>
        <w:br/>
        <w:t xml:space="preserve"> "appVersion": "projects/my-project/locations/us-central1/apps/my-app/versions/1",</w:t>
        <w:br/>
        <w:t xml:space="preserve"> "channelProfile": {</w:t>
        <w:br/>
        <w:t xml:space="preserve"> "channelType": "WEB_UI",</w:t>
        <w:br/>
        <w:t xml:space="preserve"> "personaProperty": { "persona": "CONCISE" },</w:t>
        <w:br/>
        <w:t xml:space="preserve"> "webWidgetConfig": {</w:t>
        <w:br/>
        <w:t xml:space="preserve"> "theme": "LIGHT",</w:t>
        <w:br/>
        <w:t xml:space="preserve"> "modality": "CHAT_AND_VOICE",</w:t>
        <w:br/>
        <w:t xml:space="preserve"> "webWidgetTitle": "Support Assistant",</w:t>
        <w:br/>
        <w:t xml:space="preserve"> "securitySettings": {</w:t>
        <w:br/>
        <w:t xml:space="preserve"> "enableRecaptcha": true,</w:t>
        <w:br/>
        <w:t xml:space="preserve"> "allowedOrigins": ["https://example.com"],</w:t>
        <w:br/>
        <w:t xml:space="preserve"> "enableOriginCheck": true,</w:t>
        <w:br/>
        <w:t xml:space="preserve"> "enablePublicAccess": false</w:t>
        <w:br/>
        <w:t xml:space="preserve">        }</w:t>
        <w:br/>
        <w:t xml:space="preserve">      }</w:t>
        <w:br/>
        <w:t xml:space="preserve">    }</w:t>
        <w:br/>
        <w:t xml:space="preserve">  }'</w:t>
      </w:r>
    </w:p>
    <w:p>
      <w:pPr>
        <w:pStyle w:val="Heading3"/>
      </w:pPr>
      <w:r>
        <w:t>Example Usage</w:t>
      </w:r>
    </w:p>
    <w:p>
      <w:pPr>
        <w:pStyle w:val="Heading3"/>
      </w:pPr>
      <w:r>
        <w:t>Example 1: Create a minimal deployment (server-assigned ID)</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'https://generativelanguage.googleapis.com/v1/projects/my-project/locations/us-central1/apps/my-app/deployments' \</w:t>
        <w:br/>
        <w:t xml:space="preserve"> -H 'Accept: application/json' \</w:t>
        <w:br/>
        <w:t xml:space="preserve"> -H 'Content-Type: application/json' \</w:t>
        <w:br/>
        <w:t xml:space="preserve"> -d '{</w:t>
        <w:br/>
        <w:t xml:space="preserve"> "displayName": "Staging deployment"</w:t>
        <w:br/>
        <w:t xml:space="preserve">  }'</w:t>
      </w:r>
    </w:p>
    <w:p>
      <w:pPr>
        <w:pStyle w:val="Heading3"/>
      </w:pPr>
      <w:r>
        <w:t>Example 2: Create a deployment with an explicit deploymentId</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'https://generativelanguage.googleapis.com/v1/projects/my-project/locations/us-central1/apps/my-app/deployments?deploymentId=staging-001' \</w:t>
        <w:br/>
        <w:t xml:space="preserve"> -H 'Accept: application/json' \</w:t>
        <w:br/>
        <w:t xml:space="preserve"> -H 'Content-Type: application/json' \</w:t>
        <w:br/>
        <w:t xml:space="preserve"> -d '{</w:t>
        <w:br/>
        <w:t xml:space="preserve"> "displayName": "Staging deployment"</w:t>
        <w:br/>
        <w:t xml:space="preserve">  }'</w:t>
      </w:r>
    </w:p>
    <w:p>
      <w:pPr>
        <w:pStyle w:val="Heading3"/>
      </w:pPr>
      <w:r>
        <w:t>Example 3: Create a WEB_UI deployment with web widget security settings</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'https://generativelanguage.googleapis.com/v1/projects/my-project/locations/us-central1/apps/my-app/deployments' \</w:t>
        <w:br/>
        <w:t xml:space="preserve"> -H 'Accept: application/json' \</w:t>
        <w:br/>
        <w:t xml:space="preserve"> -H 'Content-Type: application/json' \</w:t>
        <w:br/>
        <w:t xml:space="preserve"> -d '{</w:t>
        <w:br/>
        <w:t xml:space="preserve"> "displayName": "Web deployment",</w:t>
        <w:br/>
        <w:t xml:space="preserve"> "channelProfile": {</w:t>
        <w:br/>
        <w:t xml:space="preserve"> "channelType": "WEB_UI",</w:t>
        <w:br/>
        <w:t xml:space="preserve"> "webWidgetConfig": {</w:t>
        <w:br/>
        <w:t xml:space="preserve"> "securitySettings": {</w:t>
        <w:br/>
        <w:t xml:space="preserve"> "enableOriginCheck": true,</w:t>
        <w:br/>
        <w:t xml:space="preserve"> "allowedOrigins": ["https://example.com"]</w:t>
        <w:br/>
        <w:t xml:space="preserve">        }</w:t>
        <w:br/>
        <w:t xml:space="preserve">      }</w:t>
        <w:br/>
        <w:t xml:space="preserve">    }</w:t>
        <w:br/>
        <w:t xml:space="preserve">  }'</w:t>
      </w:r>
    </w:p>
    <w:p>
      <w:pPr>
        <w:pStyle w:val="Heading3"/>
      </w:pPr>
      <w:r>
        <w:t>Behavior</w:t>
      </w:r>
    </w:p>
    <w:p>
      <w:pPr>
        <w:pStyle w:val="ListBullet"/>
      </w:pPr>
      <w:r>
        <w:t>Validates the required parent path parameter and request body (including required displayName).</w:t>
      </w:r>
    </w:p>
    <w:p>
      <w:pPr>
        <w:pStyle w:val="ListBullet"/>
      </w:pPr>
      <w:r>
        <w:t>Creates a new deployment resource under the specified app.</w:t>
      </w:r>
    </w:p>
    <w:p>
      <w:pPr>
        <w:pStyle w:val="ListBullet"/>
      </w:pPr>
      <w:r>
        <w:t>If deploymentId is omitted, generates a unique deployment ID.</w:t>
      </w:r>
    </w:p>
    <w:p>
      <w:pPr>
        <w:pStyle w:val="ListBullet"/>
      </w:pPr>
      <w:r>
        <w:t>Returns the created Deployment resource.</w:t>
      </w:r>
    </w:p>
    <w:p>
      <w:pPr>
        <w:pStyle w:val="Heading3"/>
      </w:pPr>
      <w:r>
        <w:t>Notes</w:t>
      </w:r>
    </w:p>
    <w:p>
      <w:pPr>
        <w:pStyle w:val="ListBullet"/>
      </w:pPr>
      <w:r>
        <w:t>createTime, updateTime, and etag are output only (read-only) fields.</w:t>
      </w:r>
    </w:p>
    <w:p>
      <w:pPr>
        <w:pStyle w:val="ListBullet"/>
      </w:pPr>
      <w:r>
        <w:t>deploymentId is provided as a query parameter, not in the request body.</w:t>
      </w:r>
    </w:p>
    <w:p>
      <w:pPr>
        <w:pStyle w:val="ListBullet"/>
      </w:pPr>
      <w:r>
        <w:t>To deploy the draft app version, set appVersion to projects/{project}/locations/{location}/apps/{app}/versions/-.</w:t>
      </w:r>
    </w:p>
    <w:p>
      <w:pPr>
        <w:pStyle w:val="Heading3"/>
      </w:pPr>
      <w:r>
        <w:t>Gotchas</w:t>
      </w:r>
    </w:p>
    <w:p>
      <w:pPr>
        <w:pStyle w:val="ListBullet"/>
      </w:pPr>
      <w:r>
        <w:t>parent must be the app resource (.../apps/{app}), not a project or location-only path.</w:t>
      </w:r>
    </w:p>
    <w:p>
      <w:pPr>
        <w:pStyle w:val="ListBullet"/>
      </w:pPr>
      <w:r>
        <w:t>Enum fields (e.g., channelType, persona, theme, modality) must use one of the documented string values exactly.</w:t>
      </w:r>
    </w:p>
    <w:p>
      <w:pPr>
        <w:pStyle w:val="Heading3"/>
      </w:pPr>
      <w:r>
        <w:t>Related deployments actions</w:t>
      </w:r>
    </w:p>
    <w:p>
      <w:pPr>
        <w:pStyle w:val="ListBullet"/>
      </w:pPr>
      <w:r>
        <w:t>[DELETE] Delete a Deployment (by Resource Name) — /{{name}}</w:t>
      </w:r>
    </w:p>
    <w:p>
      <w:pPr>
        <w:pStyle w:val="ListBullet"/>
      </w:pPr>
      <w:r>
        <w:t>[GET] Get a Deployment — /v1/{{name}}</w:t>
      </w:r>
    </w:p>
    <w:p>
      <w:pPr>
        <w:pStyle w:val="ListBullet"/>
      </w:pPr>
      <w:r>
        <w:t>[GET] List an App’s Deployments — /v1/{{parent}}/deployments</w:t>
      </w:r>
    </w:p>
    <w:p>
      <w:pPr>
        <w:pStyle w:val="ListBullet"/>
      </w:pPr>
      <w:r>
        <w:t>[PATCH] Update a Deployment — /v1/{{name}}</w:t>
      </w:r>
    </w:p>
    <w:p>
      <w:r>
        <w:br w:type="page"/>
      </w:r>
    </w:p>
    <w:p>
      <w:pPr>
        <w:pStyle w:val="Heading2"/>
      </w:pPr>
      <w:r>
        <w:t>14. [DELETE] Delete a Deployment (by Resource Name)</w:t>
      </w:r>
    </w:p>
    <w:p>
      <w:r>
        <w:rPr>
          <w:b/>
        </w:rPr>
        <w:t xml:space="preserve">Endpoint: </w:t>
      </w:r>
      <w:r>
        <w:rPr>
          <w:rFonts w:ascii="Courier New" w:hAnsi="Courier New"/>
          <w:sz w:val="18"/>
        </w:rPr>
        <w:t>/{{name}}</w:t>
      </w:r>
    </w:p>
    <w:p>
      <w:pPr>
        <w:pStyle w:val="Heading3"/>
      </w:pPr>
      <w:r>
        <w:t>Prerequisites</w:t>
      </w:r>
    </w:p>
    <w:p>
      <w:pPr>
        <w:pStyle w:val="ListBullet"/>
      </w:pPr>
      <w:r>
        <w:t>You must have access to the target Google Cloud project, location, and app containing the deployment.</w:t>
      </w:r>
    </w:p>
    <w:p>
      <w:pPr>
        <w:pStyle w:val="ListBullet"/>
      </w:pPr>
      <w:r>
        <w:t>The caller must have permission to delete the specified deployment (per the API’s IAM requirements).</w:t>
      </w:r>
    </w:p>
    <w:p>
      <w:pPr>
        <w:pStyle w:val="Heading3"/>
      </w:pPr>
      <w:r>
        <w:t>Method</w:t>
      </w:r>
    </w:p>
    <w:p>
      <w:r>
        <w:t>DELETE</w:t>
      </w:r>
    </w:p>
    <w:p>
      <w:pPr>
        <w:pStyle w:val="Heading3"/>
      </w:pPr>
      <w:r>
        <w:t>URL</w:t>
      </w:r>
    </w:p>
    <w:p>
      <w:r>
        <w:t>https://generativelanguage.googleapis.com/v1/{{name}}</w:t>
      </w:r>
    </w:p>
    <w:p>
      <w:pPr>
        <w:pStyle w:val="Heading3"/>
      </w:pPr>
      <w:r>
        <w:t>Description</w:t>
      </w:r>
    </w:p>
    <w:p>
      <w:r>
        <w:t>Deletes the specified deployment resource.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name must match the format: projects/{project}/locations/{location}/apps/{app}/deployments/{deployment}.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/v1/projects/my-project/locations/us-central1/apps/my-app/deployments/my-deployment</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deployment to delete. Format: projects/{project}/locations/{location}/apps/{app}/deployments/{deployment}. Must match pattern: ^projects/[^/]+/locations/[^/]+/apps/[^/]+/deployments/[^/]+$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Optional. The etag of the deployment. If provided and it does not match the current deployment etag, deletion is blocked and an ABORTED error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type: 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The API returns an empty JSON object on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'https://generativelanguage.googleapis.com/v1/projects/my-project/locations/us-central1/apps/my-app/deployments/my-deployment'</w:t>
      </w:r>
    </w:p>
    <w:p>
      <w:pPr>
        <w:pStyle w:val="Heading3"/>
      </w:pPr>
      <w:r>
        <w:t>Example Usage</w:t>
      </w:r>
    </w:p>
    <w:p>
      <w:pPr>
        <w:pStyle w:val="Heading3"/>
      </w:pPr>
      <w:r>
        <w:t>Example 1: Delete a deployment</w:t>
      </w:r>
    </w:p>
    <w:p>
      <w:r>
        <w:rPr>
          <w:b/>
          <w:color w:val="666666"/>
          <w:sz w:val="16"/>
        </w:rPr>
        <w:t>[bash]</w:t>
      </w:r>
    </w:p>
    <w:p>
      <w:pPr>
        <w:shd w:fill="F2F2F2" w:val="clear"/>
      </w:pPr>
      <w:r>
        <w:rPr>
          <w:rFonts w:ascii="Courier New" w:hAnsi="Courier New"/>
          <w:sz w:val="17"/>
        </w:rPr>
        <w:t>curl -i -X DELETE \</w:t>
        <w:br/>
        <w:t xml:space="preserve"> 'https://generativelanguage.googleapis.com/v1/projects/my-project/locations/us-central1/apps/my-app/deployments/my-deployment'</w:t>
      </w:r>
    </w:p>
    <w:p>
      <w:pPr>
        <w:pStyle w:val="Heading3"/>
      </w:pPr>
      <w:r>
        <w:t>Example 2: Delete a deployment with etag precondition</w:t>
      </w:r>
    </w:p>
    <w:p>
      <w:r>
        <w:rPr>
          <w:b/>
          <w:color w:val="666666"/>
          <w:sz w:val="16"/>
        </w:rPr>
        <w:t>[bash]</w:t>
      </w:r>
    </w:p>
    <w:p>
      <w:pPr>
        <w:shd w:fill="F2F2F2" w:val="clear"/>
      </w:pPr>
      <w:r>
        <w:rPr>
          <w:rFonts w:ascii="Courier New" w:hAnsi="Courier New"/>
          <w:sz w:val="17"/>
        </w:rPr>
        <w:t>curl -i -X DELETE \</w:t>
        <w:br/>
        <w:t xml:space="preserve"> 'https://generativelanguage.googleapis.com/v1/projects/my-project/locations/us-central1/apps/my-app/deployments/my-deployment?etag=abc123etag'</w:t>
      </w:r>
    </w:p>
    <w:p>
      <w:pPr>
        <w:pStyle w:val="Heading3"/>
      </w:pPr>
      <w:r>
        <w:t>Behavior</w:t>
      </w:r>
    </w:p>
    <w:p>
      <w:pPr>
        <w:pStyle w:val="ListBullet"/>
      </w:pPr>
      <w:r>
        <w:t>Validates the name path parameter against the required resource-name pattern.</w:t>
      </w:r>
    </w:p>
    <w:p>
      <w:pPr>
        <w:pStyle w:val="ListBullet"/>
      </w:pPr>
      <w:r>
        <w:t>If etag is provided, compares it to the current deployment etag.</w:t>
      </w:r>
    </w:p>
    <w:p>
      <w:pPr>
        <w:pStyle w:val="ListBullet"/>
      </w:pPr>
      <w:r>
        <w:t>If validation passes, deletes the specified deployment.</w:t>
      </w:r>
    </w:p>
    <w:p>
      <w:pPr>
        <w:pStyle w:val="ListBullet"/>
      </w:pPr>
      <w:r>
        <w:t>Returns an empty response body on success.</w:t>
      </w:r>
    </w:p>
    <w:p>
      <w:pPr>
        <w:pStyle w:val="Heading3"/>
      </w:pPr>
      <w:r>
        <w:t>Error Handling</w:t>
      </w:r>
    </w:p>
    <w:p>
      <w:pPr>
        <w:pStyle w:val="ListBullet"/>
      </w:pPr>
      <w:r>
        <w:t>ABORTED: Returned when etag is provided and does not match the current deployment etag (deletion is blocked).</w:t>
      </w:r>
    </w:p>
    <w:p>
      <w:pPr>
        <w:pStyle w:val="Heading3"/>
      </w:pPr>
      <w:r>
        <w:t>Related deployments actions</w:t>
      </w:r>
    </w:p>
    <w:p>
      <w:pPr>
        <w:pStyle w:val="ListBullet"/>
      </w:pPr>
      <w:r>
        <w:t>[POST] Create Deployment for App — /v1/{{parent}}/deployments</w:t>
      </w:r>
    </w:p>
    <w:p>
      <w:pPr>
        <w:pStyle w:val="ListBullet"/>
      </w:pPr>
      <w:r>
        <w:t>[GET] Get a Deployment — /v1/{{name}}</w:t>
      </w:r>
    </w:p>
    <w:p>
      <w:pPr>
        <w:pStyle w:val="ListBullet"/>
      </w:pPr>
      <w:r>
        <w:t>[GET] List an App’s Deployments — /v1/{{parent}}/deployments</w:t>
      </w:r>
    </w:p>
    <w:p>
      <w:pPr>
        <w:pStyle w:val="ListBullet"/>
      </w:pPr>
      <w:r>
        <w:t>[PATCH] Update a Deployment — /v1/{{name}}</w:t>
      </w:r>
    </w:p>
    <w:p>
      <w:r>
        <w:br w:type="page"/>
      </w:r>
    </w:p>
    <w:p>
      <w:pPr>
        <w:pStyle w:val="Heading2"/>
      </w:pPr>
      <w:r>
        <w:t>15. [GET] Get a Deployment</w:t>
      </w:r>
    </w:p>
    <w:p>
      <w:r>
        <w:rPr>
          <w:b/>
        </w:rPr>
        <w:t xml:space="preserve">Endpoint: </w:t>
      </w:r>
      <w:r>
        <w:rPr>
          <w:rFonts w:ascii="Courier New" w:hAnsi="Courier New"/>
          <w:sz w:val="18"/>
        </w:rPr>
        <w:t>/v1/{{name}}</w:t>
      </w:r>
    </w:p>
    <w:p>
      <w:pPr>
        <w:pStyle w:val="Heading3"/>
      </w:pPr>
      <w:r>
        <w:t>Prerequisites</w:t>
      </w:r>
    </w:p>
    <w:p>
      <w:pPr>
        <w:pStyle w:val="ListBullet"/>
      </w:pPr>
      <w:r>
        <w:t>You must have access to the specified CES resources (project, location, app, deployment).</w:t>
      </w:r>
    </w:p>
    <w:p>
      <w:pPr>
        <w:pStyle w:val="Heading3"/>
      </w:pPr>
      <w:r>
        <w:t>Method</w:t>
      </w:r>
    </w:p>
    <w:p>
      <w:r>
        <w:t>GET</w:t>
      </w:r>
    </w:p>
    <w:p>
      <w:pPr>
        <w:pStyle w:val="Heading3"/>
      </w:pPr>
      <w:r>
        <w:t>URL</w:t>
      </w:r>
    </w:p>
    <w:p>
      <w:r>
        <w:t>https://generativelanguage.googleapis.com/v1/{{name}}</w:t>
      </w:r>
    </w:p>
    <w:p>
      <w:pPr>
        <w:pStyle w:val="Heading3"/>
      </w:pPr>
      <w:r>
        <w:t>Description</w:t>
      </w:r>
    </w:p>
    <w:p>
      <w:r>
        <w:t>Gets details of the specified deployment.</w:t>
      </w:r>
    </w:p>
    <w:p>
      <w:pPr>
        <w:pStyle w:val="Heading3"/>
      </w:pPr>
      <w:r>
        <w:t>Enforcement Rules</w:t>
      </w:r>
    </w:p>
    <w:p>
      <w:pPr>
        <w:pStyle w:val="ListBullet"/>
      </w:pPr>
      <w:r>
        <w:t>The name path parameter must always be present.</w:t>
      </w:r>
    </w:p>
    <w:p>
      <w:pPr>
        <w:pStyle w:val="ListBullet"/>
      </w:pPr>
      <w:r>
        <w:t>Do not call the API with a missing or empty name (e.g., avoid /v1/).</w:t>
      </w:r>
    </w:p>
    <w:p>
      <w:pPr>
        <w:pStyle w:val="ListBullet"/>
      </w:pPr>
      <w:r>
        <w:t>name must match the required format: projects/{project}/locations/{location}/apps/{app}/deployments/{deployment}.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final request path must look like: /v1/projects/.../locations/.../apps/.../deployments/...</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/v1/projects/my-project/locations/us-central1/apps/my-app/deployments/my-deployment</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/v1/projects/my-project/locations/us-central1/apps/my-app/deployments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deployment. Format: projects/{project}/locations/{location}/apps/{app}/deployments/{deployment}. Pattern: ^projects/[^/]+/locations/[^/]+/apps/[^/]+/deployments/[^/]+$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"projects/my-project/locations/us-central1/apps/my-app/deployments/my-deployment",</w:t>
        <w:br/>
        <w:t xml:space="preserve"> "displayName": "Production deployment",</w:t>
        <w:br/>
        <w:t xml:space="preserve"> "createTime": "2025-01-10T12:34:56Z",</w:t>
        <w:br/>
        <w:t xml:space="preserve"> "updateTime": "2025-01-12T09:15:30Z",</w:t>
        <w:br/>
        <w:t xml:space="preserve"> "etag": "BwYF2V7k3Xk=",</w:t>
        <w:br/>
        <w:t xml:space="preserve"> "appVersion": "projects/my-project/locations/us-central1/apps/my-app/versions/1",</w:t>
        <w:br/>
        <w:t xml:space="preserve"> "channelProfile": {</w:t>
        <w:br/>
        <w:t xml:space="preserve"> "profileId": "web-default",</w:t>
        <w:br/>
        <w:t xml:space="preserve"> "channelType": "WEB_UI",</w:t>
        <w:br/>
        <w:t xml:space="preserve"> "disableDtmf": false,</w:t>
        <w:br/>
        <w:t xml:space="preserve"> "disableBargeInControl": false,</w:t>
        <w:br/>
        <w:t xml:space="preserve"> "noiseSuppressionLevel": "moderate",</w:t>
        <w:br/>
        <w:t xml:space="preserve"> "personaProperty": {</w:t>
        <w:br/>
        <w:t xml:space="preserve"> "persona": "CONCISE"</w:t>
        <w:br/>
        <w:t xml:space="preserve"> },</w:t>
        <w:br/>
        <w:t xml:space="preserve"> "webWidgetConfig": {</w:t>
        <w:br/>
        <w:t xml:space="preserve"> "theme": "LIGHT",</w:t>
        <w:br/>
        <w:t xml:space="preserve"> "modality": "CHAT_AND_VOICE",</w:t>
        <w:br/>
        <w:t xml:space="preserve"> "webWidgetTitle": "Support",</w:t>
        <w:br/>
        <w:t xml:space="preserve"> "securitySettings": {</w:t>
        <w:br/>
        <w:t xml:space="preserve"> "enableRecaptcha": true,</w:t>
        <w:br/>
        <w:t xml:space="preserve"> "allowedOrigins": [</w:t>
        <w:br/>
        <w:t xml:space="preserve"> "https://example.com"</w:t>
        <w:br/>
        <w:t xml:space="preserve"> ],</w:t>
        <w:br/>
        <w:t xml:space="preserve"> "enableOriginCheck": true,</w:t>
        <w:br/>
        <w:t xml:space="preserve"> "enablePublicAccess": false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valid authentication credentials.",</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Resource name of the deployment. Format: projects/{project}/locations/{location}/apps/{app}/deployments/{deployment}</w:t>
            </w:r>
          </w:p>
        </w:tc>
      </w:tr>
      <w:tr>
        <w:tc>
          <w:tcPr>
            <w:tcW w:type="dxa" w:w="2880"/>
          </w:tcPr>
          <w:p>
            <w:r>
              <w:t>displayName</w:t>
            </w:r>
          </w:p>
        </w:tc>
        <w:tc>
          <w:tcPr>
            <w:tcW w:type="dxa" w:w="2880"/>
          </w:tcPr>
          <w:p>
            <w:r>
              <w:t>string</w:t>
            </w:r>
          </w:p>
        </w:tc>
        <w:tc>
          <w:tcPr>
            <w:tcW w:type="dxa" w:w="2880"/>
          </w:tcPr>
          <w:p>
            <w:r>
              <w:t>Required. Display name of the deployment.</w:t>
            </w:r>
          </w:p>
        </w:tc>
      </w:tr>
      <w:tr>
        <w:tc>
          <w:tcPr>
            <w:tcW w:type="dxa" w:w="2880"/>
          </w:tcPr>
          <w:p>
            <w:r>
              <w:t>createTime</w:t>
            </w:r>
          </w:p>
        </w:tc>
        <w:tc>
          <w:tcPr>
            <w:tcW w:type="dxa" w:w="2880"/>
          </w:tcPr>
          <w:p>
            <w:r>
              <w:t>string</w:t>
            </w:r>
          </w:p>
        </w:tc>
        <w:tc>
          <w:tcPr>
            <w:tcW w:type="dxa" w:w="2880"/>
          </w:tcPr>
          <w:p>
            <w:r>
              <w:t>Output only. Timestamp when this deployment was created. Format: google-datetime.</w:t>
            </w:r>
          </w:p>
        </w:tc>
      </w:tr>
      <w:tr>
        <w:tc>
          <w:tcPr>
            <w:tcW w:type="dxa" w:w="2880"/>
          </w:tcPr>
          <w:p>
            <w:r>
              <w:t>updateTime</w:t>
            </w:r>
          </w:p>
        </w:tc>
        <w:tc>
          <w:tcPr>
            <w:tcW w:type="dxa" w:w="2880"/>
          </w:tcPr>
          <w:p>
            <w:r>
              <w:t>string</w:t>
            </w:r>
          </w:p>
        </w:tc>
        <w:tc>
          <w:tcPr>
            <w:tcW w:type="dxa" w:w="2880"/>
          </w:tcPr>
          <w:p>
            <w:r>
              <w:t>Output only. Timestamp when this deployment was last updated. Format: google-datetime.</w:t>
            </w:r>
          </w:p>
        </w:tc>
      </w:tr>
      <w:tr>
        <w:tc>
          <w:tcPr>
            <w:tcW w:type="dxa" w:w="2880"/>
          </w:tcPr>
          <w:p>
            <w:r>
              <w:t>etag</w:t>
            </w:r>
          </w:p>
        </w:tc>
        <w:tc>
          <w:tcPr>
            <w:tcW w:type="dxa" w:w="2880"/>
          </w:tcPr>
          <w:p>
            <w:r>
              <w:t>string</w:t>
            </w:r>
          </w:p>
        </w:tc>
        <w:tc>
          <w:tcPr>
            <w:tcW w:type="dxa" w:w="2880"/>
          </w:tcPr>
          <w:p>
            <w:r>
              <w:t>Output only. Etag used to ensure the object hasn't changed during a read-modify-write operation.</w:t>
            </w:r>
          </w:p>
        </w:tc>
      </w:tr>
      <w:tr>
        <w:tc>
          <w:tcPr>
            <w:tcW w:type="dxa" w:w="2880"/>
          </w:tcPr>
          <w:p>
            <w:r>
              <w:t>appVersion</w:t>
            </w:r>
          </w:p>
        </w:tc>
        <w:tc>
          <w:tcPr>
            <w:tcW w:type="dxa" w:w="2880"/>
          </w:tcPr>
          <w:p>
            <w:r>
              <w:t>string</w:t>
            </w:r>
          </w:p>
        </w:tc>
        <w:tc>
          <w:tcPr>
            <w:tcW w:type="dxa" w:w="2880"/>
          </w:tcPr>
          <w:p>
            <w:r>
              <w:t>Optional. Resource name of the app version to deploy. Format: projects/{project}/locations/{location}/apps/{app}/versions/{version}. Use projects/{project}/locations/{location}/apps/{app}/versions/- to use the draft app.</w:t>
            </w:r>
          </w:p>
        </w:tc>
      </w:tr>
      <w:tr>
        <w:tc>
          <w:tcPr>
            <w:tcW w:type="dxa" w:w="2880"/>
          </w:tcPr>
          <w:p>
            <w:r>
              <w:t>channelProfile</w:t>
            </w:r>
          </w:p>
        </w:tc>
        <w:tc>
          <w:tcPr>
            <w:tcW w:type="dxa" w:w="2880"/>
          </w:tcPr>
          <w:p>
            <w:r>
              <w:t>object</w:t>
            </w:r>
          </w:p>
        </w:tc>
        <w:tc>
          <w:tcPr>
            <w:tcW w:type="dxa" w:w="2880"/>
          </w:tcPr>
          <w:p>
            <w:r>
              <w:t>A ChannelProfile configures the agent's behavior for a specific communication channel.</w:t>
            </w:r>
          </w:p>
        </w:tc>
      </w:tr>
      <w:tr>
        <w:tc>
          <w:tcPr>
            <w:tcW w:type="dxa" w:w="2880"/>
          </w:tcPr>
          <w:p>
            <w:r>
              <w:t>channelProfile.disableDtmf</w:t>
            </w:r>
          </w:p>
        </w:tc>
        <w:tc>
          <w:tcPr>
            <w:tcW w:type="dxa" w:w="2880"/>
          </w:tcPr>
          <w:p>
            <w:r>
              <w:t>boolean</w:t>
            </w:r>
          </w:p>
        </w:tc>
        <w:tc>
          <w:tcPr>
            <w:tcW w:type="dxa" w:w="2880"/>
          </w:tcPr>
          <w:p>
            <w:r>
              <w:t>Optional. Whether to disable DTMF (dual-tone multi-frequency).</w:t>
            </w:r>
          </w:p>
        </w:tc>
      </w:tr>
      <w:tr>
        <w:tc>
          <w:tcPr>
            <w:tcW w:type="dxa" w:w="2880"/>
          </w:tcPr>
          <w:p>
            <w:r>
              <w:t>channelProfile.disableBargeInControl</w:t>
            </w:r>
          </w:p>
        </w:tc>
        <w:tc>
          <w:tcPr>
            <w:tcW w:type="dxa" w:w="2880"/>
          </w:tcPr>
          <w:p>
            <w:r>
              <w:t>boolean</w:t>
            </w:r>
          </w:p>
        </w:tc>
        <w:tc>
          <w:tcPr>
            <w:tcW w:type="dxa" w:w="2880"/>
          </w:tcPr>
          <w:p>
            <w:r>
              <w:t>Optional. Whether to disable user barge-in control in the conversation.</w:t>
            </w:r>
          </w:p>
        </w:tc>
      </w:tr>
      <w:tr>
        <w:tc>
          <w:tcPr>
            <w:tcW w:type="dxa" w:w="2880"/>
          </w:tcPr>
          <w:p>
            <w:r>
              <w:t>channelProfile.channelType</w:t>
            </w:r>
          </w:p>
        </w:tc>
        <w:tc>
          <w:tcPr>
            <w:tcW w:type="dxa" w:w="2880"/>
          </w:tcPr>
          <w:p>
            <w:r>
              <w:t>string</w:t>
            </w:r>
          </w:p>
        </w:tc>
        <w:tc>
          <w:tcPr>
            <w:tcW w:type="dxa" w:w="2880"/>
          </w:tcPr>
          <w:p>
            <w:r>
              <w:t>Optional. Channel type. Possible values: UNKNOWN, WEB_UI, API, TWILIO, GOOGLE_TELEPHONY_PLATFORM, CONTACT_CENTER_AS_A_SERVICE, FIVE9, CONTACT_CENTER_INTEGRATION.</w:t>
            </w:r>
          </w:p>
        </w:tc>
      </w:tr>
      <w:tr>
        <w:tc>
          <w:tcPr>
            <w:tcW w:type="dxa" w:w="2880"/>
          </w:tcPr>
          <w:p>
            <w:r>
              <w:t>channelProfile.profileId</w:t>
            </w:r>
          </w:p>
        </w:tc>
        <w:tc>
          <w:tcPr>
            <w:tcW w:type="dxa" w:w="2880"/>
          </w:tcPr>
          <w:p>
            <w:r>
              <w:t>string</w:t>
            </w:r>
          </w:p>
        </w:tc>
        <w:tc>
          <w:tcPr>
            <w:tcW w:type="dxa" w:w="2880"/>
          </w:tcPr>
          <w:p>
            <w:r>
              <w:t>Optional. Unique identifier of the channel profile.</w:t>
            </w:r>
          </w:p>
        </w:tc>
      </w:tr>
      <w:tr>
        <w:tc>
          <w:tcPr>
            <w:tcW w:type="dxa" w:w="2880"/>
          </w:tcPr>
          <w:p>
            <w:r>
              <w:t>channelProfile.noiseSuppressionLevel</w:t>
            </w:r>
          </w:p>
        </w:tc>
        <w:tc>
          <w:tcPr>
            <w:tcW w:type="dxa" w:w="2880"/>
          </w:tcPr>
          <w:p>
            <w:r>
              <w:t>string</w:t>
            </w:r>
          </w:p>
        </w:tc>
        <w:tc>
          <w:tcPr>
            <w:tcW w:type="dxa" w:w="2880"/>
          </w:tcPr>
          <w:p>
            <w:r>
              <w:t>Optional. Noise suppression level. Available values: "low", "moderate", "high", "very_high".</w:t>
            </w:r>
          </w:p>
        </w:tc>
      </w:tr>
      <w:tr>
        <w:tc>
          <w:tcPr>
            <w:tcW w:type="dxa" w:w="2880"/>
          </w:tcPr>
          <w:p>
            <w:r>
              <w:t>channelProfile.personaProperty</w:t>
            </w:r>
          </w:p>
        </w:tc>
        <w:tc>
          <w:tcPr>
            <w:tcW w:type="dxa" w:w="2880"/>
          </w:tcPr>
          <w:p>
            <w:r>
              <w:t>object</w:t>
            </w:r>
          </w:p>
        </w:tc>
        <w:tc>
          <w:tcPr>
            <w:tcW w:type="dxa" w:w="2880"/>
          </w:tcPr>
          <w:p>
            <w:r>
              <w:t>Represents the persona property of a channel.</w:t>
            </w:r>
          </w:p>
        </w:tc>
      </w:tr>
      <w:tr>
        <w:tc>
          <w:tcPr>
            <w:tcW w:type="dxa" w:w="2880"/>
          </w:tcPr>
          <w:p>
            <w:r>
              <w:t>channelProfile.personaProperty.persona</w:t>
            </w:r>
          </w:p>
        </w:tc>
        <w:tc>
          <w:tcPr>
            <w:tcW w:type="dxa" w:w="2880"/>
          </w:tcPr>
          <w:p>
            <w:r>
              <w:t>string</w:t>
            </w:r>
          </w:p>
        </w:tc>
        <w:tc>
          <w:tcPr>
            <w:tcW w:type="dxa" w:w="2880"/>
          </w:tcPr>
          <w:p>
            <w:r>
              <w:t>Optional. Persona. Possible values: UNKNOWN, CONCISE, CHATTY.</w:t>
            </w:r>
          </w:p>
        </w:tc>
      </w:tr>
      <w:tr>
        <w:tc>
          <w:tcPr>
            <w:tcW w:type="dxa" w:w="2880"/>
          </w:tcPr>
          <w:p>
            <w:r>
              <w:t>channelProfile.webWidgetConfig</w:t>
            </w:r>
          </w:p>
        </w:tc>
        <w:tc>
          <w:tcPr>
            <w:tcW w:type="dxa" w:w="2880"/>
          </w:tcPr>
          <w:p>
            <w:r>
              <w:t>object</w:t>
            </w:r>
          </w:p>
        </w:tc>
        <w:tc>
          <w:tcPr>
            <w:tcW w:type="dxa" w:w="2880"/>
          </w:tcPr>
          <w:p>
            <w:r>
              <w:t>Message for configuration for the web widget.</w:t>
            </w:r>
          </w:p>
        </w:tc>
      </w:tr>
      <w:tr>
        <w:tc>
          <w:tcPr>
            <w:tcW w:type="dxa" w:w="2880"/>
          </w:tcPr>
          <w:p>
            <w:r>
              <w:t>channelProfile.webWidgetConfig.theme</w:t>
            </w:r>
          </w:p>
        </w:tc>
        <w:tc>
          <w:tcPr>
            <w:tcW w:type="dxa" w:w="2880"/>
          </w:tcPr>
          <w:p>
            <w:r>
              <w:t>string</w:t>
            </w:r>
          </w:p>
        </w:tc>
        <w:tc>
          <w:tcPr>
            <w:tcW w:type="dxa" w:w="2880"/>
          </w:tcPr>
          <w:p>
            <w:r>
              <w:t>Optional. Theme. Possible values: THEME_UNSPECIFIED, LIGHT, DARK.</w:t>
            </w:r>
          </w:p>
        </w:tc>
      </w:tr>
      <w:tr>
        <w:tc>
          <w:tcPr>
            <w:tcW w:type="dxa" w:w="2880"/>
          </w:tcPr>
          <w:p>
            <w:r>
              <w:t>channelProfile.webWidgetConfig.modality</w:t>
            </w:r>
          </w:p>
        </w:tc>
        <w:tc>
          <w:tcPr>
            <w:tcW w:type="dxa" w:w="2880"/>
          </w:tcPr>
          <w:p>
            <w:r>
              <w:t>string</w:t>
            </w:r>
          </w:p>
        </w:tc>
        <w:tc>
          <w:tcPr>
            <w:tcW w:type="dxa" w:w="2880"/>
          </w:tcPr>
          <w:p>
            <w:r>
              <w:t>Optional. Modality. Possible values: MODALITY_UNSPECIFIED, CHAT_AND_VOICE, VOICE_ONLY, CHAT_ONLY.</w:t>
            </w:r>
          </w:p>
        </w:tc>
      </w:tr>
      <w:tr>
        <w:tc>
          <w:tcPr>
            <w:tcW w:type="dxa" w:w="2880"/>
          </w:tcPr>
          <w:p>
            <w:r>
              <w:t>channelProfile.webWidgetConfig.webWidgetTitle</w:t>
            </w:r>
          </w:p>
        </w:tc>
        <w:tc>
          <w:tcPr>
            <w:tcW w:type="dxa" w:w="2880"/>
          </w:tcPr>
          <w:p>
            <w:r>
              <w:t>string</w:t>
            </w:r>
          </w:p>
        </w:tc>
        <w:tc>
          <w:tcPr>
            <w:tcW w:type="dxa" w:w="2880"/>
          </w:tcPr>
          <w:p>
            <w:r>
              <w:t>Optional. Title of the web widget.</w:t>
            </w:r>
          </w:p>
        </w:tc>
      </w:tr>
      <w:tr>
        <w:tc>
          <w:tcPr>
            <w:tcW w:type="dxa" w:w="2880"/>
          </w:tcPr>
          <w:p>
            <w:r>
              <w:t>channelProfile.webWidgetConfig.securitySettings</w:t>
            </w:r>
          </w:p>
        </w:tc>
        <w:tc>
          <w:tcPr>
            <w:tcW w:type="dxa" w:w="2880"/>
          </w:tcPr>
          <w:p>
            <w:r>
              <w:t>object</w:t>
            </w:r>
          </w:p>
        </w:tc>
        <w:tc>
          <w:tcPr>
            <w:tcW w:type="dxa" w:w="2880"/>
          </w:tcPr>
          <w:p>
            <w:r>
              <w:t>Security settings for the web widget.</w:t>
            </w:r>
          </w:p>
        </w:tc>
      </w:tr>
      <w:tr>
        <w:tc>
          <w:tcPr>
            <w:tcW w:type="dxa" w:w="2880"/>
          </w:tcPr>
          <w:p>
            <w:r>
              <w:t>channelProfile.webWidgetConfig.securitySettings.enableRecaptcha</w:t>
            </w:r>
          </w:p>
        </w:tc>
        <w:tc>
          <w:tcPr>
            <w:tcW w:type="dxa" w:w="2880"/>
          </w:tcPr>
          <w:p>
            <w:r>
              <w:t>boolean</w:t>
            </w:r>
          </w:p>
        </w:tc>
        <w:tc>
          <w:tcPr>
            <w:tcW w:type="dxa" w:w="2880"/>
          </w:tcPr>
          <w:p>
            <w:r>
              <w:t>Optional. Whether reCAPTCHA verification is enabled.</w:t>
            </w:r>
          </w:p>
        </w:tc>
      </w:tr>
      <w:tr>
        <w:tc>
          <w:tcPr>
            <w:tcW w:type="dxa" w:w="2880"/>
          </w:tcPr>
          <w:p>
            <w:r>
              <w:t>channelProfile.webWidgetConfig.securitySettings.allowedOrigins</w:t>
            </w:r>
          </w:p>
        </w:tc>
        <w:tc>
          <w:tcPr>
            <w:tcW w:type="dxa" w:w="2880"/>
          </w:tcPr>
          <w:p>
            <w:r>
              <w:t>array</w:t>
            </w:r>
          </w:p>
        </w:tc>
        <w:tc>
          <w:tcPr>
            <w:tcW w:type="dxa" w:w="2880"/>
          </w:tcPr>
          <w:p>
            <w:r>
              <w:t>Optional. Origins allowed to host the web widget (RFC 6454). If empty, all origins are allowed. Max 100 origins.</w:t>
            </w:r>
          </w:p>
        </w:tc>
      </w:tr>
      <w:tr>
        <w:tc>
          <w:tcPr>
            <w:tcW w:type="dxa" w:w="2880"/>
          </w:tcPr>
          <w:p>
            <w:r>
              <w:t>channelProfile.webWidgetConfig.securitySettings.enableOriginCheck</w:t>
            </w:r>
          </w:p>
        </w:tc>
        <w:tc>
          <w:tcPr>
            <w:tcW w:type="dxa" w:w="2880"/>
          </w:tcPr>
          <w:p>
            <w:r>
              <w:t>boolean</w:t>
            </w:r>
          </w:p>
        </w:tc>
        <w:tc>
          <w:tcPr>
            <w:tcW w:type="dxa" w:w="2880"/>
          </w:tcPr>
          <w:p>
            <w:r>
              <w:t>Optional. Whether origin checking is enabled.</w:t>
            </w:r>
          </w:p>
        </w:tc>
      </w:tr>
      <w:tr>
        <w:tc>
          <w:tcPr>
            <w:tcW w:type="dxa" w:w="2880"/>
          </w:tcPr>
          <w:p>
            <w:r>
              <w:t>channelProfile.webWidgetConfig.securitySettings.enablePublicAccess</w:t>
            </w:r>
          </w:p>
        </w:tc>
        <w:tc>
          <w:tcPr>
            <w:tcW w:type="dxa" w:w="2880"/>
          </w:tcPr>
          <w:p>
            <w:r>
              <w:t>boolean</w:t>
            </w:r>
          </w:p>
        </w:tc>
        <w:tc>
          <w:tcPr>
            <w:tcW w:type="dxa" w:w="2880"/>
          </w:tcPr>
          <w:p>
            <w:r>
              <w:t>Optional. Whether public access to the web widget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'https://generativelanguage.googleapis.com/v1/projects/my-project/locations/us-central1/apps/my-app/deployments/my-deployment' \</w:t>
        <w:br/>
        <w:t xml:space="preserve"> --header 'Accept: application/json'</w:t>
      </w:r>
    </w:p>
    <w:p>
      <w:pPr>
        <w:pStyle w:val="Heading3"/>
      </w:pPr>
      <w:r>
        <w:t>Notes</w:t>
      </w:r>
    </w:p>
    <w:p>
      <w:pPr>
        <w:pStyle w:val="ListBullet"/>
      </w:pPr>
      <w:r>
        <w:t>The endpoint uses a single path parameter name (a full resource name). The documented “flat” resource shape is: v1/projects/{projectsId}/locations/{locationsId}/apps/{appsId}/deployments/{deploymentsId}, but the actual method path is v1/{+name} and name must contain the full resource path.</w:t>
      </w:r>
    </w:p>
    <w:p>
      <w:pPr>
        <w:pStyle w:val="Heading3"/>
      </w:pPr>
      <w:r>
        <w:t>Related deployments actions</w:t>
      </w:r>
    </w:p>
    <w:p>
      <w:pPr>
        <w:pStyle w:val="ListBullet"/>
      </w:pPr>
      <w:r>
        <w:t>[POST] Create Deployment for App — /v1/{{parent}}/deployments</w:t>
      </w:r>
    </w:p>
    <w:p>
      <w:pPr>
        <w:pStyle w:val="ListBullet"/>
      </w:pPr>
      <w:r>
        <w:t>[DELETE] Delete a Deployment (by Resource Name) — /{{name}}</w:t>
      </w:r>
    </w:p>
    <w:p>
      <w:pPr>
        <w:pStyle w:val="ListBullet"/>
      </w:pPr>
      <w:r>
        <w:t>[GET] List an App’s Deployments — /v1/{{parent}}/deployments</w:t>
      </w:r>
    </w:p>
    <w:p>
      <w:pPr>
        <w:pStyle w:val="ListBullet"/>
      </w:pPr>
      <w:r>
        <w:t>[PATCH] Update a Deployment — /v1/{{name}}</w:t>
      </w:r>
    </w:p>
    <w:p>
      <w:r>
        <w:br w:type="page"/>
      </w:r>
    </w:p>
    <w:p>
      <w:pPr>
        <w:pStyle w:val="Heading2"/>
      </w:pPr>
      <w:r>
        <w:t>16. [GET] List an App’s Deployments</w:t>
      </w:r>
    </w:p>
    <w:p>
      <w:r>
        <w:rPr>
          <w:b/>
        </w:rPr>
        <w:t xml:space="preserve">Endpoint: </w:t>
      </w:r>
      <w:r>
        <w:rPr>
          <w:rFonts w:ascii="Courier New" w:hAnsi="Courier New"/>
          <w:sz w:val="18"/>
        </w:rPr>
        <w:t>/v1/{{parent}}/deployments</w:t>
      </w:r>
    </w:p>
    <w:p>
      <w:pPr>
        <w:pStyle w:val="Heading3"/>
      </w:pPr>
      <w:r>
        <w:t>Prerequisites</w:t>
      </w:r>
    </w:p>
    <w:p>
      <w:pPr>
        <w:pStyle w:val="ListBullet"/>
      </w:pPr>
      <w:r>
        <w:t>Access to the CES API with permission to list deployments under the target app resource.</w:t>
      </w:r>
    </w:p>
    <w:p>
      <w:pPr>
        <w:pStyle w:val="Heading3"/>
      </w:pPr>
      <w:r>
        <w:t>Method</w:t>
      </w:r>
    </w:p>
    <w:p>
      <w:r>
        <w:t>GET</w:t>
      </w:r>
    </w:p>
    <w:p>
      <w:pPr>
        <w:pStyle w:val="Heading3"/>
      </w:pPr>
      <w:r>
        <w:t>URL</w:t>
      </w:r>
    </w:p>
    <w:p>
      <w:r>
        <w:t>https://generativelanguage.googleapis.com/v1/{{parent}}/deployments</w:t>
      </w:r>
    </w:p>
    <w:p>
      <w:pPr>
        <w:pStyle w:val="Heading3"/>
      </w:pPr>
      <w:r>
        <w:t>Description</w:t>
      </w:r>
    </w:p>
    <w:p>
      <w:r>
        <w:t>Lists deployments in the given app (the app specified by the required parent resource name).</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/v1//deployments).</w:t>
      </w:r>
    </w:p>
    <w:p>
      <w:pPr>
        <w:pStyle w:val="ListBullet"/>
      </w:pPr>
      <w:r>
        <w:t>Always construct the path as /v1/{{parent}}/deployments, where {{parent}} is a non-empty string.</w:t>
      </w:r>
    </w:p>
    <w:p>
      <w:pPr>
        <w:pStyle w:val="ListBullet"/>
      </w:pPr>
      <w:r>
        <w:t>parent must match the format: projects/{project}/locations/{location}/apps/{app}.</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/v1/projects/my-project/locations/us-central1/apps/my-app/deployments</w:t>
      </w:r>
    </w:p>
    <w:p>
      <w:pPr>
        <w:pStyle w:val="Heading3"/>
      </w:pPr>
      <w:r>
        <w:t>Invalid Examples</w:t>
      </w:r>
    </w:p>
    <w:p>
      <w:r>
        <w:rPr>
          <w:b/>
          <w:color w:val="666666"/>
          <w:sz w:val="16"/>
        </w:rPr>
        <w:t>[http]</w:t>
      </w:r>
    </w:p>
    <w:p>
      <w:pPr>
        <w:shd w:fill="F2F2F2" w:val="clear"/>
      </w:pPr>
      <w:r>
        <w:rPr>
          <w:rFonts w:ascii="Courier New" w:hAnsi="Courier New"/>
          <w:sz w:val="17"/>
        </w:rPr>
        <w:t>/v1//deployments</w:t>
        <w:br/>
        <w:t>/v1/deployments</w:t>
        <w:br/>
        <w:t>/v1/projects/my-project/locations/us-central1/apps/my-app/versions/v1/deployments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parent app resource name. Format: projects/{project}/locations/{location}/apps/{app}. Pattern: ^projects/[^/]+/locations/[^/]+/apps/[^/]+$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Optional. A page token received from a previous ListDeployments call. When paginating, all other parameters must match the call that provided the page token.</w:t>
            </w:r>
          </w:p>
        </w:tc>
      </w:tr>
      <w:tr>
        <w:tc>
          <w:tcPr>
            <w:tcW w:type="dxa" w:w="2880"/>
          </w:tcPr>
          <w:p>
            <w:r>
              <w:t>pageSize</w:t>
            </w:r>
          </w:p>
        </w:tc>
        <w:tc>
          <w:tcPr>
            <w:tcW w:type="dxa" w:w="2880"/>
          </w:tcPr>
          <w:p>
            <w:r>
              <w:t>integer</w:t>
            </w:r>
          </w:p>
        </w:tc>
        <w:tc>
          <w:tcPr>
            <w:tcW w:type="dxa" w:w="2880"/>
          </w:tcPr>
          <w:p>
            <w:r>
              <w:t>Optional. Maximum number of deployments to return. If unspecified, at most 50 deployments are returned. Maximum is 1000; values above 1000 are coerced to 1000.</w:t>
            </w:r>
          </w:p>
        </w:tc>
      </w:tr>
      <w:tr>
        <w:tc>
          <w:tcPr>
            <w:tcW w:type="dxa" w:w="2880"/>
          </w:tcPr>
          <w:p>
            <w:r>
              <w:t>orderBy</w:t>
            </w:r>
          </w:p>
        </w:tc>
        <w:tc>
          <w:tcPr>
            <w:tcW w:type="dxa" w:w="2880"/>
          </w:tcPr>
          <w:p>
            <w:r>
              <w:t>string</w:t>
            </w:r>
          </w:p>
        </w:tc>
        <w:tc>
          <w:tcPr>
            <w:tcW w:type="dxa" w:w="2880"/>
          </w:tcPr>
          <w:p>
            <w:r>
              <w:t>Optional. Field to sort by. Only "name" and "create_time" are supported. See https://google.aip.dev/132#ordering.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"nextPageToken": "CAoSDmV4YW1wbGUtdG9rZW4",</w:t>
        <w:br/>
        <w:t xml:space="preserve"> "deployments": [</w:t>
        <w:br/>
        <w:t xml:space="preserve"> {</w:t>
        <w:br/>
        <w:t xml:space="preserve"> "name": "projects/my-project/locations/us-central1/apps/my-app/deployments/deploy-001",</w:t>
        <w:br/>
        <w:t xml:space="preserve"> "displayName": "Production Deployment",</w:t>
        <w:br/>
        <w:t xml:space="preserve"> "appVersion": "projects/my-project/locations/us-central1/apps/my-app/versions/1",</w:t>
        <w:br/>
        <w:t xml:space="preserve"> "createTime": "2025-01-10T12:34:56Z",</w:t>
        <w:br/>
        <w:t xml:space="preserve"> "updateTime": "2025-01-12T09:10:11Z",</w:t>
        <w:br/>
        <w:t xml:space="preserve"> "etag": "etag-abc123",</w:t>
        <w:br/>
        <w:t xml:space="preserve"> "channelProfile": {</w:t>
        <w:br/>
        <w:t xml:space="preserve"> "profileId": "web-default",</w:t>
        <w:br/>
        <w:t xml:space="preserve"> "channelType": "WEB_UI",</w:t>
        <w:br/>
        <w:t xml:space="preserve"> "disableDtmf": false,</w:t>
        <w:br/>
        <w:t xml:space="preserve"> "disableBargeInControl": false,</w:t>
        <w:br/>
        <w:t xml:space="preserve"> "noiseSuppressionLevel": "moderate",</w:t>
        <w:br/>
        <w:t xml:space="preserve"> "personaProperty": {</w:t>
        <w:br/>
        <w:t xml:space="preserve"> "persona": "CONCISE"</w:t>
        <w:br/>
        <w:t xml:space="preserve"> },</w:t>
        <w:br/>
        <w:t xml:space="preserve"> "webWidgetConfig": {</w:t>
        <w:br/>
        <w:t xml:space="preserve"> "webWidgetTitle": "Support",</w:t>
        <w:br/>
        <w:t xml:space="preserve"> "theme": "LIGHT",</w:t>
        <w:br/>
        <w:t xml:space="preserve"> "modality": "CHAT_AND_VOICE",</w:t>
        <w:br/>
        <w:t xml:space="preserve"> "securitySettings": {</w:t>
        <w:br/>
        <w:t xml:space="preserve"> "enableRecaptcha": true,</w:t>
        <w:br/>
        <w:t xml:space="preserve"> "allowedOrigins": [</w:t>
        <w:br/>
        <w:t xml:space="preserve"> "https://example.com"</w:t>
        <w:br/>
        <w:t xml:space="preserve"> ],</w:t>
        <w:br/>
        <w:t xml:space="preserve"> "enableOriginCheck": true,</w:t>
        <w:br/>
        <w:t xml:space="preserve"> "enablePublicAccess": false</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nextPageToken</w:t>
            </w:r>
          </w:p>
        </w:tc>
        <w:tc>
          <w:tcPr>
            <w:tcW w:type="dxa" w:w="2880"/>
          </w:tcPr>
          <w:p>
            <w:r>
              <w:t>string</w:t>
            </w:r>
          </w:p>
        </w:tc>
        <w:tc>
          <w:tcPr>
            <w:tcW w:type="dxa" w:w="2880"/>
          </w:tcPr>
          <w:p>
            <w:r>
              <w:t>Token to retrieve the next page. If omitted, there are no subsequent pages. (Returned as nextPageToken; described as being sent as page_token in the source text.)</w:t>
            </w:r>
          </w:p>
        </w:tc>
      </w:tr>
      <w:tr>
        <w:tc>
          <w:tcPr>
            <w:tcW w:type="dxa" w:w="2880"/>
          </w:tcPr>
          <w:p>
            <w:r>
              <w:t>deployments</w:t>
            </w:r>
          </w:p>
        </w:tc>
        <w:tc>
          <w:tcPr>
            <w:tcW w:type="dxa" w:w="2880"/>
          </w:tcPr>
          <w:p>
            <w:r>
              <w:t>array</w:t>
            </w:r>
          </w:p>
        </w:tc>
        <w:tc>
          <w:tcPr>
            <w:tcW w:type="dxa" w:w="2880"/>
          </w:tcPr>
          <w:p>
            <w:r>
              <w:t>The list of deployments.</w:t>
            </w:r>
          </w:p>
        </w:tc>
      </w:tr>
      <w:tr>
        <w:tc>
          <w:tcPr>
            <w:tcW w:type="dxa" w:w="2880"/>
          </w:tcPr>
          <w:p>
            <w:r>
              <w:t>deployments[].name</w:t>
            </w:r>
          </w:p>
        </w:tc>
        <w:tc>
          <w:tcPr>
            <w:tcW w:type="dxa" w:w="2880"/>
          </w:tcPr>
          <w:p>
            <w:r>
              <w:t>string</w:t>
            </w:r>
          </w:p>
        </w:tc>
        <w:tc>
          <w:tcPr>
            <w:tcW w:type="dxa" w:w="2880"/>
          </w:tcPr>
          <w:p>
            <w:r>
              <w:t>Identifier. Resource name of the deployment. Format: projects/{project}/locations/{location}/apps/{app}/deployments/{deployment}</w:t>
            </w:r>
          </w:p>
        </w:tc>
      </w:tr>
      <w:tr>
        <w:tc>
          <w:tcPr>
            <w:tcW w:type="dxa" w:w="2880"/>
          </w:tcPr>
          <w:p>
            <w:r>
              <w:t>deployments[].displayName</w:t>
            </w:r>
          </w:p>
        </w:tc>
        <w:tc>
          <w:tcPr>
            <w:tcW w:type="dxa" w:w="2880"/>
          </w:tcPr>
          <w:p>
            <w:r>
              <w:t>string</w:t>
            </w:r>
          </w:p>
        </w:tc>
        <w:tc>
          <w:tcPr>
            <w:tcW w:type="dxa" w:w="2880"/>
          </w:tcPr>
          <w:p>
            <w:r>
              <w:t>Required. Display name of the deployment.</w:t>
            </w:r>
          </w:p>
        </w:tc>
      </w:tr>
      <w:tr>
        <w:tc>
          <w:tcPr>
            <w:tcW w:type="dxa" w:w="2880"/>
          </w:tcPr>
          <w:p>
            <w:r>
              <w:t>deployments[].appVersion</w:t>
            </w:r>
          </w:p>
        </w:tc>
        <w:tc>
          <w:tcPr>
            <w:tcW w:type="dxa" w:w="2880"/>
          </w:tcPr>
          <w:p>
            <w:r>
              <w:t>string</w:t>
            </w:r>
          </w:p>
        </w:tc>
        <w:tc>
          <w:tcPr>
            <w:tcW w:type="dxa" w:w="2880"/>
          </w:tcPr>
          <w:p>
            <w:r>
              <w:t>Optional. Resource name of the app version to deploy. Format: projects/{project}/locations/{location}/apps/{app}/versions/{version}. Use .../versions/- to use the draft app.</w:t>
            </w:r>
          </w:p>
        </w:tc>
      </w:tr>
      <w:tr>
        <w:tc>
          <w:tcPr>
            <w:tcW w:type="dxa" w:w="2880"/>
          </w:tcPr>
          <w:p>
            <w:r>
              <w:t>deployments[].createTime</w:t>
            </w:r>
          </w:p>
        </w:tc>
        <w:tc>
          <w:tcPr>
            <w:tcW w:type="dxa" w:w="2880"/>
          </w:tcPr>
          <w:p>
            <w:r>
              <w:t>string</w:t>
            </w:r>
          </w:p>
        </w:tc>
        <w:tc>
          <w:tcPr>
            <w:tcW w:type="dxa" w:w="2880"/>
          </w:tcPr>
          <w:p>
            <w:r>
              <w:t>Output only. Timestamp when this deployment was created. Format: google-datetime.</w:t>
            </w:r>
          </w:p>
        </w:tc>
      </w:tr>
      <w:tr>
        <w:tc>
          <w:tcPr>
            <w:tcW w:type="dxa" w:w="2880"/>
          </w:tcPr>
          <w:p>
            <w:r>
              <w:t>deployments[].updateTime</w:t>
            </w:r>
          </w:p>
        </w:tc>
        <w:tc>
          <w:tcPr>
            <w:tcW w:type="dxa" w:w="2880"/>
          </w:tcPr>
          <w:p>
            <w:r>
              <w:t>string</w:t>
            </w:r>
          </w:p>
        </w:tc>
        <w:tc>
          <w:tcPr>
            <w:tcW w:type="dxa" w:w="2880"/>
          </w:tcPr>
          <w:p>
            <w:r>
              <w:t>Output only. Timestamp when this deployment was last updated. Format: google-datetime.</w:t>
            </w:r>
          </w:p>
        </w:tc>
      </w:tr>
      <w:tr>
        <w:tc>
          <w:tcPr>
            <w:tcW w:type="dxa" w:w="2880"/>
          </w:tcPr>
          <w:p>
            <w:r>
              <w:t>deployments[].etag</w:t>
            </w:r>
          </w:p>
        </w:tc>
        <w:tc>
          <w:tcPr>
            <w:tcW w:type="dxa" w:w="2880"/>
          </w:tcPr>
          <w:p>
            <w:r>
              <w:t>string</w:t>
            </w:r>
          </w:p>
        </w:tc>
        <w:tc>
          <w:tcPr>
            <w:tcW w:type="dxa" w:w="2880"/>
          </w:tcPr>
          <w:p>
            <w:r>
              <w:t>Output only. Etag for read-modify-write consistency. If empty, update overwrites concurrent changes.</w:t>
            </w:r>
          </w:p>
        </w:tc>
      </w:tr>
      <w:tr>
        <w:tc>
          <w:tcPr>
            <w:tcW w:type="dxa" w:w="2880"/>
          </w:tcPr>
          <w:p>
            <w:r>
              <w:t>deployments[].channelProfile</w:t>
            </w:r>
          </w:p>
        </w:tc>
        <w:tc>
          <w:tcPr>
            <w:tcW w:type="dxa" w:w="2880"/>
          </w:tcPr>
          <w:p>
            <w:r>
              <w:t>object</w:t>
            </w:r>
          </w:p>
        </w:tc>
        <w:tc>
          <w:tcPr>
            <w:tcW w:type="dxa" w:w="2880"/>
          </w:tcPr>
          <w:p>
            <w:r>
              <w:t>Channel profile configuration for a specific channel (e.g., web UI, telephony).</w:t>
            </w:r>
          </w:p>
        </w:tc>
      </w:tr>
      <w:tr>
        <w:tc>
          <w:tcPr>
            <w:tcW w:type="dxa" w:w="2880"/>
          </w:tcPr>
          <w:p>
            <w:r>
              <w:t>deployments[].channelProfile.profileId</w:t>
            </w:r>
          </w:p>
        </w:tc>
        <w:tc>
          <w:tcPr>
            <w:tcW w:type="dxa" w:w="2880"/>
          </w:tcPr>
          <w:p>
            <w:r>
              <w:t>string</w:t>
            </w:r>
          </w:p>
        </w:tc>
        <w:tc>
          <w:tcPr>
            <w:tcW w:type="dxa" w:w="2880"/>
          </w:tcPr>
          <w:p>
            <w:r>
              <w:t>Optional. Unique identifier of the channel profile.</w:t>
            </w:r>
          </w:p>
        </w:tc>
      </w:tr>
      <w:tr>
        <w:tc>
          <w:tcPr>
            <w:tcW w:type="dxa" w:w="2880"/>
          </w:tcPr>
          <w:p>
            <w:r>
              <w:t>deployments[].channelProfile.channelType</w:t>
            </w:r>
          </w:p>
        </w:tc>
        <w:tc>
          <w:tcPr>
            <w:tcW w:type="dxa" w:w="2880"/>
          </w:tcPr>
          <w:p>
            <w:r>
              <w:t>string</w:t>
            </w:r>
          </w:p>
        </w:tc>
        <w:tc>
          <w:tcPr>
            <w:tcW w:type="dxa" w:w="2880"/>
          </w:tcPr>
          <w:p>
            <w:r>
              <w:t>Optional. Channel type. Enum: UNKNOWN, WEB_UI, API, TWILIO, GOOGLE_TELEPHONY_PLATFORM, CONTACT_CENTER_AS_A_SERVICE, FIVE9, CONTACT_CENTER_INTEGRATION.</w:t>
            </w:r>
          </w:p>
        </w:tc>
      </w:tr>
      <w:tr>
        <w:tc>
          <w:tcPr>
            <w:tcW w:type="dxa" w:w="2880"/>
          </w:tcPr>
          <w:p>
            <w:r>
              <w:t>deployments[].channelProfile.disableDtmf</w:t>
            </w:r>
          </w:p>
        </w:tc>
        <w:tc>
          <w:tcPr>
            <w:tcW w:type="dxa" w:w="2880"/>
          </w:tcPr>
          <w:p>
            <w:r>
              <w:t>boolean</w:t>
            </w:r>
          </w:p>
        </w:tc>
        <w:tc>
          <w:tcPr>
            <w:tcW w:type="dxa" w:w="2880"/>
          </w:tcPr>
          <w:p>
            <w:r>
              <w:t>Optional. Whether to disable DTMF.</w:t>
            </w:r>
          </w:p>
        </w:tc>
      </w:tr>
      <w:tr>
        <w:tc>
          <w:tcPr>
            <w:tcW w:type="dxa" w:w="2880"/>
          </w:tcPr>
          <w:p>
            <w:r>
              <w:t>deployments[].channelProfile.disableBargeInControl</w:t>
            </w:r>
          </w:p>
        </w:tc>
        <w:tc>
          <w:tcPr>
            <w:tcW w:type="dxa" w:w="2880"/>
          </w:tcPr>
          <w:p>
            <w:r>
              <w:t>boolean</w:t>
            </w:r>
          </w:p>
        </w:tc>
        <w:tc>
          <w:tcPr>
            <w:tcW w:type="dxa" w:w="2880"/>
          </w:tcPr>
          <w:p>
            <w:r>
              <w:t>Optional. Whether to disable user barge-in control. true: interruptions disabled while agent is speaking; false: agent controls interruptions automatically.</w:t>
            </w:r>
          </w:p>
        </w:tc>
      </w:tr>
      <w:tr>
        <w:tc>
          <w:tcPr>
            <w:tcW w:type="dxa" w:w="2880"/>
          </w:tcPr>
          <w:p>
            <w:r>
              <w:t>deployments[].channelProfile.noiseSuppressionLevel</w:t>
            </w:r>
          </w:p>
        </w:tc>
        <w:tc>
          <w:tcPr>
            <w:tcW w:type="dxa" w:w="2880"/>
          </w:tcPr>
          <w:p>
            <w:r>
              <w:t>string</w:t>
            </w:r>
          </w:p>
        </w:tc>
        <w:tc>
          <w:tcPr>
            <w:tcW w:type="dxa" w:w="2880"/>
          </w:tcPr>
          <w:p>
            <w:r>
              <w:t>Optional. Noise suppression level. Available values: "low", "moderate", "high", "very_high".</w:t>
            </w:r>
          </w:p>
        </w:tc>
      </w:tr>
      <w:tr>
        <w:tc>
          <w:tcPr>
            <w:tcW w:type="dxa" w:w="2880"/>
          </w:tcPr>
          <w:p>
            <w:r>
              <w:t>deployments[].channelProfile.personaProperty</w:t>
            </w:r>
          </w:p>
        </w:tc>
        <w:tc>
          <w:tcPr>
            <w:tcW w:type="dxa" w:w="2880"/>
          </w:tcPr>
          <w:p>
            <w:r>
              <w:t>object</w:t>
            </w:r>
          </w:p>
        </w:tc>
        <w:tc>
          <w:tcPr>
            <w:tcW w:type="dxa" w:w="2880"/>
          </w:tcPr>
          <w:p>
            <w:r>
              <w:t>Persona property of a channel.</w:t>
            </w:r>
          </w:p>
        </w:tc>
      </w:tr>
      <w:tr>
        <w:tc>
          <w:tcPr>
            <w:tcW w:type="dxa" w:w="2880"/>
          </w:tcPr>
          <w:p>
            <w:r>
              <w:t>deployments[].channelProfile.personaProperty.persona</w:t>
            </w:r>
          </w:p>
        </w:tc>
        <w:tc>
          <w:tcPr>
            <w:tcW w:type="dxa" w:w="2880"/>
          </w:tcPr>
          <w:p>
            <w:r>
              <w:t>string</w:t>
            </w:r>
          </w:p>
        </w:tc>
        <w:tc>
          <w:tcPr>
            <w:tcW w:type="dxa" w:w="2880"/>
          </w:tcPr>
          <w:p>
            <w:r>
              <w:t>Optional. Persona. Enum: UNKNOWN, CONCISE, CHATTY.</w:t>
            </w:r>
          </w:p>
        </w:tc>
      </w:tr>
      <w:tr>
        <w:tc>
          <w:tcPr>
            <w:tcW w:type="dxa" w:w="2880"/>
          </w:tcPr>
          <w:p>
            <w:r>
              <w:t>deployments[].channelProfile.webWidgetConfig</w:t>
            </w:r>
          </w:p>
        </w:tc>
        <w:tc>
          <w:tcPr>
            <w:tcW w:type="dxa" w:w="2880"/>
          </w:tcPr>
          <w:p>
            <w:r>
              <w:t>object</w:t>
            </w:r>
          </w:p>
        </w:tc>
        <w:tc>
          <w:tcPr>
            <w:tcW w:type="dxa" w:w="2880"/>
          </w:tcPr>
          <w:p>
            <w:r>
              <w:t>Configuration for the web widget.</w:t>
            </w:r>
          </w:p>
        </w:tc>
      </w:tr>
      <w:tr>
        <w:tc>
          <w:tcPr>
            <w:tcW w:type="dxa" w:w="2880"/>
          </w:tcPr>
          <w:p>
            <w:r>
              <w:t>deployments[].channelProfile.webWidgetConfig.webWidgetTitle</w:t>
            </w:r>
          </w:p>
        </w:tc>
        <w:tc>
          <w:tcPr>
            <w:tcW w:type="dxa" w:w="2880"/>
          </w:tcPr>
          <w:p>
            <w:r>
              <w:t>string</w:t>
            </w:r>
          </w:p>
        </w:tc>
        <w:tc>
          <w:tcPr>
            <w:tcW w:type="dxa" w:w="2880"/>
          </w:tcPr>
          <w:p>
            <w:r>
              <w:t>Optional. Title of the web widget.</w:t>
            </w:r>
          </w:p>
        </w:tc>
      </w:tr>
      <w:tr>
        <w:tc>
          <w:tcPr>
            <w:tcW w:type="dxa" w:w="2880"/>
          </w:tcPr>
          <w:p>
            <w:r>
              <w:t>deployments[].channelProfile.webWidgetConfig.theme</w:t>
            </w:r>
          </w:p>
        </w:tc>
        <w:tc>
          <w:tcPr>
            <w:tcW w:type="dxa" w:w="2880"/>
          </w:tcPr>
          <w:p>
            <w:r>
              <w:t>string</w:t>
            </w:r>
          </w:p>
        </w:tc>
        <w:tc>
          <w:tcPr>
            <w:tcW w:type="dxa" w:w="2880"/>
          </w:tcPr>
          <w:p>
            <w:r>
              <w:t>Optional. Web widget theme. Enum: THEME_UNSPECIFIED, LIGHT, DARK.</w:t>
            </w:r>
          </w:p>
        </w:tc>
      </w:tr>
      <w:tr>
        <w:tc>
          <w:tcPr>
            <w:tcW w:type="dxa" w:w="2880"/>
          </w:tcPr>
          <w:p>
            <w:r>
              <w:t>deployments[].channelProfile.webWidgetConfig.modality</w:t>
            </w:r>
          </w:p>
        </w:tc>
        <w:tc>
          <w:tcPr>
            <w:tcW w:type="dxa" w:w="2880"/>
          </w:tcPr>
          <w:p>
            <w:r>
              <w:t>string</w:t>
            </w:r>
          </w:p>
        </w:tc>
        <w:tc>
          <w:tcPr>
            <w:tcW w:type="dxa" w:w="2880"/>
          </w:tcPr>
          <w:p>
            <w:r>
              <w:t>Optional. Web widget modality. Enum: MODALITY_UNSPECIFIED, CHAT_AND_VOICE, VOICE_ONLY, CHAT_ONLY.</w:t>
            </w:r>
          </w:p>
        </w:tc>
      </w:tr>
      <w:tr>
        <w:tc>
          <w:tcPr>
            <w:tcW w:type="dxa" w:w="2880"/>
          </w:tcPr>
          <w:p>
            <w:r>
              <w:t>deployments[].channelProfile.webWidgetConfig.securitySettings</w:t>
            </w:r>
          </w:p>
        </w:tc>
        <w:tc>
          <w:tcPr>
            <w:tcW w:type="dxa" w:w="2880"/>
          </w:tcPr>
          <w:p>
            <w:r>
              <w:t>object</w:t>
            </w:r>
          </w:p>
        </w:tc>
        <w:tc>
          <w:tcPr>
            <w:tcW w:type="dxa" w:w="2880"/>
          </w:tcPr>
          <w:p>
            <w:r>
              <w:t>Security settings for the web widget.</w:t>
            </w:r>
          </w:p>
        </w:tc>
      </w:tr>
      <w:tr>
        <w:tc>
          <w:tcPr>
            <w:tcW w:type="dxa" w:w="2880"/>
          </w:tcPr>
          <w:p>
            <w:r>
              <w:t>deployments[].channelProfile.webWidgetConfig.securitySettings.enableRecaptcha</w:t>
            </w:r>
          </w:p>
        </w:tc>
        <w:tc>
          <w:tcPr>
            <w:tcW w:type="dxa" w:w="2880"/>
          </w:tcPr>
          <w:p>
            <w:r>
              <w:t>boolean</w:t>
            </w:r>
          </w:p>
        </w:tc>
        <w:tc>
          <w:tcPr>
            <w:tcW w:type="dxa" w:w="2880"/>
          </w:tcPr>
          <w:p>
            <w:r>
              <w:t>Optional. Whether reCAPTCHA verification is enabled.</w:t>
            </w:r>
          </w:p>
        </w:tc>
      </w:tr>
      <w:tr>
        <w:tc>
          <w:tcPr>
            <w:tcW w:type="dxa" w:w="2880"/>
          </w:tcPr>
          <w:p>
            <w:r>
              <w:t>deployments[].channelProfile.webWidgetConfig.securitySettings.allowedOrigins</w:t>
            </w:r>
          </w:p>
        </w:tc>
        <w:tc>
          <w:tcPr>
            <w:tcW w:type="dxa" w:w="2880"/>
          </w:tcPr>
          <w:p>
            <w:r>
              <w:t>array</w:t>
            </w:r>
          </w:p>
        </w:tc>
        <w:tc>
          <w:tcPr>
            <w:tcW w:type="dxa" w:w="2880"/>
          </w:tcPr>
          <w:p>
            <w:r>
              <w:t>Optional. Allowed origins (RFC 6454). If empty, all origins allowed. Max 100. Example: "https://example.com".</w:t>
            </w:r>
          </w:p>
        </w:tc>
      </w:tr>
      <w:tr>
        <w:tc>
          <w:tcPr>
            <w:tcW w:type="dxa" w:w="2880"/>
          </w:tcPr>
          <w:p>
            <w:r>
              <w:t>deployments[].channelProfile.webWidgetConfig.securitySettings.enableOriginCheck</w:t>
            </w:r>
          </w:p>
        </w:tc>
        <w:tc>
          <w:tcPr>
            <w:tcW w:type="dxa" w:w="2880"/>
          </w:tcPr>
          <w:p>
            <w:r>
              <w:t>boolean</w:t>
            </w:r>
          </w:p>
        </w:tc>
        <w:tc>
          <w:tcPr>
            <w:tcW w:type="dxa" w:w="2880"/>
          </w:tcPr>
          <w:p>
            <w:r>
              <w:t>Optional. If true, only allow loading in same origin or allowed origins.</w:t>
            </w:r>
          </w:p>
        </w:tc>
      </w:tr>
      <w:tr>
        <w:tc>
          <w:tcPr>
            <w:tcW w:type="dxa" w:w="2880"/>
          </w:tcPr>
          <w:p>
            <w:r>
              <w:t>deployments[].channelProfile.webWidgetConfig.securitySettings.enablePublicAccess</w:t>
            </w:r>
          </w:p>
        </w:tc>
        <w:tc>
          <w:tcPr>
            <w:tcW w:type="dxa" w:w="2880"/>
          </w:tcPr>
          <w:p>
            <w:r>
              <w:t>boolean</w:t>
            </w:r>
          </w:p>
        </w:tc>
        <w:tc>
          <w:tcPr>
            <w:tcW w:type="dxa" w:w="2880"/>
          </w:tcPr>
          <w:p>
            <w:r>
              <w:t>Optional. If true, web widget is publicly accessible; if false, you must integrate your own auth system to provide valid credentials.</w:t>
            </w:r>
          </w:p>
        </w:tc>
      </w:tr>
    </w:tbl>
    <w:p/>
    <w:p>
      <w:pPr>
        <w:pStyle w:val="Heading3"/>
      </w:pPr>
      <w:r>
        <w:t>Available Sorting Options</w:t>
      </w:r>
    </w:p>
    <w:p>
      <w:pPr>
        <w:pStyle w:val="ListBullet"/>
      </w:pPr>
      <w:r>
        <w:t>name</w:t>
      </w:r>
    </w:p>
    <w:p>
      <w:pPr>
        <w:pStyle w:val="ListBullet"/>
      </w:pPr>
      <w:r>
        <w:t>create_time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'https://generativelanguage.googleapis.com/v1/projects/my-project/locations/us-central1/apps/my-app/deployments?pageSize=50&amp;orderBy=create_time' \</w:t>
        <w:br/>
        <w:t xml:space="preserve"> --header 'Accept: application/json'</w:t>
      </w:r>
    </w:p>
    <w:p>
      <w:pPr>
        <w:pStyle w:val="Heading3"/>
      </w:pPr>
      <w:r>
        <w:t>Example Usage</w:t>
      </w:r>
    </w:p>
    <w:p>
      <w:pPr>
        <w:pStyle w:val="Heading3"/>
      </w:pPr>
      <w:r>
        <w:t>Example 1: List first page (default page size behavior)</w:t>
      </w:r>
    </w:p>
    <w:p>
      <w:r>
        <w:rPr>
          <w:b/>
          <w:color w:val="666666"/>
          <w:sz w:val="16"/>
        </w:rPr>
        <w:t>[bash]</w:t>
      </w:r>
    </w:p>
    <w:p>
      <w:pPr>
        <w:shd w:fill="F2F2F2" w:val="clear"/>
      </w:pPr>
      <w:r>
        <w:rPr>
          <w:rFonts w:ascii="Courier New" w:hAnsi="Courier New"/>
          <w:sz w:val="17"/>
        </w:rPr>
        <w:t>curl -s \</w:t>
        <w:br/>
        <w:t xml:space="preserve"> 'https://generativelanguage.googleapis.com/v1/projects/my-project/locations/us-central1/apps/my-app/deployments' \</w:t>
        <w:br/>
        <w:t xml:space="preserve"> -H 'Accept: application/json'</w:t>
      </w:r>
    </w:p>
    <w:p>
      <w:pPr>
        <w:pStyle w:val="Heading3"/>
      </w:pPr>
      <w:r>
        <w:t>Example 2: Paginate using pageToken</w:t>
      </w:r>
    </w:p>
    <w:p>
      <w:r>
        <w:rPr>
          <w:b/>
          <w:color w:val="666666"/>
          <w:sz w:val="16"/>
        </w:rPr>
        <w:t>[bash]</w:t>
      </w:r>
    </w:p>
    <w:p>
      <w:pPr>
        <w:shd w:fill="F2F2F2" w:val="clear"/>
      </w:pPr>
      <w:r>
        <w:rPr>
          <w:rFonts w:ascii="Courier New" w:hAnsi="Courier New"/>
          <w:sz w:val="17"/>
        </w:rPr>
        <w:t>curl -s \</w:t>
        <w:br/>
        <w:t xml:space="preserve"> 'https://generativelanguage.googleapis.com/v1/projects/my-project/locations/us-central1/apps/my-app/deployments?pageSize=100&amp;pageToken=CAoSDmV4YW1wbGUtdG9rZW4' \</w:t>
        <w:br/>
        <w:t xml:space="preserve"> -H 'Accept: application/json'</w:t>
      </w:r>
    </w:p>
    <w:p>
      <w:pPr>
        <w:pStyle w:val="Heading3"/>
      </w:pPr>
      <w:r>
        <w:t>Example 3: Sort by name</w:t>
      </w:r>
    </w:p>
    <w:p>
      <w:r>
        <w:rPr>
          <w:b/>
          <w:color w:val="666666"/>
          <w:sz w:val="16"/>
        </w:rPr>
        <w:t>[bash]</w:t>
      </w:r>
    </w:p>
    <w:p>
      <w:pPr>
        <w:shd w:fill="F2F2F2" w:val="clear"/>
      </w:pPr>
      <w:r>
        <w:rPr>
          <w:rFonts w:ascii="Courier New" w:hAnsi="Courier New"/>
          <w:sz w:val="17"/>
        </w:rPr>
        <w:t>curl -s \</w:t>
        <w:br/>
        <w:t xml:space="preserve"> 'https://generativelanguage.googleapis.com/v1/projects/my-project/locations/us-central1/apps/my-app/deployments?orderBy=name' \</w:t>
        <w:br/>
        <w:t xml:space="preserve"> -H 'Accept: application/json'</w:t>
      </w:r>
    </w:p>
    <w:p>
      <w:pPr>
        <w:pStyle w:val="Heading3"/>
      </w:pPr>
      <w:r>
        <w:t>Behavior</w:t>
      </w:r>
    </w:p>
    <w:p>
      <w:pPr>
        <w:pStyle w:val="ListBullet"/>
      </w:pPr>
      <w:r>
        <w:t>Validates the required parent path parameter matches the expected app resource name format.</w:t>
      </w:r>
    </w:p>
    <w:p>
      <w:pPr>
        <w:pStyle w:val="ListBullet"/>
      </w:pPr>
      <w:r>
        <w:t>Returns a page of deployment resources under the app.</w:t>
      </w:r>
    </w:p>
    <w:p>
      <w:pPr>
        <w:pStyle w:val="ListBullet"/>
      </w:pPr>
      <w:r>
        <w:t>If more results exist, returns nextPageToken for retrieving subsequent pages.</w:t>
      </w:r>
    </w:p>
    <w:p>
      <w:pPr>
        <w:pStyle w:val="Heading3"/>
      </w:pPr>
      <w:r>
        <w:t>Notes</w:t>
      </w:r>
    </w:p>
    <w:p>
      <w:pPr>
        <w:pStyle w:val="ListBullet"/>
      </w:pPr>
      <w:r>
        <w:t>This endpoint uses the parent resource name in the path (not in the request body).</w:t>
      </w:r>
    </w:p>
    <w:p>
      <w:pPr>
        <w:pStyle w:val="ListBullet"/>
      </w:pPr>
      <w:r>
        <w:t>Pagination requires that all other query parameters match the original request that produced the pageToken.</w:t>
      </w:r>
    </w:p>
    <w:p>
      <w:pPr>
        <w:pStyle w:val="Heading3"/>
      </w:pPr>
      <w:r>
        <w:t>Related deployments actions</w:t>
      </w:r>
    </w:p>
    <w:p>
      <w:pPr>
        <w:pStyle w:val="ListBullet"/>
      </w:pPr>
      <w:r>
        <w:t>[POST] Create Deployment for App — /v1/{{parent}}/deployments</w:t>
      </w:r>
    </w:p>
    <w:p>
      <w:pPr>
        <w:pStyle w:val="ListBullet"/>
      </w:pPr>
      <w:r>
        <w:t>[DELETE] Delete a Deployment (by Resource Name) — /{{name}}</w:t>
      </w:r>
    </w:p>
    <w:p>
      <w:pPr>
        <w:pStyle w:val="ListBullet"/>
      </w:pPr>
      <w:r>
        <w:t>[GET] Get a Deployment — /v1/{{name}}</w:t>
      </w:r>
    </w:p>
    <w:p>
      <w:pPr>
        <w:pStyle w:val="ListBullet"/>
      </w:pPr>
      <w:r>
        <w:t>[PATCH] Update a Deployment — /v1/{{name}}</w:t>
      </w:r>
    </w:p>
    <w:p>
      <w:r>
        <w:br w:type="page"/>
      </w:r>
    </w:p>
    <w:p>
      <w:pPr>
        <w:pStyle w:val="Heading2"/>
      </w:pPr>
      <w:r>
        <w:t>17. [PATCH] Update a Deployment</w:t>
      </w:r>
    </w:p>
    <w:p>
      <w:r>
        <w:rPr>
          <w:b/>
        </w:rPr>
        <w:t xml:space="preserve">Endpoint: </w:t>
      </w:r>
      <w:r>
        <w:rPr>
          <w:rFonts w:ascii="Courier New" w:hAnsi="Courier New"/>
          <w:sz w:val="18"/>
        </w:rPr>
        <w:t>/v1/{{name}}</w:t>
      </w:r>
    </w:p>
    <w:p>
      <w:pPr>
        <w:pStyle w:val="Heading3"/>
      </w:pPr>
      <w:r>
        <w:t>Prerequisites</w:t>
      </w:r>
    </w:p>
    <w:p>
      <w:pPr>
        <w:pStyle w:val="ListBullet"/>
      </w:pPr>
      <w:r>
        <w:t>You must have an existing Deployment resource name to update (see required name path parameter).</w:t>
      </w:r>
    </w:p>
    <w:p>
      <w:pPr>
        <w:pStyle w:val="ListBullet"/>
      </w:pPr>
      <w:r>
        <w:t>You must know which fields you intend to update (optionally provided via updateMask).</w:t>
      </w:r>
    </w:p>
    <w:p>
      <w:pPr>
        <w:pStyle w:val="Heading3"/>
      </w:pPr>
      <w:r>
        <w:t>Method</w:t>
      </w:r>
    </w:p>
    <w:p>
      <w:r>
        <w:t>PATCH</w:t>
      </w:r>
    </w:p>
    <w:p>
      <w:pPr>
        <w:pStyle w:val="Heading3"/>
      </w:pPr>
      <w:r>
        <w:t>URL</w:t>
      </w:r>
    </w:p>
    <w:p>
      <w:r>
        <w:t>https://generativelanguage.googleapis.com/v1/{{name}}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deployment resource. The deployment is identified by its full resource name in the path. You can optionally provide an updateMask to control which fields are updated.</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 or /v1/).</w:t>
      </w:r>
    </w:p>
    <w:p>
      <w:pPr>
        <w:pStyle w:val="ListBullet"/>
      </w:pPr>
      <w:r>
        <w:t>Always construct the path as /v1/{{name}}, where {{name}} is a non-empty string.</w:t>
      </w:r>
    </w:p>
    <w:p>
      <w:pPr>
        <w:pStyle w:val="ListBullet"/>
      </w:pPr>
      <w:r>
        <w:t>The name value must match the pattern:</w:t>
        <w:br/>
        <w:t>^projects/[^/]+/locations/[^/]+/apps/[^/]+/deployments/[^/]+$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/v1/projects/my-project/locations/us-central1/apps/my-app/deployments/prod</w:t>
        <w:br/>
        <w:t>/v1/projects/p1/locations/eu/apps/app-123/deployments/deploy-001</w:t>
      </w:r>
    </w:p>
    <w:p>
      <w:pPr>
        <w:pStyle w:val="Heading3"/>
      </w:pPr>
      <w:r>
        <w:t>Invalid Examples</w:t>
      </w:r>
    </w:p>
    <w:p>
      <w:r>
        <w:rPr>
          <w:b/>
          <w:color w:val="666666"/>
          <w:sz w:val="16"/>
        </w:rPr>
        <w:t>[http]</w:t>
      </w:r>
    </w:p>
    <w:p>
      <w:pPr>
        <w:shd w:fill="F2F2F2" w:val="clear"/>
      </w:pPr>
      <w:r>
        <w:rPr>
          <w:rFonts w:ascii="Courier New" w:hAnsi="Courier New"/>
          <w:sz w:val="17"/>
        </w:rPr>
        <w:t>/v1/</w:t>
        <w:br/>
        <w:t>/v1</w:t>
        <w:br/>
        <w:t>/v1/projects/my-project/locations/us-central1/apps/my-app/deployments</w:t>
        <w:br/>
        <w:t>/v1/projects/my-project/locations/us-central1/apps/my-app/deployments/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resource name of the deployment. Format: projects/{project}/locations/{location}/apps/{app}/deployments/{deployment}. Must match pattern ^projects/[^/]+/locations/[^/]+/apps/[^/]+/deployments/[^/]+$.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Optional. The list of fields to update. Format: google-fieldmask. Sent as a URL query parameter (e.g., updateMask=displayName,appVersion).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Required. Display name of the deployment. Sent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resource name of the deployment. Format: projects/{project}/locations/{location}/apps/{app}/deployments/{deployment}. Sent in the JSON request body.</w:t>
            </w:r>
          </w:p>
        </w:tc>
      </w:tr>
      <w:tr>
        <w:tc>
          <w:tcPr>
            <w:tcW w:type="dxa" w:w="2880"/>
          </w:tcPr>
          <w:p>
            <w:r>
              <w:t>appVersion</w:t>
            </w:r>
          </w:p>
        </w:tc>
        <w:tc>
          <w:tcPr>
            <w:tcW w:type="dxa" w:w="2880"/>
          </w:tcPr>
          <w:p>
            <w:r>
              <w:t>string</w:t>
            </w:r>
          </w:p>
        </w:tc>
        <w:tc>
          <w:tcPr>
            <w:tcW w:type="dxa" w:w="2880"/>
          </w:tcPr>
          <w:p>
            <w:r>
              <w:t>Optional. The resource name of the app version to deploy. Format: projects/{project}/locations/{location}/apps/{app}/versions/{version}. Use projects/{project}/locations/{location}/apps/{app}/versions/- to use the draft app.</w:t>
            </w:r>
          </w:p>
        </w:tc>
      </w:tr>
      <w:tr>
        <w:tc>
          <w:tcPr>
            <w:tcW w:type="dxa" w:w="2880"/>
          </w:tcPr>
          <w:p>
            <w:r>
              <w:t>channelProfile</w:t>
            </w:r>
          </w:p>
        </w:tc>
        <w:tc>
          <w:tcPr>
            <w:tcW w:type="dxa" w:w="2880"/>
          </w:tcPr>
          <w:p>
            <w:r>
              <w:t>object</w:t>
            </w:r>
          </w:p>
        </w:tc>
        <w:tc>
          <w:tcPr>
            <w:tcW w:type="dxa" w:w="2880"/>
          </w:tcPr>
          <w:p>
            <w:r>
              <w:t>Optional. A ChannelProfile configures the agent's behavior for a specific communication channel, such as web UI or telephony.</w:t>
            </w:r>
          </w:p>
        </w:tc>
      </w:tr>
    </w:tbl>
    <w:p/>
    <w:p>
      <w:pPr>
        <w:pStyle w:val="Heading3"/>
      </w:pPr>
      <w:r>
        <w:t>channelProfile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channelProfile.disableDtmf</w:t>
            </w:r>
          </w:p>
        </w:tc>
        <w:tc>
          <w:tcPr>
            <w:tcW w:type="dxa" w:w="2880"/>
          </w:tcPr>
          <w:p>
            <w:r>
              <w:t>boolean</w:t>
            </w:r>
          </w:p>
        </w:tc>
        <w:tc>
          <w:tcPr>
            <w:tcW w:type="dxa" w:w="2880"/>
          </w:tcPr>
          <w:p>
            <w:r>
              <w:t>Optional. Whether to disable DTMF (dual-tone multi-frequency).</w:t>
            </w:r>
          </w:p>
        </w:tc>
      </w:tr>
      <w:tr>
        <w:tc>
          <w:tcPr>
            <w:tcW w:type="dxa" w:w="2880"/>
          </w:tcPr>
          <w:p>
            <w:r>
              <w:t>channelProfile.disableBargeInControl</w:t>
            </w:r>
          </w:p>
        </w:tc>
        <w:tc>
          <w:tcPr>
            <w:tcW w:type="dxa" w:w="2880"/>
          </w:tcPr>
          <w:p>
            <w:r>
              <w:t>boolean</w:t>
            </w:r>
          </w:p>
        </w:tc>
        <w:tc>
          <w:tcPr>
            <w:tcW w:type="dxa" w:w="2880"/>
          </w:tcPr>
          <w:p>
            <w:r>
              <w:t>Optional. Whether to disable user barge-in control in the conversation. true: interruptions disabled while the agent is speaking. false: agent retains automatic control.</w:t>
            </w:r>
          </w:p>
        </w:tc>
      </w:tr>
      <w:tr>
        <w:tc>
          <w:tcPr>
            <w:tcW w:type="dxa" w:w="2880"/>
          </w:tcPr>
          <w:p>
            <w:r>
              <w:t>channelProfile.channelType</w:t>
            </w:r>
          </w:p>
        </w:tc>
        <w:tc>
          <w:tcPr>
            <w:tcW w:type="dxa" w:w="2880"/>
          </w:tcPr>
          <w:p>
            <w:r>
              <w:t>string</w:t>
            </w:r>
          </w:p>
        </w:tc>
        <w:tc>
          <w:tcPr>
            <w:tcW w:type="dxa" w:w="2880"/>
          </w:tcPr>
          <w:p>
            <w:r>
              <w:t>Optional. Channel type. Allowed values: UNKNOWN, WEB_UI, API, TWILIO, GOOGLE_TELEPHONY_PLATFORM, CONTACT_CENTER_AS_A_SERVICE, FIVE9, CONTACT_CENTER_INTEGRATION.</w:t>
            </w:r>
          </w:p>
        </w:tc>
      </w:tr>
      <w:tr>
        <w:tc>
          <w:tcPr>
            <w:tcW w:type="dxa" w:w="2880"/>
          </w:tcPr>
          <w:p>
            <w:r>
              <w:t>channelProfile.profileId</w:t>
            </w:r>
          </w:p>
        </w:tc>
        <w:tc>
          <w:tcPr>
            <w:tcW w:type="dxa" w:w="2880"/>
          </w:tcPr>
          <w:p>
            <w:r>
              <w:t>string</w:t>
            </w:r>
          </w:p>
        </w:tc>
        <w:tc>
          <w:tcPr>
            <w:tcW w:type="dxa" w:w="2880"/>
          </w:tcPr>
          <w:p>
            <w:r>
              <w:t>Optional. The unique identifier of the channel profile.</w:t>
            </w:r>
          </w:p>
        </w:tc>
      </w:tr>
      <w:tr>
        <w:tc>
          <w:tcPr>
            <w:tcW w:type="dxa" w:w="2880"/>
          </w:tcPr>
          <w:p>
            <w:r>
              <w:t>channelProfile.noiseSuppressionLevel</w:t>
            </w:r>
          </w:p>
        </w:tc>
        <w:tc>
          <w:tcPr>
            <w:tcW w:type="dxa" w:w="2880"/>
          </w:tcPr>
          <w:p>
            <w:r>
              <w:t>string</w:t>
            </w:r>
          </w:p>
        </w:tc>
        <w:tc>
          <w:tcPr>
            <w:tcW w:type="dxa" w:w="2880"/>
          </w:tcPr>
          <w:p>
            <w:r>
              <w:t>Optional. Noise suppression level. Available values are "low", "moderate", "high", "very_high".</w:t>
            </w:r>
          </w:p>
        </w:tc>
      </w:tr>
      <w:tr>
        <w:tc>
          <w:tcPr>
            <w:tcW w:type="dxa" w:w="2880"/>
          </w:tcPr>
          <w:p>
            <w:r>
              <w:t>channelProfile.personaProperty</w:t>
            </w:r>
          </w:p>
        </w:tc>
        <w:tc>
          <w:tcPr>
            <w:tcW w:type="dxa" w:w="2880"/>
          </w:tcPr>
          <w:p>
            <w:r>
              <w:t>object</w:t>
            </w:r>
          </w:p>
        </w:tc>
        <w:tc>
          <w:tcPr>
            <w:tcW w:type="dxa" w:w="2880"/>
          </w:tcPr>
          <w:p>
            <w:r>
              <w:t>Optional. Represents the persona property of a channel.</w:t>
            </w:r>
          </w:p>
        </w:tc>
      </w:tr>
      <w:tr>
        <w:tc>
          <w:tcPr>
            <w:tcW w:type="dxa" w:w="2880"/>
          </w:tcPr>
          <w:p>
            <w:r>
              <w:t>channelProfile.personaProperty.persona</w:t>
            </w:r>
          </w:p>
        </w:tc>
        <w:tc>
          <w:tcPr>
            <w:tcW w:type="dxa" w:w="2880"/>
          </w:tcPr>
          <w:p>
            <w:r>
              <w:t>string</w:t>
            </w:r>
          </w:p>
        </w:tc>
        <w:tc>
          <w:tcPr>
            <w:tcW w:type="dxa" w:w="2880"/>
          </w:tcPr>
          <w:p>
            <w:r>
              <w:t>Optional. Persona. Allowed values: UNKNOWN, CONCISE, CHATTY.</w:t>
            </w:r>
          </w:p>
        </w:tc>
      </w:tr>
      <w:tr>
        <w:tc>
          <w:tcPr>
            <w:tcW w:type="dxa" w:w="2880"/>
          </w:tcPr>
          <w:p>
            <w:r>
              <w:t>channelProfile.webWidgetConfig</w:t>
            </w:r>
          </w:p>
        </w:tc>
        <w:tc>
          <w:tcPr>
            <w:tcW w:type="dxa" w:w="2880"/>
          </w:tcPr>
          <w:p>
            <w:r>
              <w:t>object</w:t>
            </w:r>
          </w:p>
        </w:tc>
        <w:tc>
          <w:tcPr>
            <w:tcW w:type="dxa" w:w="2880"/>
          </w:tcPr>
          <w:p>
            <w:r>
              <w:t>Optional. Configuration for the web widget.</w:t>
            </w:r>
          </w:p>
        </w:tc>
      </w:tr>
    </w:tbl>
    <w:p/>
    <w:p>
      <w:pPr>
        <w:pStyle w:val="Heading3"/>
      </w:pPr>
      <w:r>
        <w:t>channelProfile.webWidgetConfig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channelProfile.webWidgetConfig.theme</w:t>
            </w:r>
          </w:p>
        </w:tc>
        <w:tc>
          <w:tcPr>
            <w:tcW w:type="dxa" w:w="2880"/>
          </w:tcPr>
          <w:p>
            <w:r>
              <w:t>string</w:t>
            </w:r>
          </w:p>
        </w:tc>
        <w:tc>
          <w:tcPr>
            <w:tcW w:type="dxa" w:w="2880"/>
          </w:tcPr>
          <w:p>
            <w:r>
              <w:t>Optional. Theme. Allowed values: THEME_UNSPECIFIED, LIGHT, DARK.</w:t>
            </w:r>
          </w:p>
        </w:tc>
      </w:tr>
      <w:tr>
        <w:tc>
          <w:tcPr>
            <w:tcW w:type="dxa" w:w="2880"/>
          </w:tcPr>
          <w:p>
            <w:r>
              <w:t>channelProfile.webWidgetConfig.modality</w:t>
            </w:r>
          </w:p>
        </w:tc>
        <w:tc>
          <w:tcPr>
            <w:tcW w:type="dxa" w:w="2880"/>
          </w:tcPr>
          <w:p>
            <w:r>
              <w:t>string</w:t>
            </w:r>
          </w:p>
        </w:tc>
        <w:tc>
          <w:tcPr>
            <w:tcW w:type="dxa" w:w="2880"/>
          </w:tcPr>
          <w:p>
            <w:r>
              <w:t>Optional. Modality. Allowed values: MODALITY_UNSPECIFIED, CHAT_AND_VOICE, VOICE_ONLY, CHAT_ONLY.</w:t>
            </w:r>
          </w:p>
        </w:tc>
      </w:tr>
      <w:tr>
        <w:tc>
          <w:tcPr>
            <w:tcW w:type="dxa" w:w="2880"/>
          </w:tcPr>
          <w:p>
            <w:r>
              <w:t>channelProfile.webWidgetConfig.webWidgetTitle</w:t>
            </w:r>
          </w:p>
        </w:tc>
        <w:tc>
          <w:tcPr>
            <w:tcW w:type="dxa" w:w="2880"/>
          </w:tcPr>
          <w:p>
            <w:r>
              <w:t>string</w:t>
            </w:r>
          </w:p>
        </w:tc>
        <w:tc>
          <w:tcPr>
            <w:tcW w:type="dxa" w:w="2880"/>
          </w:tcPr>
          <w:p>
            <w:r>
              <w:t>Optional. The title of the web widget.</w:t>
            </w:r>
          </w:p>
        </w:tc>
      </w:tr>
      <w:tr>
        <w:tc>
          <w:tcPr>
            <w:tcW w:type="dxa" w:w="2880"/>
          </w:tcPr>
          <w:p>
            <w:r>
              <w:t>channelProfile.webWidgetConfig.securitySettings</w:t>
            </w:r>
          </w:p>
        </w:tc>
        <w:tc>
          <w:tcPr>
            <w:tcW w:type="dxa" w:w="2880"/>
          </w:tcPr>
          <w:p>
            <w:r>
              <w:t>object</w:t>
            </w:r>
          </w:p>
        </w:tc>
        <w:tc>
          <w:tcPr>
            <w:tcW w:type="dxa" w:w="2880"/>
          </w:tcPr>
          <w:p>
            <w:r>
              <w:t>Optional. Security settings for the web widget.</w:t>
            </w:r>
          </w:p>
        </w:tc>
      </w:tr>
    </w:tbl>
    <w:p/>
    <w:p>
      <w:pPr>
        <w:pStyle w:val="Heading3"/>
      </w:pPr>
      <w:r>
        <w:t>channelProfile.webWidgetConfig.securitySettings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channelProfile.webWidgetConfig.securitySettings.enableRecaptcha</w:t>
            </w:r>
          </w:p>
        </w:tc>
        <w:tc>
          <w:tcPr>
            <w:tcW w:type="dxa" w:w="2880"/>
          </w:tcPr>
          <w:p>
            <w:r>
              <w:t>boolean</w:t>
            </w:r>
          </w:p>
        </w:tc>
        <w:tc>
          <w:tcPr>
            <w:tcW w:type="dxa" w:w="2880"/>
          </w:tcPr>
          <w:p>
            <w:r>
              <w:t>Optional. Indicates whether reCAPTCHA verification for the web widget is enabled.</w:t>
            </w:r>
          </w:p>
        </w:tc>
      </w:tr>
      <w:tr>
        <w:tc>
          <w:tcPr>
            <w:tcW w:type="dxa" w:w="2880"/>
          </w:tcPr>
          <w:p>
            <w:r>
              <w:t>channelProfile.webWidgetConfig.securitySettings.allowedOrigins</w:t>
            </w:r>
          </w:p>
        </w:tc>
        <w:tc>
          <w:tcPr>
            <w:tcW w:type="dxa" w:w="2880"/>
          </w:tcPr>
          <w:p>
            <w:r>
              <w:t>array</w:t>
            </w:r>
          </w:p>
        </w:tc>
        <w:tc>
          <w:tcPr>
            <w:tcW w:type="dxa" w:w="2880"/>
          </w:tcPr>
          <w:p>
            <w:r>
              <w:t>Optional. Allowed origins that can host the web widget (RFC 6454). If empty, all origins are allowed. Max 100. Example item: "https://example.com".</w:t>
            </w:r>
          </w:p>
        </w:tc>
      </w:tr>
      <w:tr>
        <w:tc>
          <w:tcPr>
            <w:tcW w:type="dxa" w:w="2880"/>
          </w:tcPr>
          <w:p>
            <w:r>
              <w:t>channelProfile.webWidgetConfig.securitySettings.enableOriginCheck</w:t>
            </w:r>
          </w:p>
        </w:tc>
        <w:tc>
          <w:tcPr>
            <w:tcW w:type="dxa" w:w="2880"/>
          </w:tcPr>
          <w:p>
            <w:r>
              <w:t>boolean</w:t>
            </w:r>
          </w:p>
        </w:tc>
        <w:tc>
          <w:tcPr>
            <w:tcW w:type="dxa" w:w="2880"/>
          </w:tcPr>
          <w:p>
            <w:r>
              <w:t>Optional. If true, the widget checks the website origin and only allows same-origin or allowed origins.</w:t>
            </w:r>
          </w:p>
        </w:tc>
      </w:tr>
      <w:tr>
        <w:tc>
          <w:tcPr>
            <w:tcW w:type="dxa" w:w="2880"/>
          </w:tcPr>
          <w:p>
            <w:r>
              <w:t>channelProfile.webWidgetConfig.securitySettings.enablePublicAccess</w:t>
            </w:r>
          </w:p>
        </w:tc>
        <w:tc>
          <w:tcPr>
            <w:tcW w:type="dxa" w:w="2880"/>
          </w:tcPr>
          <w:p>
            <w:r>
              <w:t>boolean</w:t>
            </w:r>
          </w:p>
        </w:tc>
        <w:tc>
          <w:tcPr>
            <w:tcW w:type="dxa" w:w="2880"/>
          </w:tcPr>
          <w:p>
            <w:r>
              <w:t>Optional. If true, the web widget is publicly accessible. If false, you must integrate your own auth system to provide valid credentials for accessing the CES 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"createTime": "2026-03-14T12:34:56Z",</w:t>
        <w:br/>
        <w:t xml:space="preserve"> "appVersion": "projects/my-project/locations/us-central1/apps/my-app/versions/v1",</w:t>
        <w:br/>
        <w:t xml:space="preserve"> "updateTime": "2026-03-14T13:00:00Z",</w:t>
        <w:br/>
        <w:t xml:space="preserve"> "name": "projects/my-project/locations/us-central1/apps/my-app/deployments/prod",</w:t>
        <w:br/>
        <w:t xml:space="preserve"> "etag": "BwYF2m8xYxk=",</w:t>
        <w:br/>
        <w:t xml:space="preserve"> "channelProfile": {</w:t>
        <w:br/>
        <w:t xml:space="preserve"> "disableDtmf": false,</w:t>
        <w:br/>
        <w:t xml:space="preserve"> "personaProperty": {</w:t>
        <w:br/>
        <w:t xml:space="preserve"> "persona": "CONCISE"</w:t>
        <w:br/>
        <w:t xml:space="preserve"> },</w:t>
        <w:br/>
        <w:t xml:space="preserve"> "disableBargeInControl": false,</w:t>
        <w:br/>
        <w:t xml:space="preserve"> "channelType": "WEB_UI",</w:t>
        <w:br/>
        <w:t xml:space="preserve"> "webWidgetConfig": {</w:t>
        <w:br/>
        <w:t xml:space="preserve"> "theme": "LIGHT",</w:t>
        <w:br/>
        <w:t xml:space="preserve"> "modality": "CHAT_AND_VOICE",</w:t>
        <w:br/>
        <w:t xml:space="preserve"> "webWidgetTitle": "Support Assistant",</w:t>
        <w:br/>
        <w:t xml:space="preserve"> "securitySettings": {</w:t>
        <w:br/>
        <w:t xml:space="preserve"> "enableRecaptcha": true,</w:t>
        <w:br/>
        <w:t xml:space="preserve"> "allowedOrigins": [</w:t>
        <w:br/>
        <w:t xml:space="preserve"> "https://example.com"</w:t>
        <w:br/>
        <w:t xml:space="preserve"> ],</w:t>
        <w:br/>
        <w:t xml:space="preserve"> "enableOriginCheck": true,</w:t>
        <w:br/>
        <w:t xml:space="preserve"> "enablePublicAccess": false</w:t>
        <w:br/>
        <w:t xml:space="preserve"> }</w:t>
        <w:br/>
        <w:t xml:space="preserve"> },</w:t>
        <w:br/>
        <w:t xml:space="preserve"> "profileId": "web-profile-1",</w:t>
        <w:br/>
        <w:t xml:space="preserve"> "noiseSuppressionLevel": "moderate"</w:t>
        <w:br/>
        <w:t xml:space="preserve"> },</w:t>
        <w:br/>
        <w:t xml:space="preserve"> "displayName": "Production Deployment"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createTime</w:t>
            </w:r>
          </w:p>
        </w:tc>
        <w:tc>
          <w:tcPr>
            <w:tcW w:type="dxa" w:w="2880"/>
          </w:tcPr>
          <w:p>
            <w:r>
              <w:t>string</w:t>
            </w:r>
          </w:p>
        </w:tc>
        <w:tc>
          <w:tcPr>
            <w:tcW w:type="dxa" w:w="2880"/>
          </w:tcPr>
          <w:p>
            <w:r>
              <w:t>Output only. Timestamp when this deployment was created. Format: google-datetime.</w:t>
            </w:r>
          </w:p>
        </w:tc>
      </w:tr>
      <w:tr>
        <w:tc>
          <w:tcPr>
            <w:tcW w:type="dxa" w:w="2880"/>
          </w:tcPr>
          <w:p>
            <w:r>
              <w:t>appVersion</w:t>
            </w:r>
          </w:p>
        </w:tc>
        <w:tc>
          <w:tcPr>
            <w:tcW w:type="dxa" w:w="2880"/>
          </w:tcPr>
          <w:p>
            <w:r>
              <w:t>string</w:t>
            </w:r>
          </w:p>
        </w:tc>
        <w:tc>
          <w:tcPr>
            <w:tcW w:type="dxa" w:w="2880"/>
          </w:tcPr>
          <w:p>
            <w:r>
              <w:t>Optional. The resource name of the app version to deploy. Format: projects/{project}/locations/{location}/apps/{app}/versions/{version}. Use .../versions/- to use the draft app.</w:t>
            </w:r>
          </w:p>
        </w:tc>
      </w:tr>
      <w:tr>
        <w:tc>
          <w:tcPr>
            <w:tcW w:type="dxa" w:w="2880"/>
          </w:tcPr>
          <w:p>
            <w:r>
              <w:t>updateTime</w:t>
            </w:r>
          </w:p>
        </w:tc>
        <w:tc>
          <w:tcPr>
            <w:tcW w:type="dxa" w:w="2880"/>
          </w:tcPr>
          <w:p>
            <w:r>
              <w:t>string</w:t>
            </w:r>
          </w:p>
        </w:tc>
        <w:tc>
          <w:tcPr>
            <w:tcW w:type="dxa" w:w="2880"/>
          </w:tcPr>
          <w:p>
            <w:r>
              <w:t>Output only. Timestamp when this deployment was last updated. Format: google-datetime.</w:t>
            </w:r>
          </w:p>
        </w:tc>
      </w:tr>
      <w:tr>
        <w:tc>
          <w:tcPr>
            <w:tcW w:type="dxa" w:w="2880"/>
          </w:tcPr>
          <w:p>
            <w:r>
              <w:t>name</w:t>
            </w:r>
          </w:p>
        </w:tc>
        <w:tc>
          <w:tcPr>
            <w:tcW w:type="dxa" w:w="2880"/>
          </w:tcPr>
          <w:p>
            <w:r>
              <w:t>string</w:t>
            </w:r>
          </w:p>
        </w:tc>
        <w:tc>
          <w:tcPr>
            <w:tcW w:type="dxa" w:w="2880"/>
          </w:tcPr>
          <w:p>
            <w:r>
              <w:t>Identifier. The resource name of the deployment. Format: projects/{project}/locations/{location}/apps/{app}/deployments/{deployment}.</w:t>
            </w:r>
          </w:p>
        </w:tc>
      </w:tr>
      <w:tr>
        <w:tc>
          <w:tcPr>
            <w:tcW w:type="dxa" w:w="2880"/>
          </w:tcPr>
          <w:p>
            <w:r>
              <w:t>etag</w:t>
            </w:r>
          </w:p>
        </w:tc>
        <w:tc>
          <w:tcPr>
            <w:tcW w:type="dxa" w:w="2880"/>
          </w:tcPr>
          <w:p>
            <w:r>
              <w:t>string</w:t>
            </w:r>
          </w:p>
        </w:tc>
        <w:tc>
          <w:tcPr>
            <w:tcW w:type="dxa" w:w="2880"/>
          </w:tcPr>
          <w:p>
            <w:r>
              <w:t>Output only. Etag used to ensure the object hasn't changed during a read-modify-write operation. If the etag is empty, the update will overwrite any concurrent changes.</w:t>
            </w:r>
          </w:p>
        </w:tc>
      </w:tr>
      <w:tr>
        <w:tc>
          <w:tcPr>
            <w:tcW w:type="dxa" w:w="2880"/>
          </w:tcPr>
          <w:p>
            <w:r>
              <w:t>channelProfile</w:t>
            </w:r>
          </w:p>
        </w:tc>
        <w:tc>
          <w:tcPr>
            <w:tcW w:type="dxa" w:w="2880"/>
          </w:tcPr>
          <w:p>
            <w:r>
              <w:t>object</w:t>
            </w:r>
          </w:p>
        </w:tc>
        <w:tc>
          <w:tcPr>
            <w:tcW w:type="dxa" w:w="2880"/>
          </w:tcPr>
          <w:p>
            <w:r>
              <w:t>A ChannelProfile configures the agent's behavior for a specific communication channel, such as web UI or telephony.</w:t>
            </w:r>
          </w:p>
        </w:tc>
      </w:tr>
      <w:tr>
        <w:tc>
          <w:tcPr>
            <w:tcW w:type="dxa" w:w="2880"/>
          </w:tcPr>
          <w:p>
            <w:r>
              <w:t>channelProfile.disableDtmf</w:t>
            </w:r>
          </w:p>
        </w:tc>
        <w:tc>
          <w:tcPr>
            <w:tcW w:type="dxa" w:w="2880"/>
          </w:tcPr>
          <w:p>
            <w:r>
              <w:t>boolean</w:t>
            </w:r>
          </w:p>
        </w:tc>
        <w:tc>
          <w:tcPr>
            <w:tcW w:type="dxa" w:w="2880"/>
          </w:tcPr>
          <w:p>
            <w:r>
              <w:t>Optional. Whether to disable DTMF.</w:t>
            </w:r>
          </w:p>
        </w:tc>
      </w:tr>
      <w:tr>
        <w:tc>
          <w:tcPr>
            <w:tcW w:type="dxa" w:w="2880"/>
          </w:tcPr>
          <w:p>
            <w:r>
              <w:t>channelProfile.personaProperty</w:t>
            </w:r>
          </w:p>
        </w:tc>
        <w:tc>
          <w:tcPr>
            <w:tcW w:type="dxa" w:w="2880"/>
          </w:tcPr>
          <w:p>
            <w:r>
              <w:t>object</w:t>
            </w:r>
          </w:p>
        </w:tc>
        <w:tc>
          <w:tcPr>
            <w:tcW w:type="dxa" w:w="2880"/>
          </w:tcPr>
          <w:p>
            <w:r>
              <w:t>Represents the persona property of a channel.</w:t>
            </w:r>
          </w:p>
        </w:tc>
      </w:tr>
      <w:tr>
        <w:tc>
          <w:tcPr>
            <w:tcW w:type="dxa" w:w="2880"/>
          </w:tcPr>
          <w:p>
            <w:r>
              <w:t>channelProfile.personaProperty.persona</w:t>
            </w:r>
          </w:p>
        </w:tc>
        <w:tc>
          <w:tcPr>
            <w:tcW w:type="dxa" w:w="2880"/>
          </w:tcPr>
          <w:p>
            <w:r>
              <w:t>string</w:t>
            </w:r>
          </w:p>
        </w:tc>
        <w:tc>
          <w:tcPr>
            <w:tcW w:type="dxa" w:w="2880"/>
          </w:tcPr>
          <w:p>
            <w:r>
              <w:t>Optional. Persona: UNKNOWN, CONCISE, CHATTY.</w:t>
            </w:r>
          </w:p>
        </w:tc>
      </w:tr>
      <w:tr>
        <w:tc>
          <w:tcPr>
            <w:tcW w:type="dxa" w:w="2880"/>
          </w:tcPr>
          <w:p>
            <w:r>
              <w:t>channelProfile.disableBargeInControl</w:t>
            </w:r>
          </w:p>
        </w:tc>
        <w:tc>
          <w:tcPr>
            <w:tcW w:type="dxa" w:w="2880"/>
          </w:tcPr>
          <w:p>
            <w:r>
              <w:t>boolean</w:t>
            </w:r>
          </w:p>
        </w:tc>
        <w:tc>
          <w:tcPr>
            <w:tcW w:type="dxa" w:w="2880"/>
          </w:tcPr>
          <w:p>
            <w:r>
              <w:t>Optional. Whether to disable user barge-in control.</w:t>
            </w:r>
          </w:p>
        </w:tc>
      </w:tr>
      <w:tr>
        <w:tc>
          <w:tcPr>
            <w:tcW w:type="dxa" w:w="2880"/>
          </w:tcPr>
          <w:p>
            <w:r>
              <w:t>channelProfile.channelType</w:t>
            </w:r>
          </w:p>
        </w:tc>
        <w:tc>
          <w:tcPr>
            <w:tcW w:type="dxa" w:w="2880"/>
          </w:tcPr>
          <w:p>
            <w:r>
              <w:t>string</w:t>
            </w:r>
          </w:p>
        </w:tc>
        <w:tc>
          <w:tcPr>
            <w:tcW w:type="dxa" w:w="2880"/>
          </w:tcPr>
          <w:p>
            <w:r>
              <w:t>Optional. Channel type: UNKNOWN, WEB_UI, API, TWILIO, GOOGLE_TELEPHONY_PLATFORM, CONTACT_CENTER_AS_A_SERVICE, FIVE9, CONTACT_CENTER_INTEGRATION.</w:t>
            </w:r>
          </w:p>
        </w:tc>
      </w:tr>
      <w:tr>
        <w:tc>
          <w:tcPr>
            <w:tcW w:type="dxa" w:w="2880"/>
          </w:tcPr>
          <w:p>
            <w:r>
              <w:t>channelProfile.webWidgetConfig</w:t>
            </w:r>
          </w:p>
        </w:tc>
        <w:tc>
          <w:tcPr>
            <w:tcW w:type="dxa" w:w="2880"/>
          </w:tcPr>
          <w:p>
            <w:r>
              <w:t>object</w:t>
            </w:r>
          </w:p>
        </w:tc>
        <w:tc>
          <w:tcPr>
            <w:tcW w:type="dxa" w:w="2880"/>
          </w:tcPr>
          <w:p>
            <w:r>
              <w:t>Message for configuration for the web widget.</w:t>
            </w:r>
          </w:p>
        </w:tc>
      </w:tr>
      <w:tr>
        <w:tc>
          <w:tcPr>
            <w:tcW w:type="dxa" w:w="2880"/>
          </w:tcPr>
          <w:p>
            <w:r>
              <w:t>channelProfile.webWidgetConfig.theme</w:t>
            </w:r>
          </w:p>
        </w:tc>
        <w:tc>
          <w:tcPr>
            <w:tcW w:type="dxa" w:w="2880"/>
          </w:tcPr>
          <w:p>
            <w:r>
              <w:t>string</w:t>
            </w:r>
          </w:p>
        </w:tc>
        <w:tc>
          <w:tcPr>
            <w:tcW w:type="dxa" w:w="2880"/>
          </w:tcPr>
          <w:p>
            <w:r>
              <w:t>Optional. Theme: THEME_UNSPECIFIED, LIGHT, DARK.</w:t>
            </w:r>
          </w:p>
        </w:tc>
      </w:tr>
      <w:tr>
        <w:tc>
          <w:tcPr>
            <w:tcW w:type="dxa" w:w="2880"/>
          </w:tcPr>
          <w:p>
            <w:r>
              <w:t>channelProfile.webWidgetConfig.modality</w:t>
            </w:r>
          </w:p>
        </w:tc>
        <w:tc>
          <w:tcPr>
            <w:tcW w:type="dxa" w:w="2880"/>
          </w:tcPr>
          <w:p>
            <w:r>
              <w:t>string</w:t>
            </w:r>
          </w:p>
        </w:tc>
        <w:tc>
          <w:tcPr>
            <w:tcW w:type="dxa" w:w="2880"/>
          </w:tcPr>
          <w:p>
            <w:r>
              <w:t>Optional. Modality: MODALITY_UNSPECIFIED, CHAT_AND_VOICE, VOICE_ONLY, CHAT_ONLY.</w:t>
            </w:r>
          </w:p>
        </w:tc>
      </w:tr>
      <w:tr>
        <w:tc>
          <w:tcPr>
            <w:tcW w:type="dxa" w:w="2880"/>
          </w:tcPr>
          <w:p>
            <w:r>
              <w:t>channelProfile.webWidgetConfig.webWidgetTitle</w:t>
            </w:r>
          </w:p>
        </w:tc>
        <w:tc>
          <w:tcPr>
            <w:tcW w:type="dxa" w:w="2880"/>
          </w:tcPr>
          <w:p>
            <w:r>
              <w:t>string</w:t>
            </w:r>
          </w:p>
        </w:tc>
        <w:tc>
          <w:tcPr>
            <w:tcW w:type="dxa" w:w="2880"/>
          </w:tcPr>
          <w:p>
            <w:r>
              <w:t>Optional. The title of the web widget.</w:t>
            </w:r>
          </w:p>
        </w:tc>
      </w:tr>
      <w:tr>
        <w:tc>
          <w:tcPr>
            <w:tcW w:type="dxa" w:w="2880"/>
          </w:tcPr>
          <w:p>
            <w:r>
              <w:t>channelProfile.webWidgetConfig.securitySettings</w:t>
            </w:r>
          </w:p>
        </w:tc>
        <w:tc>
          <w:tcPr>
            <w:tcW w:type="dxa" w:w="2880"/>
          </w:tcPr>
          <w:p>
            <w:r>
              <w:t>object</w:t>
            </w:r>
          </w:p>
        </w:tc>
        <w:tc>
          <w:tcPr>
            <w:tcW w:type="dxa" w:w="2880"/>
          </w:tcPr>
          <w:p>
            <w:r>
              <w:t>Security settings for the web widget.</w:t>
            </w:r>
          </w:p>
        </w:tc>
      </w:tr>
      <w:tr>
        <w:tc>
          <w:tcPr>
            <w:tcW w:type="dxa" w:w="2880"/>
          </w:tcPr>
          <w:p>
            <w:r>
              <w:t>channelProfile.webWidgetConfig.securitySettings.enableRecaptcha</w:t>
            </w:r>
          </w:p>
        </w:tc>
        <w:tc>
          <w:tcPr>
            <w:tcW w:type="dxa" w:w="2880"/>
          </w:tcPr>
          <w:p>
            <w:r>
              <w:t>boolean</w:t>
            </w:r>
          </w:p>
        </w:tc>
        <w:tc>
          <w:tcPr>
            <w:tcW w:type="dxa" w:w="2880"/>
          </w:tcPr>
          <w:p>
            <w:r>
              <w:t>Optional. Whether reCAPTCHA verification is enabled.</w:t>
            </w:r>
          </w:p>
        </w:tc>
      </w:tr>
      <w:tr>
        <w:tc>
          <w:tcPr>
            <w:tcW w:type="dxa" w:w="2880"/>
          </w:tcPr>
          <w:p>
            <w:r>
              <w:t>channelProfile.webWidgetConfig.securitySettings.allowedOrigins</w:t>
            </w:r>
          </w:p>
        </w:tc>
        <w:tc>
          <w:tcPr>
            <w:tcW w:type="dxa" w:w="2880"/>
          </w:tcPr>
          <w:p>
            <w:r>
              <w:t>array</w:t>
            </w:r>
          </w:p>
        </w:tc>
        <w:tc>
          <w:tcPr>
            <w:tcW w:type="dxa" w:w="2880"/>
          </w:tcPr>
          <w:p>
            <w:r>
              <w:t>Optional. Allowed origins (max 100).</w:t>
            </w:r>
          </w:p>
        </w:tc>
      </w:tr>
      <w:tr>
        <w:tc>
          <w:tcPr>
            <w:tcW w:type="dxa" w:w="2880"/>
          </w:tcPr>
          <w:p>
            <w:r>
              <w:t>channelProfile.webWidgetConfig.securitySettings.enableOriginCheck</w:t>
            </w:r>
          </w:p>
        </w:tc>
        <w:tc>
          <w:tcPr>
            <w:tcW w:type="dxa" w:w="2880"/>
          </w:tcPr>
          <w:p>
            <w:r>
              <w:t>boolean</w:t>
            </w:r>
          </w:p>
        </w:tc>
        <w:tc>
          <w:tcPr>
            <w:tcW w:type="dxa" w:w="2880"/>
          </w:tcPr>
          <w:p>
            <w:r>
              <w:t>Optional. Whether origin check is enabled.</w:t>
            </w:r>
          </w:p>
        </w:tc>
      </w:tr>
      <w:tr>
        <w:tc>
          <w:tcPr>
            <w:tcW w:type="dxa" w:w="2880"/>
          </w:tcPr>
          <w:p>
            <w:r>
              <w:t>channelProfile.webWidgetConfig.securitySettings.enablePublicAccess</w:t>
            </w:r>
          </w:p>
        </w:tc>
        <w:tc>
          <w:tcPr>
            <w:tcW w:type="dxa" w:w="2880"/>
          </w:tcPr>
          <w:p>
            <w:r>
              <w:t>boolean</w:t>
            </w:r>
          </w:p>
        </w:tc>
        <w:tc>
          <w:tcPr>
            <w:tcW w:type="dxa" w:w="2880"/>
          </w:tcPr>
          <w:p>
            <w:r>
              <w:t>Optional. Whether public access is enabled.</w:t>
            </w:r>
          </w:p>
        </w:tc>
      </w:tr>
      <w:tr>
        <w:tc>
          <w:tcPr>
            <w:tcW w:type="dxa" w:w="2880"/>
          </w:tcPr>
          <w:p>
            <w:r>
              <w:t>channelProfile.profileId</w:t>
            </w:r>
          </w:p>
        </w:tc>
        <w:tc>
          <w:tcPr>
            <w:tcW w:type="dxa" w:w="2880"/>
          </w:tcPr>
          <w:p>
            <w:r>
              <w:t>string</w:t>
            </w:r>
          </w:p>
        </w:tc>
        <w:tc>
          <w:tcPr>
            <w:tcW w:type="dxa" w:w="2880"/>
          </w:tcPr>
          <w:p>
            <w:r>
              <w:t>Optional. Unique identifier of the channel profile.</w:t>
            </w:r>
          </w:p>
        </w:tc>
      </w:tr>
      <w:tr>
        <w:tc>
          <w:tcPr>
            <w:tcW w:type="dxa" w:w="2880"/>
          </w:tcPr>
          <w:p>
            <w:r>
              <w:t>channelProfile.noiseSuppressionLevel</w:t>
            </w:r>
          </w:p>
        </w:tc>
        <w:tc>
          <w:tcPr>
            <w:tcW w:type="dxa" w:w="2880"/>
          </w:tcPr>
          <w:p>
            <w:r>
              <w:t>string</w:t>
            </w:r>
          </w:p>
        </w:tc>
        <w:tc>
          <w:tcPr>
            <w:tcW w:type="dxa" w:w="2880"/>
          </w:tcPr>
          <w:p>
            <w:r>
              <w:t>Optional. Noise suppression level ("low", "moderate", "high", "very_high").</w:t>
            </w:r>
          </w:p>
        </w:tc>
      </w:tr>
      <w:tr>
        <w:tc>
          <w:tcPr>
            <w:tcW w:type="dxa" w:w="2880"/>
          </w:tcPr>
          <w:p>
            <w:r>
              <w:t>displayName</w:t>
            </w:r>
          </w:p>
        </w:tc>
        <w:tc>
          <w:tcPr>
            <w:tcW w:type="dxa" w:w="2880"/>
          </w:tcPr>
          <w:p>
            <w:r>
              <w:t>string</w:t>
            </w:r>
          </w:p>
        </w:tc>
        <w:tc>
          <w:tcPr>
            <w:tcW w:type="dxa" w:w="2880"/>
          </w:tcPr>
          <w:p>
            <w:r>
              <w:t>Required. Display name of the deployment.</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"https://generativelanguage.googleapis.com/v1/projects/my-project/locations/us-central1/apps/my-app/deployments/prod?updateMask=displayName,appVersion" \</w:t>
        <w:br/>
        <w:t xml:space="preserve"> -H "Accept: application/json" \</w:t>
        <w:br/>
        <w:t xml:space="preserve"> -H "Content-Type: application/json" \</w:t>
        <w:br/>
        <w:t xml:space="preserve"> -d '{</w:t>
        <w:br/>
        <w:t xml:space="preserve"> "displayName": "Production Deployment",</w:t>
        <w:br/>
        <w:t xml:space="preserve"> "appVersion": "projects/my-project/locations/us-central1/apps/my-app/versions/v1"</w:t>
        <w:br/>
        <w:t xml:space="preserve">  }'</w:t>
      </w:r>
    </w:p>
    <w:p>
      <w:pPr>
        <w:pStyle w:val="Heading3"/>
      </w:pPr>
      <w:r>
        <w:t>Example Usage</w:t>
      </w:r>
    </w:p>
    <w:p>
      <w:pPr>
        <w:pStyle w:val="Heading3"/>
      </w:pPr>
      <w:r>
        <w:t>Example 1: Update only the display name</w:t>
      </w:r>
    </w:p>
    <w:p>
      <w:r>
        <w:rPr>
          <w:b/>
          <w:color w:val="666666"/>
          <w:sz w:val="16"/>
        </w:rPr>
        <w:t>[bash]</w:t>
      </w:r>
    </w:p>
    <w:p>
      <w:pPr>
        <w:shd w:fill="F2F2F2" w:val="clear"/>
      </w:pPr>
      <w:r>
        <w:rPr>
          <w:rFonts w:ascii="Courier New" w:hAnsi="Courier New"/>
          <w:sz w:val="17"/>
        </w:rPr>
        <w:t>curl -X PATCH \</w:t>
        <w:br/>
        <w:t xml:space="preserve"> "https://generativelanguage.googleapis.com/v1/projects/my-project/locations/us-central1/apps/my-app/deployments/prod?updateMask=displayName" \</w:t>
        <w:br/>
        <w:t xml:space="preserve"> -H "Accept: application/json" \</w:t>
        <w:br/>
        <w:t xml:space="preserve"> -H "Content-Type: application/json" \</w:t>
        <w:br/>
        <w:t xml:space="preserve"> -d '{</w:t>
        <w:br/>
        <w:t xml:space="preserve"> "displayName": "Prod Deployment (Renamed)"</w:t>
        <w:br/>
        <w:t xml:space="preserve">  }'</w:t>
      </w:r>
    </w:p>
    <w:p>
      <w:pPr>
        <w:pStyle w:val="Heading3"/>
      </w:pPr>
      <w:r>
        <w:t>Example 2: Update channel profile persona</w:t>
      </w:r>
    </w:p>
    <w:p>
      <w:r>
        <w:rPr>
          <w:b/>
          <w:color w:val="666666"/>
          <w:sz w:val="16"/>
        </w:rPr>
        <w:t>[bash]</w:t>
      </w:r>
    </w:p>
    <w:p>
      <w:pPr>
        <w:shd w:fill="F2F2F2" w:val="clear"/>
      </w:pPr>
      <w:r>
        <w:rPr>
          <w:rFonts w:ascii="Courier New" w:hAnsi="Courier New"/>
          <w:sz w:val="17"/>
        </w:rPr>
        <w:t>curl -X PATCH \</w:t>
        <w:br/>
        <w:t xml:space="preserve"> "https://generativelanguage.googleapis.com/v1/projects/my-project/locations/us-central1/apps/my-app/deployments/prod?updateMask=channelProfile.personaProperty.persona" \</w:t>
        <w:br/>
        <w:t xml:space="preserve"> -H "Accept: application/json" \</w:t>
        <w:br/>
        <w:t xml:space="preserve"> -H "Content-Type: application/json" \</w:t>
        <w:br/>
        <w:t xml:space="preserve"> -d '{</w:t>
        <w:br/>
        <w:t xml:space="preserve"> "displayName": "Production Deployment",</w:t>
        <w:br/>
        <w:t xml:space="preserve"> "channelProfile": {</w:t>
        <w:br/>
        <w:t xml:space="preserve"> "personaProperty": {</w:t>
        <w:br/>
        <w:t xml:space="preserve"> "persona": "CHATTY"</w:t>
        <w:br/>
        <w:t xml:space="preserve">      }</w:t>
        <w:br/>
        <w:t xml:space="preserve">    }</w:t>
        <w:br/>
        <w:t xml:space="preserve">  }'</w:t>
      </w:r>
    </w:p>
    <w:p>
      <w:pPr>
        <w:pStyle w:val="Heading3"/>
      </w:pPr>
      <w:r>
        <w:t>Behavior</w:t>
      </w:r>
    </w:p>
    <w:p>
      <w:pPr>
        <w:pStyle w:val="ListBullet"/>
      </w:pPr>
      <w:r>
        <w:t>Receives the deployment resource name in the URL path.</w:t>
      </w:r>
    </w:p>
    <w:p>
      <w:pPr>
        <w:pStyle w:val="ListBullet"/>
      </w:pPr>
      <w:r>
        <w:t>Applies updates from the JSON body to the deployment.</w:t>
      </w:r>
    </w:p>
    <w:p>
      <w:pPr>
        <w:pStyle w:val="ListBullet"/>
      </w:pPr>
      <w:r>
        <w:t>If updateMask is provided, only the specified fields are updated.</w:t>
      </w:r>
    </w:p>
    <w:p>
      <w:pPr>
        <w:pStyle w:val="ListBullet"/>
      </w:pPr>
      <w:r>
        <w:t>Returns the updated Deployment resource.</w:t>
      </w:r>
    </w:p>
    <w:p>
      <w:pPr>
        <w:pStyle w:val="Heading3"/>
      </w:pPr>
      <w:r>
        <w:t>Notes</w:t>
      </w:r>
    </w:p>
    <w:p>
      <w:pPr>
        <w:pStyle w:val="ListBullet"/>
      </w:pPr>
      <w:r>
        <w:t>The name path parameter uses the v1/{+name} style, meaning name is a full resource name that includes slashes (e.g., projects/.../deployments/...).</w:t>
      </w:r>
    </w:p>
    <w:p>
      <w:pPr>
        <w:pStyle w:val="ListBullet"/>
      </w:pPr>
      <w:r>
        <w:t>createTime, updateTime, and etag are marked Output only in the schema.</w:t>
      </w:r>
    </w:p>
    <w:p>
      <w:pPr>
        <w:pStyle w:val="Heading3"/>
      </w:pPr>
      <w:r>
        <w:t>Gotchas</w:t>
      </w:r>
    </w:p>
    <w:p>
      <w:pPr>
        <w:pStyle w:val="ListBullet"/>
      </w:pPr>
      <w:r>
        <w:t>If you omit updateMask, the API may update more fields than intended (depending on server behavior); provide updateMask to be explicit about which fields should change.</w:t>
      </w:r>
    </w:p>
    <w:p>
      <w:pPr>
        <w:pStyle w:val="ListBullet"/>
      </w:pPr>
      <w:r>
        <w:t>Ensure the name in the URL is the deployment resource name (not an app or version name).</w:t>
      </w:r>
    </w:p>
    <w:p>
      <w:pPr>
        <w:pStyle w:val="Heading3"/>
      </w:pPr>
      <w:r>
        <w:t>Related deployments actions</w:t>
      </w:r>
    </w:p>
    <w:p>
      <w:pPr>
        <w:pStyle w:val="ListBullet"/>
      </w:pPr>
      <w:r>
        <w:t>[POST] Create Deployment for App — /v1/{{parent}}/deployments</w:t>
      </w:r>
    </w:p>
    <w:p>
      <w:pPr>
        <w:pStyle w:val="ListBullet"/>
      </w:pPr>
      <w:r>
        <w:t>[DELETE] Delete a Deployment (by Resource Name) — /{{name}}</w:t>
      </w:r>
    </w:p>
    <w:p>
      <w:pPr>
        <w:pStyle w:val="ListBullet"/>
      </w:pPr>
      <w:r>
        <w:t>[GET] Get a Deployment — /v1/{{name}}</w:t>
      </w:r>
    </w:p>
    <w:p>
      <w:pPr>
        <w:pStyle w:val="ListBullet"/>
      </w:pPr>
      <w:r>
        <w:t>[GET] List an App’s Deployments — /v1/{{parent}}/deployments</w:t>
      </w:r>
    </w:p>
    <w:p>
      <w:r>
        <w:br w:type="page"/>
      </w:r>
    </w:p>
    <w:p>
      <w:pPr>
        <w:pStyle w:val="Heading2"/>
      </w:pPr>
      <w:r>
        <w:t>18. [POST] Create an Example in an App</w:t>
      </w:r>
    </w:p>
    <w:p>
      <w:r>
        <w:rPr>
          <w:b/>
        </w:rPr>
        <w:t xml:space="preserve">Endpoint: </w:t>
      </w:r>
      <w:r>
        <w:rPr>
          <w:rFonts w:ascii="Courier New" w:hAnsi="Courier New"/>
          <w:sz w:val="18"/>
        </w:rPr>
        <w:t>/v1/{{parent}}/examples</w:t>
      </w:r>
    </w:p>
    <w:p>
      <w:pPr>
        <w:pStyle w:val="Heading3"/>
      </w:pPr>
      <w:r>
        <w:t>Prerequisites</w:t>
      </w:r>
    </w:p>
    <w:p>
      <w:pPr>
        <w:pStyle w:val="ListBullet"/>
      </w:pPr>
      <w:r>
        <w:t>You must have an existing app resource to create the example under (the parent app resource name).</w:t>
      </w:r>
    </w:p>
    <w:p>
      <w:pPr>
        <w:pStyle w:val="Heading3"/>
      </w:pPr>
      <w:r>
        <w:t>Method</w:t>
      </w:r>
    </w:p>
    <w:p>
      <w:r>
        <w:t>POST</w:t>
      </w:r>
    </w:p>
    <w:p>
      <w:pPr>
        <w:pStyle w:val="Heading3"/>
      </w:pPr>
      <w:r>
        <w:t>URL</w:t>
      </w:r>
    </w:p>
    <w:p>
      <w:r>
        <w:t>https://generativelanguage.googleapis.com/v1/{{parent}}/examples</w:t>
      </w:r>
    </w:p>
    <w:p>
      <w:pPr>
        <w:pStyle w:val="Heading3"/>
      </w:pPr>
      <w:r>
        <w:t>Description</w:t>
      </w:r>
    </w:p>
    <w:p>
      <w:r>
        <w:t>Creates a new Example resource under the specified app. An example represents a sample conversation between the user and the agent(s), optionally including a sequence of messages and chunks (text, images, tool calls/responses, etc.).</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/v1//examples or /v1/examples).</w:t>
      </w:r>
    </w:p>
    <w:p>
      <w:pPr>
        <w:pStyle w:val="ListBullet"/>
      </w:pPr>
      <w:r>
        <w:t>Always construct the path as /v1/{{parent}}/examples, where {{parent}} is a non-empty string.</w:t>
      </w:r>
    </w:p>
    <w:p>
      <w:pPr>
        <w:pStyle w:val="ListBullet"/>
      </w:pPr>
      <w:r>
        <w:t>The parent value must match the pattern: ^projects/[^/]+/locations/[^/]+/apps/[^/]+$.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/v1/projects/my-project/locations/us-central1/apps/my-app/examples</w:t>
      </w:r>
    </w:p>
    <w:p>
      <w:pPr>
        <w:pStyle w:val="Heading3"/>
      </w:pPr>
      <w:r>
        <w:t>Invalid Examples</w:t>
      </w:r>
    </w:p>
    <w:p>
      <w:r>
        <w:rPr>
          <w:b/>
          <w:color w:val="666666"/>
          <w:sz w:val="16"/>
        </w:rPr>
        <w:t>[http]</w:t>
      </w:r>
    </w:p>
    <w:p>
      <w:pPr>
        <w:shd w:fill="F2F2F2" w:val="clear"/>
      </w:pPr>
      <w:r>
        <w:rPr>
          <w:rFonts w:ascii="Courier New" w:hAnsi="Courier New"/>
          <w:sz w:val="17"/>
        </w:rPr>
        <w:t>/v1//examples</w:t>
        <w:br/>
        <w:t>/v1/examples</w:t>
        <w:br/>
        <w:t>/v1/projects/my-project/locations/us-central1/examples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Resource name of the app to create an example in. Must match: projects/{project}/locations/{location}/apps/{app}.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exampleId</w:t>
            </w:r>
          </w:p>
        </w:tc>
        <w:tc>
          <w:tcPr>
            <w:tcW w:type="dxa" w:w="2880"/>
          </w:tcPr>
          <w:p>
            <w:r>
              <w:t>string</w:t>
            </w:r>
          </w:p>
        </w:tc>
        <w:tc>
          <w:tcPr>
            <w:tcW w:type="dxa" w:w="2880"/>
          </w:tcPr>
          <w:p>
            <w:r>
              <w:t>Optional. ID to use for the example. Becomes the final component of the example resource name. If not provided, a unique ID is automatically assigned. Sent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Required. Display name of the example. Sent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for read-modify-write. If empty, the update will overwrite any concurrent changes.</w:t>
            </w:r>
          </w:p>
        </w:tc>
      </w:tr>
      <w:tr>
        <w:tc>
          <w:tcPr>
            <w:tcW w:type="dxa" w:w="2880"/>
          </w:tcPr>
          <w:p>
            <w:r>
              <w:t>messages</w:t>
            </w:r>
          </w:p>
        </w:tc>
        <w:tc>
          <w:tcPr>
            <w:tcW w:type="dxa" w:w="2880"/>
          </w:tcPr>
          <w:p>
            <w:r>
              <w:t>array</w:t>
            </w:r>
          </w:p>
        </w:tc>
        <w:tc>
          <w:tcPr>
            <w:tcW w:type="dxa" w:w="2880"/>
          </w:tcPr>
          <w:p>
            <w:r>
              <w:t>Collection of messages that make up the conversation.</w:t>
            </w:r>
          </w:p>
        </w:tc>
      </w:tr>
      <w:tr>
        <w:tc>
          <w:tcPr>
            <w:tcW w:type="dxa" w:w="2880"/>
          </w:tcPr>
          <w:p>
            <w:r>
              <w:t>entryAgent</w:t>
            </w:r>
          </w:p>
        </w:tc>
        <w:tc>
          <w:tcPr>
            <w:tcW w:type="dxa" w:w="2880"/>
          </w:tcPr>
          <w:p>
            <w:r>
              <w:t>string</w:t>
            </w:r>
          </w:p>
        </w:tc>
        <w:tc>
          <w:tcPr>
            <w:tcW w:type="dxa" w:w="2880"/>
          </w:tcPr>
          <w:p>
            <w:r>
              <w:t>Agent that initially handles the conversation. If not specified, the example is handled by the root agent. Format: projects/{project}/locations/{location}/apps/{app}/agents/{agent}</w:t>
            </w:r>
          </w:p>
        </w:tc>
      </w:tr>
      <w:tr>
        <w:tc>
          <w:tcPr>
            <w:tcW w:type="dxa" w:w="2880"/>
          </w:tcPr>
          <w:p>
            <w:r>
              <w:t>description</w:t>
            </w:r>
          </w:p>
        </w:tc>
        <w:tc>
          <w:tcPr>
            <w:tcW w:type="dxa" w:w="2880"/>
          </w:tcPr>
          <w:p>
            <w:r>
              <w:t>string</w:t>
            </w:r>
          </w:p>
        </w:tc>
        <w:tc>
          <w:tcPr>
            <w:tcW w:type="dxa" w:w="2880"/>
          </w:tcPr>
          <w:p>
            <w:r>
              <w:t>Human-readable description of the example.</w:t>
            </w:r>
          </w:p>
        </w:tc>
      </w:tr>
      <w:tr>
        <w:tc>
          <w:tcPr>
            <w:tcW w:type="dxa" w:w="2880"/>
          </w:tcPr>
          <w:p>
            <w:r>
              <w:t>name</w:t>
            </w:r>
          </w:p>
        </w:tc>
        <w:tc>
          <w:tcPr>
            <w:tcW w:type="dxa" w:w="2880"/>
          </w:tcPr>
          <w:p>
            <w:r>
              <w:t>string</w:t>
            </w:r>
          </w:p>
        </w:tc>
        <w:tc>
          <w:tcPr>
            <w:tcW w:type="dxa" w:w="2880"/>
          </w:tcPr>
          <w:p>
            <w:r>
              <w:t>Identifier. Unique identifier of the example. Format: projects/{project}/locations/{location}/apps/{app}/examples/{example}</w:t>
            </w:r>
          </w:p>
        </w:tc>
      </w:tr>
    </w:tbl>
    <w:p/>
    <w:p>
      <w:pPr>
        <w:pStyle w:val="Heading3"/>
      </w:pPr>
      <w:r>
        <w:t>messages[] object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chunks</w:t>
            </w:r>
          </w:p>
        </w:tc>
        <w:tc>
          <w:tcPr>
            <w:tcW w:type="dxa" w:w="2880"/>
          </w:tcPr>
          <w:p>
            <w:r>
              <w:t>array</w:t>
            </w:r>
          </w:p>
        </w:tc>
        <w:tc>
          <w:tcPr>
            <w:tcW w:type="dxa" w:w="2880"/>
          </w:tcPr>
          <w:p>
            <w:r>
              <w:t>Optional. Content of the message as a series of chunks.</w:t>
            </w:r>
          </w:p>
        </w:tc>
      </w:tr>
      <w:tr>
        <w:tc>
          <w:tcPr>
            <w:tcW w:type="dxa" w:w="2880"/>
          </w:tcPr>
          <w:p>
            <w:r>
              <w:t>eventTime</w:t>
            </w:r>
          </w:p>
        </w:tc>
        <w:tc>
          <w:tcPr>
            <w:tcW w:type="dxa" w:w="2880"/>
          </w:tcPr>
          <w:p>
            <w:r>
              <w:t>string</w:t>
            </w:r>
          </w:p>
        </w:tc>
        <w:tc>
          <w:tcPr>
            <w:tcW w:type="dxa" w:w="2880"/>
          </w:tcPr>
          <w:p>
            <w:r>
              <w:t>Optional. Timestamp when the message was sent or received. Format: google-datetime. Should not be used if the message is part of an example.</w:t>
            </w:r>
          </w:p>
        </w:tc>
      </w:tr>
      <w:tr>
        <w:tc>
          <w:tcPr>
            <w:tcW w:type="dxa" w:w="2880"/>
          </w:tcPr>
          <w:p>
            <w:r>
              <w:t>role</w:t>
            </w:r>
          </w:p>
        </w:tc>
        <w:tc>
          <w:tcPr>
            <w:tcW w:type="dxa" w:w="2880"/>
          </w:tcPr>
          <w:p>
            <w:r>
              <w:t>string</w:t>
            </w:r>
          </w:p>
        </w:tc>
        <w:tc>
          <w:tcPr>
            <w:tcW w:type="dxa" w:w="2880"/>
          </w:tcPr>
          <w:p>
            <w:r>
              <w:t>Optional. Role within the conversation (e.g., user, agent).</w:t>
            </w:r>
          </w:p>
        </w:tc>
      </w:tr>
    </w:tbl>
    <w:p/>
    <w:p>
      <w:pPr>
        <w:pStyle w:val="Heading3"/>
      </w:pPr>
      <w:r>
        <w:t>messages[].chunks[] object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Optional. Text data.</w:t>
            </w:r>
          </w:p>
        </w:tc>
      </w:tr>
      <w:tr>
        <w:tc>
          <w:tcPr>
            <w:tcW w:type="dxa" w:w="2880"/>
          </w:tcPr>
          <w:p>
            <w:r>
              <w:t>image</w:t>
            </w:r>
          </w:p>
        </w:tc>
        <w:tc>
          <w:tcPr>
            <w:tcW w:type="dxa" w:w="2880"/>
          </w:tcPr>
          <w:p>
            <w:r>
              <w:t>object</w:t>
            </w:r>
          </w:p>
        </w:tc>
        <w:tc>
          <w:tcPr>
            <w:tcW w:type="dxa" w:w="2880"/>
          </w:tcPr>
          <w:p>
            <w:r>
              <w:t>Optional. Image input/output.</w:t>
            </w:r>
          </w:p>
        </w:tc>
      </w:tr>
      <w:tr>
        <w:tc>
          <w:tcPr>
            <w:tcW w:type="dxa" w:w="2880"/>
          </w:tcPr>
          <w:p>
            <w:r>
              <w:t>blob</w:t>
            </w:r>
          </w:p>
        </w:tc>
        <w:tc>
          <w:tcPr>
            <w:tcW w:type="dxa" w:w="2880"/>
          </w:tcPr>
          <w:p>
            <w:r>
              <w:t>object</w:t>
            </w:r>
          </w:p>
        </w:tc>
        <w:tc>
          <w:tcPr>
            <w:tcW w:type="dxa" w:w="2880"/>
          </w:tcPr>
          <w:p>
            <w:r>
              <w:t>Optional. Blob input/output.</w:t>
            </w:r>
          </w:p>
        </w:tc>
      </w:tr>
      <w:tr>
        <w:tc>
          <w:tcPr>
            <w:tcW w:type="dxa" w:w="2880"/>
          </w:tcPr>
          <w:p>
            <w:r>
              <w:t>transcript</w:t>
            </w:r>
          </w:p>
        </w:tc>
        <w:tc>
          <w:tcPr>
            <w:tcW w:type="dxa" w:w="2880"/>
          </w:tcPr>
          <w:p>
            <w:r>
              <w:t>string</w:t>
            </w:r>
          </w:p>
        </w:tc>
        <w:tc>
          <w:tcPr>
            <w:tcW w:type="dxa" w:w="2880"/>
          </w:tcPr>
          <w:p>
            <w:r>
              <w:t>Optional. Transcript associated with the audio.</w:t>
            </w:r>
          </w:p>
        </w:tc>
      </w:tr>
      <w:tr>
        <w:tc>
          <w:tcPr>
            <w:tcW w:type="dxa" w:w="2880"/>
          </w:tcPr>
          <w:p>
            <w:r>
              <w:t>payload</w:t>
            </w:r>
          </w:p>
        </w:tc>
        <w:tc>
          <w:tcPr>
            <w:tcW w:type="dxa" w:w="2880"/>
          </w:tcPr>
          <w:p>
            <w:r>
              <w:t>object</w:t>
            </w:r>
          </w:p>
        </w:tc>
        <w:tc>
          <w:tcPr>
            <w:tcW w:type="dxa" w:w="2880"/>
          </w:tcPr>
          <w:p>
            <w:r>
              <w:t>Optional. Custom payload data (arbitrary properties).</w:t>
            </w:r>
          </w:p>
        </w:tc>
      </w:tr>
      <w:tr>
        <w:tc>
          <w:tcPr>
            <w:tcW w:type="dxa" w:w="2880"/>
          </w:tcPr>
          <w:p>
            <w:r>
              <w:t>defaultVariables</w:t>
            </w:r>
          </w:p>
        </w:tc>
        <w:tc>
          <w:tcPr>
            <w:tcW w:type="dxa" w:w="2880"/>
          </w:tcPr>
          <w:p>
            <w:r>
              <w:t>object</w:t>
            </w:r>
          </w:p>
        </w:tc>
        <w:tc>
          <w:tcPr>
            <w:tcW w:type="dxa" w:w="2880"/>
          </w:tcPr>
          <w:p>
            <w:r>
              <w:t>Optional. Default variables at the start of the conversation (arbitrary properties keyed by variable name).</w:t>
            </w:r>
          </w:p>
        </w:tc>
      </w:tr>
      <w:tr>
        <w:tc>
          <w:tcPr>
            <w:tcW w:type="dxa" w:w="2880"/>
          </w:tcPr>
          <w:p>
            <w:r>
              <w:t>updatedVariables</w:t>
            </w:r>
          </w:p>
        </w:tc>
        <w:tc>
          <w:tcPr>
            <w:tcW w:type="dxa" w:w="2880"/>
          </w:tcPr>
          <w:p>
            <w:r>
              <w:t>object</w:t>
            </w:r>
          </w:p>
        </w:tc>
        <w:tc>
          <w:tcPr>
            <w:tcW w:type="dxa" w:w="2880"/>
          </w:tcPr>
          <w:p>
            <w:r>
              <w:t>Optional. Variables updated in the conversation (arbitrary properties keyed by variable name).</w:t>
            </w:r>
          </w:p>
        </w:tc>
      </w:tr>
      <w:tr>
        <w:tc>
          <w:tcPr>
            <w:tcW w:type="dxa" w:w="2880"/>
          </w:tcPr>
          <w:p>
            <w:r>
              <w:t>toolCall</w:t>
            </w:r>
          </w:p>
        </w:tc>
        <w:tc>
          <w:tcPr>
            <w:tcW w:type="dxa" w:w="2880"/>
          </w:tcPr>
          <w:p>
            <w:r>
              <w:t>object</w:t>
            </w:r>
          </w:p>
        </w:tc>
        <w:tc>
          <w:tcPr>
            <w:tcW w:type="dxa" w:w="2880"/>
          </w:tcPr>
          <w:p>
            <w:r>
              <w:t>Optional. Request to execute a specified tool.</w:t>
            </w:r>
          </w:p>
        </w:tc>
      </w:tr>
      <w:tr>
        <w:tc>
          <w:tcPr>
            <w:tcW w:type="dxa" w:w="2880"/>
          </w:tcPr>
          <w:p>
            <w:r>
              <w:t>toolResponse</w:t>
            </w:r>
          </w:p>
        </w:tc>
        <w:tc>
          <w:tcPr>
            <w:tcW w:type="dxa" w:w="2880"/>
          </w:tcPr>
          <w:p>
            <w:r>
              <w:t>object</w:t>
            </w:r>
          </w:p>
        </w:tc>
        <w:tc>
          <w:tcPr>
            <w:tcW w:type="dxa" w:w="2880"/>
          </w:tcPr>
          <w:p>
            <w:r>
              <w:t>Optional. Execution result of a tool call.</w:t>
            </w:r>
          </w:p>
        </w:tc>
      </w:tr>
      <w:tr>
        <w:tc>
          <w:tcPr>
            <w:tcW w:type="dxa" w:w="2880"/>
          </w:tcPr>
          <w:p>
            <w:r>
              <w:t>agentTransfer</w:t>
            </w:r>
          </w:p>
        </w:tc>
        <w:tc>
          <w:tcPr>
            <w:tcW w:type="dxa" w:w="2880"/>
          </w:tcPr>
          <w:p>
            <w:r>
              <w:t>object</w:t>
            </w:r>
          </w:p>
        </w:tc>
        <w:tc>
          <w:tcPr>
            <w:tcW w:type="dxa" w:w="2880"/>
          </w:tcPr>
          <w:p>
            <w:r>
              <w:t>Optional. Event indicating transfer to a different agent.</w:t>
            </w:r>
          </w:p>
        </w:tc>
      </w:tr>
    </w:tbl>
    <w:p/>
    <w:p>
      <w:pPr>
        <w:pStyle w:val="Heading3"/>
      </w:pPr>
      <w:r>
        <w:t>messages[].chunks[].image object (Image)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Required (if image is provided). Raw bytes of the image. Format: byte.</w:t>
            </w:r>
          </w:p>
        </w:tc>
      </w:tr>
      <w:tr>
        <w:tc>
          <w:tcPr>
            <w:tcW w:type="dxa" w:w="2880"/>
          </w:tcPr>
          <w:p>
            <w:r>
              <w:t>mimeType</w:t>
            </w:r>
          </w:p>
        </w:tc>
        <w:tc>
          <w:tcPr>
            <w:tcW w:type="dxa" w:w="2880"/>
          </w:tcPr>
          <w:p>
            <w:r>
              <w:t>string</w:t>
            </w:r>
          </w:p>
        </w:tc>
        <w:tc>
          <w:tcPr>
            <w:tcW w:type="dxa" w:w="2880"/>
          </w:tcPr>
          <w:p>
            <w:r>
              <w:t>Required (if image is provided). IANA MIME type. Supported: image/png, image/jpeg, image/webp.</w:t>
            </w:r>
          </w:p>
        </w:tc>
      </w:tr>
    </w:tbl>
    <w:p/>
    <w:p>
      <w:pPr>
        <w:pStyle w:val="Heading3"/>
      </w:pPr>
      <w:r>
        <w:t>messages[].chunks[].blob object (Blob)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Required (if blob is provided). Raw bytes of the blob. Format: byte.</w:t>
            </w:r>
          </w:p>
        </w:tc>
      </w:tr>
      <w:tr>
        <w:tc>
          <w:tcPr>
            <w:tcW w:type="dxa" w:w="2880"/>
          </w:tcPr>
          <w:p>
            <w:r>
              <w:t>mimeType</w:t>
            </w:r>
          </w:p>
        </w:tc>
        <w:tc>
          <w:tcPr>
            <w:tcW w:type="dxa" w:w="2880"/>
          </w:tcPr>
          <w:p>
            <w:r>
              <w:t>string</w:t>
            </w:r>
          </w:p>
        </w:tc>
        <w:tc>
          <w:tcPr>
            <w:tcW w:type="dxa" w:w="2880"/>
          </w:tcPr>
          <w:p>
            <w:r>
              <w:t>Required (if blob is provided). IANA MIME type of the source data.</w:t>
            </w:r>
          </w:p>
        </w:tc>
      </w:tr>
    </w:tbl>
    <w:p/>
    <w:p>
      <w:pPr>
        <w:pStyle w:val="Heading3"/>
      </w:pPr>
      <w:r>
        <w:t>messages[].chunks[].toolCall object (ToolCall)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args</w:t>
            </w:r>
          </w:p>
        </w:tc>
        <w:tc>
          <w:tcPr>
            <w:tcW w:type="dxa" w:w="2880"/>
          </w:tcPr>
          <w:p>
            <w:r>
              <w:t>object</w:t>
            </w:r>
          </w:p>
        </w:tc>
        <w:tc>
          <w:tcPr>
            <w:tcW w:type="dxa" w:w="2880"/>
          </w:tcPr>
          <w:p>
            <w:r>
              <w:t>Optional. Tool input parameters in JSON object format (arbitrary properties).</w:t>
            </w:r>
          </w:p>
        </w:tc>
      </w:tr>
      <w:tr>
        <w:tc>
          <w:tcPr>
            <w:tcW w:type="dxa" w:w="2880"/>
          </w:tcPr>
          <w:p>
            <w:r>
              <w:t>toolsetTool</w:t>
            </w:r>
          </w:p>
        </w:tc>
        <w:tc>
          <w:tcPr>
            <w:tcW w:type="dxa" w:w="2880"/>
          </w:tcPr>
          <w:p>
            <w:r>
              <w:t>object</w:t>
            </w:r>
          </w:p>
        </w:tc>
        <w:tc>
          <w:tcPr>
            <w:tcW w:type="dxa" w:w="2880"/>
          </w:tcPr>
          <w:p>
            <w:r>
              <w:t>Optional. Tool derived from a toolset.</w:t>
            </w:r>
          </w:p>
        </w:tc>
      </w:tr>
      <w:tr>
        <w:tc>
          <w:tcPr>
            <w:tcW w:type="dxa" w:w="2880"/>
          </w:tcPr>
          <w:p>
            <w:r>
              <w:t>id</w:t>
            </w:r>
          </w:p>
        </w:tc>
        <w:tc>
          <w:tcPr>
            <w:tcW w:type="dxa" w:w="2880"/>
          </w:tcPr>
          <w:p>
            <w:r>
              <w:t>string</w:t>
            </w:r>
          </w:p>
        </w:tc>
        <w:tc>
          <w:tcPr>
            <w:tcW w:type="dxa" w:w="2880"/>
          </w:tcPr>
          <w:p>
            <w:r>
              <w:t>Optional. Unique identifier for the tool call. If populated, the client should return the execution result with the matching ID in toolResponse.</w:t>
            </w:r>
          </w:p>
        </w:tc>
      </w:tr>
      <w:tr>
        <w:tc>
          <w:tcPr>
            <w:tcW w:type="dxa" w:w="2880"/>
          </w:tcPr>
          <w:p>
            <w:r>
              <w:t>tool</w:t>
            </w:r>
          </w:p>
        </w:tc>
        <w:tc>
          <w:tcPr>
            <w:tcW w:type="dxa" w:w="2880"/>
          </w:tcPr>
          <w:p>
            <w:r>
              <w:t>string</w:t>
            </w:r>
          </w:p>
        </w:tc>
        <w:tc>
          <w:tcPr>
            <w:tcW w:type="dxa" w:w="2880"/>
          </w:tcPr>
          <w:p>
            <w:r>
              <w:t>Optional. Tool resource name. Format: projects/{project}/locations/{location}/apps/{app}/tools/{tool}</w:t>
            </w:r>
          </w:p>
        </w:tc>
      </w:tr>
      <w:tr>
        <w:tc>
          <w:tcPr>
            <w:tcW w:type="dxa" w:w="2880"/>
          </w:tcPr>
          <w:p>
            <w:r>
              <w:t>displayName</w:t>
            </w:r>
          </w:p>
        </w:tc>
        <w:tc>
          <w:tcPr>
            <w:tcW w:type="dxa" w:w="2880"/>
          </w:tcPr>
          <w:p>
            <w:r>
              <w:t>string</w:t>
            </w:r>
          </w:p>
        </w:tc>
        <w:tc>
          <w:tcPr>
            <w:tcW w:type="dxa" w:w="2880"/>
          </w:tcPr>
          <w:p>
            <w:r>
              <w:t>Output only. Display name of the tool.</w:t>
            </w:r>
          </w:p>
        </w:tc>
      </w:tr>
    </w:tbl>
    <w:p/>
    <w:p>
      <w:pPr>
        <w:pStyle w:val="Heading3"/>
      </w:pPr>
      <w:r>
        <w:t>messages[].chunks[].toolCall.toolsetTool object (ToolsetTool)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toolId</w:t>
            </w:r>
          </w:p>
        </w:tc>
        <w:tc>
          <w:tcPr>
            <w:tcW w:type="dxa" w:w="2880"/>
          </w:tcPr>
          <w:p>
            <w:r>
              <w:t>string</w:t>
            </w:r>
          </w:p>
        </w:tc>
        <w:tc>
          <w:tcPr>
            <w:tcW w:type="dxa" w:w="2880"/>
          </w:tcPr>
          <w:p>
            <w:r>
              <w:t>Optional. Tool ID to filter the tools to retrieve the schema for.</w:t>
            </w:r>
          </w:p>
        </w:tc>
      </w:tr>
      <w:tr>
        <w:tc>
          <w:tcPr>
            <w:tcW w:type="dxa" w:w="2880"/>
          </w:tcPr>
          <w:p>
            <w:r>
              <w:t>toolset</w:t>
            </w:r>
          </w:p>
        </w:tc>
        <w:tc>
          <w:tcPr>
            <w:tcW w:type="dxa" w:w="2880"/>
          </w:tcPr>
          <w:p>
            <w:r>
              <w:t>string</w:t>
            </w:r>
          </w:p>
        </w:tc>
        <w:tc>
          <w:tcPr>
            <w:tcW w:type="dxa" w:w="2880"/>
          </w:tcPr>
          <w:p>
            <w:r>
              <w:t>Required. Toolset resource name. Format: projects/{project}/locations/{location}/apps/{app}/toolsets/{toolset}</w:t>
            </w:r>
          </w:p>
        </w:tc>
      </w:tr>
    </w:tbl>
    <w:p/>
    <w:p>
      <w:pPr>
        <w:pStyle w:val="Heading3"/>
      </w:pPr>
      <w:r>
        <w:t>messages[].chunks[].toolResponse object (ToolResponse)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w:t>
            </w:r>
          </w:p>
        </w:tc>
        <w:tc>
          <w:tcPr>
            <w:tcW w:type="dxa" w:w="2880"/>
          </w:tcPr>
          <w:p>
            <w:r>
              <w:t>string</w:t>
            </w:r>
          </w:p>
        </w:tc>
        <w:tc>
          <w:tcPr>
            <w:tcW w:type="dxa" w:w="2880"/>
          </w:tcPr>
          <w:p>
            <w:r>
              <w:t>Optional. Tool resource name. Format: projects/{project}/locations/{location}/apps/{app}/tools/{tool}</w:t>
            </w:r>
          </w:p>
        </w:tc>
      </w:tr>
      <w:tr>
        <w:tc>
          <w:tcPr>
            <w:tcW w:type="dxa" w:w="2880"/>
          </w:tcPr>
          <w:p>
            <w:r>
              <w:t>id</w:t>
            </w:r>
          </w:p>
        </w:tc>
        <w:tc>
          <w:tcPr>
            <w:tcW w:type="dxa" w:w="2880"/>
          </w:tcPr>
          <w:p>
            <w:r>
              <w:t>string</w:t>
            </w:r>
          </w:p>
        </w:tc>
        <w:tc>
          <w:tcPr>
            <w:tcW w:type="dxa" w:w="2880"/>
          </w:tcPr>
          <w:p>
            <w:r>
              <w:t>Optional. Matching ID of the tool call this response is for.</w:t>
            </w:r>
          </w:p>
        </w:tc>
      </w:tr>
      <w:tr>
        <w:tc>
          <w:tcPr>
            <w:tcW w:type="dxa" w:w="2880"/>
          </w:tcPr>
          <w:p>
            <w:r>
              <w:t>response</w:t>
            </w:r>
          </w:p>
        </w:tc>
        <w:tc>
          <w:tcPr>
            <w:tcW w:type="dxa" w:w="2880"/>
          </w:tcPr>
          <w:p>
            <w:r>
              <w:t>object</w:t>
            </w:r>
          </w:p>
        </w:tc>
        <w:tc>
          <w:tcPr>
            <w:tcW w:type="dxa" w:w="2880"/>
          </w:tcPr>
          <w:p>
            <w:r>
              <w:t>Required (if toolResponse is provided). Tool execution result in JSON object format (arbitrary properties). Use output key for tool output and error key for error details (if any). If output/error are not specified, the whole response is treated as the tool execution result.</w:t>
            </w:r>
          </w:p>
        </w:tc>
      </w:tr>
      <w:tr>
        <w:tc>
          <w:tcPr>
            <w:tcW w:type="dxa" w:w="2880"/>
          </w:tcPr>
          <w:p>
            <w:r>
              <w:t>toolsetTool</w:t>
            </w:r>
          </w:p>
        </w:tc>
        <w:tc>
          <w:tcPr>
            <w:tcW w:type="dxa" w:w="2880"/>
          </w:tcPr>
          <w:p>
            <w:r>
              <w:t>object</w:t>
            </w:r>
          </w:p>
        </w:tc>
        <w:tc>
          <w:tcPr>
            <w:tcW w:type="dxa" w:w="2880"/>
          </w:tcPr>
          <w:p>
            <w:r>
              <w:t>Optional. Tool derived from a toolset (same structure as above).</w:t>
            </w:r>
          </w:p>
        </w:tc>
      </w:tr>
      <w:tr>
        <w:tc>
          <w:tcPr>
            <w:tcW w:type="dxa" w:w="2880"/>
          </w:tcPr>
          <w:p>
            <w:r>
              <w:t>displayName</w:t>
            </w:r>
          </w:p>
        </w:tc>
        <w:tc>
          <w:tcPr>
            <w:tcW w:type="dxa" w:w="2880"/>
          </w:tcPr>
          <w:p>
            <w:r>
              <w:t>string</w:t>
            </w:r>
          </w:p>
        </w:tc>
        <w:tc>
          <w:tcPr>
            <w:tcW w:type="dxa" w:w="2880"/>
          </w:tcPr>
          <w:p>
            <w:r>
              <w:t>Output only. Display name of the tool.</w:t>
            </w:r>
          </w:p>
        </w:tc>
      </w:tr>
    </w:tbl>
    <w:p/>
    <w:p>
      <w:pPr>
        <w:pStyle w:val="Heading3"/>
      </w:pPr>
      <w:r>
        <w:t>messages[].chunks[].agentTransfer object (AgentTransfer)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targetAgent</w:t>
            </w:r>
          </w:p>
        </w:tc>
        <w:tc>
          <w:tcPr>
            <w:tcW w:type="dxa" w:w="2880"/>
          </w:tcPr>
          <w:p>
            <w:r>
              <w:t>string</w:t>
            </w:r>
          </w:p>
        </w:tc>
        <w:tc>
          <w:tcPr>
            <w:tcW w:type="dxa" w:w="2880"/>
          </w:tcPr>
          <w:p>
            <w:r>
              <w:t>Required (if agentTransfer is provided). Agent to transfer to. Format: projects/{project}/locations/{location}/apps/{app}/agents/{agent}</w:t>
            </w:r>
          </w:p>
        </w:tc>
      </w:tr>
      <w:tr>
        <w:tc>
          <w:tcPr>
            <w:tcW w:type="dxa" w:w="2880"/>
          </w:tcPr>
          <w:p>
            <w:r>
              <w:t>displayName</w:t>
            </w:r>
          </w:p>
        </w:tc>
        <w:tc>
          <w:tcPr>
            <w:tcW w:type="dxa" w:w="2880"/>
          </w:tcPr>
          <w:p>
            <w:r>
              <w:t>string</w:t>
            </w:r>
          </w:p>
        </w:tc>
        <w:tc>
          <w:tcPr>
            <w:tcW w:type="dxa" w:w="2880"/>
          </w:tcPr>
          <w:p>
            <w:r>
              <w:t>Output only. Display name of the 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"etag": "BwYAAcV1k2c=",</w:t>
        <w:br/>
        <w:t xml:space="preserve"> "displayName": "Password reset example",</w:t>
        <w:br/>
        <w:t xml:space="preserve"> "messages": [</w:t>
        <w:br/>
        <w:t xml:space="preserve"> {</w:t>
        <w:br/>
        <w:t xml:space="preserve"> "chunks": [</w:t>
        <w:br/>
        <w:t xml:space="preserve"> {</w:t>
        <w:br/>
        <w:t xml:space="preserve"> "text": "I forgot my password. Can you help?"</w:t>
        <w:br/>
        <w:t xml:space="preserve"> }</w:t>
        <w:br/>
        <w:t xml:space="preserve"> ],</w:t>
        <w:br/>
        <w:t xml:space="preserve"> "role": "user"</w:t>
        <w:br/>
        <w:t xml:space="preserve"> },</w:t>
        <w:br/>
        <w:t xml:space="preserve"> {</w:t>
        <w:br/>
        <w:t xml:space="preserve"> "chunks": [</w:t>
        <w:br/>
        <w:t xml:space="preserve"> {</w:t>
        <w:br/>
        <w:t xml:space="preserve"> "text": "Sure—please confirm the email on your account."</w:t>
        <w:br/>
        <w:t xml:space="preserve"> }</w:t>
        <w:br/>
        <w:t xml:space="preserve"> ],</w:t>
        <w:br/>
        <w:t xml:space="preserve"> "role": "agent"</w:t>
        <w:br/>
        <w:t xml:space="preserve"> }</w:t>
        <w:br/>
        <w:t xml:space="preserve"> ],</w:t>
        <w:br/>
        <w:t xml:space="preserve"> "entryAgent": "projects/my-project/locations/us-central1/apps/my-app/agents/root",</w:t>
        <w:br/>
        <w:t xml:space="preserve"> "createTime": "2026-03-14T12:00:00Z",</w:t>
        <w:br/>
        <w:t xml:space="preserve"> "description": "Sample conversation for password reset flow.",</w:t>
        <w:br/>
        <w:t xml:space="preserve"> "invalid": false,</w:t>
        <w:br/>
        <w:t xml:space="preserve"> "updateTime": "2026-03-14T12:00:00Z",</w:t>
        <w:br/>
        <w:t xml:space="preserve"> "name": "projects/my-project/locations/us-central1/apps/my-app/examples/example-123"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used to ensure the object hasn't changed during a read-modify-write operation. If empty, the update will overwrite any concurrent changes.</w:t>
            </w:r>
          </w:p>
        </w:tc>
      </w:tr>
      <w:tr>
        <w:tc>
          <w:tcPr>
            <w:tcW w:type="dxa" w:w="2880"/>
          </w:tcPr>
          <w:p>
            <w:r>
              <w:t>displayName</w:t>
            </w:r>
          </w:p>
        </w:tc>
        <w:tc>
          <w:tcPr>
            <w:tcW w:type="dxa" w:w="2880"/>
          </w:tcPr>
          <w:p>
            <w:r>
              <w:t>string</w:t>
            </w:r>
          </w:p>
        </w:tc>
        <w:tc>
          <w:tcPr>
            <w:tcW w:type="dxa" w:w="2880"/>
          </w:tcPr>
          <w:p>
            <w:r>
              <w:t>Required. Display name of the example.</w:t>
            </w:r>
          </w:p>
        </w:tc>
      </w:tr>
      <w:tr>
        <w:tc>
          <w:tcPr>
            <w:tcW w:type="dxa" w:w="2880"/>
          </w:tcPr>
          <w:p>
            <w:r>
              <w:t>messages</w:t>
            </w:r>
          </w:p>
        </w:tc>
        <w:tc>
          <w:tcPr>
            <w:tcW w:type="dxa" w:w="2880"/>
          </w:tcPr>
          <w:p>
            <w:r>
              <w:t>array</w:t>
            </w:r>
          </w:p>
        </w:tc>
        <w:tc>
          <w:tcPr>
            <w:tcW w:type="dxa" w:w="2880"/>
          </w:tcPr>
          <w:p>
            <w:r>
              <w:t>Collection of messages that make up the conversation.</w:t>
            </w:r>
          </w:p>
        </w:tc>
      </w:tr>
      <w:tr>
        <w:tc>
          <w:tcPr>
            <w:tcW w:type="dxa" w:w="2880"/>
          </w:tcPr>
          <w:p>
            <w:r>
              <w:t>entryAgent</w:t>
            </w:r>
          </w:p>
        </w:tc>
        <w:tc>
          <w:tcPr>
            <w:tcW w:type="dxa" w:w="2880"/>
          </w:tcPr>
          <w:p>
            <w:r>
              <w:t>string</w:t>
            </w:r>
          </w:p>
        </w:tc>
        <w:tc>
          <w:tcPr>
            <w:tcW w:type="dxa" w:w="2880"/>
          </w:tcPr>
          <w:p>
            <w:r>
              <w:t>Agent that initially handles the conversation. If not specified, the example represents a conversation handled by the root agent.</w:t>
            </w:r>
          </w:p>
        </w:tc>
      </w:tr>
      <w:tr>
        <w:tc>
          <w:tcPr>
            <w:tcW w:type="dxa" w:w="2880"/>
          </w:tcPr>
          <w:p>
            <w:r>
              <w:t>createTime</w:t>
            </w:r>
          </w:p>
        </w:tc>
        <w:tc>
          <w:tcPr>
            <w:tcW w:type="dxa" w:w="2880"/>
          </w:tcPr>
          <w:p>
            <w:r>
              <w:t>string</w:t>
            </w:r>
          </w:p>
        </w:tc>
        <w:tc>
          <w:tcPr>
            <w:tcW w:type="dxa" w:w="2880"/>
          </w:tcPr>
          <w:p>
            <w:r>
              <w:t>Output only. Timestamp when the example was created (google-datetime).</w:t>
            </w:r>
          </w:p>
        </w:tc>
      </w:tr>
      <w:tr>
        <w:tc>
          <w:tcPr>
            <w:tcW w:type="dxa" w:w="2880"/>
          </w:tcPr>
          <w:p>
            <w:r>
              <w:t>description</w:t>
            </w:r>
          </w:p>
        </w:tc>
        <w:tc>
          <w:tcPr>
            <w:tcW w:type="dxa" w:w="2880"/>
          </w:tcPr>
          <w:p>
            <w:r>
              <w:t>string</w:t>
            </w:r>
          </w:p>
        </w:tc>
        <w:tc>
          <w:tcPr>
            <w:tcW w:type="dxa" w:w="2880"/>
          </w:tcPr>
          <w:p>
            <w:r>
              <w:t>Optional. Human-readable description of the example.</w:t>
            </w:r>
          </w:p>
        </w:tc>
      </w:tr>
      <w:tr>
        <w:tc>
          <w:tcPr>
            <w:tcW w:type="dxa" w:w="2880"/>
          </w:tcPr>
          <w:p>
            <w:r>
              <w:t>invalid</w:t>
            </w:r>
          </w:p>
        </w:tc>
        <w:tc>
          <w:tcPr>
            <w:tcW w:type="dxa" w:w="2880"/>
          </w:tcPr>
          <w:p>
            <w:r>
              <w:t>boolean</w:t>
            </w:r>
          </w:p>
        </w:tc>
        <w:tc>
          <w:tcPr>
            <w:tcW w:type="dxa" w:w="2880"/>
          </w:tcPr>
          <w:p>
            <w:r>
              <w:t>Output only. Indicates whether the example is invalid (e.g., referenced resources deleted). Invalid examples will not be used as few-shot examples.</w:t>
            </w:r>
          </w:p>
        </w:tc>
      </w:tr>
      <w:tr>
        <w:tc>
          <w:tcPr>
            <w:tcW w:type="dxa" w:w="2880"/>
          </w:tcPr>
          <w:p>
            <w:r>
              <w:t>updateTime</w:t>
            </w:r>
          </w:p>
        </w:tc>
        <w:tc>
          <w:tcPr>
            <w:tcW w:type="dxa" w:w="2880"/>
          </w:tcPr>
          <w:p>
            <w:r>
              <w:t>string</w:t>
            </w:r>
          </w:p>
        </w:tc>
        <w:tc>
          <w:tcPr>
            <w:tcW w:type="dxa" w:w="2880"/>
          </w:tcPr>
          <w:p>
            <w:r>
              <w:t>Output only. Timestamp when the example was last updated (google-datetime).</w:t>
            </w:r>
          </w:p>
        </w:tc>
      </w:tr>
      <w:tr>
        <w:tc>
          <w:tcPr>
            <w:tcW w:type="dxa" w:w="2880"/>
          </w:tcPr>
          <w:p>
            <w:r>
              <w:t>name</w:t>
            </w:r>
          </w:p>
        </w:tc>
        <w:tc>
          <w:tcPr>
            <w:tcW w:type="dxa" w:w="2880"/>
          </w:tcPr>
          <w:p>
            <w:r>
              <w:t>string</w:t>
            </w:r>
          </w:p>
        </w:tc>
        <w:tc>
          <w:tcPr>
            <w:tcW w:type="dxa" w:w="2880"/>
          </w:tcPr>
          <w:p>
            <w:r>
              <w:t>Identifier. Unique identifier of the example. Format: projects/{project}/locations/{location}/apps/{app}/examples/{example}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'https://generativelanguage.googleapis.com/v1/projects/my-project/locations/us-central1/apps/my-app/examples?exampleId=example-123' \</w:t>
        <w:br/>
        <w:t xml:space="preserve"> --header 'Accept: application/json' \</w:t>
        <w:br/>
        <w:t xml:space="preserve"> --header 'Content-Type: application/json' \</w:t>
        <w:br/>
        <w:t xml:space="preserve"> --data '{</w:t>
        <w:br/>
        <w:t xml:space="preserve"> "displayName": "Password reset example",</w:t>
        <w:br/>
        <w:t xml:space="preserve"> "description": "Sample conversation for password reset flow.",</w:t>
        <w:br/>
        <w:t xml:space="preserve"> "messages": [</w:t>
        <w:br/>
        <w:t xml:space="preserve">      {</w:t>
        <w:br/>
        <w:t xml:space="preserve"> "role": "user",</w:t>
        <w:br/>
        <w:t xml:space="preserve"> "chunks": [</w:t>
        <w:br/>
        <w:t xml:space="preserve">          { "text": "I forgot my password. Can you help?" }</w:t>
        <w:br/>
        <w:t xml:space="preserve">        ]</w:t>
        <w:br/>
        <w:t xml:space="preserve">      },</w:t>
        <w:br/>
        <w:t xml:space="preserve">      {</w:t>
        <w:br/>
        <w:t xml:space="preserve"> "role": "agent",</w:t>
        <w:br/>
        <w:t xml:space="preserve"> "chunks": [</w:t>
        <w:br/>
        <w:t xml:space="preserve">          { "text": "Sure—please confirm the email on your account." }</w:t>
        <w:br/>
        <w:t xml:space="preserve">        ]</w:t>
        <w:br/>
        <w:t xml:space="preserve">      }</w:t>
        <w:br/>
        <w:t xml:space="preserve">    ]</w:t>
        <w:br/>
        <w:t xml:space="preserve">  }'</w:t>
      </w:r>
    </w:p>
    <w:p>
      <w:pPr>
        <w:pStyle w:val="Heading3"/>
      </w:pPr>
      <w:r>
        <w:t>Example Usage</w:t>
      </w:r>
    </w:p>
    <w:p>
      <w:pPr>
        <w:pStyle w:val="Heading3"/>
      </w:pPr>
      <w:r>
        <w:t>Example 1: Create an Example with an Auto-Generated ID</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'https://generativelanguage.googleapis.com/v1/projects/my-project/locations/us-central1/apps/my-app/examples' \</w:t>
        <w:br/>
        <w:t xml:space="preserve"> -H 'Accept: application/json' \</w:t>
        <w:br/>
        <w:t xml:space="preserve"> -H 'Content-Type: application/json' \</w:t>
        <w:br/>
        <w:t xml:space="preserve"> -d '{</w:t>
        <w:br/>
        <w:t xml:space="preserve"> "displayName": "Order status example",</w:t>
        <w:br/>
        <w:t xml:space="preserve"> "messages": [</w:t>
        <w:br/>
        <w:t xml:space="preserve">      { "role": "user", "chunks": [ { "text": "Where is my order?" } ] },</w:t>
        <w:br/>
        <w:t xml:space="preserve">      { "role": "agent", "chunks": [ { "text": "Please share your order number." } ] }</w:t>
        <w:br/>
        <w:t xml:space="preserve">    ]</w:t>
        <w:br/>
        <w:t xml:space="preserve">  }'</w:t>
      </w:r>
    </w:p>
    <w:p>
      <w:pPr>
        <w:pStyle w:val="Heading3"/>
      </w:pPr>
      <w:r>
        <w:t>Example 2: Create an Example Using exampleId</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'https://generativelanguage.googleapis.com/v1/projects/my-project/locations/us-central1/apps/my-app/examples?exampleId=password-reset' \</w:t>
        <w:br/>
        <w:t xml:space="preserve"> -H 'Accept: application/json' \</w:t>
        <w:br/>
        <w:t xml:space="preserve"> -H 'Content-Type: application/json' \</w:t>
        <w:br/>
        <w:t xml:space="preserve"> -d '{</w:t>
        <w:br/>
        <w:t xml:space="preserve"> "displayName": "Password reset example",</w:t>
        <w:br/>
        <w:t xml:space="preserve"> "description": "Used for few-shot guidance."</w:t>
        <w:br/>
        <w:t xml:space="preserve">  }'</w:t>
      </w:r>
    </w:p>
    <w:p>
      <w:pPr>
        <w:pStyle w:val="Heading3"/>
      </w:pPr>
      <w:r>
        <w:t>Example 3: Create an Example with an Image Chunk</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'https://generativelanguage.googleapis.com/v1/projects/my-project/locations/us-central1/apps/my-app/examples' \</w:t>
        <w:br/>
        <w:t xml:space="preserve"> -H 'Accept: application/json' \</w:t>
        <w:br/>
        <w:t xml:space="preserve"> -H 'Content-Type: application/json' \</w:t>
        <w:br/>
        <w:t xml:space="preserve"> -d '{</w:t>
        <w:br/>
        <w:t xml:space="preserve"> "displayName": "Product photo example",</w:t>
        <w:br/>
        <w:t xml:space="preserve"> "messages": [</w:t>
        <w:br/>
        <w:t xml:space="preserve">      {</w:t>
        <w:br/>
        <w:t xml:space="preserve"> "role": "user",</w:t>
        <w:br/>
        <w:t xml:space="preserve"> "chunks": [</w:t>
        <w:br/>
        <w:t xml:space="preserve">          {</w:t>
        <w:br/>
        <w:t xml:space="preserve"> "image": {</w:t>
        <w:br/>
        <w:t xml:space="preserve"> "data": "iVBORw0KGgoAAAANSUhEUgAAAAUA...", </w:t>
        <w:br/>
        <w:t xml:space="preserve"> "mimeType": "image/png"</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the parent app resource name and the request body (including required displayName).</w:t>
      </w:r>
    </w:p>
    <w:p>
      <w:pPr>
        <w:pStyle w:val="ListBullet"/>
      </w:pPr>
      <w:r>
        <w:t>If exampleId is provided, uses it as the final resource ID; otherwise generates a unique ID.</w:t>
      </w:r>
    </w:p>
    <w:p>
      <w:pPr>
        <w:pStyle w:val="ListBullet"/>
      </w:pPr>
      <w:r>
        <w:t>Creates the Example resource under {{parent}}/examples.</w:t>
      </w:r>
    </w:p>
    <w:p>
      <w:pPr>
        <w:pStyle w:val="ListBullet"/>
      </w:pPr>
      <w:r>
        <w:t>Returns the created Example object.</w:t>
      </w:r>
    </w:p>
    <w:p>
      <w:pPr>
        <w:pStyle w:val="Heading3"/>
      </w:pPr>
      <w:r>
        <w:t>Notes</w:t>
      </w:r>
    </w:p>
    <w:p>
      <w:pPr>
        <w:pStyle w:val="ListBullet"/>
      </w:pPr>
      <w:r>
        <w:t>eventTime on messages “should not be used if the message is part of an example”.</w:t>
      </w:r>
    </w:p>
    <w:p>
      <w:pPr>
        <w:pStyle w:val="ListBullet"/>
      </w:pPr>
      <w:r>
        <w:t>Fields marked “Output only” (e.g., createTime, updateTime, invalid, and some displayName fields) are returned by the service.</w:t>
      </w:r>
    </w:p>
    <w:p>
      <w:pPr>
        <w:pStyle w:val="Heading3"/>
      </w:pPr>
      <w:r>
        <w:t>Error Handling</w:t>
      </w:r>
    </w:p>
    <w:p>
      <w:pPr>
        <w:pStyle w:val="ListBullet"/>
      </w:pPr>
      <w:r>
        <w:t>401 Unauthorized: Missing/invalid authentication credentials (example response shown above).</w:t>
      </w:r>
    </w:p>
    <w:p>
      <w:pPr>
        <w:pStyle w:val="Heading3"/>
      </w:pPr>
      <w:r>
        <w:t>Related examples actions</w:t>
      </w:r>
    </w:p>
    <w:p>
      <w:pPr>
        <w:pStyle w:val="ListBullet"/>
      </w:pPr>
      <w:r>
        <w:t>[GET] Get an App Example — /v1/{{name}}</w:t>
      </w:r>
    </w:p>
    <w:p>
      <w:pPr>
        <w:pStyle w:val="ListBullet"/>
      </w:pPr>
      <w:r>
        <w:t>[GET] List an App’s Examples — /v1/{{parent}}/examples</w:t>
      </w:r>
    </w:p>
    <w:p>
      <w:pPr>
        <w:pStyle w:val="ListBullet"/>
      </w:pPr>
      <w:r>
        <w:t>[PATCH] Update an App's Example — /v1/{{name}}</w:t>
      </w:r>
    </w:p>
    <w:p>
      <w:r>
        <w:br w:type="page"/>
      </w:r>
    </w:p>
    <w:p>
      <w:pPr>
        <w:pStyle w:val="Heading2"/>
      </w:pPr>
      <w:r>
        <w:t>19. [DELETE] Delete an App Example</w:t>
      </w:r>
    </w:p>
    <w:p>
      <w:r>
        <w:rPr>
          <w:b/>
        </w:rPr>
        <w:t xml:space="preserve">Endpoint: </w:t>
      </w:r>
      <w:r>
        <w:rPr>
          <w:rFonts w:ascii="Courier New" w:hAnsi="Courier New"/>
          <w:sz w:val="18"/>
        </w:rPr>
        <w:t>/v1/{{name}}</w:t>
      </w:r>
    </w:p>
    <w:p>
      <w:pPr>
        <w:pStyle w:val="Heading3"/>
      </w:pPr>
      <w:r>
        <w:t>Prerequisites</w:t>
      </w:r>
    </w:p>
    <w:p>
      <w:pPr>
        <w:pStyle w:val="ListBullet"/>
      </w:pPr>
      <w:r>
        <w:t>The example resource name you want to delete (full resource path)</w:t>
      </w:r>
    </w:p>
    <w:p>
      <w:pPr>
        <w:pStyle w:val="Heading3"/>
      </w:pPr>
      <w:r>
        <w:t>Method</w:t>
      </w:r>
    </w:p>
    <w:p>
      <w:r>
        <w:t>DELETE</w:t>
      </w:r>
    </w:p>
    <w:p>
      <w:pPr>
        <w:pStyle w:val="Heading3"/>
      </w:pPr>
      <w:r>
        <w:t>URL</w:t>
      </w:r>
    </w:p>
    <w:p>
      <w:r>
        <w:t>https://generativelanguage.googleapis.com/v1/{{name}}</w:t>
      </w:r>
    </w:p>
    <w:p>
      <w:pPr>
        <w:pStyle w:val="Heading3"/>
      </w:pPr>
      <w:r>
        <w:t>Description</w:t>
      </w:r>
    </w:p>
    <w:p>
      <w:r>
        <w:t>Deletes the specified example resource.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infer or guess the name.</w:t>
      </w:r>
    </w:p>
    <w:p>
      <w:pPr>
        <w:pStyle w:val="ListBullet"/>
      </w:pPr>
      <w:r>
        <w:t>Always construct the path as /v1/{{name}}, where {{name}} is a non-empty string.</w:t>
      </w:r>
    </w:p>
    <w:p>
      <w:pPr>
        <w:pStyle w:val="ListBullet"/>
      </w:pPr>
      <w:r>
        <w:t>Do not call the API with a missing or empty name (e.g., avoid /v1/).</w:t>
      </w:r>
    </w:p>
    <w:p>
      <w:pPr>
        <w:pStyle w:val="ListBullet"/>
      </w:pPr>
      <w:r>
        <w:t>The name value must match the pattern: ^projects/[^/]+/locations/[^/]+/apps/[^/]+/examples/[^/]+$.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/v1/projects/my-project/locations/us-central1/apps/my-app/examples/example-123</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/v1/projects/my-project/locations/us-central1/apps/my-app/examples</w:t>
        <w:br/>
        <w:t>/v1/projects/my-project/locations/us-central1/apps/my-app/examples/example-123/extra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example to delete. Must match projects/{project}/locations/{location}/apps/{app}/examples/{example}.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Optional. The current etag of the example. If omitted, deletion overwrites concurrent changes. If provided and does not match the current etag, deletion is blocked and an ABORTED error is returned.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The response is an empty object (Empty).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'https://generativelanguage.googleapis.com/v1/projects/my-project/locations/us-central1/apps/my-app/examples/example-123'</w:t>
      </w:r>
    </w:p>
    <w:p>
      <w:pPr>
        <w:pStyle w:val="Heading3"/>
      </w:pPr>
      <w:r>
        <w:t>Example Usage</w:t>
      </w:r>
    </w:p>
    <w:p>
      <w:pPr>
        <w:pStyle w:val="Heading3"/>
      </w:pPr>
      <w:r>
        <w:t>Example 1: Delete an example (no etag)</w:t>
      </w:r>
    </w:p>
    <w:p>
      <w:r>
        <w:rPr>
          <w:b/>
          <w:color w:val="666666"/>
          <w:sz w:val="16"/>
        </w:rPr>
        <w:t>[bash]</w:t>
      </w:r>
    </w:p>
    <w:p>
      <w:pPr>
        <w:shd w:fill="F2F2F2" w:val="clear"/>
      </w:pPr>
      <w:r>
        <w:rPr>
          <w:rFonts w:ascii="Courier New" w:hAnsi="Courier New"/>
          <w:sz w:val="17"/>
        </w:rPr>
        <w:t>curl -i -X DELETE \</w:t>
        <w:br/>
        <w:t xml:space="preserve"> 'https://generativelanguage.googleapis.com/v1/projects/my-project/locations/us-central1/apps/my-app/examples/example-123'</w:t>
      </w:r>
    </w:p>
    <w:p>
      <w:pPr>
        <w:pStyle w:val="Heading3"/>
      </w:pPr>
      <w:r>
        <w:t>Example 2: Delete an example with etag (concurrency control)</w:t>
      </w:r>
    </w:p>
    <w:p>
      <w:r>
        <w:rPr>
          <w:b/>
          <w:color w:val="666666"/>
          <w:sz w:val="16"/>
        </w:rPr>
        <w:t>[bash]</w:t>
      </w:r>
    </w:p>
    <w:p>
      <w:pPr>
        <w:shd w:fill="F2F2F2" w:val="clear"/>
      </w:pPr>
      <w:r>
        <w:rPr>
          <w:rFonts w:ascii="Courier New" w:hAnsi="Courier New"/>
          <w:sz w:val="17"/>
        </w:rPr>
        <w:t>curl -i -X DELETE \</w:t>
        <w:br/>
        <w:t xml:space="preserve"> 'https://generativelanguage.googleapis.com/v1/projects/my-project/locations/us-central1/apps/my-app/examples/example-123?etag=abc123etagvalue'</w:t>
      </w:r>
    </w:p>
    <w:p>
      <w:pPr>
        <w:pStyle w:val="Heading3"/>
      </w:pPr>
      <w:r>
        <w:t>Notes</w:t>
      </w:r>
    </w:p>
    <w:p>
      <w:pPr>
        <w:pStyle w:val="ListBullet"/>
      </w:pPr>
      <w:r>
        <w:t>This endpoint returns an Empty response body on success.</w:t>
      </w:r>
    </w:p>
    <w:p>
      <w:pPr>
        <w:pStyle w:val="ListBullet"/>
      </w:pPr>
      <w:r>
        <w:t>If you provide an etag and it doesn’t match the server’s current etag for the example, deletion is blocked and an ABORTED error is returned.</w:t>
      </w:r>
    </w:p>
    <w:p>
      <w:r>
        <w:br w:type="page"/>
      </w:r>
    </w:p>
    <w:p>
      <w:pPr>
        <w:pStyle w:val="Heading2"/>
      </w:pPr>
      <w:r>
        <w:t>20. [GET] Get an App Example</w:t>
      </w:r>
    </w:p>
    <w:p>
      <w:r>
        <w:rPr>
          <w:b/>
        </w:rPr>
        <w:t xml:space="preserve">Endpoint: </w:t>
      </w:r>
      <w:r>
        <w:rPr>
          <w:rFonts w:ascii="Courier New" w:hAnsi="Courier New"/>
          <w:sz w:val="18"/>
        </w:rPr>
        <w:t>/v1/{{name}}</w:t>
      </w:r>
    </w:p>
    <w:p>
      <w:pPr>
        <w:pStyle w:val="Heading3"/>
      </w:pPr>
      <w:r>
        <w:t>Prerequisites</w:t>
      </w:r>
    </w:p>
    <w:p>
      <w:pPr>
        <w:pStyle w:val="ListBullet"/>
      </w:pPr>
      <w:r>
        <w:t>You must have access to the target project/location/app and permission to read examples.</w:t>
      </w:r>
    </w:p>
    <w:p>
      <w:pPr>
        <w:pStyle w:val="Heading3"/>
      </w:pPr>
      <w:r>
        <w:t>Method</w:t>
      </w:r>
    </w:p>
    <w:p>
      <w:r>
        <w:t>GET</w:t>
      </w:r>
    </w:p>
    <w:p>
      <w:pPr>
        <w:pStyle w:val="Heading3"/>
      </w:pPr>
      <w:r>
        <w:t>URL</w:t>
      </w:r>
    </w:p>
    <w:p>
      <w:r>
        <w:t>https://generativelanguage.googleapis.com/v1/{{name}}</w:t>
      </w:r>
    </w:p>
    <w:p>
      <w:pPr>
        <w:pStyle w:val="Heading3"/>
      </w:pPr>
      <w:r>
        <w:t>Description</w:t>
      </w:r>
    </w:p>
    <w:p>
      <w:r>
        <w:t>Gets details of a specified example resource. An example represents a sample conversation between the user and the agent(s), including messages and rich content chunks (text, images, tool calls/responses, etc.).</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Always construct the path as /v1/{{name}}, where {{name}} is a non-empty string.</w:t>
      </w:r>
    </w:p>
    <w:p>
      <w:pPr>
        <w:pStyle w:val="ListBullet"/>
      </w:pPr>
      <w:r>
        <w:t>The name value must match the pattern:</w:t>
        <w:br/>
        <w:t>^projects/[^/]+/locations/[^/]+/apps/[^/]+/examples/[^/]+$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/v1/projects/my-project/locations/us-central1/apps/my-app/examples/example-123</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/v1/projects/my-project/locations/us-central1/apps/my-app/examples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example to retrieve. Must match: projects/{project}/locations/{location}/apps/{app}/examples/{example}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"projects/my-project/locations/us-central1/apps/my-app/examples/example-123",</w:t>
        <w:br/>
        <w:t xml:space="preserve"> "displayName": "Sample onboarding conversation",</w:t>
        <w:br/>
        <w:t xml:space="preserve"> "description": "A short example showing initial user onboarding.",</w:t>
        <w:br/>
        <w:t xml:space="preserve"> "entryAgent": "projects/my-project/locations/us-central1/apps/my-app/agents/root-agent",</w:t>
        <w:br/>
        <w:t xml:space="preserve"> "messages": [</w:t>
        <w:br/>
        <w:t xml:space="preserve"> {</w:t>
        <w:br/>
        <w:t xml:space="preserve"> "role": "user",</w:t>
        <w:br/>
        <w:t xml:space="preserve"> "eventTime": "2025-01-01T12:00:00Z",</w:t>
        <w:br/>
        <w:t xml:space="preserve"> "chunks": [</w:t>
        <w:br/>
        <w:t xml:space="preserve"> {</w:t>
        <w:br/>
        <w:t xml:space="preserve"> "text": "Hi! Can you help me get started?"</w:t>
        <w:br/>
        <w:t xml:space="preserve"> }</w:t>
        <w:br/>
        <w:t xml:space="preserve"> ]</w:t>
        <w:br/>
        <w:t xml:space="preserve"> },</w:t>
        <w:br/>
        <w:t xml:space="preserve"> {</w:t>
        <w:br/>
        <w:t xml:space="preserve"> "role": "agent",</w:t>
        <w:br/>
        <w:t xml:space="preserve"> "eventTime": "2025-01-01T12:00:02Z",</w:t>
        <w:br/>
        <w:t xml:space="preserve"> "chunks": [</w:t>
        <w:br/>
        <w:t xml:space="preserve"> {</w:t>
        <w:br/>
        <w:t xml:space="preserve"> "text": "Sure—what are you trying to accomplish today?"</w:t>
        <w:br/>
        <w:t xml:space="preserve"> }</w:t>
        <w:br/>
        <w:t xml:space="preserve"> ]</w:t>
        <w:br/>
        <w:t xml:space="preserve"> }</w:t>
        <w:br/>
        <w:t xml:space="preserve"> ],</w:t>
        <w:br/>
        <w:t xml:space="preserve"> "etag": "BwYQm9nJ0p0=",</w:t>
        <w:br/>
        <w:t xml:space="preserve"> "invalid": false,</w:t>
        <w:br/>
        <w:t xml:space="preserve"> "createTime": "2025-01-01T12:00:00Z",</w:t>
        <w:br/>
        <w:t xml:space="preserve"> "updateTime": "2025-01-02T09:30:00Z"</w:t>
        <w:br/>
        <w:t>}</w:t>
      </w:r>
    </w:p>
    <w:p>
      <w:pPr>
        <w:pStyle w:val="Heading3"/>
      </w:pPr>
      <w:r>
        <w:t>Error Responses</w:t>
      </w:r>
    </w:p>
    <w:p>
      <w:r>
        <w:t>The scraped content did not provide error response schemas/examples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Unique identifier of the example. Format: projects/{project}/locations/{location}/apps/{app}/examples/{example}</w:t>
            </w:r>
          </w:p>
        </w:tc>
      </w:tr>
      <w:tr>
        <w:tc>
          <w:tcPr>
            <w:tcW w:type="dxa" w:w="2880"/>
          </w:tcPr>
          <w:p>
            <w:r>
              <w:t>displayName</w:t>
            </w:r>
          </w:p>
        </w:tc>
        <w:tc>
          <w:tcPr>
            <w:tcW w:type="dxa" w:w="2880"/>
          </w:tcPr>
          <w:p>
            <w:r>
              <w:t>string</w:t>
            </w:r>
          </w:p>
        </w:tc>
        <w:tc>
          <w:tcPr>
            <w:tcW w:type="dxa" w:w="2880"/>
          </w:tcPr>
          <w:p>
            <w:r>
              <w:t>Required. Display name of the example.</w:t>
            </w:r>
          </w:p>
        </w:tc>
      </w:tr>
      <w:tr>
        <w:tc>
          <w:tcPr>
            <w:tcW w:type="dxa" w:w="2880"/>
          </w:tcPr>
          <w:p>
            <w:r>
              <w:t>description</w:t>
            </w:r>
          </w:p>
        </w:tc>
        <w:tc>
          <w:tcPr>
            <w:tcW w:type="dxa" w:w="2880"/>
          </w:tcPr>
          <w:p>
            <w:r>
              <w:t>string</w:t>
            </w:r>
          </w:p>
        </w:tc>
        <w:tc>
          <w:tcPr>
            <w:tcW w:type="dxa" w:w="2880"/>
          </w:tcPr>
          <w:p>
            <w:r>
              <w:t>Optional. Human-readable description of the example.</w:t>
            </w:r>
          </w:p>
        </w:tc>
      </w:tr>
      <w:tr>
        <w:tc>
          <w:tcPr>
            <w:tcW w:type="dxa" w:w="2880"/>
          </w:tcPr>
          <w:p>
            <w:r>
              <w:t>entryAgent</w:t>
            </w:r>
          </w:p>
        </w:tc>
        <w:tc>
          <w:tcPr>
            <w:tcW w:type="dxa" w:w="2880"/>
          </w:tcPr>
          <w:p>
            <w:r>
              <w:t>string</w:t>
            </w:r>
          </w:p>
        </w:tc>
        <w:tc>
          <w:tcPr>
            <w:tcW w:type="dxa" w:w="2880"/>
          </w:tcPr>
          <w:p>
            <w:r>
              <w:t>Optional. Agent that initially handles the conversation. If not specified, the example is handled by the root agent. Format: projects/{project}/locations/{location}/apps/{app}/agents/{agent}</w:t>
            </w:r>
          </w:p>
        </w:tc>
      </w:tr>
      <w:tr>
        <w:tc>
          <w:tcPr>
            <w:tcW w:type="dxa" w:w="2880"/>
          </w:tcPr>
          <w:p>
            <w:r>
              <w:t>messages</w:t>
            </w:r>
          </w:p>
        </w:tc>
        <w:tc>
          <w:tcPr>
            <w:tcW w:type="dxa" w:w="2880"/>
          </w:tcPr>
          <w:p>
            <w:r>
              <w:t>array</w:t>
            </w:r>
          </w:p>
        </w:tc>
        <w:tc>
          <w:tcPr>
            <w:tcW w:type="dxa" w:w="2880"/>
          </w:tcPr>
          <w:p>
            <w:r>
              <w:t>Optional. Collection of messages that make up the conversation.</w:t>
            </w:r>
          </w:p>
        </w:tc>
      </w:tr>
      <w:tr>
        <w:tc>
          <w:tcPr>
            <w:tcW w:type="dxa" w:w="2880"/>
          </w:tcPr>
          <w:p>
            <w:r>
              <w:t>messages[].role</w:t>
            </w:r>
          </w:p>
        </w:tc>
        <w:tc>
          <w:tcPr>
            <w:tcW w:type="dxa" w:w="2880"/>
          </w:tcPr>
          <w:p>
            <w:r>
              <w:t>string</w:t>
            </w:r>
          </w:p>
        </w:tc>
        <w:tc>
          <w:tcPr>
            <w:tcW w:type="dxa" w:w="2880"/>
          </w:tcPr>
          <w:p>
            <w:r>
              <w:t>Optional. Role within the conversation (e.g., user, agent).</w:t>
            </w:r>
          </w:p>
        </w:tc>
      </w:tr>
      <w:tr>
        <w:tc>
          <w:tcPr>
            <w:tcW w:type="dxa" w:w="2880"/>
          </w:tcPr>
          <w:p>
            <w:r>
              <w:t>messages[].eventTime</w:t>
            </w:r>
          </w:p>
        </w:tc>
        <w:tc>
          <w:tcPr>
            <w:tcW w:type="dxa" w:w="2880"/>
          </w:tcPr>
          <w:p>
            <w:r>
              <w:t>string</w:t>
            </w:r>
          </w:p>
        </w:tc>
        <w:tc>
          <w:tcPr>
            <w:tcW w:type="dxa" w:w="2880"/>
          </w:tcPr>
          <w:p>
            <w:r>
              <w:t>Optional. Timestamp when the message was sent/received (google-datetime). Note: should not be used if the message is part of an example.</w:t>
            </w:r>
          </w:p>
        </w:tc>
      </w:tr>
      <w:tr>
        <w:tc>
          <w:tcPr>
            <w:tcW w:type="dxa" w:w="2880"/>
          </w:tcPr>
          <w:p>
            <w:r>
              <w:t>messages[].chunks</w:t>
            </w:r>
          </w:p>
        </w:tc>
        <w:tc>
          <w:tcPr>
            <w:tcW w:type="dxa" w:w="2880"/>
          </w:tcPr>
          <w:p>
            <w:r>
              <w:t>array</w:t>
            </w:r>
          </w:p>
        </w:tc>
        <w:tc>
          <w:tcPr>
            <w:tcW w:type="dxa" w:w="2880"/>
          </w:tcPr>
          <w:p>
            <w:r>
              <w:t>Optional. Content of the message as a series of chunks.</w:t>
            </w:r>
          </w:p>
        </w:tc>
      </w:tr>
      <w:tr>
        <w:tc>
          <w:tcPr>
            <w:tcW w:type="dxa" w:w="2880"/>
          </w:tcPr>
          <w:p>
            <w:r>
              <w:t>messages[].chunks[].text</w:t>
            </w:r>
          </w:p>
        </w:tc>
        <w:tc>
          <w:tcPr>
            <w:tcW w:type="dxa" w:w="2880"/>
          </w:tcPr>
          <w:p>
            <w:r>
              <w:t>string</w:t>
            </w:r>
          </w:p>
        </w:tc>
        <w:tc>
          <w:tcPr>
            <w:tcW w:type="dxa" w:w="2880"/>
          </w:tcPr>
          <w:p>
            <w:r>
              <w:t>Optional. Text data.</w:t>
            </w:r>
          </w:p>
        </w:tc>
      </w:tr>
      <w:tr>
        <w:tc>
          <w:tcPr>
            <w:tcW w:type="dxa" w:w="2880"/>
          </w:tcPr>
          <w:p>
            <w:r>
              <w:t>messages[].chunks[].transcript</w:t>
            </w:r>
          </w:p>
        </w:tc>
        <w:tc>
          <w:tcPr>
            <w:tcW w:type="dxa" w:w="2880"/>
          </w:tcPr>
          <w:p>
            <w:r>
              <w:t>string</w:t>
            </w:r>
          </w:p>
        </w:tc>
        <w:tc>
          <w:tcPr>
            <w:tcW w:type="dxa" w:w="2880"/>
          </w:tcPr>
          <w:p>
            <w:r>
              <w:t>Optional. Transcript associated with audio.</w:t>
            </w:r>
          </w:p>
        </w:tc>
      </w:tr>
      <w:tr>
        <w:tc>
          <w:tcPr>
            <w:tcW w:type="dxa" w:w="2880"/>
          </w:tcPr>
          <w:p>
            <w:r>
              <w:t>messages[].chunks[].image</w:t>
            </w:r>
          </w:p>
        </w:tc>
        <w:tc>
          <w:tcPr>
            <w:tcW w:type="dxa" w:w="2880"/>
          </w:tcPr>
          <w:p>
            <w:r>
              <w:t>object</w:t>
            </w:r>
          </w:p>
        </w:tc>
        <w:tc>
          <w:tcPr>
            <w:tcW w:type="dxa" w:w="2880"/>
          </w:tcPr>
          <w:p>
            <w:r>
              <w:t>Represents an image input or output in the conversation.</w:t>
            </w:r>
          </w:p>
        </w:tc>
      </w:tr>
      <w:tr>
        <w:tc>
          <w:tcPr>
            <w:tcW w:type="dxa" w:w="2880"/>
          </w:tcPr>
          <w:p>
            <w:r>
              <w:t>messages[].chunks[].image.data</w:t>
            </w:r>
          </w:p>
        </w:tc>
        <w:tc>
          <w:tcPr>
            <w:tcW w:type="dxa" w:w="2880"/>
          </w:tcPr>
          <w:p>
            <w:r>
              <w:t>string</w:t>
            </w:r>
          </w:p>
        </w:tc>
        <w:tc>
          <w:tcPr>
            <w:tcW w:type="dxa" w:w="2880"/>
          </w:tcPr>
          <w:p>
            <w:r>
              <w:t>Required. Raw bytes of the image (byte-formatted string).</w:t>
            </w:r>
          </w:p>
        </w:tc>
      </w:tr>
      <w:tr>
        <w:tc>
          <w:tcPr>
            <w:tcW w:type="dxa" w:w="2880"/>
          </w:tcPr>
          <w:p>
            <w:r>
              <w:t>messages[].chunks[].image.mimeType</w:t>
            </w:r>
          </w:p>
        </w:tc>
        <w:tc>
          <w:tcPr>
            <w:tcW w:type="dxa" w:w="2880"/>
          </w:tcPr>
          <w:p>
            <w:r>
              <w:t>string</w:t>
            </w:r>
          </w:p>
        </w:tc>
        <w:tc>
          <w:tcPr>
            <w:tcW w:type="dxa" w:w="2880"/>
          </w:tcPr>
          <w:p>
            <w:r>
              <w:t>Required. IANA MIME type. Supported: image/png, image/jpeg, image/webp.</w:t>
            </w:r>
          </w:p>
        </w:tc>
      </w:tr>
      <w:tr>
        <w:tc>
          <w:tcPr>
            <w:tcW w:type="dxa" w:w="2880"/>
          </w:tcPr>
          <w:p>
            <w:r>
              <w:t>messages[].chunks[].blob</w:t>
            </w:r>
          </w:p>
        </w:tc>
        <w:tc>
          <w:tcPr>
            <w:tcW w:type="dxa" w:w="2880"/>
          </w:tcPr>
          <w:p>
            <w:r>
              <w:t>object</w:t>
            </w:r>
          </w:p>
        </w:tc>
        <w:tc>
          <w:tcPr>
            <w:tcW w:type="dxa" w:w="2880"/>
          </w:tcPr>
          <w:p>
            <w:r>
              <w:t>Represents a blob input or output in the conversation.</w:t>
            </w:r>
          </w:p>
        </w:tc>
      </w:tr>
      <w:tr>
        <w:tc>
          <w:tcPr>
            <w:tcW w:type="dxa" w:w="2880"/>
          </w:tcPr>
          <w:p>
            <w:r>
              <w:t>messages[].chunks[].blob.data</w:t>
            </w:r>
          </w:p>
        </w:tc>
        <w:tc>
          <w:tcPr>
            <w:tcW w:type="dxa" w:w="2880"/>
          </w:tcPr>
          <w:p>
            <w:r>
              <w:t>string</w:t>
            </w:r>
          </w:p>
        </w:tc>
        <w:tc>
          <w:tcPr>
            <w:tcW w:type="dxa" w:w="2880"/>
          </w:tcPr>
          <w:p>
            <w:r>
              <w:t>Required. Raw bytes of the blob (byte-formatted string).</w:t>
            </w:r>
          </w:p>
        </w:tc>
      </w:tr>
      <w:tr>
        <w:tc>
          <w:tcPr>
            <w:tcW w:type="dxa" w:w="2880"/>
          </w:tcPr>
          <w:p>
            <w:r>
              <w:t>messages[].chunks[].blob.mimeType</w:t>
            </w:r>
          </w:p>
        </w:tc>
        <w:tc>
          <w:tcPr>
            <w:tcW w:type="dxa" w:w="2880"/>
          </w:tcPr>
          <w:p>
            <w:r>
              <w:t>string</w:t>
            </w:r>
          </w:p>
        </w:tc>
        <w:tc>
          <w:tcPr>
            <w:tcW w:type="dxa" w:w="2880"/>
          </w:tcPr>
          <w:p>
            <w:r>
              <w:t>Required. IANA MIME type of the source data.</w:t>
            </w:r>
          </w:p>
        </w:tc>
      </w:tr>
      <w:tr>
        <w:tc>
          <w:tcPr>
            <w:tcW w:type="dxa" w:w="2880"/>
          </w:tcPr>
          <w:p>
            <w:r>
              <w:t>messages[].chunks[].payload</w:t>
            </w:r>
          </w:p>
        </w:tc>
        <w:tc>
          <w:tcPr>
            <w:tcW w:type="dxa" w:w="2880"/>
          </w:tcPr>
          <w:p>
            <w:r>
              <w:t>object</w:t>
            </w:r>
          </w:p>
        </w:tc>
        <w:tc>
          <w:tcPr>
            <w:tcW w:type="dxa" w:w="2880"/>
          </w:tcPr>
          <w:p>
            <w:r>
              <w:t>Optional. Custom payload data (free-form object).</w:t>
            </w:r>
          </w:p>
        </w:tc>
      </w:tr>
      <w:tr>
        <w:tc>
          <w:tcPr>
            <w:tcW w:type="dxa" w:w="2880"/>
          </w:tcPr>
          <w:p>
            <w:r>
              <w:t>messages[].chunks[].toolCall</w:t>
            </w:r>
          </w:p>
        </w:tc>
        <w:tc>
          <w:tcPr>
            <w:tcW w:type="dxa" w:w="2880"/>
          </w:tcPr>
          <w:p>
            <w:r>
              <w:t>object</w:t>
            </w:r>
          </w:p>
        </w:tc>
        <w:tc>
          <w:tcPr>
            <w:tcW w:type="dxa" w:w="2880"/>
          </w:tcPr>
          <w:p>
            <w:r>
              <w:t>Request to execute a specified tool.</w:t>
            </w:r>
          </w:p>
        </w:tc>
      </w:tr>
      <w:tr>
        <w:tc>
          <w:tcPr>
            <w:tcW w:type="dxa" w:w="2880"/>
          </w:tcPr>
          <w:p>
            <w:r>
              <w:t>messages[].chunks[].toolCall.id</w:t>
            </w:r>
          </w:p>
        </w:tc>
        <w:tc>
          <w:tcPr>
            <w:tcW w:type="dxa" w:w="2880"/>
          </w:tcPr>
          <w:p>
            <w:r>
              <w:t>string</w:t>
            </w:r>
          </w:p>
        </w:tc>
        <w:tc>
          <w:tcPr>
            <w:tcW w:type="dxa" w:w="2880"/>
          </w:tcPr>
          <w:p>
            <w:r>
              <w:t>Optional. Unique identifier of the tool call; client should return execution result with matching ID in toolResponse.</w:t>
            </w:r>
          </w:p>
        </w:tc>
      </w:tr>
      <w:tr>
        <w:tc>
          <w:tcPr>
            <w:tcW w:type="dxa" w:w="2880"/>
          </w:tcPr>
          <w:p>
            <w:r>
              <w:t>messages[].chunks[].toolCall.tool</w:t>
            </w:r>
          </w:p>
        </w:tc>
        <w:tc>
          <w:tcPr>
            <w:tcW w:type="dxa" w:w="2880"/>
          </w:tcPr>
          <w:p>
            <w:r>
              <w:t>string</w:t>
            </w:r>
          </w:p>
        </w:tc>
        <w:tc>
          <w:tcPr>
            <w:tcW w:type="dxa" w:w="2880"/>
          </w:tcPr>
          <w:p>
            <w:r>
              <w:t>Optional. Tool resource name. Format: projects/{project}/locations/{location}/apps/{app}/tools/{tool}</w:t>
            </w:r>
          </w:p>
        </w:tc>
      </w:tr>
      <w:tr>
        <w:tc>
          <w:tcPr>
            <w:tcW w:type="dxa" w:w="2880"/>
          </w:tcPr>
          <w:p>
            <w:r>
              <w:t>messages[].chunks[].toolCall.displayName</w:t>
            </w:r>
          </w:p>
        </w:tc>
        <w:tc>
          <w:tcPr>
            <w:tcW w:type="dxa" w:w="2880"/>
          </w:tcPr>
          <w:p>
            <w:r>
              <w:t>string</w:t>
            </w:r>
          </w:p>
        </w:tc>
        <w:tc>
          <w:tcPr>
            <w:tcW w:type="dxa" w:w="2880"/>
          </w:tcPr>
          <w:p>
            <w:r>
              <w:t>Output only. Display name of the tool.</w:t>
            </w:r>
          </w:p>
        </w:tc>
      </w:tr>
      <w:tr>
        <w:tc>
          <w:tcPr>
            <w:tcW w:type="dxa" w:w="2880"/>
          </w:tcPr>
          <w:p>
            <w:r>
              <w:t>messages[].chunks[].toolCall.args</w:t>
            </w:r>
          </w:p>
        </w:tc>
        <w:tc>
          <w:tcPr>
            <w:tcW w:type="dxa" w:w="2880"/>
          </w:tcPr>
          <w:p>
            <w:r>
              <w:t>object</w:t>
            </w:r>
          </w:p>
        </w:tc>
        <w:tc>
          <w:tcPr>
            <w:tcW w:type="dxa" w:w="2880"/>
          </w:tcPr>
          <w:p>
            <w:r>
              <w:t>Optional. Tool input parameters/values as a JSON object.</w:t>
            </w:r>
          </w:p>
        </w:tc>
      </w:tr>
      <w:tr>
        <w:tc>
          <w:tcPr>
            <w:tcW w:type="dxa" w:w="2880"/>
          </w:tcPr>
          <w:p>
            <w:r>
              <w:t>messages[].chunks[].toolCall.toolsetTool</w:t>
            </w:r>
          </w:p>
        </w:tc>
        <w:tc>
          <w:tcPr>
            <w:tcW w:type="dxa" w:w="2880"/>
          </w:tcPr>
          <w:p>
            <w:r>
              <w:t>object</w:t>
            </w:r>
          </w:p>
        </w:tc>
        <w:tc>
          <w:tcPr>
            <w:tcW w:type="dxa" w:w="2880"/>
          </w:tcPr>
          <w:p>
            <w:r>
              <w:t>Tool derived from a toolset.</w:t>
            </w:r>
          </w:p>
        </w:tc>
      </w:tr>
      <w:tr>
        <w:tc>
          <w:tcPr>
            <w:tcW w:type="dxa" w:w="2880"/>
          </w:tcPr>
          <w:p>
            <w:r>
              <w:t>messages[].chunks[].toolCall.toolsetTool.toolId</w:t>
            </w:r>
          </w:p>
        </w:tc>
        <w:tc>
          <w:tcPr>
            <w:tcW w:type="dxa" w:w="2880"/>
          </w:tcPr>
          <w:p>
            <w:r>
              <w:t>string</w:t>
            </w:r>
          </w:p>
        </w:tc>
        <w:tc>
          <w:tcPr>
            <w:tcW w:type="dxa" w:w="2880"/>
          </w:tcPr>
          <w:p>
            <w:r>
              <w:t>Optional. Tool ID to filter tools to retrieve schema for.</w:t>
            </w:r>
          </w:p>
        </w:tc>
      </w:tr>
      <w:tr>
        <w:tc>
          <w:tcPr>
            <w:tcW w:type="dxa" w:w="2880"/>
          </w:tcPr>
          <w:p>
            <w:r>
              <w:t>messages[].chunks[].toolCall.toolsetTool.toolset</w:t>
            </w:r>
          </w:p>
        </w:tc>
        <w:tc>
          <w:tcPr>
            <w:tcW w:type="dxa" w:w="2880"/>
          </w:tcPr>
          <w:p>
            <w:r>
              <w:t>string</w:t>
            </w:r>
          </w:p>
        </w:tc>
        <w:tc>
          <w:tcPr>
            <w:tcW w:type="dxa" w:w="2880"/>
          </w:tcPr>
          <w:p>
            <w:r>
              <w:t>Required. Toolset resource name. Format: projects/{project}/locations/{location}/apps/{app}/toolsets/{toolset}</w:t>
            </w:r>
          </w:p>
        </w:tc>
      </w:tr>
      <w:tr>
        <w:tc>
          <w:tcPr>
            <w:tcW w:type="dxa" w:w="2880"/>
          </w:tcPr>
          <w:p>
            <w:r>
              <w:t>messages[].chunks[].toolResponse</w:t>
            </w:r>
          </w:p>
        </w:tc>
        <w:tc>
          <w:tcPr>
            <w:tcW w:type="dxa" w:w="2880"/>
          </w:tcPr>
          <w:p>
            <w:r>
              <w:t>object</w:t>
            </w:r>
          </w:p>
        </w:tc>
        <w:tc>
          <w:tcPr>
            <w:tcW w:type="dxa" w:w="2880"/>
          </w:tcPr>
          <w:p>
            <w:r>
              <w:t>Execution result of a specific tool.</w:t>
            </w:r>
          </w:p>
        </w:tc>
      </w:tr>
      <w:tr>
        <w:tc>
          <w:tcPr>
            <w:tcW w:type="dxa" w:w="2880"/>
          </w:tcPr>
          <w:p>
            <w:r>
              <w:t>messages[].chunks[].toolResponse.tool</w:t>
            </w:r>
          </w:p>
        </w:tc>
        <w:tc>
          <w:tcPr>
            <w:tcW w:type="dxa" w:w="2880"/>
          </w:tcPr>
          <w:p>
            <w:r>
              <w:t>string</w:t>
            </w:r>
          </w:p>
        </w:tc>
        <w:tc>
          <w:tcPr>
            <w:tcW w:type="dxa" w:w="2880"/>
          </w:tcPr>
          <w:p>
            <w:r>
              <w:t>Optional. Tool resource name. Format: projects/{project}/locations/{location}/apps/{app}/tools/{tool}</w:t>
            </w:r>
          </w:p>
        </w:tc>
      </w:tr>
      <w:tr>
        <w:tc>
          <w:tcPr>
            <w:tcW w:type="dxa" w:w="2880"/>
          </w:tcPr>
          <w:p>
            <w:r>
              <w:t>messages[].chunks[].toolResponse.id</w:t>
            </w:r>
          </w:p>
        </w:tc>
        <w:tc>
          <w:tcPr>
            <w:tcW w:type="dxa" w:w="2880"/>
          </w:tcPr>
          <w:p>
            <w:r>
              <w:t>string</w:t>
            </w:r>
          </w:p>
        </w:tc>
        <w:tc>
          <w:tcPr>
            <w:tcW w:type="dxa" w:w="2880"/>
          </w:tcPr>
          <w:p>
            <w:r>
              <w:t>Optional. Matching ID of the tool call this response is for.</w:t>
            </w:r>
          </w:p>
        </w:tc>
      </w:tr>
      <w:tr>
        <w:tc>
          <w:tcPr>
            <w:tcW w:type="dxa" w:w="2880"/>
          </w:tcPr>
          <w:p>
            <w:r>
              <w:t>messages[].chunks[].toolResponse.response</w:t>
            </w:r>
          </w:p>
        </w:tc>
        <w:tc>
          <w:tcPr>
            <w:tcW w:type="dxa" w:w="2880"/>
          </w:tcPr>
          <w:p>
            <w:r>
              <w:t>object</w:t>
            </w:r>
          </w:p>
        </w:tc>
        <w:tc>
          <w:tcPr>
            <w:tcW w:type="dxa" w:w="2880"/>
          </w:tcPr>
          <w:p>
            <w:r>
              <w:t>Required. Tool execution result JSON. Use output for tool output and error for error details; otherwise entire object is treated as result.</w:t>
            </w:r>
          </w:p>
        </w:tc>
      </w:tr>
      <w:tr>
        <w:tc>
          <w:tcPr>
            <w:tcW w:type="dxa" w:w="2880"/>
          </w:tcPr>
          <w:p>
            <w:r>
              <w:t>messages[].chunks[].toolResponse.toolsetTool</w:t>
            </w:r>
          </w:p>
        </w:tc>
        <w:tc>
          <w:tcPr>
            <w:tcW w:type="dxa" w:w="2880"/>
          </w:tcPr>
          <w:p>
            <w:r>
              <w:t>object</w:t>
            </w:r>
          </w:p>
        </w:tc>
        <w:tc>
          <w:tcPr>
            <w:tcW w:type="dxa" w:w="2880"/>
          </w:tcPr>
          <w:p>
            <w:r>
              <w:t>Tool derived from a toolset (same shape as toolCall.toolsetTool).</w:t>
            </w:r>
          </w:p>
        </w:tc>
      </w:tr>
      <w:tr>
        <w:tc>
          <w:tcPr>
            <w:tcW w:type="dxa" w:w="2880"/>
          </w:tcPr>
          <w:p>
            <w:r>
              <w:t>messages[].chunks[].toolResponse.displayName</w:t>
            </w:r>
          </w:p>
        </w:tc>
        <w:tc>
          <w:tcPr>
            <w:tcW w:type="dxa" w:w="2880"/>
          </w:tcPr>
          <w:p>
            <w:r>
              <w:t>string</w:t>
            </w:r>
          </w:p>
        </w:tc>
        <w:tc>
          <w:tcPr>
            <w:tcW w:type="dxa" w:w="2880"/>
          </w:tcPr>
          <w:p>
            <w:r>
              <w:t>Output only. Display name of the tool.</w:t>
            </w:r>
          </w:p>
        </w:tc>
      </w:tr>
      <w:tr>
        <w:tc>
          <w:tcPr>
            <w:tcW w:type="dxa" w:w="2880"/>
          </w:tcPr>
          <w:p>
            <w:r>
              <w:t>messages[].chunks[].agentTransfer</w:t>
            </w:r>
          </w:p>
        </w:tc>
        <w:tc>
          <w:tcPr>
            <w:tcW w:type="dxa" w:w="2880"/>
          </w:tcPr>
          <w:p>
            <w:r>
              <w:t>object</w:t>
            </w:r>
          </w:p>
        </w:tc>
        <w:tc>
          <w:tcPr>
            <w:tcW w:type="dxa" w:w="2880"/>
          </w:tcPr>
          <w:p>
            <w:r>
              <w:t>Event indicating the conversation was transferred to a different agent.</w:t>
            </w:r>
          </w:p>
        </w:tc>
      </w:tr>
      <w:tr>
        <w:tc>
          <w:tcPr>
            <w:tcW w:type="dxa" w:w="2880"/>
          </w:tcPr>
          <w:p>
            <w:r>
              <w:t>messages[].chunks[].agentTransfer.targetAgent</w:t>
            </w:r>
          </w:p>
        </w:tc>
        <w:tc>
          <w:tcPr>
            <w:tcW w:type="dxa" w:w="2880"/>
          </w:tcPr>
          <w:p>
            <w:r>
              <w:t>string</w:t>
            </w:r>
          </w:p>
        </w:tc>
        <w:tc>
          <w:tcPr>
            <w:tcW w:type="dxa" w:w="2880"/>
          </w:tcPr>
          <w:p>
            <w:r>
              <w:t>Required. Target agent resource name. Format: projects/{project}/locations/{location}/apps/{app}/agents/{agent}</w:t>
            </w:r>
          </w:p>
        </w:tc>
      </w:tr>
      <w:tr>
        <w:tc>
          <w:tcPr>
            <w:tcW w:type="dxa" w:w="2880"/>
          </w:tcPr>
          <w:p>
            <w:r>
              <w:t>messages[].chunks[].agentTransfer.displayName</w:t>
            </w:r>
          </w:p>
        </w:tc>
        <w:tc>
          <w:tcPr>
            <w:tcW w:type="dxa" w:w="2880"/>
          </w:tcPr>
          <w:p>
            <w:r>
              <w:t>string</w:t>
            </w:r>
          </w:p>
        </w:tc>
        <w:tc>
          <w:tcPr>
            <w:tcW w:type="dxa" w:w="2880"/>
          </w:tcPr>
          <w:p>
            <w:r>
              <w:t>Output only. Display name of the agent.</w:t>
            </w:r>
          </w:p>
        </w:tc>
      </w:tr>
      <w:tr>
        <w:tc>
          <w:tcPr>
            <w:tcW w:type="dxa" w:w="2880"/>
          </w:tcPr>
          <w:p>
            <w:r>
              <w:t>messages[].chunks[].defaultVariables</w:t>
            </w:r>
          </w:p>
        </w:tc>
        <w:tc>
          <w:tcPr>
            <w:tcW w:type="dxa" w:w="2880"/>
          </w:tcPr>
          <w:p>
            <w:r>
              <w:t>object</w:t>
            </w:r>
          </w:p>
        </w:tc>
        <w:tc>
          <w:tcPr>
            <w:tcW w:type="dxa" w:w="2880"/>
          </w:tcPr>
          <w:p>
            <w:r>
              <w:t>Default variables at the start of the conversation, keyed by variable name (free-form values).</w:t>
            </w:r>
          </w:p>
        </w:tc>
      </w:tr>
      <w:tr>
        <w:tc>
          <w:tcPr>
            <w:tcW w:type="dxa" w:w="2880"/>
          </w:tcPr>
          <w:p>
            <w:r>
              <w:t>messages[].chunks[].updatedVariables</w:t>
            </w:r>
          </w:p>
        </w:tc>
        <w:tc>
          <w:tcPr>
            <w:tcW w:type="dxa" w:w="2880"/>
          </w:tcPr>
          <w:p>
            <w:r>
              <w:t>object</w:t>
            </w:r>
          </w:p>
        </w:tc>
        <w:tc>
          <w:tcPr>
            <w:tcW w:type="dxa" w:w="2880"/>
          </w:tcPr>
          <w:p>
            <w:r>
              <w:t>Variables updated in the conversation, keyed by variable name (free-form values).</w:t>
            </w:r>
          </w:p>
        </w:tc>
      </w:tr>
      <w:tr>
        <w:tc>
          <w:tcPr>
            <w:tcW w:type="dxa" w:w="2880"/>
          </w:tcPr>
          <w:p>
            <w:r>
              <w:t>etag</w:t>
            </w:r>
          </w:p>
        </w:tc>
        <w:tc>
          <w:tcPr>
            <w:tcW w:type="dxa" w:w="2880"/>
          </w:tcPr>
          <w:p>
            <w:r>
              <w:t>string</w:t>
            </w:r>
          </w:p>
        </w:tc>
        <w:tc>
          <w:tcPr>
            <w:tcW w:type="dxa" w:w="2880"/>
          </w:tcPr>
          <w:p>
            <w:r>
              <w:t>Etag for read-modify-write consistency. If empty, an update overwrites concurrent changes.</w:t>
            </w:r>
          </w:p>
        </w:tc>
      </w:tr>
      <w:tr>
        <w:tc>
          <w:tcPr>
            <w:tcW w:type="dxa" w:w="2880"/>
          </w:tcPr>
          <w:p>
            <w:r>
              <w:t>invalid</w:t>
            </w:r>
          </w:p>
        </w:tc>
        <w:tc>
          <w:tcPr>
            <w:tcW w:type="dxa" w:w="2880"/>
          </w:tcPr>
          <w:p>
            <w:r>
              <w:t>boolean</w:t>
            </w:r>
          </w:p>
        </w:tc>
        <w:tc>
          <w:tcPr>
            <w:tcW w:type="dxa" w:w="2880"/>
          </w:tcPr>
          <w:p>
            <w:r>
              <w:t>Output only. Indicates the example may be invalid (e.g., referenced resources deleted). Invalid examples will not be used as few-shot examples.</w:t>
            </w:r>
          </w:p>
        </w:tc>
      </w:tr>
      <w:tr>
        <w:tc>
          <w:tcPr>
            <w:tcW w:type="dxa" w:w="2880"/>
          </w:tcPr>
          <w:p>
            <w:r>
              <w:t>createTime</w:t>
            </w:r>
          </w:p>
        </w:tc>
        <w:tc>
          <w:tcPr>
            <w:tcW w:type="dxa" w:w="2880"/>
          </w:tcPr>
          <w:p>
            <w:r>
              <w:t>string</w:t>
            </w:r>
          </w:p>
        </w:tc>
        <w:tc>
          <w:tcPr>
            <w:tcW w:type="dxa" w:w="2880"/>
          </w:tcPr>
          <w:p>
            <w:r>
              <w:t>Output only. Timestamp when the example was created (google-datetime).</w:t>
            </w:r>
          </w:p>
        </w:tc>
      </w:tr>
      <w:tr>
        <w:tc>
          <w:tcPr>
            <w:tcW w:type="dxa" w:w="2880"/>
          </w:tcPr>
          <w:p>
            <w:r>
              <w:t>updateTime</w:t>
            </w:r>
          </w:p>
        </w:tc>
        <w:tc>
          <w:tcPr>
            <w:tcW w:type="dxa" w:w="2880"/>
          </w:tcPr>
          <w:p>
            <w:r>
              <w:t>string</w:t>
            </w:r>
          </w:p>
        </w:tc>
        <w:tc>
          <w:tcPr>
            <w:tcW w:type="dxa" w:w="2880"/>
          </w:tcPr>
          <w:p>
            <w:r>
              <w:t>Output only. Timestamp when the example was last updated (google-datetime).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'https://generativelanguage.googleapis.com/v1/projects/my-project/locations/us-central1/apps/my-app/examples/example-123' \</w:t>
        <w:br/>
        <w:t xml:space="preserve"> --header 'Accept: application/json'</w:t>
      </w:r>
    </w:p>
    <w:p>
      <w:pPr>
        <w:pStyle w:val="Heading3"/>
      </w:pPr>
      <w:r>
        <w:t>Example Usage</w:t>
      </w:r>
    </w:p>
    <w:p>
      <w:pPr>
        <w:pStyle w:val="Heading3"/>
      </w:pPr>
      <w:r>
        <w:t>Example 1: Get an example by full resource name</w:t>
      </w:r>
    </w:p>
    <w:p>
      <w:r>
        <w:rPr>
          <w:b/>
          <w:color w:val="666666"/>
          <w:sz w:val="16"/>
        </w:rPr>
        <w:t>[bash]</w:t>
      </w:r>
    </w:p>
    <w:p>
      <w:pPr>
        <w:shd w:fill="F2F2F2" w:val="clear"/>
      </w:pPr>
      <w:r>
        <w:rPr>
          <w:rFonts w:ascii="Courier New" w:hAnsi="Courier New"/>
          <w:sz w:val="17"/>
        </w:rPr>
        <w:t>curl --location \</w:t>
        <w:br/>
        <w:t xml:space="preserve"> 'https://generativelanguage.googleapis.com/v1/projects/my-project/locations/us-central1/apps/my-app/examples/example-123' \</w:t>
        <w:br/>
        <w:t xml:space="preserve"> --header 'Accept: application/json'</w:t>
      </w:r>
    </w:p>
    <w:p>
      <w:pPr>
        <w:pStyle w:val="Heading3"/>
      </w:pPr>
      <w:r>
        <w:t>Example 2: Get another example in a different location/app</w:t>
      </w:r>
    </w:p>
    <w:p>
      <w:r>
        <w:rPr>
          <w:b/>
          <w:color w:val="666666"/>
          <w:sz w:val="16"/>
        </w:rPr>
        <w:t>[bash]</w:t>
      </w:r>
    </w:p>
    <w:p>
      <w:pPr>
        <w:shd w:fill="F2F2F2" w:val="clear"/>
      </w:pPr>
      <w:r>
        <w:rPr>
          <w:rFonts w:ascii="Courier New" w:hAnsi="Courier New"/>
          <w:sz w:val="17"/>
        </w:rPr>
        <w:t>curl --location \</w:t>
        <w:br/>
        <w:t xml:space="preserve"> 'https://generativelanguage.googleapis.com/v1/projects/my-project/locations/europe-west1/apps/support-app/examples/welcome-flow' \</w:t>
        <w:br/>
        <w:t xml:space="preserve"> --header 'Accept: application/json'</w:t>
      </w:r>
    </w:p>
    <w:p>
      <w:pPr>
        <w:pStyle w:val="Heading3"/>
      </w:pPr>
      <w:r>
        <w:t>Notes</w:t>
      </w:r>
    </w:p>
    <w:p>
      <w:pPr>
        <w:pStyle w:val="ListBullet"/>
      </w:pPr>
      <w:r>
        <w:t>This endpoint uses a single required path parameter, name, which is the full resource name (not just an ID).</w:t>
      </w:r>
    </w:p>
    <w:p>
      <w:pPr>
        <w:pStyle w:val="ListBullet"/>
      </w:pPr>
      <w:r>
        <w:t>No query parameters or request body were documented for this method.</w:t>
      </w:r>
    </w:p>
    <w:p>
      <w:pPr>
        <w:pStyle w:val="Heading3"/>
      </w:pPr>
      <w:r>
        <w:t>Related examples actions</w:t>
      </w:r>
    </w:p>
    <w:p>
      <w:pPr>
        <w:pStyle w:val="ListBullet"/>
      </w:pPr>
      <w:r>
        <w:t>[POST] Create an Example in an App — /v1/{{parent}}/examples</w:t>
      </w:r>
    </w:p>
    <w:p>
      <w:pPr>
        <w:pStyle w:val="ListBullet"/>
      </w:pPr>
      <w:r>
        <w:t>[GET] List an App’s Examples — /v1/{{parent}}/examples</w:t>
      </w:r>
    </w:p>
    <w:p>
      <w:pPr>
        <w:pStyle w:val="ListBullet"/>
      </w:pPr>
      <w:r>
        <w:t>[PATCH] Update an App's Example — /v1/{{name}}</w:t>
      </w:r>
    </w:p>
    <w:p>
      <w:r>
        <w:br w:type="page"/>
      </w:r>
    </w:p>
    <w:p>
      <w:pPr>
        <w:pStyle w:val="Heading2"/>
      </w:pPr>
      <w:r>
        <w:t>21. [GET] List an App’s Examples</w:t>
      </w:r>
    </w:p>
    <w:p>
      <w:r>
        <w:rPr>
          <w:b/>
        </w:rPr>
        <w:t xml:space="preserve">Endpoint: </w:t>
      </w:r>
      <w:r>
        <w:rPr>
          <w:rFonts w:ascii="Courier New" w:hAnsi="Courier New"/>
          <w:sz w:val="18"/>
        </w:rPr>
        <w:t>/v1/{{parent}}/examples</w:t>
      </w:r>
    </w:p>
    <w:p>
      <w:pPr>
        <w:pStyle w:val="Heading3"/>
      </w:pPr>
      <w:r>
        <w:t>Prerequisites</w:t>
      </w:r>
    </w:p>
    <w:p>
      <w:pPr>
        <w:pStyle w:val="ListBullet"/>
      </w:pPr>
      <w:r>
        <w:t>You must have access to the target app resource (projects/{project}/locations/{location}/apps/{app}).</w:t>
      </w:r>
    </w:p>
    <w:p>
      <w:pPr>
        <w:pStyle w:val="Heading3"/>
      </w:pPr>
      <w:r>
        <w:t>Method</w:t>
      </w:r>
    </w:p>
    <w:p>
      <w:r>
        <w:t>GET</w:t>
      </w:r>
    </w:p>
    <w:p>
      <w:pPr>
        <w:pStyle w:val="Heading3"/>
      </w:pPr>
      <w:r>
        <w:t>URL</w:t>
      </w:r>
    </w:p>
    <w:p>
      <w:r>
        <w:t>https://generativelanguage.googleapis.com/v1/{{parent}}/examples</w:t>
      </w:r>
    </w:p>
    <w:p>
      <w:pPr>
        <w:pStyle w:val="Heading3"/>
      </w:pPr>
      <w:r>
        <w:t>Description</w:t>
      </w:r>
    </w:p>
    <w:p>
      <w:r>
        <w:t>Lists examples in the given app.</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/v1//examples or /v1/examples).</w:t>
      </w:r>
    </w:p>
    <w:p>
      <w:pPr>
        <w:pStyle w:val="ListBullet"/>
      </w:pPr>
      <w:r>
        <w:t>Always construct the path as /v1/{{parent}}/examples, where {{parent}} is a non-empty string.</w:t>
      </w:r>
    </w:p>
    <w:p>
      <w:pPr>
        <w:pStyle w:val="ListBullet"/>
      </w:pPr>
      <w:r>
        <w:t>The parent value must match the pattern: projects/[^/]+/locations/[^/]+/apps/[^/]+.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/v1/projects/my-project/locations/us-central1/apps/my-app/examples</w:t>
      </w:r>
    </w:p>
    <w:p>
      <w:pPr>
        <w:pStyle w:val="Heading3"/>
      </w:pPr>
      <w:r>
        <w:t>Invalid Examples</w:t>
      </w:r>
    </w:p>
    <w:p>
      <w:r>
        <w:rPr>
          <w:b/>
          <w:color w:val="666666"/>
          <w:sz w:val="16"/>
        </w:rPr>
        <w:t>[http]</w:t>
      </w:r>
    </w:p>
    <w:p>
      <w:pPr>
        <w:shd w:fill="F2F2F2" w:val="clear"/>
      </w:pPr>
      <w:r>
        <w:rPr>
          <w:rFonts w:ascii="Courier New" w:hAnsi="Courier New"/>
          <w:sz w:val="17"/>
        </w:rPr>
        <w:t>/v1//examples</w:t>
        <w:br/>
        <w:t>/v1/examples</w:t>
        <w:br/>
        <w:t>/v1/projects/my-project/locations/us-central1/examples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to list examples from. Pattern: ^projects/[^/]+/locations/[^/]+/apps/[^/]+$.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Optional. The nextPageToken value returned from a previous ListExamples call.</w:t>
            </w:r>
          </w:p>
        </w:tc>
      </w:tr>
      <w:tr>
        <w:tc>
          <w:tcPr>
            <w:tcW w:type="dxa" w:w="2880"/>
          </w:tcPr>
          <w:p>
            <w:r>
              <w:t>pageSize</w:t>
            </w:r>
          </w:p>
        </w:tc>
        <w:tc>
          <w:tcPr>
            <w:tcW w:type="dxa" w:w="2880"/>
          </w:tcPr>
          <w:p>
            <w:r>
              <w:t>integer</w:t>
            </w:r>
          </w:p>
        </w:tc>
        <w:tc>
          <w:tcPr>
            <w:tcW w:type="dxa" w:w="2880"/>
          </w:tcPr>
          <w:p>
            <w:r>
              <w:t>Optional. Requested page size (int32). Server may return fewer items than requested. If unspecified, the server chooses a default.</w:t>
            </w:r>
          </w:p>
        </w:tc>
      </w:tr>
      <w:tr>
        <w:tc>
          <w:tcPr>
            <w:tcW w:type="dxa" w:w="2880"/>
          </w:tcPr>
          <w:p>
            <w:r>
              <w:t>filter</w:t>
            </w:r>
          </w:p>
        </w:tc>
        <w:tc>
          <w:tcPr>
            <w:tcW w:type="dxa" w:w="2880"/>
          </w:tcPr>
          <w:p>
            <w:r>
              <w:t>string</w:t>
            </w:r>
          </w:p>
        </w:tc>
        <w:tc>
          <w:tcPr>
            <w:tcW w:type="dxa" w:w="2880"/>
          </w:tcPr>
          <w:p>
            <w:r>
              <w:t>Optional. Filter to apply when listing examples. See https://google.aip.dev/160.</w:t>
            </w:r>
          </w:p>
        </w:tc>
      </w:tr>
      <w:tr>
        <w:tc>
          <w:tcPr>
            <w:tcW w:type="dxa" w:w="2880"/>
          </w:tcPr>
          <w:p>
            <w:r>
              <w:t>orderBy</w:t>
            </w:r>
          </w:p>
        </w:tc>
        <w:tc>
          <w:tcPr>
            <w:tcW w:type="dxa" w:w="2880"/>
          </w:tcPr>
          <w:p>
            <w:r>
              <w:t>string</w:t>
            </w:r>
          </w:p>
        </w:tc>
        <w:tc>
          <w:tcPr>
            <w:tcW w:type="dxa" w:w="2880"/>
          </w:tcPr>
          <w:p>
            <w:r>
              <w:t>Optional. Field to sort by. Only "name" and "create_time" are supported. See https://google.aip.dev/132#ordering.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"examples": [</w:t>
        <w:br/>
        <w:t xml:space="preserve"> {</w:t>
        <w:br/>
        <w:t xml:space="preserve"> "name": "projects/my-project/locations/us-central1/apps/my-app/examples/example-123",</w:t>
        <w:br/>
        <w:t xml:space="preserve"> "displayName": "Greeting flow example",</w:t>
        <w:br/>
        <w:t xml:space="preserve"> "description": "A sample conversation demonstrating a greeting and handoff.",</w:t>
        <w:br/>
        <w:t xml:space="preserve"> "entryAgent": "projects/my-project/locations/us-central1/apps/my-app/agents/root",</w:t>
        <w:br/>
        <w:t xml:space="preserve"> "messages": [</w:t>
        <w:br/>
        <w:t xml:space="preserve"> {</w:t>
        <w:br/>
        <w:t xml:space="preserve"> "role": "user",</w:t>
        <w:br/>
        <w:t xml:space="preserve"> "chunks": [</w:t>
        <w:br/>
        <w:t xml:space="preserve"> {</w:t>
        <w:br/>
        <w:t xml:space="preserve"> "text": "Hi there!"</w:t>
        <w:br/>
        <w:t xml:space="preserve"> }</w:t>
        <w:br/>
        <w:t xml:space="preserve"> ]</w:t>
        <w:br/>
        <w:t xml:space="preserve"> },</w:t>
        <w:br/>
        <w:t xml:space="preserve"> {</w:t>
        <w:br/>
        <w:t xml:space="preserve"> "role": "agent",</w:t>
        <w:br/>
        <w:t xml:space="preserve"> "chunks": [</w:t>
        <w:br/>
        <w:t xml:space="preserve"> {</w:t>
        <w:br/>
        <w:t xml:space="preserve"> "text": "Hello! How can I help you today?"</w:t>
        <w:br/>
        <w:t xml:space="preserve"> }</w:t>
        <w:br/>
        <w:t xml:space="preserve"> ]</w:t>
        <w:br/>
        <w:t xml:space="preserve"> }</w:t>
        <w:br/>
        <w:t xml:space="preserve"> ],</w:t>
        <w:br/>
        <w:t xml:space="preserve"> "etag": "BwYQmJqKp9c=",</w:t>
        <w:br/>
        <w:t xml:space="preserve"> "invalid": false,</w:t>
        <w:br/>
        <w:t xml:space="preserve"> "createTime": "2025-01-10T12:34:56Z",</w:t>
        <w:br/>
        <w:t xml:space="preserve"> "updateTime": "2025-01-11T09:00:00Z"</w:t>
        <w:br/>
        <w:t xml:space="preserve"> }</w:t>
        <w:br/>
        <w:t xml:space="preserve"> ],</w:t>
        <w:br/>
        <w:t xml:space="preserve"> "nextPageToken": "CkQKGi4uLnRva2VuLWZvci1uZXh0LXBhZ2U"</w:t>
        <w:br/>
        <w:t>}</w:t>
      </w:r>
    </w:p>
    <w:p>
      <w:pPr>
        <w:pStyle w:val="Heading3"/>
      </w:pPr>
      <w:r>
        <w:t>Error Responses</w:t>
      </w:r>
    </w:p>
    <w:p>
      <w:r>
        <w:t>The scraped content did not provide explicit error status codes or example error 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examples</w:t>
            </w:r>
          </w:p>
        </w:tc>
        <w:tc>
          <w:tcPr>
            <w:tcW w:type="dxa" w:w="2880"/>
          </w:tcPr>
          <w:p>
            <w:r>
              <w:t>array</w:t>
            </w:r>
          </w:p>
        </w:tc>
        <w:tc>
          <w:tcPr>
            <w:tcW w:type="dxa" w:w="2880"/>
          </w:tcPr>
          <w:p>
            <w:r>
              <w:t>The list of examples.</w:t>
            </w:r>
          </w:p>
        </w:tc>
      </w:tr>
      <w:tr>
        <w:tc>
          <w:tcPr>
            <w:tcW w:type="dxa" w:w="2880"/>
          </w:tcPr>
          <w:p>
            <w:r>
              <w:t>nextPageToken</w:t>
            </w:r>
          </w:p>
        </w:tc>
        <w:tc>
          <w:tcPr>
            <w:tcW w:type="dxa" w:w="2880"/>
          </w:tcPr>
          <w:p>
            <w:r>
              <w:t>string</w:t>
            </w:r>
          </w:p>
        </w:tc>
        <w:tc>
          <w:tcPr>
            <w:tcW w:type="dxa" w:w="2880"/>
          </w:tcPr>
          <w:p>
            <w:r>
              <w:t>A token that can be sent as ListExamplesRequest.page_token to retrieve the next page. Absence indicates there are no subsequent pages.</w:t>
            </w:r>
          </w:p>
        </w:tc>
      </w:tr>
      <w:tr>
        <w:tc>
          <w:tcPr>
            <w:tcW w:type="dxa" w:w="2880"/>
          </w:tcPr>
          <w:p>
            <w:r>
              <w:t>examples[].name</w:t>
            </w:r>
          </w:p>
        </w:tc>
        <w:tc>
          <w:tcPr>
            <w:tcW w:type="dxa" w:w="2880"/>
          </w:tcPr>
          <w:p>
            <w:r>
              <w:t>string</w:t>
            </w:r>
          </w:p>
        </w:tc>
        <w:tc>
          <w:tcPr>
            <w:tcW w:type="dxa" w:w="2880"/>
          </w:tcPr>
          <w:p>
            <w:r>
              <w:t>Identifier. Unique identifier of the example. Format: projects/{project}/locations/{location}/apps/{app}/examples/{example}</w:t>
            </w:r>
          </w:p>
        </w:tc>
      </w:tr>
      <w:tr>
        <w:tc>
          <w:tcPr>
            <w:tcW w:type="dxa" w:w="2880"/>
          </w:tcPr>
          <w:p>
            <w:r>
              <w:t>examples[].displayName</w:t>
            </w:r>
          </w:p>
        </w:tc>
        <w:tc>
          <w:tcPr>
            <w:tcW w:type="dxa" w:w="2880"/>
          </w:tcPr>
          <w:p>
            <w:r>
              <w:t>string</w:t>
            </w:r>
          </w:p>
        </w:tc>
        <w:tc>
          <w:tcPr>
            <w:tcW w:type="dxa" w:w="2880"/>
          </w:tcPr>
          <w:p>
            <w:r>
              <w:t>Required. Display name of the example.</w:t>
            </w:r>
          </w:p>
        </w:tc>
      </w:tr>
      <w:tr>
        <w:tc>
          <w:tcPr>
            <w:tcW w:type="dxa" w:w="2880"/>
          </w:tcPr>
          <w:p>
            <w:r>
              <w:t>examples[].description</w:t>
            </w:r>
          </w:p>
        </w:tc>
        <w:tc>
          <w:tcPr>
            <w:tcW w:type="dxa" w:w="2880"/>
          </w:tcPr>
          <w:p>
            <w:r>
              <w:t>string</w:t>
            </w:r>
          </w:p>
        </w:tc>
        <w:tc>
          <w:tcPr>
            <w:tcW w:type="dxa" w:w="2880"/>
          </w:tcPr>
          <w:p>
            <w:r>
              <w:t>Optional. Human-readable description of the example.</w:t>
            </w:r>
          </w:p>
        </w:tc>
      </w:tr>
      <w:tr>
        <w:tc>
          <w:tcPr>
            <w:tcW w:type="dxa" w:w="2880"/>
          </w:tcPr>
          <w:p>
            <w:r>
              <w:t>examples[].entryAgent</w:t>
            </w:r>
          </w:p>
        </w:tc>
        <w:tc>
          <w:tcPr>
            <w:tcW w:type="dxa" w:w="2880"/>
          </w:tcPr>
          <w:p>
            <w:r>
              <w:t>string</w:t>
            </w:r>
          </w:p>
        </w:tc>
        <w:tc>
          <w:tcPr>
            <w:tcW w:type="dxa" w:w="2880"/>
          </w:tcPr>
          <w:p>
            <w:r>
              <w:t>Optional. The agent that initially handles the conversation. If not specified, the example is handled by the root agent. Format: projects/{project}/locations/{location}/apps/{app}/agents/{agent}</w:t>
            </w:r>
          </w:p>
        </w:tc>
      </w:tr>
      <w:tr>
        <w:tc>
          <w:tcPr>
            <w:tcW w:type="dxa" w:w="2880"/>
          </w:tcPr>
          <w:p>
            <w:r>
              <w:t>examples[].messages</w:t>
            </w:r>
          </w:p>
        </w:tc>
        <w:tc>
          <w:tcPr>
            <w:tcW w:type="dxa" w:w="2880"/>
          </w:tcPr>
          <w:p>
            <w:r>
              <w:t>array</w:t>
            </w:r>
          </w:p>
        </w:tc>
        <w:tc>
          <w:tcPr>
            <w:tcW w:type="dxa" w:w="2880"/>
          </w:tcPr>
          <w:p>
            <w:r>
              <w:t>Optional. Collection of messages that make up the conversation.</w:t>
            </w:r>
          </w:p>
        </w:tc>
      </w:tr>
      <w:tr>
        <w:tc>
          <w:tcPr>
            <w:tcW w:type="dxa" w:w="2880"/>
          </w:tcPr>
          <w:p>
            <w:r>
              <w:t>examples[].messages[].role</w:t>
            </w:r>
          </w:p>
        </w:tc>
        <w:tc>
          <w:tcPr>
            <w:tcW w:type="dxa" w:w="2880"/>
          </w:tcPr>
          <w:p>
            <w:r>
              <w:t>string</w:t>
            </w:r>
          </w:p>
        </w:tc>
        <w:tc>
          <w:tcPr>
            <w:tcW w:type="dxa" w:w="2880"/>
          </w:tcPr>
          <w:p>
            <w:r>
              <w:t>Optional. Role within the conversation (e.g., user, agent).</w:t>
            </w:r>
          </w:p>
        </w:tc>
      </w:tr>
      <w:tr>
        <w:tc>
          <w:tcPr>
            <w:tcW w:type="dxa" w:w="2880"/>
          </w:tcPr>
          <w:p>
            <w:r>
              <w:t>examples[].messages[].eventTime</w:t>
            </w:r>
          </w:p>
        </w:tc>
        <w:tc>
          <w:tcPr>
            <w:tcW w:type="dxa" w:w="2880"/>
          </w:tcPr>
          <w:p>
            <w:r>
              <w:t>string</w:t>
            </w:r>
          </w:p>
        </w:tc>
        <w:tc>
          <w:tcPr>
            <w:tcW w:type="dxa" w:w="2880"/>
          </w:tcPr>
          <w:p>
            <w:r>
              <w:t>Optional. Timestamp when the message was sent/received (google-datetime). Should not be used if the message is part of an example.</w:t>
            </w:r>
          </w:p>
        </w:tc>
      </w:tr>
      <w:tr>
        <w:tc>
          <w:tcPr>
            <w:tcW w:type="dxa" w:w="2880"/>
          </w:tcPr>
          <w:p>
            <w:r>
              <w:t>examples[].messages[].chunks</w:t>
            </w:r>
          </w:p>
        </w:tc>
        <w:tc>
          <w:tcPr>
            <w:tcW w:type="dxa" w:w="2880"/>
          </w:tcPr>
          <w:p>
            <w:r>
              <w:t>array</w:t>
            </w:r>
          </w:p>
        </w:tc>
        <w:tc>
          <w:tcPr>
            <w:tcW w:type="dxa" w:w="2880"/>
          </w:tcPr>
          <w:p>
            <w:r>
              <w:t>Optional. Content of the message as a series of chunks.</w:t>
            </w:r>
          </w:p>
        </w:tc>
      </w:tr>
      <w:tr>
        <w:tc>
          <w:tcPr>
            <w:tcW w:type="dxa" w:w="2880"/>
          </w:tcPr>
          <w:p>
            <w:r>
              <w:t>examples[].messages[].chunks[].text</w:t>
            </w:r>
          </w:p>
        </w:tc>
        <w:tc>
          <w:tcPr>
            <w:tcW w:type="dxa" w:w="2880"/>
          </w:tcPr>
          <w:p>
            <w:r>
              <w:t>string</w:t>
            </w:r>
          </w:p>
        </w:tc>
        <w:tc>
          <w:tcPr>
            <w:tcW w:type="dxa" w:w="2880"/>
          </w:tcPr>
          <w:p>
            <w:r>
              <w:t>Optional. Text data.</w:t>
            </w:r>
          </w:p>
        </w:tc>
      </w:tr>
      <w:tr>
        <w:tc>
          <w:tcPr>
            <w:tcW w:type="dxa" w:w="2880"/>
          </w:tcPr>
          <w:p>
            <w:r>
              <w:t>examples[].messages[].chunks[].transcript</w:t>
            </w:r>
          </w:p>
        </w:tc>
        <w:tc>
          <w:tcPr>
            <w:tcW w:type="dxa" w:w="2880"/>
          </w:tcPr>
          <w:p>
            <w:r>
              <w:t>string</w:t>
            </w:r>
          </w:p>
        </w:tc>
        <w:tc>
          <w:tcPr>
            <w:tcW w:type="dxa" w:w="2880"/>
          </w:tcPr>
          <w:p>
            <w:r>
              <w:t>Optional. Transcript associated with the audio.</w:t>
            </w:r>
          </w:p>
        </w:tc>
      </w:tr>
      <w:tr>
        <w:tc>
          <w:tcPr>
            <w:tcW w:type="dxa" w:w="2880"/>
          </w:tcPr>
          <w:p>
            <w:r>
              <w:t>examples[].messages[].chunks[].image</w:t>
            </w:r>
          </w:p>
        </w:tc>
        <w:tc>
          <w:tcPr>
            <w:tcW w:type="dxa" w:w="2880"/>
          </w:tcPr>
          <w:p>
            <w:r>
              <w:t>object</w:t>
            </w:r>
          </w:p>
        </w:tc>
        <w:tc>
          <w:tcPr>
            <w:tcW w:type="dxa" w:w="2880"/>
          </w:tcPr>
          <w:p>
            <w:r>
              <w:t>Represents an image input or output in the conversation.</w:t>
            </w:r>
          </w:p>
        </w:tc>
      </w:tr>
      <w:tr>
        <w:tc>
          <w:tcPr>
            <w:tcW w:type="dxa" w:w="2880"/>
          </w:tcPr>
          <w:p>
            <w:r>
              <w:t>examples[].messages[].chunks[].image.data</w:t>
            </w:r>
          </w:p>
        </w:tc>
        <w:tc>
          <w:tcPr>
            <w:tcW w:type="dxa" w:w="2880"/>
          </w:tcPr>
          <w:p>
            <w:r>
              <w:t>string</w:t>
            </w:r>
          </w:p>
        </w:tc>
        <w:tc>
          <w:tcPr>
            <w:tcW w:type="dxa" w:w="2880"/>
          </w:tcPr>
          <w:p>
            <w:r>
              <w:t>Required. Raw bytes of the image (byte-encoded string).</w:t>
            </w:r>
          </w:p>
        </w:tc>
      </w:tr>
      <w:tr>
        <w:tc>
          <w:tcPr>
            <w:tcW w:type="dxa" w:w="2880"/>
          </w:tcPr>
          <w:p>
            <w:r>
              <w:t>examples[].messages[].chunks[].image.mimeType</w:t>
            </w:r>
          </w:p>
        </w:tc>
        <w:tc>
          <w:tcPr>
            <w:tcW w:type="dxa" w:w="2880"/>
          </w:tcPr>
          <w:p>
            <w:r>
              <w:t>string</w:t>
            </w:r>
          </w:p>
        </w:tc>
        <w:tc>
          <w:tcPr>
            <w:tcW w:type="dxa" w:w="2880"/>
          </w:tcPr>
          <w:p>
            <w:r>
              <w:t>Required. IANA MIME type. Supported: image/png, image/jpeg, image/webp.</w:t>
            </w:r>
          </w:p>
        </w:tc>
      </w:tr>
      <w:tr>
        <w:tc>
          <w:tcPr>
            <w:tcW w:type="dxa" w:w="2880"/>
          </w:tcPr>
          <w:p>
            <w:r>
              <w:t>examples[].messages[].chunks[].blob</w:t>
            </w:r>
          </w:p>
        </w:tc>
        <w:tc>
          <w:tcPr>
            <w:tcW w:type="dxa" w:w="2880"/>
          </w:tcPr>
          <w:p>
            <w:r>
              <w:t>object</w:t>
            </w:r>
          </w:p>
        </w:tc>
        <w:tc>
          <w:tcPr>
            <w:tcW w:type="dxa" w:w="2880"/>
          </w:tcPr>
          <w:p>
            <w:r>
              <w:t>Represents a blob input or output in the conversation.</w:t>
            </w:r>
          </w:p>
        </w:tc>
      </w:tr>
      <w:tr>
        <w:tc>
          <w:tcPr>
            <w:tcW w:type="dxa" w:w="2880"/>
          </w:tcPr>
          <w:p>
            <w:r>
              <w:t>examples[].messages[].chunks[].blob.data</w:t>
            </w:r>
          </w:p>
        </w:tc>
        <w:tc>
          <w:tcPr>
            <w:tcW w:type="dxa" w:w="2880"/>
          </w:tcPr>
          <w:p>
            <w:r>
              <w:t>string</w:t>
            </w:r>
          </w:p>
        </w:tc>
        <w:tc>
          <w:tcPr>
            <w:tcW w:type="dxa" w:w="2880"/>
          </w:tcPr>
          <w:p>
            <w:r>
              <w:t>Required. Raw bytes of the blob (byte-encoded string).</w:t>
            </w:r>
          </w:p>
        </w:tc>
      </w:tr>
      <w:tr>
        <w:tc>
          <w:tcPr>
            <w:tcW w:type="dxa" w:w="2880"/>
          </w:tcPr>
          <w:p>
            <w:r>
              <w:t>examples[].messages[].chunks[].blob.mimeType</w:t>
            </w:r>
          </w:p>
        </w:tc>
        <w:tc>
          <w:tcPr>
            <w:tcW w:type="dxa" w:w="2880"/>
          </w:tcPr>
          <w:p>
            <w:r>
              <w:t>string</w:t>
            </w:r>
          </w:p>
        </w:tc>
        <w:tc>
          <w:tcPr>
            <w:tcW w:type="dxa" w:w="2880"/>
          </w:tcPr>
          <w:p>
            <w:r>
              <w:t>Required. IANA standard MIME type of the source data.</w:t>
            </w:r>
          </w:p>
        </w:tc>
      </w:tr>
      <w:tr>
        <w:tc>
          <w:tcPr>
            <w:tcW w:type="dxa" w:w="2880"/>
          </w:tcPr>
          <w:p>
            <w:r>
              <w:t>examples[].messages[].chunks[].payload</w:t>
            </w:r>
          </w:p>
        </w:tc>
        <w:tc>
          <w:tcPr>
            <w:tcW w:type="dxa" w:w="2880"/>
          </w:tcPr>
          <w:p>
            <w:r>
              <w:t>object</w:t>
            </w:r>
          </w:p>
        </w:tc>
        <w:tc>
          <w:tcPr>
            <w:tcW w:type="dxa" w:w="2880"/>
          </w:tcPr>
          <w:p>
            <w:r>
              <w:t>Optional. Custom payload data (free-form object).</w:t>
            </w:r>
          </w:p>
        </w:tc>
      </w:tr>
      <w:tr>
        <w:tc>
          <w:tcPr>
            <w:tcW w:type="dxa" w:w="2880"/>
          </w:tcPr>
          <w:p>
            <w:r>
              <w:t>examples[].messages[].chunks[].toolCall</w:t>
            </w:r>
          </w:p>
        </w:tc>
        <w:tc>
          <w:tcPr>
            <w:tcW w:type="dxa" w:w="2880"/>
          </w:tcPr>
          <w:p>
            <w:r>
              <w:t>object</w:t>
            </w:r>
          </w:p>
        </w:tc>
        <w:tc>
          <w:tcPr>
            <w:tcW w:type="dxa" w:w="2880"/>
          </w:tcPr>
          <w:p>
            <w:r>
              <w:t>Request to execute a specified tool.</w:t>
            </w:r>
          </w:p>
        </w:tc>
      </w:tr>
      <w:tr>
        <w:tc>
          <w:tcPr>
            <w:tcW w:type="dxa" w:w="2880"/>
          </w:tcPr>
          <w:p>
            <w:r>
              <w:t>examples[].messages[].chunks[].toolCall.id</w:t>
            </w:r>
          </w:p>
        </w:tc>
        <w:tc>
          <w:tcPr>
            <w:tcW w:type="dxa" w:w="2880"/>
          </w:tcPr>
          <w:p>
            <w:r>
              <w:t>string</w:t>
            </w:r>
          </w:p>
        </w:tc>
        <w:tc>
          <w:tcPr>
            <w:tcW w:type="dxa" w:w="2880"/>
          </w:tcPr>
          <w:p>
            <w:r>
              <w:t>Optional. Unique identifier of the tool call; tool execution results should reference the same ID in toolResponse.</w:t>
            </w:r>
          </w:p>
        </w:tc>
      </w:tr>
      <w:tr>
        <w:tc>
          <w:tcPr>
            <w:tcW w:type="dxa" w:w="2880"/>
          </w:tcPr>
          <w:p>
            <w:r>
              <w:t>examples[].messages[].chunks[].toolCall.tool</w:t>
            </w:r>
          </w:p>
        </w:tc>
        <w:tc>
          <w:tcPr>
            <w:tcW w:type="dxa" w:w="2880"/>
          </w:tcPr>
          <w:p>
            <w:r>
              <w:t>string</w:t>
            </w:r>
          </w:p>
        </w:tc>
        <w:tc>
          <w:tcPr>
            <w:tcW w:type="dxa" w:w="2880"/>
          </w:tcPr>
          <w:p>
            <w:r>
              <w:t>Optional. Tool name to execute. Format: projects/{project}/locations/{location}/apps/{app}/tools/{tool}</w:t>
            </w:r>
          </w:p>
        </w:tc>
      </w:tr>
      <w:tr>
        <w:tc>
          <w:tcPr>
            <w:tcW w:type="dxa" w:w="2880"/>
          </w:tcPr>
          <w:p>
            <w:r>
              <w:t>examples[].messages[].chunks[].toolCall.displayName</w:t>
            </w:r>
          </w:p>
        </w:tc>
        <w:tc>
          <w:tcPr>
            <w:tcW w:type="dxa" w:w="2880"/>
          </w:tcPr>
          <w:p>
            <w:r>
              <w:t>string</w:t>
            </w:r>
          </w:p>
        </w:tc>
        <w:tc>
          <w:tcPr>
            <w:tcW w:type="dxa" w:w="2880"/>
          </w:tcPr>
          <w:p>
            <w:r>
              <w:t>Output only. Display name of the tool.</w:t>
            </w:r>
          </w:p>
        </w:tc>
      </w:tr>
      <w:tr>
        <w:tc>
          <w:tcPr>
            <w:tcW w:type="dxa" w:w="2880"/>
          </w:tcPr>
          <w:p>
            <w:r>
              <w:t>examples[].messages[].chunks[].toolCall.args</w:t>
            </w:r>
          </w:p>
        </w:tc>
        <w:tc>
          <w:tcPr>
            <w:tcW w:type="dxa" w:w="2880"/>
          </w:tcPr>
          <w:p>
            <w:r>
              <w:t>object</w:t>
            </w:r>
          </w:p>
        </w:tc>
        <w:tc>
          <w:tcPr>
            <w:tcW w:type="dxa" w:w="2880"/>
          </w:tcPr>
          <w:p>
            <w:r>
              <w:t>Optional. Input parameters for the tool in JSON object format (free-form).</w:t>
            </w:r>
          </w:p>
        </w:tc>
      </w:tr>
      <w:tr>
        <w:tc>
          <w:tcPr>
            <w:tcW w:type="dxa" w:w="2880"/>
          </w:tcPr>
          <w:p>
            <w:r>
              <w:t>examples[].messages[].chunks[].toolCall.toolsetTool</w:t>
            </w:r>
          </w:p>
        </w:tc>
        <w:tc>
          <w:tcPr>
            <w:tcW w:type="dxa" w:w="2880"/>
          </w:tcPr>
          <w:p>
            <w:r>
              <w:t>object</w:t>
            </w:r>
          </w:p>
        </w:tc>
        <w:tc>
          <w:tcPr>
            <w:tcW w:type="dxa" w:w="2880"/>
          </w:tcPr>
          <w:p>
            <w:r>
              <w:t>A tool derived from a toolset.</w:t>
            </w:r>
          </w:p>
        </w:tc>
      </w:tr>
      <w:tr>
        <w:tc>
          <w:tcPr>
            <w:tcW w:type="dxa" w:w="2880"/>
          </w:tcPr>
          <w:p>
            <w:r>
              <w:t>examples[].messages[].chunks[].toolCall.toolsetTool.toolId</w:t>
            </w:r>
          </w:p>
        </w:tc>
        <w:tc>
          <w:tcPr>
            <w:tcW w:type="dxa" w:w="2880"/>
          </w:tcPr>
          <w:p>
            <w:r>
              <w:t>string</w:t>
            </w:r>
          </w:p>
        </w:tc>
        <w:tc>
          <w:tcPr>
            <w:tcW w:type="dxa" w:w="2880"/>
          </w:tcPr>
          <w:p>
            <w:r>
              <w:t>Optional. Tool ID to filter tools to retrieve schema for.</w:t>
            </w:r>
          </w:p>
        </w:tc>
      </w:tr>
      <w:tr>
        <w:tc>
          <w:tcPr>
            <w:tcW w:type="dxa" w:w="2880"/>
          </w:tcPr>
          <w:p>
            <w:r>
              <w:t>examples[].messages[].chunks[].toolCall.toolsetTool.toolset</w:t>
            </w:r>
          </w:p>
        </w:tc>
        <w:tc>
          <w:tcPr>
            <w:tcW w:type="dxa" w:w="2880"/>
          </w:tcPr>
          <w:p>
            <w:r>
              <w:t>string</w:t>
            </w:r>
          </w:p>
        </w:tc>
        <w:tc>
          <w:tcPr>
            <w:tcW w:type="dxa" w:w="2880"/>
          </w:tcPr>
          <w:p>
            <w:r>
              <w:t>Required. Toolset resource name. Format: projects/{project}/locations/{location}/apps/{app}/toolsets/{toolset}</w:t>
            </w:r>
          </w:p>
        </w:tc>
      </w:tr>
      <w:tr>
        <w:tc>
          <w:tcPr>
            <w:tcW w:type="dxa" w:w="2880"/>
          </w:tcPr>
          <w:p>
            <w:r>
              <w:t>examples[].messages[].chunks[].toolResponse</w:t>
            </w:r>
          </w:p>
        </w:tc>
        <w:tc>
          <w:tcPr>
            <w:tcW w:type="dxa" w:w="2880"/>
          </w:tcPr>
          <w:p>
            <w:r>
              <w:t>object</w:t>
            </w:r>
          </w:p>
        </w:tc>
        <w:tc>
          <w:tcPr>
            <w:tcW w:type="dxa" w:w="2880"/>
          </w:tcPr>
          <w:p>
            <w:r>
              <w:t>Execution result of a specific tool.</w:t>
            </w:r>
          </w:p>
        </w:tc>
      </w:tr>
      <w:tr>
        <w:tc>
          <w:tcPr>
            <w:tcW w:type="dxa" w:w="2880"/>
          </w:tcPr>
          <w:p>
            <w:r>
              <w:t>examples[].messages[].chunks[].toolResponse.tool</w:t>
            </w:r>
          </w:p>
        </w:tc>
        <w:tc>
          <w:tcPr>
            <w:tcW w:type="dxa" w:w="2880"/>
          </w:tcPr>
          <w:p>
            <w:r>
              <w:t>string</w:t>
            </w:r>
          </w:p>
        </w:tc>
        <w:tc>
          <w:tcPr>
            <w:tcW w:type="dxa" w:w="2880"/>
          </w:tcPr>
          <w:p>
            <w:r>
              <w:t>Optional. Tool name executed. Format: projects/{project}/locations/{location}/apps/{app}/tools/{tool}</w:t>
            </w:r>
          </w:p>
        </w:tc>
      </w:tr>
      <w:tr>
        <w:tc>
          <w:tcPr>
            <w:tcW w:type="dxa" w:w="2880"/>
          </w:tcPr>
          <w:p>
            <w:r>
              <w:t>examples[].messages[].chunks[].toolResponse.id</w:t>
            </w:r>
          </w:p>
        </w:tc>
        <w:tc>
          <w:tcPr>
            <w:tcW w:type="dxa" w:w="2880"/>
          </w:tcPr>
          <w:p>
            <w:r>
              <w:t>string</w:t>
            </w:r>
          </w:p>
        </w:tc>
        <w:tc>
          <w:tcPr>
            <w:tcW w:type="dxa" w:w="2880"/>
          </w:tcPr>
          <w:p>
            <w:r>
              <w:t>Optional. Matching ID of the tool call this response is for.</w:t>
            </w:r>
          </w:p>
        </w:tc>
      </w:tr>
      <w:tr>
        <w:tc>
          <w:tcPr>
            <w:tcW w:type="dxa" w:w="2880"/>
          </w:tcPr>
          <w:p>
            <w:r>
              <w:t>examples[].messages[].chunks[].toolResponse.displayName</w:t>
            </w:r>
          </w:p>
        </w:tc>
        <w:tc>
          <w:tcPr>
            <w:tcW w:type="dxa" w:w="2880"/>
          </w:tcPr>
          <w:p>
            <w:r>
              <w:t>string</w:t>
            </w:r>
          </w:p>
        </w:tc>
        <w:tc>
          <w:tcPr>
            <w:tcW w:type="dxa" w:w="2880"/>
          </w:tcPr>
          <w:p>
            <w:r>
              <w:t>Output only. Display name of the tool.</w:t>
            </w:r>
          </w:p>
        </w:tc>
      </w:tr>
      <w:tr>
        <w:tc>
          <w:tcPr>
            <w:tcW w:type="dxa" w:w="2880"/>
          </w:tcPr>
          <w:p>
            <w:r>
              <w:t>examples[].messages[].chunks[].toolResponse.response</w:t>
            </w:r>
          </w:p>
        </w:tc>
        <w:tc>
          <w:tcPr>
            <w:tcW w:type="dxa" w:w="2880"/>
          </w:tcPr>
          <w:p>
            <w:r>
              <w:t>object</w:t>
            </w:r>
          </w:p>
        </w:tc>
        <w:tc>
          <w:tcPr>
            <w:tcW w:type="dxa" w:w="2880"/>
          </w:tcPr>
          <w:p>
            <w:r>
              <w:t>Required. Tool execution result JSON. Use output key for output and error key for error details; otherwise the whole object is treated as the result.</w:t>
            </w:r>
          </w:p>
        </w:tc>
      </w:tr>
      <w:tr>
        <w:tc>
          <w:tcPr>
            <w:tcW w:type="dxa" w:w="2880"/>
          </w:tcPr>
          <w:p>
            <w:r>
              <w:t>examples[].messages[].chunks[].agentTransfer</w:t>
            </w:r>
          </w:p>
        </w:tc>
        <w:tc>
          <w:tcPr>
            <w:tcW w:type="dxa" w:w="2880"/>
          </w:tcPr>
          <w:p>
            <w:r>
              <w:t>object</w:t>
            </w:r>
          </w:p>
        </w:tc>
        <w:tc>
          <w:tcPr>
            <w:tcW w:type="dxa" w:w="2880"/>
          </w:tcPr>
          <w:p>
            <w:r>
              <w:t>Event indicating transfer of a conversation to a different agent.</w:t>
            </w:r>
          </w:p>
        </w:tc>
      </w:tr>
      <w:tr>
        <w:tc>
          <w:tcPr>
            <w:tcW w:type="dxa" w:w="2880"/>
          </w:tcPr>
          <w:p>
            <w:r>
              <w:t>examples[].messages[].chunks[].agentTransfer.targetAgent</w:t>
            </w:r>
          </w:p>
        </w:tc>
        <w:tc>
          <w:tcPr>
            <w:tcW w:type="dxa" w:w="2880"/>
          </w:tcPr>
          <w:p>
            <w:r>
              <w:t>string</w:t>
            </w:r>
          </w:p>
        </w:tc>
        <w:tc>
          <w:tcPr>
            <w:tcW w:type="dxa" w:w="2880"/>
          </w:tcPr>
          <w:p>
            <w:r>
              <w:t>Required. Agent to transfer to. Format: projects/{project}/locations/{location}/apps/{app}/agents/{agent}</w:t>
            </w:r>
          </w:p>
        </w:tc>
      </w:tr>
      <w:tr>
        <w:tc>
          <w:tcPr>
            <w:tcW w:type="dxa" w:w="2880"/>
          </w:tcPr>
          <w:p>
            <w:r>
              <w:t>examples[].messages[].chunks[].agentTransfer.displayName</w:t>
            </w:r>
          </w:p>
        </w:tc>
        <w:tc>
          <w:tcPr>
            <w:tcW w:type="dxa" w:w="2880"/>
          </w:tcPr>
          <w:p>
            <w:r>
              <w:t>string</w:t>
            </w:r>
          </w:p>
        </w:tc>
        <w:tc>
          <w:tcPr>
            <w:tcW w:type="dxa" w:w="2880"/>
          </w:tcPr>
          <w:p>
            <w:r>
              <w:t>Output only. Display name of the agent.</w:t>
            </w:r>
          </w:p>
        </w:tc>
      </w:tr>
      <w:tr>
        <w:tc>
          <w:tcPr>
            <w:tcW w:type="dxa" w:w="2880"/>
          </w:tcPr>
          <w:p>
            <w:r>
              <w:t>examples[].messages[].chunks[].defaultVariables</w:t>
            </w:r>
          </w:p>
        </w:tc>
        <w:tc>
          <w:tcPr>
            <w:tcW w:type="dxa" w:w="2880"/>
          </w:tcPr>
          <w:p>
            <w:r>
              <w:t>object</w:t>
            </w:r>
          </w:p>
        </w:tc>
        <w:tc>
          <w:tcPr>
            <w:tcW w:type="dxa" w:w="2880"/>
          </w:tcPr>
          <w:p>
            <w:r>
              <w:t>Default variables at the start of the conversation, keyed by variable names (free-form).</w:t>
            </w:r>
          </w:p>
        </w:tc>
      </w:tr>
      <w:tr>
        <w:tc>
          <w:tcPr>
            <w:tcW w:type="dxa" w:w="2880"/>
          </w:tcPr>
          <w:p>
            <w:r>
              <w:t>examples[].messages[].chunks[].updatedVariables</w:t>
            </w:r>
          </w:p>
        </w:tc>
        <w:tc>
          <w:tcPr>
            <w:tcW w:type="dxa" w:w="2880"/>
          </w:tcPr>
          <w:p>
            <w:r>
              <w:t>object</w:t>
            </w:r>
          </w:p>
        </w:tc>
        <w:tc>
          <w:tcPr>
            <w:tcW w:type="dxa" w:w="2880"/>
          </w:tcPr>
          <w:p>
            <w:r>
              <w:t>Variables updated in the conversation, keyed by variable names (free-form).</w:t>
            </w:r>
          </w:p>
        </w:tc>
      </w:tr>
      <w:tr>
        <w:tc>
          <w:tcPr>
            <w:tcW w:type="dxa" w:w="2880"/>
          </w:tcPr>
          <w:p>
            <w:r>
              <w:t>examples[].etag</w:t>
            </w:r>
          </w:p>
        </w:tc>
        <w:tc>
          <w:tcPr>
            <w:tcW w:type="dxa" w:w="2880"/>
          </w:tcPr>
          <w:p>
            <w:r>
              <w:t>string</w:t>
            </w:r>
          </w:p>
        </w:tc>
        <w:tc>
          <w:tcPr>
            <w:tcW w:type="dxa" w:w="2880"/>
          </w:tcPr>
          <w:p>
            <w:r>
              <w:t>Etag used to ensure the object hasn’t changed during a read-modify-write operation. If empty, update overwrites concurrent changes.</w:t>
            </w:r>
          </w:p>
        </w:tc>
      </w:tr>
      <w:tr>
        <w:tc>
          <w:tcPr>
            <w:tcW w:type="dxa" w:w="2880"/>
          </w:tcPr>
          <w:p>
            <w:r>
              <w:t>examples[].invalid</w:t>
            </w:r>
          </w:p>
        </w:tc>
        <w:tc>
          <w:tcPr>
            <w:tcW w:type="dxa" w:w="2880"/>
          </w:tcPr>
          <w:p>
            <w:r>
              <w:t>boolean</w:t>
            </w:r>
          </w:p>
        </w:tc>
        <w:tc>
          <w:tcPr>
            <w:tcW w:type="dxa" w:w="2880"/>
          </w:tcPr>
          <w:p>
            <w:r>
              <w:t>Output only. Example may become invalid if referenced resources are deleted; invalid examples will not be used as few-shot examples.</w:t>
            </w:r>
          </w:p>
        </w:tc>
      </w:tr>
      <w:tr>
        <w:tc>
          <w:tcPr>
            <w:tcW w:type="dxa" w:w="2880"/>
          </w:tcPr>
          <w:p>
            <w:r>
              <w:t>examples[].createTime</w:t>
            </w:r>
          </w:p>
        </w:tc>
        <w:tc>
          <w:tcPr>
            <w:tcW w:type="dxa" w:w="2880"/>
          </w:tcPr>
          <w:p>
            <w:r>
              <w:t>string</w:t>
            </w:r>
          </w:p>
        </w:tc>
        <w:tc>
          <w:tcPr>
            <w:tcW w:type="dxa" w:w="2880"/>
          </w:tcPr>
          <w:p>
            <w:r>
              <w:t>Output only. Timestamp when the example was created (google-datetime).</w:t>
            </w:r>
          </w:p>
        </w:tc>
      </w:tr>
      <w:tr>
        <w:tc>
          <w:tcPr>
            <w:tcW w:type="dxa" w:w="2880"/>
          </w:tcPr>
          <w:p>
            <w:r>
              <w:t>examples[].updateTime</w:t>
            </w:r>
          </w:p>
        </w:tc>
        <w:tc>
          <w:tcPr>
            <w:tcW w:type="dxa" w:w="2880"/>
          </w:tcPr>
          <w:p>
            <w:r>
              <w:t>string</w:t>
            </w:r>
          </w:p>
        </w:tc>
        <w:tc>
          <w:tcPr>
            <w:tcW w:type="dxa" w:w="2880"/>
          </w:tcPr>
          <w:p>
            <w:r>
              <w:t>Output only. Timestamp when the example was last updated (google-datetime).</w:t>
            </w:r>
          </w:p>
        </w:tc>
      </w:tr>
    </w:tbl>
    <w:p/>
    <w:p>
      <w:pPr>
        <w:pStyle w:val="Heading3"/>
      </w:pPr>
      <w:r>
        <w:t>Available Filters</w:t>
      </w:r>
    </w:p>
    <w:p>
      <w:pPr>
        <w:pStyle w:val="ListBullet"/>
      </w:pPr>
      <w:r>
        <w:t>filter (string): See https://google.aip.dev/160 for filtering syntax and semantics.</w:t>
      </w:r>
    </w:p>
    <w:p>
      <w:pPr>
        <w:pStyle w:val="Heading3"/>
      </w:pPr>
      <w:r>
        <w:t>Available Sorting Options</w:t>
      </w:r>
    </w:p>
    <w:p>
      <w:pPr>
        <w:pStyle w:val="ListBullet"/>
      </w:pPr>
      <w:r>
        <w:t>orderBy=name</w:t>
      </w:r>
    </w:p>
    <w:p>
      <w:pPr>
        <w:pStyle w:val="ListBullet"/>
      </w:pPr>
      <w:r>
        <w:t>orderBy=create_time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'https://generativelanguage.googleapis.com/v1/projects/my-project/locations/us-central1/apps/my-app/examples?pageSize=20&amp;orderBy=create_time' \</w:t>
        <w:br/>
        <w:t xml:space="preserve"> --header 'Accept: application/json'</w:t>
      </w:r>
    </w:p>
    <w:p>
      <w:pPr>
        <w:pStyle w:val="Heading3"/>
      </w:pPr>
      <w:r>
        <w:t>Example Usage</w:t>
      </w:r>
    </w:p>
    <w:p>
      <w:pPr>
        <w:pStyle w:val="Heading3"/>
      </w:pPr>
      <w:r>
        <w:t>Example 1: List the first page of examples</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'https://generativelanguage.googleapis.com/v1/projects/my-project/locations/us-central1/apps/my-app/examples' \</w:t>
        <w:br/>
        <w:t xml:space="preserve"> -H 'Accept: application/json'</w:t>
      </w:r>
    </w:p>
    <w:p>
      <w:pPr>
        <w:pStyle w:val="Heading3"/>
      </w:pPr>
      <w:r>
        <w:t>Example 2: Use a filter</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'https://generativelanguage.googleapis.com/v1/projects/my-project/locations/us-central1/apps/my-app/examples?filter=displayName%3D%22Greeting%20flow%20example%22' \</w:t>
        <w:br/>
        <w:t xml:space="preserve"> -H 'Accept: application/json'</w:t>
      </w:r>
    </w:p>
    <w:p>
      <w:pPr>
        <w:pStyle w:val="Heading3"/>
      </w:pPr>
      <w:r>
        <w:t>Example 3: Paginate with pageToken</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'https://generativelanguage.googleapis.com/v1/projects/my-project/locations/us-central1/apps/my-app/examples?pageToken=CkQKGi4uLnRva2VuLWZvci1uZXh0LXBhZ2U&amp;pageSize=20' \</w:t>
        <w:br/>
        <w:t xml:space="preserve"> -H 'Accept: application/json'</w:t>
      </w:r>
    </w:p>
    <w:p>
      <w:pPr>
        <w:pStyle w:val="Heading3"/>
      </w:pPr>
      <w:r>
        <w:t>Behavior</w:t>
      </w:r>
    </w:p>
    <w:p>
      <w:pPr>
        <w:pStyle w:val="ListBullet"/>
      </w:pPr>
      <w:r>
        <w:t>Validates the parent path parameter format.</w:t>
      </w:r>
    </w:p>
    <w:p>
      <w:pPr>
        <w:pStyle w:val="ListBullet"/>
      </w:pPr>
      <w:r>
        <w:t>Applies filter and orderBy if provided.</w:t>
      </w:r>
    </w:p>
    <w:p>
      <w:pPr>
        <w:pStyle w:val="ListBullet"/>
      </w:pPr>
      <w:r>
        <w:t>Returns a page of examples and optionally nextPageToken if more results exist.</w:t>
      </w:r>
    </w:p>
    <w:p>
      <w:pPr>
        <w:pStyle w:val="Heading3"/>
      </w:pPr>
      <w:r>
        <w:t>Notes</w:t>
      </w:r>
    </w:p>
    <w:p>
      <w:pPr>
        <w:pStyle w:val="ListBullet"/>
      </w:pPr>
      <w:r>
        <w:t>This endpoint uses a parent path parameter that is itself a full resource name (app resource).</w:t>
      </w:r>
    </w:p>
    <w:p>
      <w:pPr>
        <w:pStyle w:val="ListBullet"/>
      </w:pPr>
      <w:r>
        <w:t>pageToken should be set to the prior response’s nextPageToken to retrieve the next page.</w:t>
      </w:r>
    </w:p>
    <w:p>
      <w:pPr>
        <w:pStyle w:val="Heading3"/>
      </w:pPr>
      <w:r>
        <w:t>Related examples actions</w:t>
      </w:r>
    </w:p>
    <w:p>
      <w:pPr>
        <w:pStyle w:val="ListBullet"/>
      </w:pPr>
      <w:r>
        <w:t>[POST] Create an Example in an App — /v1/{{parent}}/examples</w:t>
      </w:r>
    </w:p>
    <w:p>
      <w:pPr>
        <w:pStyle w:val="ListBullet"/>
      </w:pPr>
      <w:r>
        <w:t>[GET] Get an App Example — /v1/{{name}}</w:t>
      </w:r>
    </w:p>
    <w:p>
      <w:pPr>
        <w:pStyle w:val="ListBullet"/>
      </w:pPr>
      <w:r>
        <w:t>[PATCH] Update an App's Example — /v1/{{name}}</w:t>
      </w:r>
    </w:p>
    <w:p>
      <w:r>
        <w:br w:type="page"/>
      </w:r>
    </w:p>
    <w:p>
      <w:pPr>
        <w:pStyle w:val="Heading2"/>
      </w:pPr>
      <w:r>
        <w:t>22. [PATCH] Update an App's Example</w:t>
      </w:r>
    </w:p>
    <w:p>
      <w:r>
        <w:rPr>
          <w:b/>
        </w:rPr>
        <w:t xml:space="preserve">Endpoint: </w:t>
      </w:r>
      <w:r>
        <w:rPr>
          <w:rFonts w:ascii="Courier New" w:hAnsi="Courier New"/>
          <w:sz w:val="18"/>
        </w:rPr>
        <w:t>/v1/{{name}}</w:t>
      </w:r>
    </w:p>
    <w:p>
      <w:pPr>
        <w:pStyle w:val="Heading3"/>
      </w:pPr>
      <w:r>
        <w:t>Prerequisites</w:t>
      </w:r>
    </w:p>
    <w:p>
      <w:pPr>
        <w:pStyle w:val="ListBullet"/>
      </w:pPr>
      <w:r>
        <w:t>You must have access to the target CES resources (project, location, app) and permission to update examples.</w:t>
      </w:r>
    </w:p>
    <w:p>
      <w:pPr>
        <w:pStyle w:val="Heading3"/>
      </w:pPr>
      <w:r>
        <w:t>Method</w:t>
      </w:r>
    </w:p>
    <w:p>
      <w:r>
        <w:t>PATCH</w:t>
      </w:r>
    </w:p>
    <w:p>
      <w:pPr>
        <w:pStyle w:val="Heading3"/>
      </w:pPr>
      <w:r>
        <w:t>URL</w:t>
      </w:r>
    </w:p>
    <w:p>
      <w:r>
        <w:t>https://generativelanguage.googleapis.com/v1/{{name}}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example resource, which represents a sample conversation between the user and agent(s). You can update specific fields using an updateMask; if omitted, all fields are updated.</w:t>
      </w:r>
    </w:p>
    <w:p>
      <w:pPr>
        <w:pStyle w:val="Heading3"/>
      </w:pPr>
      <w:r>
        <w:t>Enforcement Rules</w:t>
      </w:r>
    </w:p>
    <w:p>
      <w:pPr>
        <w:pStyle w:val="ListBullet"/>
      </w:pPr>
      <w:r>
        <w:t>The name path parameter must always be present.</w:t>
      </w:r>
    </w:p>
    <w:p>
      <w:pPr>
        <w:pStyle w:val="ListBullet"/>
      </w:pPr>
      <w:r>
        <w:t>Use the exact name value provided by the user; do not infer or guess any part of it.</w:t>
      </w:r>
    </w:p>
    <w:p>
      <w:pPr>
        <w:pStyle w:val="ListBullet"/>
      </w:pPr>
      <w:r>
        <w:t>Always construct the path as /v1/{{name}}, where {{name}} is a non-empty string.</w:t>
      </w:r>
    </w:p>
    <w:p>
      <w:pPr>
        <w:pStyle w:val="ListBullet"/>
      </w:pPr>
      <w:r>
        <w:t>The name value must match the format: projects/{project}/locations/{location}/apps/{app}/examples/{example}.</w:t>
      </w:r>
    </w:p>
    <w:p>
      <w:pPr>
        <w:pStyle w:val="ListBullet"/>
      </w:pPr>
      <w:r>
        <w:t>Do not call the API with a missing or empty name (e.g., avoid /v1/ or /v1//).</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/v1/projects/my-project/locations/us-central1/apps/my-app/examples/example-123</w:t>
      </w:r>
    </w:p>
    <w:p>
      <w:pPr>
        <w:pStyle w:val="Heading3"/>
      </w:pPr>
      <w:r>
        <w:t>Invalid Examples</w:t>
      </w:r>
    </w:p>
    <w:p>
      <w:r>
        <w:rPr>
          <w:b/>
          <w:color w:val="666666"/>
          <w:sz w:val="16"/>
        </w:rPr>
        <w:t>[http]</w:t>
      </w:r>
    </w:p>
    <w:p>
      <w:pPr>
        <w:shd w:fill="F2F2F2" w:val="clear"/>
      </w:pPr>
      <w:r>
        <w:rPr>
          <w:rFonts w:ascii="Courier New" w:hAnsi="Courier New"/>
          <w:sz w:val="17"/>
        </w:rPr>
        <w:t>/v1/</w:t>
        <w:br/>
        <w:t>/v1</w:t>
        <w:br/>
        <w:t>/v1/projects/my-project/locations/us-central1/apps/my-app/examples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example. Format: projects/{project}/locations/{location}/apps/{app}/examples/{example}. Pattern: ^projects/[^/]+/locations/[^/]+/apps/[^/]+/examples/[^/]+$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Optional. Field mask used to control which fields get updated. If not present, all fields will be updated. Format: google-fieldmask.</w:t>
            </w:r>
          </w:p>
        </w:tc>
      </w:tr>
    </w:tbl>
    <w:p/>
    <w:p>
      <w:pPr>
        <w:pStyle w:val="Heading3"/>
      </w:pPr>
      <w:r>
        <w:t>Request Body</w:t>
      </w:r>
    </w:p>
    <w:p>
      <w:r>
        <w:t>Body is an Example resource.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used to ensure the object hasn't changed during a read-modify-write operation. If empty, the update will overwrite any concurrent changes.</w:t>
            </w:r>
          </w:p>
        </w:tc>
      </w:tr>
      <w:tr>
        <w:tc>
          <w:tcPr>
            <w:tcW w:type="dxa" w:w="2880"/>
          </w:tcPr>
          <w:p>
            <w:r>
              <w:t>displayName</w:t>
            </w:r>
          </w:p>
        </w:tc>
        <w:tc>
          <w:tcPr>
            <w:tcW w:type="dxa" w:w="2880"/>
          </w:tcPr>
          <w:p>
            <w:r>
              <w:t>string</w:t>
            </w:r>
          </w:p>
        </w:tc>
        <w:tc>
          <w:tcPr>
            <w:tcW w:type="dxa" w:w="2880"/>
          </w:tcPr>
          <w:p>
            <w:r>
              <w:t>Required. Display name of the example.</w:t>
            </w:r>
          </w:p>
        </w:tc>
      </w:tr>
      <w:tr>
        <w:tc>
          <w:tcPr>
            <w:tcW w:type="dxa" w:w="2880"/>
          </w:tcPr>
          <w:p>
            <w:r>
              <w:t>messages</w:t>
            </w:r>
          </w:p>
        </w:tc>
        <w:tc>
          <w:tcPr>
            <w:tcW w:type="dxa" w:w="2880"/>
          </w:tcPr>
          <w:p>
            <w:r>
              <w:t>array</w:t>
            </w:r>
          </w:p>
        </w:tc>
        <w:tc>
          <w:tcPr>
            <w:tcW w:type="dxa" w:w="2880"/>
          </w:tcPr>
          <w:p>
            <w:r>
              <w:t>Optional. The collection of messages that make up the conversation. Array of Message.</w:t>
            </w:r>
          </w:p>
        </w:tc>
      </w:tr>
      <w:tr>
        <w:tc>
          <w:tcPr>
            <w:tcW w:type="dxa" w:w="2880"/>
          </w:tcPr>
          <w:p>
            <w:r>
              <w:t>entryAgent</w:t>
            </w:r>
          </w:p>
        </w:tc>
        <w:tc>
          <w:tcPr>
            <w:tcW w:type="dxa" w:w="2880"/>
          </w:tcPr>
          <w:p>
            <w:r>
              <w:t>string</w:t>
            </w:r>
          </w:p>
        </w:tc>
        <w:tc>
          <w:tcPr>
            <w:tcW w:type="dxa" w:w="2880"/>
          </w:tcPr>
          <w:p>
            <w:r>
              <w:t>Optional. The agent that initially handles the conversation. If not specified, the example represents a conversation handled by the root agent. Format: projects/{project}/locations/{location}/apps/{app}/agents/{agent}</w:t>
            </w:r>
          </w:p>
        </w:tc>
      </w:tr>
      <w:tr>
        <w:tc>
          <w:tcPr>
            <w:tcW w:type="dxa" w:w="2880"/>
          </w:tcPr>
          <w:p>
            <w:r>
              <w:t>description</w:t>
            </w:r>
          </w:p>
        </w:tc>
        <w:tc>
          <w:tcPr>
            <w:tcW w:type="dxa" w:w="2880"/>
          </w:tcPr>
          <w:p>
            <w:r>
              <w:t>string</w:t>
            </w:r>
          </w:p>
        </w:tc>
        <w:tc>
          <w:tcPr>
            <w:tcW w:type="dxa" w:w="2880"/>
          </w:tcPr>
          <w:p>
            <w:r>
              <w:t>Optional. Human-readable description of the example.</w:t>
            </w:r>
          </w:p>
        </w:tc>
      </w:tr>
      <w:tr>
        <w:tc>
          <w:tcPr>
            <w:tcW w:type="dxa" w:w="2880"/>
          </w:tcPr>
          <w:p>
            <w:r>
              <w:t>name</w:t>
            </w:r>
          </w:p>
        </w:tc>
        <w:tc>
          <w:tcPr>
            <w:tcW w:type="dxa" w:w="2880"/>
          </w:tcPr>
          <w:p>
            <w:r>
              <w:t>string</w:t>
            </w:r>
          </w:p>
        </w:tc>
        <w:tc>
          <w:tcPr>
            <w:tcW w:type="dxa" w:w="2880"/>
          </w:tcPr>
          <w:p>
            <w:r>
              <w:t>Identifier. The unique identifier of the example. Format: projects/{project}/locations/{location}/apps/{app}/examples/{example}</w:t>
            </w:r>
          </w:p>
        </w:tc>
      </w:tr>
    </w:tbl>
    <w:p/>
    <w:p>
      <w:pPr>
        <w:pStyle w:val="Heading3"/>
      </w:pPr>
      <w:r>
        <w:t>messages[] (Message)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messages[].chunks</w:t>
            </w:r>
          </w:p>
        </w:tc>
        <w:tc>
          <w:tcPr>
            <w:tcW w:type="dxa" w:w="2880"/>
          </w:tcPr>
          <w:p>
            <w:r>
              <w:t>array</w:t>
            </w:r>
          </w:p>
        </w:tc>
        <w:tc>
          <w:tcPr>
            <w:tcW w:type="dxa" w:w="2880"/>
          </w:tcPr>
          <w:p>
            <w:r>
              <w:t>Optional. Content of the message as a series of chunks. Array of Chunk.</w:t>
            </w:r>
          </w:p>
        </w:tc>
      </w:tr>
      <w:tr>
        <w:tc>
          <w:tcPr>
            <w:tcW w:type="dxa" w:w="2880"/>
          </w:tcPr>
          <w:p>
            <w:r>
              <w:t>messages[].eventTime</w:t>
            </w:r>
          </w:p>
        </w:tc>
        <w:tc>
          <w:tcPr>
            <w:tcW w:type="dxa" w:w="2880"/>
          </w:tcPr>
          <w:p>
            <w:r>
              <w:t>string</w:t>
            </w:r>
          </w:p>
        </w:tc>
        <w:tc>
          <w:tcPr>
            <w:tcW w:type="dxa" w:w="2880"/>
          </w:tcPr>
          <w:p>
            <w:r>
              <w:t>Optional. Timestamp when the message was sent or received. Should not be used if the message is part of an example. Format: google-datetime.</w:t>
            </w:r>
          </w:p>
        </w:tc>
      </w:tr>
      <w:tr>
        <w:tc>
          <w:tcPr>
            <w:tcW w:type="dxa" w:w="2880"/>
          </w:tcPr>
          <w:p>
            <w:r>
              <w:t>messages[].role</w:t>
            </w:r>
          </w:p>
        </w:tc>
        <w:tc>
          <w:tcPr>
            <w:tcW w:type="dxa" w:w="2880"/>
          </w:tcPr>
          <w:p>
            <w:r>
              <w:t>string</w:t>
            </w:r>
          </w:p>
        </w:tc>
        <w:tc>
          <w:tcPr>
            <w:tcW w:type="dxa" w:w="2880"/>
          </w:tcPr>
          <w:p>
            <w:r>
              <w:t>Optional. The role within the conversation, e.g., user, agent.</w:t>
            </w:r>
          </w:p>
        </w:tc>
      </w:tr>
    </w:tbl>
    <w:p/>
    <w:p>
      <w:pPr>
        <w:pStyle w:val="Heading3"/>
      </w:pPr>
      <w:r>
        <w:t>messages[].chunks[] (Chunk)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messages[].chunks[].image</w:t>
            </w:r>
          </w:p>
        </w:tc>
        <w:tc>
          <w:tcPr>
            <w:tcW w:type="dxa" w:w="2880"/>
          </w:tcPr>
          <w:p>
            <w:r>
              <w:t>object</w:t>
            </w:r>
          </w:p>
        </w:tc>
        <w:tc>
          <w:tcPr>
            <w:tcW w:type="dxa" w:w="2880"/>
          </w:tcPr>
          <w:p>
            <w:r>
              <w:t>Represents an image input or output in the conversation (Image).</w:t>
            </w:r>
          </w:p>
        </w:tc>
      </w:tr>
      <w:tr>
        <w:tc>
          <w:tcPr>
            <w:tcW w:type="dxa" w:w="2880"/>
          </w:tcPr>
          <w:p>
            <w:r>
              <w:t>messages[].chunks[].payload</w:t>
            </w:r>
          </w:p>
        </w:tc>
        <w:tc>
          <w:tcPr>
            <w:tcW w:type="dxa" w:w="2880"/>
          </w:tcPr>
          <w:p>
            <w:r>
              <w:t>object</w:t>
            </w:r>
          </w:p>
        </w:tc>
        <w:tc>
          <w:tcPr>
            <w:tcW w:type="dxa" w:w="2880"/>
          </w:tcPr>
          <w:p>
            <w:r>
              <w:t>Optional. Custom payload data. Additional properties allowed.</w:t>
            </w:r>
          </w:p>
        </w:tc>
      </w:tr>
      <w:tr>
        <w:tc>
          <w:tcPr>
            <w:tcW w:type="dxa" w:w="2880"/>
          </w:tcPr>
          <w:p>
            <w:r>
              <w:t>messages[].chunks[].toolCall</w:t>
            </w:r>
          </w:p>
        </w:tc>
        <w:tc>
          <w:tcPr>
            <w:tcW w:type="dxa" w:w="2880"/>
          </w:tcPr>
          <w:p>
            <w:r>
              <w:t>object</w:t>
            </w:r>
          </w:p>
        </w:tc>
        <w:tc>
          <w:tcPr>
            <w:tcW w:type="dxa" w:w="2880"/>
          </w:tcPr>
          <w:p>
            <w:r>
              <w:t>Request for the client or the agent to execute the specified tool (ToolCall).</w:t>
            </w:r>
          </w:p>
        </w:tc>
      </w:tr>
      <w:tr>
        <w:tc>
          <w:tcPr>
            <w:tcW w:type="dxa" w:w="2880"/>
          </w:tcPr>
          <w:p>
            <w:r>
              <w:t>messages[].chunks[].transcript</w:t>
            </w:r>
          </w:p>
        </w:tc>
        <w:tc>
          <w:tcPr>
            <w:tcW w:type="dxa" w:w="2880"/>
          </w:tcPr>
          <w:p>
            <w:r>
              <w:t>string</w:t>
            </w:r>
          </w:p>
        </w:tc>
        <w:tc>
          <w:tcPr>
            <w:tcW w:type="dxa" w:w="2880"/>
          </w:tcPr>
          <w:p>
            <w:r>
              <w:t>Optional. Transcript associated with the audio.</w:t>
            </w:r>
          </w:p>
        </w:tc>
      </w:tr>
      <w:tr>
        <w:tc>
          <w:tcPr>
            <w:tcW w:type="dxa" w:w="2880"/>
          </w:tcPr>
          <w:p>
            <w:r>
              <w:t>messages[].chunks[].text</w:t>
            </w:r>
          </w:p>
        </w:tc>
        <w:tc>
          <w:tcPr>
            <w:tcW w:type="dxa" w:w="2880"/>
          </w:tcPr>
          <w:p>
            <w:r>
              <w:t>string</w:t>
            </w:r>
          </w:p>
        </w:tc>
        <w:tc>
          <w:tcPr>
            <w:tcW w:type="dxa" w:w="2880"/>
          </w:tcPr>
          <w:p>
            <w:r>
              <w:t>Optional. Text data.</w:t>
            </w:r>
          </w:p>
        </w:tc>
      </w:tr>
      <w:tr>
        <w:tc>
          <w:tcPr>
            <w:tcW w:type="dxa" w:w="2880"/>
          </w:tcPr>
          <w:p>
            <w:r>
              <w:t>messages[].chunks[].agentTransfer</w:t>
            </w:r>
          </w:p>
        </w:tc>
        <w:tc>
          <w:tcPr>
            <w:tcW w:type="dxa" w:w="2880"/>
          </w:tcPr>
          <w:p>
            <w:r>
              <w:t>object</w:t>
            </w:r>
          </w:p>
        </w:tc>
        <w:tc>
          <w:tcPr>
            <w:tcW w:type="dxa" w:w="2880"/>
          </w:tcPr>
          <w:p>
            <w:r>
              <w:t>Represents an event indicating the transfer of a conversation to a different agent (AgentTransfer).</w:t>
            </w:r>
          </w:p>
        </w:tc>
      </w:tr>
      <w:tr>
        <w:tc>
          <w:tcPr>
            <w:tcW w:type="dxa" w:w="2880"/>
          </w:tcPr>
          <w:p>
            <w:r>
              <w:t>messages[].chunks[].blob</w:t>
            </w:r>
          </w:p>
        </w:tc>
        <w:tc>
          <w:tcPr>
            <w:tcW w:type="dxa" w:w="2880"/>
          </w:tcPr>
          <w:p>
            <w:r>
              <w:t>object</w:t>
            </w:r>
          </w:p>
        </w:tc>
        <w:tc>
          <w:tcPr>
            <w:tcW w:type="dxa" w:w="2880"/>
          </w:tcPr>
          <w:p>
            <w:r>
              <w:t>Represents a blob input or output in the conversation (Blob).</w:t>
            </w:r>
          </w:p>
        </w:tc>
      </w:tr>
      <w:tr>
        <w:tc>
          <w:tcPr>
            <w:tcW w:type="dxa" w:w="2880"/>
          </w:tcPr>
          <w:p>
            <w:r>
              <w:t>messages[].chunks[].defaultVariables</w:t>
            </w:r>
          </w:p>
        </w:tc>
        <w:tc>
          <w:tcPr>
            <w:tcW w:type="dxa" w:w="2880"/>
          </w:tcPr>
          <w:p>
            <w:r>
              <w:t>object</w:t>
            </w:r>
          </w:p>
        </w:tc>
        <w:tc>
          <w:tcPr>
            <w:tcW w:type="dxa" w:w="2880"/>
          </w:tcPr>
          <w:p>
            <w:r>
              <w:t>Default variables at the start of the conversation, keyed by variable names. Additional properties allowed.</w:t>
            </w:r>
          </w:p>
        </w:tc>
      </w:tr>
      <w:tr>
        <w:tc>
          <w:tcPr>
            <w:tcW w:type="dxa" w:w="2880"/>
          </w:tcPr>
          <w:p>
            <w:r>
              <w:t>messages[].chunks[].toolResponse</w:t>
            </w:r>
          </w:p>
        </w:tc>
        <w:tc>
          <w:tcPr>
            <w:tcW w:type="dxa" w:w="2880"/>
          </w:tcPr>
          <w:p>
            <w:r>
              <w:t>object</w:t>
            </w:r>
          </w:p>
        </w:tc>
        <w:tc>
          <w:tcPr>
            <w:tcW w:type="dxa" w:w="2880"/>
          </w:tcPr>
          <w:p>
            <w:r>
              <w:t>The execution result of a specific tool from the client or the agent (ToolResponse).</w:t>
            </w:r>
          </w:p>
        </w:tc>
      </w:tr>
      <w:tr>
        <w:tc>
          <w:tcPr>
            <w:tcW w:type="dxa" w:w="2880"/>
          </w:tcPr>
          <w:p>
            <w:r>
              <w:t>messages[].chunks[].updatedVariables</w:t>
            </w:r>
          </w:p>
        </w:tc>
        <w:tc>
          <w:tcPr>
            <w:tcW w:type="dxa" w:w="2880"/>
          </w:tcPr>
          <w:p>
            <w:r>
              <w:t>object</w:t>
            </w:r>
          </w:p>
        </w:tc>
        <w:tc>
          <w:tcPr>
            <w:tcW w:type="dxa" w:w="2880"/>
          </w:tcPr>
          <w:p>
            <w:r>
              <w:t>Variables updated in the conversation, keyed by variable names. Additional properties allowed.</w:t>
            </w:r>
          </w:p>
        </w:tc>
      </w:tr>
    </w:tbl>
    <w:p/>
    <w:p>
      <w:pPr>
        <w:pStyle w:val="Heading3"/>
      </w:pPr>
      <w:r>
        <w:t>messages[].chunks[].image (Image)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Required. Raw bytes of the image. Format: byte (base64-encoded).</w:t>
            </w:r>
          </w:p>
        </w:tc>
      </w:tr>
      <w:tr>
        <w:tc>
          <w:tcPr>
            <w:tcW w:type="dxa" w:w="2880"/>
          </w:tcPr>
          <w:p>
            <w:r>
              <w:t>mimeType</w:t>
            </w:r>
          </w:p>
        </w:tc>
        <w:tc>
          <w:tcPr>
            <w:tcW w:type="dxa" w:w="2880"/>
          </w:tcPr>
          <w:p>
            <w:r>
              <w:t>string</w:t>
            </w:r>
          </w:p>
        </w:tc>
        <w:tc>
          <w:tcPr>
            <w:tcW w:type="dxa" w:w="2880"/>
          </w:tcPr>
          <w:p>
            <w:r>
              <w:t>Required. IANA MIME type. Supported: image/png, image/jpeg, image/webp.</w:t>
            </w:r>
          </w:p>
        </w:tc>
      </w:tr>
    </w:tbl>
    <w:p/>
    <w:p>
      <w:pPr>
        <w:pStyle w:val="Heading3"/>
      </w:pPr>
      <w:r>
        <w:t>messages[].chunks[].blob (Blob)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Required. Raw bytes of the blob. Format: byte (base64-encoded).</w:t>
            </w:r>
          </w:p>
        </w:tc>
      </w:tr>
      <w:tr>
        <w:tc>
          <w:tcPr>
            <w:tcW w:type="dxa" w:w="2880"/>
          </w:tcPr>
          <w:p>
            <w:r>
              <w:t>mimeType</w:t>
            </w:r>
          </w:p>
        </w:tc>
        <w:tc>
          <w:tcPr>
            <w:tcW w:type="dxa" w:w="2880"/>
          </w:tcPr>
          <w:p>
            <w:r>
              <w:t>string</w:t>
            </w:r>
          </w:p>
        </w:tc>
        <w:tc>
          <w:tcPr>
            <w:tcW w:type="dxa" w:w="2880"/>
          </w:tcPr>
          <w:p>
            <w:r>
              <w:t>Required. The IANA standard MIME type of the source data.</w:t>
            </w:r>
          </w:p>
        </w:tc>
      </w:tr>
    </w:tbl>
    <w:p/>
    <w:p>
      <w:pPr>
        <w:pStyle w:val="Heading3"/>
      </w:pPr>
      <w:r>
        <w:t>messages[].chunks[].toolCall (ToolCall)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args</w:t>
            </w:r>
          </w:p>
        </w:tc>
        <w:tc>
          <w:tcPr>
            <w:tcW w:type="dxa" w:w="2880"/>
          </w:tcPr>
          <w:p>
            <w:r>
              <w:t>object</w:t>
            </w:r>
          </w:p>
        </w:tc>
        <w:tc>
          <w:tcPr>
            <w:tcW w:type="dxa" w:w="2880"/>
          </w:tcPr>
          <w:p>
            <w:r>
              <w:t>Optional. Input parameters and values for the tool in JSON object format. Additional properties allowed.</w:t>
            </w:r>
          </w:p>
        </w:tc>
      </w:tr>
      <w:tr>
        <w:tc>
          <w:tcPr>
            <w:tcW w:type="dxa" w:w="2880"/>
          </w:tcPr>
          <w:p>
            <w:r>
              <w:t>toolsetTool</w:t>
            </w:r>
          </w:p>
        </w:tc>
        <w:tc>
          <w:tcPr>
            <w:tcW w:type="dxa" w:w="2880"/>
          </w:tcPr>
          <w:p>
            <w:r>
              <w:t>object</w:t>
            </w:r>
          </w:p>
        </w:tc>
        <w:tc>
          <w:tcPr>
            <w:tcW w:type="dxa" w:w="2880"/>
          </w:tcPr>
          <w:p>
            <w:r>
              <w:t>A tool created from a toolset (ToolsetTool).</w:t>
            </w:r>
          </w:p>
        </w:tc>
      </w:tr>
      <w:tr>
        <w:tc>
          <w:tcPr>
            <w:tcW w:type="dxa" w:w="2880"/>
          </w:tcPr>
          <w:p>
            <w:r>
              <w:t>id</w:t>
            </w:r>
          </w:p>
        </w:tc>
        <w:tc>
          <w:tcPr>
            <w:tcW w:type="dxa" w:w="2880"/>
          </w:tcPr>
          <w:p>
            <w:r>
              <w:t>string</w:t>
            </w:r>
          </w:p>
        </w:tc>
        <w:tc>
          <w:tcPr>
            <w:tcW w:type="dxa" w:w="2880"/>
          </w:tcPr>
          <w:p>
            <w:r>
              <w:t>Optional. Unique identifier of the tool call. If populated, the client should return the execution result with the matching ID in ToolResponse.</w:t>
            </w:r>
          </w:p>
        </w:tc>
      </w:tr>
      <w:tr>
        <w:tc>
          <w:tcPr>
            <w:tcW w:type="dxa" w:w="2880"/>
          </w:tcPr>
          <w:p>
            <w:r>
              <w:t>tool</w:t>
            </w:r>
          </w:p>
        </w:tc>
        <w:tc>
          <w:tcPr>
            <w:tcW w:type="dxa" w:w="2880"/>
          </w:tcPr>
          <w:p>
            <w:r>
              <w:t>string</w:t>
            </w:r>
          </w:p>
        </w:tc>
        <w:tc>
          <w:tcPr>
            <w:tcW w:type="dxa" w:w="2880"/>
          </w:tcPr>
          <w:p>
            <w:r>
              <w:t>Optional. Name of the tool to execute. Format: projects/{project}/locations/{location}/apps/{app}/tools/{tool}</w:t>
            </w:r>
          </w:p>
        </w:tc>
      </w:tr>
      <w:tr>
        <w:tc>
          <w:tcPr>
            <w:tcW w:type="dxa" w:w="2880"/>
          </w:tcPr>
          <w:p>
            <w:r>
              <w:t>displayName</w:t>
            </w:r>
          </w:p>
        </w:tc>
        <w:tc>
          <w:tcPr>
            <w:tcW w:type="dxa" w:w="2880"/>
          </w:tcPr>
          <w:p>
            <w:r>
              <w:t>string</w:t>
            </w:r>
          </w:p>
        </w:tc>
        <w:tc>
          <w:tcPr>
            <w:tcW w:type="dxa" w:w="2880"/>
          </w:tcPr>
          <w:p>
            <w:r>
              <w:t>Output only. Display name of the tool.</w:t>
            </w:r>
          </w:p>
        </w:tc>
      </w:tr>
    </w:tbl>
    <w:p/>
    <w:p>
      <w:pPr>
        <w:pStyle w:val="Heading3"/>
      </w:pPr>
      <w:r>
        <w:t>messages[].chunks[].toolResponse (ToolResponse)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w:t>
            </w:r>
          </w:p>
        </w:tc>
        <w:tc>
          <w:tcPr>
            <w:tcW w:type="dxa" w:w="2880"/>
          </w:tcPr>
          <w:p>
            <w:r>
              <w:t>string</w:t>
            </w:r>
          </w:p>
        </w:tc>
        <w:tc>
          <w:tcPr>
            <w:tcW w:type="dxa" w:w="2880"/>
          </w:tcPr>
          <w:p>
            <w:r>
              <w:t>Optional. Name of the tool to execute. Format: projects/{project}/locations/{location}/apps/{app}/tools/{tool}</w:t>
            </w:r>
          </w:p>
        </w:tc>
      </w:tr>
      <w:tr>
        <w:tc>
          <w:tcPr>
            <w:tcW w:type="dxa" w:w="2880"/>
          </w:tcPr>
          <w:p>
            <w:r>
              <w:t>id</w:t>
            </w:r>
          </w:p>
        </w:tc>
        <w:tc>
          <w:tcPr>
            <w:tcW w:type="dxa" w:w="2880"/>
          </w:tcPr>
          <w:p>
            <w:r>
              <w:t>string</w:t>
            </w:r>
          </w:p>
        </w:tc>
        <w:tc>
          <w:tcPr>
            <w:tcW w:type="dxa" w:w="2880"/>
          </w:tcPr>
          <w:p>
            <w:r>
              <w:t>Optional. Matching ID of the tool call the response is for.</w:t>
            </w:r>
          </w:p>
        </w:tc>
      </w:tr>
      <w:tr>
        <w:tc>
          <w:tcPr>
            <w:tcW w:type="dxa" w:w="2880"/>
          </w:tcPr>
          <w:p>
            <w:r>
              <w:t>response</w:t>
            </w:r>
          </w:p>
        </w:tc>
        <w:tc>
          <w:tcPr>
            <w:tcW w:type="dxa" w:w="2880"/>
          </w:tcPr>
          <w:p>
            <w:r>
              <w:t>object</w:t>
            </w:r>
          </w:p>
        </w:tc>
        <w:tc>
          <w:tcPr>
            <w:tcW w:type="dxa" w:w="2880"/>
          </w:tcPr>
          <w:p>
            <w:r>
              <w:t>Required. Tool execution result in JSON object format. Use output key for tool response and error key for error details (if any). If neither output nor error are specified, the whole response is treated as the tool execution result. Additional properties allowed.</w:t>
            </w:r>
          </w:p>
        </w:tc>
      </w:tr>
      <w:tr>
        <w:tc>
          <w:tcPr>
            <w:tcW w:type="dxa" w:w="2880"/>
          </w:tcPr>
          <w:p>
            <w:r>
              <w:t>toolsetTool</w:t>
            </w:r>
          </w:p>
        </w:tc>
        <w:tc>
          <w:tcPr>
            <w:tcW w:type="dxa" w:w="2880"/>
          </w:tcPr>
          <w:p>
            <w:r>
              <w:t>object</w:t>
            </w:r>
          </w:p>
        </w:tc>
        <w:tc>
          <w:tcPr>
            <w:tcW w:type="dxa" w:w="2880"/>
          </w:tcPr>
          <w:p>
            <w:r>
              <w:t>A tool created from a toolset (ToolsetTool).</w:t>
            </w:r>
          </w:p>
        </w:tc>
      </w:tr>
      <w:tr>
        <w:tc>
          <w:tcPr>
            <w:tcW w:type="dxa" w:w="2880"/>
          </w:tcPr>
          <w:p>
            <w:r>
              <w:t>displayName</w:t>
            </w:r>
          </w:p>
        </w:tc>
        <w:tc>
          <w:tcPr>
            <w:tcW w:type="dxa" w:w="2880"/>
          </w:tcPr>
          <w:p>
            <w:r>
              <w:t>string</w:t>
            </w:r>
          </w:p>
        </w:tc>
        <w:tc>
          <w:tcPr>
            <w:tcW w:type="dxa" w:w="2880"/>
          </w:tcPr>
          <w:p>
            <w:r>
              <w:t>Output only. Display name of the tool.</w:t>
            </w:r>
          </w:p>
        </w:tc>
      </w:tr>
    </w:tbl>
    <w:p/>
    <w:p>
      <w:pPr>
        <w:pStyle w:val="Heading3"/>
      </w:pPr>
      <w:r>
        <w:t>messages[].chunks[].toolCall.toolsetTool and messages[].chunks[].toolResponse.toolsetTool (ToolsetTool)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toolId</w:t>
            </w:r>
          </w:p>
        </w:tc>
        <w:tc>
          <w:tcPr>
            <w:tcW w:type="dxa" w:w="2880"/>
          </w:tcPr>
          <w:p>
            <w:r>
              <w:t>string</w:t>
            </w:r>
          </w:p>
        </w:tc>
        <w:tc>
          <w:tcPr>
            <w:tcW w:type="dxa" w:w="2880"/>
          </w:tcPr>
          <w:p>
            <w:r>
              <w:t>Optional. Tool ID to filter the tools to retrieve the schema for.</w:t>
            </w:r>
          </w:p>
        </w:tc>
      </w:tr>
      <w:tr>
        <w:tc>
          <w:tcPr>
            <w:tcW w:type="dxa" w:w="2880"/>
          </w:tcPr>
          <w:p>
            <w:r>
              <w:t>toolset</w:t>
            </w:r>
          </w:p>
        </w:tc>
        <w:tc>
          <w:tcPr>
            <w:tcW w:type="dxa" w:w="2880"/>
          </w:tcPr>
          <w:p>
            <w:r>
              <w:t>string</w:t>
            </w:r>
          </w:p>
        </w:tc>
        <w:tc>
          <w:tcPr>
            <w:tcW w:type="dxa" w:w="2880"/>
          </w:tcPr>
          <w:p>
            <w:r>
              <w:t>Required. Resource name of the Toolset from which this tool is derived. Format: projects/{project}/locations/{location}/apps/{app}/toolsets/{toolset}</w:t>
            </w:r>
          </w:p>
        </w:tc>
      </w:tr>
    </w:tbl>
    <w:p/>
    <w:p>
      <w:pPr>
        <w:pStyle w:val="Heading3"/>
      </w:pPr>
      <w:r>
        <w:t>messages[].chunks[].agentTransfer (AgentTransfer)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targetAgent</w:t>
            </w:r>
          </w:p>
        </w:tc>
        <w:tc>
          <w:tcPr>
            <w:tcW w:type="dxa" w:w="2880"/>
          </w:tcPr>
          <w:p>
            <w:r>
              <w:t>string</w:t>
            </w:r>
          </w:p>
        </w:tc>
        <w:tc>
          <w:tcPr>
            <w:tcW w:type="dxa" w:w="2880"/>
          </w:tcPr>
          <w:p>
            <w:r>
              <w:t>Required. Agent to which the conversation is being transferred. Format: projects/{project}/locations/{location}/apps/{app}/agents/{agent}</w:t>
            </w:r>
          </w:p>
        </w:tc>
      </w:tr>
      <w:tr>
        <w:tc>
          <w:tcPr>
            <w:tcW w:type="dxa" w:w="2880"/>
          </w:tcPr>
          <w:p>
            <w:r>
              <w:t>displayName</w:t>
            </w:r>
          </w:p>
        </w:tc>
        <w:tc>
          <w:tcPr>
            <w:tcW w:type="dxa" w:w="2880"/>
          </w:tcPr>
          <w:p>
            <w:r>
              <w:t>string</w:t>
            </w:r>
          </w:p>
        </w:tc>
        <w:tc>
          <w:tcPr>
            <w:tcW w:type="dxa" w:w="2880"/>
          </w:tcPr>
          <w:p>
            <w:r>
              <w:t>Output only. Display name of the agent.</w:t>
            </w:r>
          </w:p>
        </w:tc>
      </w:tr>
    </w:tbl>
    <w:p/>
    <w:p>
      <w:pPr>
        <w:pStyle w:val="Heading3"/>
      </w:pPr>
      <w:r>
        <w:t>Response</w:t>
      </w:r>
    </w:p>
    <w:p>
      <w:r>
        <w:t>Returns the updated Example.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"projects/my-project/locations/us-central1/apps/my-app/examples/example-123",</w:t>
        <w:br/>
        <w:t xml:space="preserve"> "displayName": "Example: Billing question",</w:t>
        <w:br/>
        <w:t xml:space="preserve"> "description": "Sample conversation for billing support",</w:t>
        <w:br/>
        <w:t xml:space="preserve"> "entryAgent": "projects/my-project/locations/us-central1/apps/my-app/agents/root-agent",</w:t>
        <w:br/>
        <w:t xml:space="preserve"> "messages": [</w:t>
        <w:br/>
        <w:t xml:space="preserve"> {</w:t>
        <w:br/>
        <w:t xml:space="preserve"> "role": "user",</w:t>
        <w:br/>
        <w:t xml:space="preserve"> "chunks": [</w:t>
        <w:br/>
        <w:t xml:space="preserve"> {</w:t>
        <w:br/>
        <w:t xml:space="preserve"> "text": "I was charged twice this month—can you help?"</w:t>
        <w:br/>
        <w:t xml:space="preserve"> }</w:t>
        <w:br/>
        <w:t xml:space="preserve"> ]</w:t>
        <w:br/>
        <w:t xml:space="preserve"> },</w:t>
        <w:br/>
        <w:t xml:space="preserve"> {</w:t>
        <w:br/>
        <w:t xml:space="preserve"> "role": "agent",</w:t>
        <w:br/>
        <w:t xml:space="preserve"> "chunks": [</w:t>
        <w:br/>
        <w:t xml:space="preserve"> {</w:t>
        <w:br/>
        <w:t xml:space="preserve"> "text": "Sure—please share the last 4 digits of the card and the invoice IDs."</w:t>
        <w:br/>
        <w:t xml:space="preserve"> }</w:t>
        <w:br/>
        <w:t xml:space="preserve"> ]</w:t>
        <w:br/>
        <w:t xml:space="preserve"> }</w:t>
        <w:br/>
        <w:t xml:space="preserve"> ],</w:t>
        <w:br/>
        <w:t xml:space="preserve"> "etag": "BwYFh2V7m2k=",</w:t>
        <w:br/>
        <w:t xml:space="preserve"> "createTime": "2025-01-10T12:00:00Z",</w:t>
        <w:br/>
        <w:t xml:space="preserve"> "updateTime": "2026-03-14T09:15:00Z",</w:t>
        <w:br/>
        <w:t xml:space="preserve"> "invalid": false</w:t>
        <w:br/>
        <w:t>}</w:t>
      </w:r>
    </w:p>
    <w:p>
      <w:r>
        <w:rPr>
          <w:b/>
        </w:rPr>
        <w:t>Note: Note: The documentation did not provide explicit error response examples for this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Unique identifier of the example. Format: projects/{project}/locations/{location}/apps/{app}/examples/{example}</w:t>
            </w:r>
          </w:p>
        </w:tc>
      </w:tr>
      <w:tr>
        <w:tc>
          <w:tcPr>
            <w:tcW w:type="dxa" w:w="2880"/>
          </w:tcPr>
          <w:p>
            <w:r>
              <w:t>displayName</w:t>
            </w:r>
          </w:p>
        </w:tc>
        <w:tc>
          <w:tcPr>
            <w:tcW w:type="dxa" w:w="2880"/>
          </w:tcPr>
          <w:p>
            <w:r>
              <w:t>string</w:t>
            </w:r>
          </w:p>
        </w:tc>
        <w:tc>
          <w:tcPr>
            <w:tcW w:type="dxa" w:w="2880"/>
          </w:tcPr>
          <w:p>
            <w:r>
              <w:t>Required. Display name of the example.</w:t>
            </w:r>
          </w:p>
        </w:tc>
      </w:tr>
      <w:tr>
        <w:tc>
          <w:tcPr>
            <w:tcW w:type="dxa" w:w="2880"/>
          </w:tcPr>
          <w:p>
            <w:r>
              <w:t>description</w:t>
            </w:r>
          </w:p>
        </w:tc>
        <w:tc>
          <w:tcPr>
            <w:tcW w:type="dxa" w:w="2880"/>
          </w:tcPr>
          <w:p>
            <w:r>
              <w:t>string</w:t>
            </w:r>
          </w:p>
        </w:tc>
        <w:tc>
          <w:tcPr>
            <w:tcW w:type="dxa" w:w="2880"/>
          </w:tcPr>
          <w:p>
            <w:r>
              <w:t>Optional. Human-readable description of the example.</w:t>
            </w:r>
          </w:p>
        </w:tc>
      </w:tr>
      <w:tr>
        <w:tc>
          <w:tcPr>
            <w:tcW w:type="dxa" w:w="2880"/>
          </w:tcPr>
          <w:p>
            <w:r>
              <w:t>entryAgent</w:t>
            </w:r>
          </w:p>
        </w:tc>
        <w:tc>
          <w:tcPr>
            <w:tcW w:type="dxa" w:w="2880"/>
          </w:tcPr>
          <w:p>
            <w:r>
              <w:t>string</w:t>
            </w:r>
          </w:p>
        </w:tc>
        <w:tc>
          <w:tcPr>
            <w:tcW w:type="dxa" w:w="2880"/>
          </w:tcPr>
          <w:p>
            <w:r>
              <w:t>Optional. The agent that initially handles the conversation.</w:t>
            </w:r>
          </w:p>
        </w:tc>
      </w:tr>
      <w:tr>
        <w:tc>
          <w:tcPr>
            <w:tcW w:type="dxa" w:w="2880"/>
          </w:tcPr>
          <w:p>
            <w:r>
              <w:t>messages</w:t>
            </w:r>
          </w:p>
        </w:tc>
        <w:tc>
          <w:tcPr>
            <w:tcW w:type="dxa" w:w="2880"/>
          </w:tcPr>
          <w:p>
            <w:r>
              <w:t>array</w:t>
            </w:r>
          </w:p>
        </w:tc>
        <w:tc>
          <w:tcPr>
            <w:tcW w:type="dxa" w:w="2880"/>
          </w:tcPr>
          <w:p>
            <w:r>
              <w:t>Optional. Collection of messages that make up the conversation.</w:t>
            </w:r>
          </w:p>
        </w:tc>
      </w:tr>
      <w:tr>
        <w:tc>
          <w:tcPr>
            <w:tcW w:type="dxa" w:w="2880"/>
          </w:tcPr>
          <w:p>
            <w:r>
              <w:t>etag</w:t>
            </w:r>
          </w:p>
        </w:tc>
        <w:tc>
          <w:tcPr>
            <w:tcW w:type="dxa" w:w="2880"/>
          </w:tcPr>
          <w:p>
            <w:r>
              <w:t>string</w:t>
            </w:r>
          </w:p>
        </w:tc>
        <w:tc>
          <w:tcPr>
            <w:tcW w:type="dxa" w:w="2880"/>
          </w:tcPr>
          <w:p>
            <w:r>
              <w:t>Etag for read-modify-write concurrency control.</w:t>
            </w:r>
          </w:p>
        </w:tc>
      </w:tr>
      <w:tr>
        <w:tc>
          <w:tcPr>
            <w:tcW w:type="dxa" w:w="2880"/>
          </w:tcPr>
          <w:p>
            <w:r>
              <w:t>createTime</w:t>
            </w:r>
          </w:p>
        </w:tc>
        <w:tc>
          <w:tcPr>
            <w:tcW w:type="dxa" w:w="2880"/>
          </w:tcPr>
          <w:p>
            <w:r>
              <w:t>string</w:t>
            </w:r>
          </w:p>
        </w:tc>
        <w:tc>
          <w:tcPr>
            <w:tcW w:type="dxa" w:w="2880"/>
          </w:tcPr>
          <w:p>
            <w:r>
              <w:t>Output only. Timestamp when the example was created. Format: google-datetime.</w:t>
            </w:r>
          </w:p>
        </w:tc>
      </w:tr>
      <w:tr>
        <w:tc>
          <w:tcPr>
            <w:tcW w:type="dxa" w:w="2880"/>
          </w:tcPr>
          <w:p>
            <w:r>
              <w:t>updateTime</w:t>
            </w:r>
          </w:p>
        </w:tc>
        <w:tc>
          <w:tcPr>
            <w:tcW w:type="dxa" w:w="2880"/>
          </w:tcPr>
          <w:p>
            <w:r>
              <w:t>string</w:t>
            </w:r>
          </w:p>
        </w:tc>
        <w:tc>
          <w:tcPr>
            <w:tcW w:type="dxa" w:w="2880"/>
          </w:tcPr>
          <w:p>
            <w:r>
              <w:t>Output only. Timestamp when the example was last updated. Format: google-datetime.</w:t>
            </w:r>
          </w:p>
        </w:tc>
      </w:tr>
      <w:tr>
        <w:tc>
          <w:tcPr>
            <w:tcW w:type="dxa" w:w="2880"/>
          </w:tcPr>
          <w:p>
            <w:r>
              <w:t>invalid</w:t>
            </w:r>
          </w:p>
        </w:tc>
        <w:tc>
          <w:tcPr>
            <w:tcW w:type="dxa" w:w="2880"/>
          </w:tcPr>
          <w:p>
            <w:r>
              <w:t>boolean</w:t>
            </w:r>
          </w:p>
        </w:tc>
        <w:tc>
          <w:tcPr>
            <w:tcW w:type="dxa" w:w="2880"/>
          </w:tcPr>
          <w:p>
            <w:r>
              <w:t>Output only. Whether the example is invalid (e.g., referenced resources deleted). Invalid examples will not be used as few-shot examples.</w:t>
            </w:r>
          </w:p>
        </w:tc>
      </w:tr>
    </w:tbl>
    <w:p/>
    <w:p>
      <w:pPr>
        <w:pStyle w:val="Heading3"/>
      </w:pPr>
      <w:r>
        <w:t>Sample Request</w:t>
      </w:r>
    </w:p>
    <w:p>
      <w:r>
        <w:rPr>
          <w:b/>
          <w:color w:val="666666"/>
          <w:sz w:val="16"/>
        </w:rPr>
        <w:t>[bash]</w:t>
      </w:r>
    </w:p>
    <w:p>
      <w:pPr>
        <w:shd w:fill="F2F2F2" w:val="clear"/>
      </w:pPr>
      <w:r>
        <w:rPr>
          <w:rFonts w:ascii="Courier New" w:hAnsi="Courier New"/>
          <w:sz w:val="17"/>
        </w:rPr>
        <w:t>curl -X PATCH \</w:t>
        <w:br/>
        <w:t xml:space="preserve"> 'https://generativelanguage.googleapis.com/v1/projects/my-project/locations/us-central1/apps/my-app/examples/example-123?updateMask=displayName,description' \</w:t>
        <w:br/>
        <w:t xml:space="preserve"> -H 'Accept: application/json' \</w:t>
        <w:br/>
        <w:t xml:space="preserve"> -H 'Content-Type: application/json' \</w:t>
        <w:br/>
        <w:t xml:space="preserve"> -d '{</w:t>
        <w:br/>
        <w:t xml:space="preserve"> "displayName": "Example: Billing question",</w:t>
        <w:br/>
        <w:t xml:space="preserve"> "description": "Sample conversation for billing support"</w:t>
        <w:br/>
        <w:t xml:space="preserve">  }'</w:t>
      </w:r>
    </w:p>
    <w:p>
      <w:pPr>
        <w:pStyle w:val="Heading3"/>
      </w:pPr>
      <w:r>
        <w:t>Example Usage</w:t>
      </w:r>
    </w:p>
    <w:p>
      <w:pPr>
        <w:pStyle w:val="Heading3"/>
      </w:pPr>
      <w:r>
        <w:t>Example 1: Update only the display name (using updateMask)</w:t>
      </w:r>
    </w:p>
    <w:p>
      <w:r>
        <w:rPr>
          <w:b/>
          <w:color w:val="666666"/>
          <w:sz w:val="16"/>
        </w:rPr>
        <w:t>[bash]</w:t>
      </w:r>
    </w:p>
    <w:p>
      <w:pPr>
        <w:shd w:fill="F2F2F2" w:val="clear"/>
      </w:pPr>
      <w:r>
        <w:rPr>
          <w:rFonts w:ascii="Courier New" w:hAnsi="Courier New"/>
          <w:sz w:val="17"/>
        </w:rPr>
        <w:t>curl -X PATCH \</w:t>
        <w:br/>
        <w:t xml:space="preserve"> 'https://generativelanguage.googleapis.com/v1/projects/my-project/locations/us-central1/apps/my-app/examples/example-123?updateMask=displayName' \</w:t>
        <w:br/>
        <w:t xml:space="preserve"> -H 'Accept: application/json' \</w:t>
        <w:br/>
        <w:t xml:space="preserve"> -H 'Content-Type: application/json' \</w:t>
        <w:br/>
        <w:t xml:space="preserve"> -d '{</w:t>
        <w:br/>
        <w:t xml:space="preserve"> "displayName": "Example: Updated title"</w:t>
        <w:br/>
        <w:t xml:space="preserve">  }'</w:t>
      </w:r>
    </w:p>
    <w:p>
      <w:pPr>
        <w:pStyle w:val="Heading3"/>
      </w:pPr>
      <w:r>
        <w:t>Example 2: Replace multiple fields (no updateMask = update all fields)</w:t>
      </w:r>
    </w:p>
    <w:p>
      <w:r>
        <w:rPr>
          <w:b/>
          <w:color w:val="666666"/>
          <w:sz w:val="16"/>
        </w:rPr>
        <w:t>[bash]</w:t>
      </w:r>
    </w:p>
    <w:p>
      <w:pPr>
        <w:shd w:fill="F2F2F2" w:val="clear"/>
      </w:pPr>
      <w:r>
        <w:rPr>
          <w:rFonts w:ascii="Courier New" w:hAnsi="Courier New"/>
          <w:sz w:val="17"/>
        </w:rPr>
        <w:t>curl -X PATCH \</w:t>
        <w:br/>
        <w:t xml:space="preserve"> 'https://generativelanguage.googleapis.com/v1/projects/my-project/locations/us-central1/apps/my-app/examples/example-123' \</w:t>
        <w:br/>
        <w:t xml:space="preserve"> -H 'Accept: application/json' \</w:t>
        <w:br/>
        <w:t xml:space="preserve"> -H 'Content-Type: application/json' \</w:t>
        <w:br/>
        <w:t xml:space="preserve"> -d '{</w:t>
        <w:br/>
        <w:t xml:space="preserve"> "displayName": "Example: Full update",</w:t>
        <w:br/>
        <w:t xml:space="preserve"> "description": "Updated example description",</w:t>
        <w:br/>
        <w:t xml:space="preserve"> "messages": [</w:t>
        <w:br/>
        <w:t xml:space="preserve">      {</w:t>
        <w:br/>
        <w:t xml:space="preserve"> "role": "user",</w:t>
        <w:br/>
        <w:t xml:space="preserve"> "chunks": [{ "text": "Hello!" }]</w:t>
        <w:br/>
        <w:t xml:space="preserve">      },</w:t>
        <w:br/>
        <w:t xml:space="preserve">      {</w:t>
        <w:br/>
        <w:t xml:space="preserve"> "role": "agent",</w:t>
        <w:br/>
        <w:t xml:space="preserve"> "chunks": [{ "text": "Hi—how can I help?" }]</w:t>
        <w:br/>
        <w:t xml:space="preserve">      }</w:t>
        <w:br/>
        <w:t xml:space="preserve">    ]</w:t>
        <w:br/>
        <w:t xml:space="preserve">  }'</w:t>
      </w:r>
    </w:p>
    <w:p>
      <w:pPr>
        <w:pStyle w:val="Heading3"/>
      </w:pPr>
      <w:r>
        <w:t>Notes</w:t>
      </w:r>
    </w:p>
    <w:p>
      <w:pPr>
        <w:pStyle w:val="ListBullet"/>
      </w:pPr>
      <w:r>
        <w:t>updateMask controls which fields are updated; if omitted, the service updates all fields.</w:t>
      </w:r>
    </w:p>
    <w:p>
      <w:pPr>
        <w:pStyle w:val="ListBullet"/>
      </w:pPr>
      <w:r>
        <w:t>etag can be used to prevent overwriting concurrent changes; if etag is empty, the update overwrites concurrent changes.</w:t>
      </w:r>
    </w:p>
    <w:p>
      <w:pPr>
        <w:pStyle w:val="ListBullet"/>
      </w:pPr>
      <w:r>
        <w:t>Fields marked Output only (createTime, updateTime, invalid, and read-only displayName fields inside tool/agent objects) are returned by the service and should not be relied upon as writable.</w:t>
      </w:r>
    </w:p>
    <w:p>
      <w:pPr>
        <w:pStyle w:val="Heading3"/>
      </w:pPr>
      <w:r>
        <w:t>Error Handling</w:t>
      </w:r>
    </w:p>
    <w:p>
      <w:r>
        <w:t>The scraped content did not include explicit error status codes or example error bodies for this endpoint.</w:t>
      </w:r>
    </w:p>
    <w:p>
      <w:pPr>
        <w:pStyle w:val="Heading3"/>
      </w:pPr>
      <w:r>
        <w:t>Related examples actions</w:t>
      </w:r>
    </w:p>
    <w:p>
      <w:pPr>
        <w:pStyle w:val="ListBullet"/>
      </w:pPr>
      <w:r>
        <w:t>[POST] Create an Example in an App — /v1/{{parent}}/examples</w:t>
      </w:r>
    </w:p>
    <w:p>
      <w:pPr>
        <w:pStyle w:val="ListBullet"/>
      </w:pPr>
      <w:r>
        <w:t>[GET] Get an App Example — /v1/{{name}}</w:t>
      </w:r>
    </w:p>
    <w:p>
      <w:pPr>
        <w:pStyle w:val="ListBullet"/>
      </w:pPr>
      <w:r>
        <w:t>[GET] List an App’s Examples — /v1/{{parent}}/examples</w:t>
      </w:r>
    </w:p>
    <w:p>
      <w:r>
        <w:br w:type="page"/>
      </w:r>
    </w:p>
    <w:p>
      <w:pPr>
        <w:pStyle w:val="Heading2"/>
      </w:pPr>
      <w:r>
        <w:t>23. [POST] Execute a Tool for an App (by parent)</w:t>
      </w:r>
    </w:p>
    <w:p>
      <w:r>
        <w:rPr>
          <w:b/>
        </w:rPr>
        <w:t xml:space="preserve">Endpoint: </w:t>
      </w:r>
      <w:r>
        <w:rPr>
          <w:rFonts w:ascii="Courier New" w:hAnsi="Courier New"/>
          <w:sz w:val="18"/>
        </w:rPr>
        <w:t>/v1/{{parent}}:executeTool</w:t>
      </w:r>
    </w:p>
    <w:p>
      <w:pPr>
        <w:pStyle w:val="Heading3"/>
      </w:pPr>
      <w:r>
        <w:t>Prerequisites</w:t>
      </w:r>
    </w:p>
    <w:p>
      <w:pPr>
        <w:pStyle w:val="ListBullet"/>
      </w:pPr>
      <w:r>
        <w:t>You must have access to the target app resource (projects/{project}/locations/{location}/apps/{app}).</w:t>
      </w:r>
    </w:p>
    <w:p>
      <w:pPr>
        <w:pStyle w:val="Heading3"/>
      </w:pPr>
      <w:r>
        <w:t>Method</w:t>
      </w:r>
    </w:p>
    <w:p>
      <w:r>
        <w:t>POST</w:t>
      </w:r>
    </w:p>
    <w:p>
      <w:pPr>
        <w:pStyle w:val="Heading3"/>
      </w:pPr>
      <w:r>
        <w:t>URL</w:t>
      </w:r>
    </w:p>
    <w:p>
      <w:r>
        <w:t>https://generativelanguage.googleapis.com/v1/{{parent}}:executeTool</w:t>
      </w:r>
    </w:p>
    <w:p>
      <w:pPr>
        <w:pStyle w:val="Heading3"/>
      </w:pPr>
      <w:r>
        <w:t>Description</w:t>
      </w:r>
    </w:p>
    <w:p>
      <w:r>
        <w:t>Executes the specified tool (or a tool derived from a toolset) with the provided arguments and optional execution context/variables, and returns the tool execution result.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/v1/:executeTool or /v1/:executeTool with an empty parent).</w:t>
      </w:r>
    </w:p>
    <w:p>
      <w:pPr>
        <w:pStyle w:val="ListBullet"/>
      </w:pPr>
      <w:r>
        <w:t>Always construct the path as /v1/{{parent}}:executeTool, where {{parent}} is a non-empty string.</w:t>
      </w:r>
    </w:p>
    <w:p>
      <w:pPr>
        <w:pStyle w:val="ListBullet"/>
      </w:pPr>
      <w:r>
        <w:t>parent must match the pattern: ^projects/[^/]+/locations/[^/]+/apps/[^/]+$.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/v1/projects/my-project/locations/us-central1/apps/my-app:executeTool</w:t>
      </w:r>
    </w:p>
    <w:p>
      <w:pPr>
        <w:pStyle w:val="Heading3"/>
      </w:pPr>
      <w:r>
        <w:t>Invalid Examples</w:t>
      </w:r>
    </w:p>
    <w:p>
      <w:r>
        <w:rPr>
          <w:b/>
          <w:color w:val="666666"/>
          <w:sz w:val="16"/>
        </w:rPr>
        <w:t>[http]</w:t>
      </w:r>
    </w:p>
    <w:p>
      <w:pPr>
        <w:shd w:fill="F2F2F2" w:val="clear"/>
      </w:pPr>
      <w:r>
        <w:rPr>
          <w:rFonts w:ascii="Courier New" w:hAnsi="Courier New"/>
          <w:sz w:val="17"/>
        </w:rPr>
        <w:t>/v1/:executeTool</w:t>
        <w:br/>
        <w:t>/v1/projects/my-project/locations/us-central1:executeTool</w:t>
        <w:br/>
        <w:t>/v1/projects/my-project/locations/us-central1/apps:executeTool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which the tool/toolset belongs to. Format: projects/{project}/locations/{location}/apps/{app}. Must match pattern ^projects/[^/]+/locations/[^/]+/apps/[^/]+$.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object</w:t>
            </w:r>
          </w:p>
        </w:tc>
        <w:tc>
          <w:tcPr>
            <w:tcW w:type="dxa" w:w="2880"/>
          </w:tcPr>
          <w:p>
            <w:r>
              <w:t>Optional. Tool call context to be passed to the Python tool.</w:t>
            </w:r>
          </w:p>
        </w:tc>
      </w:tr>
      <w:tr>
        <w:tc>
          <w:tcPr>
            <w:tcW w:type="dxa" w:w="2880"/>
          </w:tcPr>
          <w:p>
            <w:r>
              <w:t>tool</w:t>
            </w:r>
          </w:p>
        </w:tc>
        <w:tc>
          <w:tcPr>
            <w:tcW w:type="dxa" w:w="2880"/>
          </w:tcPr>
          <w:p>
            <w:r>
              <w:t>string</w:t>
            </w:r>
          </w:p>
        </w:tc>
        <w:tc>
          <w:tcPr>
            <w:tcW w:type="dxa" w:w="2880"/>
          </w:tcPr>
          <w:p>
            <w:r>
              <w:t>Optional. The name of the tool to execute. Format: projects/{project}/locations/{location}/apps/{app}/tools/{tool}.</w:t>
            </w:r>
          </w:p>
        </w:tc>
      </w:tr>
      <w:tr>
        <w:tc>
          <w:tcPr>
            <w:tcW w:type="dxa" w:w="2880"/>
          </w:tcPr>
          <w:p>
            <w:r>
              <w:t>args</w:t>
            </w:r>
          </w:p>
        </w:tc>
        <w:tc>
          <w:tcPr>
            <w:tcW w:type="dxa" w:w="2880"/>
          </w:tcPr>
          <w:p>
            <w:r>
              <w:t>object</w:t>
            </w:r>
          </w:p>
        </w:tc>
        <w:tc>
          <w:tcPr>
            <w:tcW w:type="dxa" w:w="2880"/>
          </w:tcPr>
          <w:p>
            <w:r>
              <w:t>Optional. The input parameters and values for the tool in JSON object format. (Arbitrary key/value pairs.)</w:t>
            </w:r>
          </w:p>
        </w:tc>
      </w:tr>
      <w:tr>
        <w:tc>
          <w:tcPr>
            <w:tcW w:type="dxa" w:w="2880"/>
          </w:tcPr>
          <w:p>
            <w:r>
              <w:t>variables</w:t>
            </w:r>
          </w:p>
        </w:tc>
        <w:tc>
          <w:tcPr>
            <w:tcW w:type="dxa" w:w="2880"/>
          </w:tcPr>
          <w:p>
            <w:r>
              <w:t>object</w:t>
            </w:r>
          </w:p>
        </w:tc>
        <w:tc>
          <w:tcPr>
            <w:tcW w:type="dxa" w:w="2880"/>
          </w:tcPr>
          <w:p>
            <w:r>
              <w:t>Optional. The variables that are available for the tool execution. (Arbitrary key/value pairs.)</w:t>
            </w:r>
          </w:p>
        </w:tc>
      </w:tr>
      <w:tr>
        <w:tc>
          <w:tcPr>
            <w:tcW w:type="dxa" w:w="2880"/>
          </w:tcPr>
          <w:p>
            <w:r>
              <w:t>toolsetTool</w:t>
            </w:r>
          </w:p>
        </w:tc>
        <w:tc>
          <w:tcPr>
            <w:tcW w:type="dxa" w:w="2880"/>
          </w:tcPr>
          <w:p>
            <w:r>
              <w:t>object</w:t>
            </w:r>
          </w:p>
        </w:tc>
        <w:tc>
          <w:tcPr>
            <w:tcW w:type="dxa" w:w="2880"/>
          </w:tcPr>
          <w:p>
            <w:r>
              <w:t>Optional. A tool that is created from a toolset.</w:t>
            </w:r>
          </w:p>
        </w:tc>
      </w:tr>
      <w:tr>
        <w:tc>
          <w:tcPr>
            <w:tcW w:type="dxa" w:w="2880"/>
          </w:tcPr>
          <w:p>
            <w:r>
              <w:t>toolsetTool.toolId</w:t>
            </w:r>
          </w:p>
        </w:tc>
        <w:tc>
          <w:tcPr>
            <w:tcW w:type="dxa" w:w="2880"/>
          </w:tcPr>
          <w:p>
            <w:r>
              <w:t>string</w:t>
            </w:r>
          </w:p>
        </w:tc>
        <w:tc>
          <w:tcPr>
            <w:tcW w:type="dxa" w:w="2880"/>
          </w:tcPr>
          <w:p>
            <w:r>
              <w:t>Optional. The tool ID to filter the tools to retrieve the schema for.</w:t>
            </w:r>
          </w:p>
        </w:tc>
      </w:tr>
      <w:tr>
        <w:tc>
          <w:tcPr>
            <w:tcW w:type="dxa" w:w="2880"/>
          </w:tcPr>
          <w:p>
            <w:r>
              <w:t>toolsetTool.toolset</w:t>
            </w:r>
          </w:p>
        </w:tc>
        <w:tc>
          <w:tcPr>
            <w:tcW w:type="dxa" w:w="2880"/>
          </w:tcPr>
          <w:p>
            <w:r>
              <w:t>string</w:t>
            </w:r>
          </w:p>
        </w:tc>
        <w:tc>
          <w:tcPr>
            <w:tcW w:type="dxa" w:w="2880"/>
          </w:tcPr>
          <w:p>
            <w:r>
              <w:t>Required (if toolsetTool is provided). The resource name of the Toolset from which this tool is derived. Format: projects/{project}/locations/{location}/apps/{app}/toolsets/{toolset}.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"toolsetTool": {</w:t>
        <w:br/>
        <w:t xml:space="preserve"> "toolId": "string",</w:t>
        <w:br/>
        <w:t xml:space="preserve"> "toolset": "projects/my-project/locations/us-central1/apps/my-app/toolsets/my-toolset"</w:t>
        <w:br/>
        <w:t xml:space="preserve"> },</w:t>
        <w:br/>
        <w:t xml:space="preserve"> "variables": {</w:t>
        <w:br/>
        <w:t xml:space="preserve"> "anyKey": "anyValue"</w:t>
        <w:br/>
        <w:t xml:space="preserve"> },</w:t>
        <w:br/>
        <w:t xml:space="preserve"> "response": {</w:t>
        <w:br/>
        <w:t xml:space="preserve"> "output": "any",</w:t>
        <w:br/>
        <w:t xml:space="preserve"> "error": "any"</w:t>
        <w:br/>
        <w:t xml:space="preserve"> },</w:t>
        <w:br/>
        <w:t xml:space="preserve"> "tool": "projects/my-project/locations/us-central1/apps/my-app/tools/my-tool"</w:t>
        <w:br/>
        <w:t>}</w:t>
      </w:r>
    </w:p>
    <w:p>
      <w:pPr>
        <w:pStyle w:val="Heading3"/>
      </w:pPr>
      <w:r>
        <w:t>Response Notes</w:t>
      </w:r>
    </w:p>
    <w:p>
      <w:pPr>
        <w:pStyle w:val="ListBullet"/>
      </w:pPr>
      <w:r>
        <w:t>response is a JSON object containing the tool execution result.</w:t>
      </w:r>
    </w:p>
    <w:p>
      <w:pPr>
        <w:pStyle w:val="ListBullet"/>
      </w:pPr>
      <w:r>
        <w:t>Use "output" key to specify tool response and "error" key to specify error details (if any).</w:t>
      </w:r>
    </w:p>
    <w:p>
      <w:pPr>
        <w:pStyle w:val="ListBullet"/>
      </w:pPr>
      <w:r>
        <w:t>If "output" and "error" keys are not specified, then the whole response object is treated as the tool execution result.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toolsetTool</w:t>
            </w:r>
          </w:p>
        </w:tc>
        <w:tc>
          <w:tcPr>
            <w:tcW w:type="dxa" w:w="2880"/>
          </w:tcPr>
          <w:p>
            <w:r>
              <w:t>object</w:t>
            </w:r>
          </w:p>
        </w:tc>
        <w:tc>
          <w:tcPr>
            <w:tcW w:type="dxa" w:w="2880"/>
          </w:tcPr>
          <w:p>
            <w:r>
              <w:t>A tool that is created from a toolset.</w:t>
            </w:r>
          </w:p>
        </w:tc>
      </w:tr>
      <w:tr>
        <w:tc>
          <w:tcPr>
            <w:tcW w:type="dxa" w:w="2880"/>
          </w:tcPr>
          <w:p>
            <w:r>
              <w:t>toolsetTool.toolId</w:t>
            </w:r>
          </w:p>
        </w:tc>
        <w:tc>
          <w:tcPr>
            <w:tcW w:type="dxa" w:w="2880"/>
          </w:tcPr>
          <w:p>
            <w:r>
              <w:t>string</w:t>
            </w:r>
          </w:p>
        </w:tc>
        <w:tc>
          <w:tcPr>
            <w:tcW w:type="dxa" w:w="2880"/>
          </w:tcPr>
          <w:p>
            <w:r>
              <w:t>Optional. Tool ID.</w:t>
            </w:r>
          </w:p>
        </w:tc>
      </w:tr>
      <w:tr>
        <w:tc>
          <w:tcPr>
            <w:tcW w:type="dxa" w:w="2880"/>
          </w:tcPr>
          <w:p>
            <w:r>
              <w:t>toolsetTool.toolset</w:t>
            </w:r>
          </w:p>
        </w:tc>
        <w:tc>
          <w:tcPr>
            <w:tcW w:type="dxa" w:w="2880"/>
          </w:tcPr>
          <w:p>
            <w:r>
              <w:t>string</w:t>
            </w:r>
          </w:p>
        </w:tc>
        <w:tc>
          <w:tcPr>
            <w:tcW w:type="dxa" w:w="2880"/>
          </w:tcPr>
          <w:p>
            <w:r>
              <w:t>Required (when present). Toolset resource name. Format: projects/{project}/locations/{location}/apps/{app}/toolsets/{toolset}.</w:t>
            </w:r>
          </w:p>
        </w:tc>
      </w:tr>
      <w:tr>
        <w:tc>
          <w:tcPr>
            <w:tcW w:type="dxa" w:w="2880"/>
          </w:tcPr>
          <w:p>
            <w:r>
              <w:t>variables</w:t>
            </w:r>
          </w:p>
        </w:tc>
        <w:tc>
          <w:tcPr>
            <w:tcW w:type="dxa" w:w="2880"/>
          </w:tcPr>
          <w:p>
            <w:r>
              <w:t>object</w:t>
            </w:r>
          </w:p>
        </w:tc>
        <w:tc>
          <w:tcPr>
            <w:tcW w:type="dxa" w:w="2880"/>
          </w:tcPr>
          <w:p>
            <w:r>
              <w:t>The variable values at the end of the tool execution. (Arbitrary key/value pairs.)</w:t>
            </w:r>
          </w:p>
        </w:tc>
      </w:tr>
      <w:tr>
        <w:tc>
          <w:tcPr>
            <w:tcW w:type="dxa" w:w="2880"/>
          </w:tcPr>
          <w:p>
            <w:r>
              <w:t>response</w:t>
            </w:r>
          </w:p>
        </w:tc>
        <w:tc>
          <w:tcPr>
            <w:tcW w:type="dxa" w:w="2880"/>
          </w:tcPr>
          <w:p>
            <w:r>
              <w:t>object</w:t>
            </w:r>
          </w:p>
        </w:tc>
        <w:tc>
          <w:tcPr>
            <w:tcW w:type="dxa" w:w="2880"/>
          </w:tcPr>
          <w:p>
            <w:r>
              <w:t>The tool execution result in JSON object format. (Arbitrary key/value pairs.)</w:t>
            </w:r>
          </w:p>
        </w:tc>
      </w:tr>
      <w:tr>
        <w:tc>
          <w:tcPr>
            <w:tcW w:type="dxa" w:w="2880"/>
          </w:tcPr>
          <w:p>
            <w:r>
              <w:t>tool</w:t>
            </w:r>
          </w:p>
        </w:tc>
        <w:tc>
          <w:tcPr>
            <w:tcW w:type="dxa" w:w="2880"/>
          </w:tcPr>
          <w:p>
            <w:r>
              <w:t>string</w:t>
            </w:r>
          </w:p>
        </w:tc>
        <w:tc>
          <w:tcPr>
            <w:tcW w:type="dxa" w:w="2880"/>
          </w:tcPr>
          <w:p>
            <w:r>
              <w:t>The name of the tool that got executed. Format: projects/{project}/locations/{location}/apps/{app}/tools/{tool}.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'https://generativelanguage.googleapis.com/v1/projects/my-project/locations/us-central1/apps/my-app:executeTool' \</w:t>
        <w:br/>
        <w:t xml:space="preserve"> --header 'Accept: application/json' \</w:t>
        <w:br/>
        <w:t xml:space="preserve"> --header 'Content-Type: application/json' \</w:t>
        <w:br/>
        <w:t xml:space="preserve"> --data '{</w:t>
        <w:br/>
        <w:t xml:space="preserve"> "tool": "projects/my-project/locations/us-central1/apps/my-app/tools/my-tool",</w:t>
        <w:br/>
        <w:t xml:space="preserve"> "args": {</w:t>
        <w:br/>
        <w:t xml:space="preserve"> "param1": "value1",</w:t>
        <w:br/>
        <w:t xml:space="preserve"> "param2": 123</w:t>
        <w:br/>
        <w:t xml:space="preserve">    },</w:t>
        <w:br/>
        <w:t xml:space="preserve"> "variables": {</w:t>
        <w:br/>
        <w:t xml:space="preserve"> "sessionId": "abc123"</w:t>
        <w:br/>
        <w:t xml:space="preserve">    }</w:t>
        <w:br/>
        <w:t xml:space="preserve">  }'</w:t>
      </w:r>
    </w:p>
    <w:p>
      <w:pPr>
        <w:pStyle w:val="Heading3"/>
      </w:pPr>
      <w:r>
        <w:t>Example Usage</w:t>
      </w:r>
    </w:p>
    <w:p>
      <w:pPr>
        <w:pStyle w:val="Heading3"/>
      </w:pPr>
      <w:r>
        <w:t>Example 1: Execute a specific tool with args</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'https://generativelanguage.googleapis.com/v1/projects/my-project/locations/us-central1/apps/my-app:executeTool' \</w:t>
        <w:br/>
        <w:t xml:space="preserve"> -H 'Accept: application/json' \</w:t>
        <w:br/>
        <w:t xml:space="preserve"> -H 'Content-Type: application/json' \</w:t>
        <w:br/>
        <w:t xml:space="preserve"> -d '{</w:t>
        <w:br/>
        <w:t xml:space="preserve"> "tool": "projects/my-project/locations/us-central1/apps/my-app/tools/summarize",</w:t>
        <w:br/>
        <w:t xml:space="preserve"> "args": {</w:t>
        <w:br/>
        <w:t xml:space="preserve"> "text": "Summarize this text."</w:t>
        <w:br/>
        <w:t xml:space="preserve">    }</w:t>
        <w:br/>
        <w:t xml:space="preserve">  }'</w:t>
      </w:r>
    </w:p>
    <w:p>
      <w:pPr>
        <w:pStyle w:val="Heading3"/>
      </w:pPr>
      <w:r>
        <w:t>Example 2: Execute with context and initial variables</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'https://generativelanguage.googleapis.com/v1/projects/my-project/locations/us-central1/apps/my-app:executeTool' \</w:t>
        <w:br/>
        <w:t xml:space="preserve"> -H 'Accept: application/json' \</w:t>
        <w:br/>
        <w:t xml:space="preserve"> -H 'Content-Type: application/json' \</w:t>
        <w:br/>
        <w:t xml:space="preserve"> -d '{</w:t>
        <w:br/>
        <w:t xml:space="preserve"> "context": {</w:t>
        <w:br/>
        <w:t xml:space="preserve"> "environment": "prod"</w:t>
        <w:br/>
        <w:t xml:space="preserve">    },</w:t>
        <w:br/>
        <w:t xml:space="preserve"> "tool": "projects/my-project/locations/us-central1/apps/my-app/tools/pythonTool",</w:t>
        <w:br/>
        <w:t xml:space="preserve"> "args": {</w:t>
        <w:br/>
        <w:t xml:space="preserve"> "x": 10</w:t>
        <w:br/>
        <w:t xml:space="preserve">    },</w:t>
        <w:br/>
        <w:t xml:space="preserve"> "variables": {</w:t>
        <w:br/>
        <w:t xml:space="preserve"> "user": "alice"</w:t>
        <w:br/>
        <w:t xml:space="preserve">    }</w:t>
        <w:br/>
        <w:t xml:space="preserve">  }'</w:t>
      </w:r>
    </w:p>
    <w:p>
      <w:pPr>
        <w:pStyle w:val="Heading3"/>
      </w:pPr>
      <w:r>
        <w:t>Example 3: Execute a tool derived from a toolset</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'https://generativelanguage.googleapis.com/v1/projects/my-project/locations/us-central1/apps/my-app:executeTool' \</w:t>
        <w:br/>
        <w:t xml:space="preserve"> -H 'Accept: application/json' \</w:t>
        <w:br/>
        <w:t xml:space="preserve"> -H 'Content-Type: application/json' \</w:t>
        <w:br/>
        <w:t xml:space="preserve"> -d '{</w:t>
        <w:br/>
        <w:t xml:space="preserve"> "toolsetTool": {</w:t>
        <w:br/>
        <w:t xml:space="preserve"> "toolset": "projects/my-project/locations/us-central1/apps/my-app/toolsets/my-toolset",</w:t>
        <w:br/>
        <w:t xml:space="preserve"> "toolId": "my-derived-tool"</w:t>
        <w:br/>
        <w:t xml:space="preserve">    },</w:t>
        <w:br/>
        <w:t xml:space="preserve"> "args": {</w:t>
        <w:br/>
        <w:t xml:space="preserve"> "input": "value"</w:t>
        <w:br/>
        <w:t xml:space="preserve">    }</w:t>
        <w:br/>
        <w:t xml:space="preserve">  }'</w:t>
      </w:r>
    </w:p>
    <w:p>
      <w:pPr>
        <w:pStyle w:val="Heading3"/>
      </w:pPr>
      <w:r>
        <w:t>Behavior</w:t>
      </w:r>
    </w:p>
    <w:p>
      <w:pPr>
        <w:pStyle w:val="ListBullet"/>
      </w:pPr>
      <w:r>
        <w:t>Validates parent against the required app resource format.</w:t>
      </w:r>
    </w:p>
    <w:p>
      <w:pPr>
        <w:pStyle w:val="ListBullet"/>
      </w:pPr>
      <w:r>
        <w:t>Executes the requested tool (via tool or toolsetTool) using the provided args, with optional context and variables.</w:t>
      </w:r>
    </w:p>
    <w:p>
      <w:pPr>
        <w:pStyle w:val="ListBullet"/>
      </w:pPr>
      <w:r>
        <w:t>Returns the tool execution result in response, plus final variables, and identifies the executed tool in tool.</w:t>
      </w:r>
    </w:p>
    <w:p>
      <w:pPr>
        <w:pStyle w:val="Heading3"/>
      </w:pPr>
      <w:r>
        <w:t>Notes</w:t>
      </w:r>
    </w:p>
    <w:p>
      <w:pPr>
        <w:pStyle w:val="ListBullet"/>
      </w:pPr>
      <w:r>
        <w:t>The endpoint supports arbitrary JSON objects for args, variables, and response (via additionalProperties: any), so the exact shape depends on the tool implementation.</w:t>
      </w:r>
    </w:p>
    <w:p>
      <w:pPr>
        <w:pStyle w:val="ListBullet"/>
      </w:pPr>
      <w:r>
        <w:t>toolsetTool.toolset is required when executing via toolsetTool.</w:t>
      </w:r>
    </w:p>
    <w:p>
      <w:pPr>
        <w:pStyle w:val="Heading3"/>
      </w:pPr>
      <w:r>
        <w:t>Gotchas</w:t>
      </w:r>
    </w:p>
    <w:p>
      <w:pPr>
        <w:pStyle w:val="ListBullet"/>
      </w:pPr>
      <w:r>
        <w:t>Ensure parent is the app resource (.../apps/{app}), not a tool or toolset resource.</w:t>
      </w:r>
    </w:p>
    <w:p>
      <w:pPr>
        <w:pStyle w:val="ListBullet"/>
      </w:pPr>
      <w:r>
        <w:t>If you provide toolsetTool, include toolsetTool.toolset (required); otherwise the request is invalid.</w:t>
      </w:r>
    </w:p>
    <w:p>
      <w:pPr>
        <w:pStyle w:val="Heading3"/>
      </w:pPr>
      <w:r>
        <w:t>Related apps actions</w:t>
      </w:r>
    </w:p>
    <w:p>
      <w:pPr>
        <w:pStyle w:val="ListBullet"/>
      </w:pPr>
      <w:r>
        <w:t>[POST] Create an App in a Project Location — /v1/{{parent}}/apps</w:t>
      </w:r>
    </w:p>
    <w:p>
      <w:pPr>
        <w:pStyle w:val="ListBullet"/>
      </w:pPr>
      <w:r>
        <w:t>[DELETE] Delete a Project Location App — /v1/{{name}}</w:t>
      </w:r>
    </w:p>
    <w:p>
      <w:pPr>
        <w:pStyle w:val="ListBullet"/>
      </w:pPr>
      <w:r>
        <w:t>[POST] Export an App — /v1/{{name}}:exportApp</w:t>
      </w:r>
    </w:p>
    <w:p>
      <w:pPr>
        <w:pStyle w:val="ListBullet"/>
      </w:pPr>
      <w:r>
        <w:t>[GET] Get an App — /v1/{{name}}</w:t>
      </w:r>
    </w:p>
    <w:p>
      <w:pPr>
        <w:pStyle w:val="ListBullet"/>
      </w:pPr>
      <w:r>
        <w:t>[POST] Import App — /v1/{{parent}}/apps:importApp</w:t>
      </w:r>
    </w:p>
    <w:p>
      <w:pPr>
        <w:pStyle w:val="ListBullet"/>
      </w:pPr>
      <w:r>
        <w:t>[GET] List Apps in a Project Location — /{{parent}}/apps</w:t>
      </w:r>
    </w:p>
    <w:p>
      <w:r>
        <w:br w:type="page"/>
      </w:r>
    </w:p>
    <w:p>
      <w:pPr>
        <w:pStyle w:val="Heading2"/>
      </w:pPr>
      <w:r>
        <w:t>24. [POST] Export an App</w:t>
      </w:r>
    </w:p>
    <w:p>
      <w:r>
        <w:rPr>
          <w:b/>
        </w:rPr>
        <w:t xml:space="preserve">Endpoint: </w:t>
      </w:r>
      <w:r>
        <w:rPr>
          <w:rFonts w:ascii="Courier New" w:hAnsi="Courier New"/>
          <w:sz w:val="18"/>
        </w:rPr>
        <w:t>/v1/{{name}}:exportApp</w:t>
      </w:r>
    </w:p>
    <w:p>
      <w:pPr>
        <w:pStyle w:val="Heading3"/>
      </w:pPr>
      <w:r>
        <w:t>Prerequisites</w:t>
      </w:r>
    </w:p>
    <w:p>
      <w:pPr>
        <w:pStyle w:val="ListBullet"/>
      </w:pPr>
      <w:r>
        <w:t>You must have an existing app resource to export (app resource name in the format projects/{project}/locations/{location}/apps/{app}).</w:t>
      </w:r>
    </w:p>
    <w:p>
      <w:pPr>
        <w:pStyle w:val="Heading3"/>
      </w:pPr>
      <w:r>
        <w:t>Method</w:t>
      </w:r>
    </w:p>
    <w:p>
      <w:r>
        <w:t>POST</w:t>
      </w:r>
    </w:p>
    <w:p>
      <w:pPr>
        <w:pStyle w:val="Heading3"/>
      </w:pPr>
      <w:r>
        <w:t>URL</w:t>
      </w:r>
    </w:p>
    <w:p>
      <w:r>
        <w:t>https://generativelanguage.googleapis.com/v1/{{name}}:exportApp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Exports the specified app. The export can be produced in JSON or YAML format, and can optionally be written directly to a Google Cloud Storage URI.</w:t>
      </w:r>
    </w:p>
    <w:p>
      <w:pPr>
        <w:pStyle w:val="Heading3"/>
      </w:pPr>
      <w:r>
        <w:t>Enforcement Rules</w:t>
      </w:r>
    </w:p>
    <w:p>
      <w:pPr>
        <w:pStyle w:val="ListBullet"/>
      </w:pPr>
      <w:r>
        <w:t>The name path parameter must always be present.</w:t>
      </w:r>
    </w:p>
    <w:p>
      <w:pPr>
        <w:pStyle w:val="ListBullet"/>
      </w:pPr>
      <w:r>
        <w:t>If the user provides name, use that value directly.</w:t>
      </w:r>
    </w:p>
    <w:p>
      <w:pPr>
        <w:pStyle w:val="ListBullet"/>
      </w:pPr>
      <w:r>
        <w:t>Do not call the API with a missing or empty name (avoid .../v1/:exportApp).</w:t>
      </w:r>
    </w:p>
    <w:p>
      <w:pPr>
        <w:pStyle w:val="ListBullet"/>
      </w:pPr>
      <w:r>
        <w:t>Always construct the path as /v1/{{name}}:exportApp, where {{name}} is a non-empty string.</w:t>
      </w:r>
    </w:p>
    <w:p>
      <w:pPr>
        <w:pStyle w:val="ListBullet"/>
      </w:pPr>
      <w:r>
        <w:t>name must match the pattern: ^projects/[^/]+/locations/[^/]+/apps/[^/]+$.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/v1/projects/my-project/locations/us-central1/apps/my-app:exportApp</w:t>
      </w:r>
    </w:p>
    <w:p>
      <w:pPr>
        <w:pStyle w:val="Heading3"/>
      </w:pPr>
      <w:r>
        <w:t>Invalid Examples</w:t>
      </w:r>
    </w:p>
    <w:p>
      <w:r>
        <w:rPr>
          <w:b/>
          <w:color w:val="666666"/>
          <w:sz w:val="16"/>
        </w:rPr>
        <w:t>[http]</w:t>
      </w:r>
    </w:p>
    <w:p>
      <w:pPr>
        <w:shd w:fill="F2F2F2" w:val="clear"/>
      </w:pPr>
      <w:r>
        <w:rPr>
          <w:rFonts w:ascii="Courier New" w:hAnsi="Courier New"/>
          <w:sz w:val="17"/>
        </w:rPr>
        <w:t>/v1/:exportApp</w:t>
        <w:br/>
        <w:t>/v1/projects/my-project/locations/us-central1/apps:exportApp</w:t>
        <w:br/>
        <w:t>/v1/projects/my-project/locations/us-central1/apps/my-app/versions/v1:exportApp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app to export. Must match projects/{project}/locations/{location}/apps/{app}.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exportFormat</w:t>
            </w:r>
          </w:p>
        </w:tc>
        <w:tc>
          <w:tcPr>
            <w:tcW w:type="dxa" w:w="2880"/>
          </w:tcPr>
          <w:p>
            <w:r>
              <w:t>string</w:t>
            </w:r>
          </w:p>
        </w:tc>
        <w:tc>
          <w:tcPr>
            <w:tcW w:type="dxa" w:w="2880"/>
          </w:tcPr>
          <w:p>
            <w:r>
              <w:t>Required. The format to export the app in. Allowed values: EXPORT_FORMAT_UNSPECIFIED, JSON, YAML.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appVersion</w:t>
            </w:r>
          </w:p>
        </w:tc>
        <w:tc>
          <w:tcPr>
            <w:tcW w:type="dxa" w:w="2880"/>
          </w:tcPr>
          <w:p>
            <w:r>
              <w:t>string</w:t>
            </w:r>
          </w:p>
        </w:tc>
        <w:tc>
          <w:tcPr>
            <w:tcW w:type="dxa" w:w="2880"/>
          </w:tcPr>
          <w:p>
            <w:r>
              <w:t>Optional. The resource name of the app version to export. Format: projects/{project}/locations/{location}/apps/{app}/versions/{version}.</w:t>
            </w:r>
          </w:p>
        </w:tc>
      </w:tr>
      <w:tr>
        <w:tc>
          <w:tcPr>
            <w:tcW w:type="dxa" w:w="2880"/>
          </w:tcPr>
          <w:p>
            <w:r>
              <w:t>gcsUri</w:t>
            </w:r>
          </w:p>
        </w:tc>
        <w:tc>
          <w:tcPr>
            <w:tcW w:type="dxa" w:w="2880"/>
          </w:tcPr>
          <w:p>
            <w:r>
              <w:t>string</w:t>
            </w:r>
          </w:p>
        </w:tc>
        <w:tc>
          <w:tcPr>
            <w:tcW w:type="dxa" w:w="2880"/>
          </w:tcPr>
          <w:p>
            <w:r>
              <w:t>Optional. Google Cloud Storage URI to export to. Must be in the format gs://.../.... The exported app archive is written directly to the specified GCS object.</w:t>
            </w:r>
          </w:p>
        </w:tc>
      </w:tr>
    </w:tbl>
    <w:p/>
    <w:p>
      <w:pPr>
        <w:pStyle w:val="Heading3"/>
      </w:pPr>
      <w:r>
        <w:t>Response</w:t>
      </w:r>
    </w:p>
    <w:p>
      <w:pPr>
        <w:pStyle w:val="Heading3"/>
      </w:pPr>
      <w:r>
        <w:t>Success Response (200 OK)</w:t>
      </w:r>
    </w:p>
    <w:p>
      <w:r>
        <w:t>Returns a long-running operation resource.</w:t>
      </w:r>
    </w:p>
    <w:p>
      <w:r>
        <w:rPr>
          <w:b/>
          <w:color w:val="666666"/>
          <w:sz w:val="16"/>
        </w:rPr>
        <w:t>[json]</w:t>
      </w:r>
    </w:p>
    <w:p>
      <w:pPr>
        <w:shd w:fill="F2F2F2" w:val="clear"/>
      </w:pPr>
      <w:r>
        <w:rPr>
          <w:rFonts w:ascii="Courier New" w:hAnsi="Courier New"/>
          <w:sz w:val="17"/>
        </w:rPr>
        <w:t>{</w:t>
        <w:br/>
        <w:t xml:space="preserve"> "name": "projects/my-project/locations/us-central1/operations/operation-12345",</w:t>
        <w:br/>
        <w:t xml:space="preserve"> "done": false,</w:t>
        <w:br/>
        <w:t xml:space="preserve"> "metadata": {</w:t>
        <w:br/>
        <w:t xml:space="preserve"> "@type": "type.googleapis.com/google.example.Metadata",</w:t>
        <w:br/>
        <w:t xml:space="preserve"> "progressPercent": 10</w:t>
        <w:br/>
        <w:t xml:space="preserve"> }</w:t>
        <w:br/>
        <w:t>}</w:t>
      </w:r>
    </w:p>
    <w:p>
      <w:r>
        <w:rPr>
          <w:b/>
        </w:rPr>
        <w:t>Note: Note: When done becomes true, either response (success) or error (failure) will be present.</w:t>
      </w:r>
    </w:p>
    <w:p>
      <w:pPr>
        <w:pStyle w:val="Heading3"/>
      </w:pPr>
      <w:r>
        <w:t>Error Response (Typical Operation Error Shape)</w:t>
      </w:r>
    </w:p>
    <w:p>
      <w:r>
        <w:t>When the operation completes with an error, error is populated:</w:t>
      </w:r>
    </w:p>
    <w:p>
      <w:r>
        <w:rPr>
          <w:b/>
          <w:color w:val="666666"/>
          <w:sz w:val="16"/>
        </w:rPr>
        <w:t>[json]</w:t>
      </w:r>
    </w:p>
    <w:p>
      <w:pPr>
        <w:shd w:fill="F2F2F2" w:val="clear"/>
      </w:pPr>
      <w:r>
        <w:rPr>
          <w:rFonts w:ascii="Courier New" w:hAnsi="Courier New"/>
          <w:sz w:val="17"/>
        </w:rPr>
        <w:t>{</w:t>
        <w:br/>
        <w:t xml:space="preserve"> "name": "projects/my-project/locations/us-central1/operations/operation-12345",</w:t>
        <w:br/>
        <w:t xml:space="preserve"> "done": true,</w:t>
        <w:br/>
        <w:t xml:space="preserve"> "error": {</w:t>
        <w:br/>
        <w:t xml:space="preserve"> "code": 7,</w:t>
        <w:br/>
        <w:t xml:space="preserve"> "message": "Permission denied.",</w:t>
        <w:br/>
        <w:t xml:space="preserve"> "details": [</w:t>
        <w:br/>
        <w:t xml:space="preserve"> {</w:t>
        <w:br/>
        <w:t xml:space="preserve"> "@type": "type.googleapis.com/google.rpc.ErrorInfo",</w:t>
        <w:br/>
        <w:t xml:space="preserve"> "reason": "IAM_PERMISSION_DENIED"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Server-assigned operation name. Typically a resource name ending in operations/{unique_id}.</w:t>
            </w:r>
          </w:p>
        </w:tc>
      </w:tr>
      <w:tr>
        <w:tc>
          <w:tcPr>
            <w:tcW w:type="dxa" w:w="2880"/>
          </w:tcPr>
          <w:p>
            <w:r>
              <w:t>done</w:t>
            </w:r>
          </w:p>
        </w:tc>
        <w:tc>
          <w:tcPr>
            <w:tcW w:type="dxa" w:w="2880"/>
          </w:tcPr>
          <w:p>
            <w:r>
              <w:t>boolean</w:t>
            </w:r>
          </w:p>
        </w:tc>
        <w:tc>
          <w:tcPr>
            <w:tcW w:type="dxa" w:w="2880"/>
          </w:tcPr>
          <w:p>
            <w:r>
              <w:t>If false, the operation is still in progress. If true, the operation is completed and either error or response is available.</w:t>
            </w:r>
          </w:p>
        </w:tc>
      </w:tr>
      <w:tr>
        <w:tc>
          <w:tcPr>
            <w:tcW w:type="dxa" w:w="2880"/>
          </w:tcPr>
          <w:p>
            <w:r>
              <w:t>metadata</w:t>
            </w:r>
          </w:p>
        </w:tc>
        <w:tc>
          <w:tcPr>
            <w:tcW w:type="dxa" w:w="2880"/>
          </w:tcPr>
          <w:p>
            <w:r>
              <w:t>object</w:t>
            </w:r>
          </w:p>
        </w:tc>
        <w:tc>
          <w:tcPr>
            <w:tcW w:type="dxa" w:w="2880"/>
          </w:tcPr>
          <w:p>
            <w:r>
              <w:t>Service-specific metadata associated with the operation. Contents vary by service.</w:t>
            </w:r>
          </w:p>
        </w:tc>
      </w:tr>
      <w:tr>
        <w:tc>
          <w:tcPr>
            <w:tcW w:type="dxa" w:w="2880"/>
          </w:tcPr>
          <w:p>
            <w:r>
              <w:t>response</w:t>
            </w:r>
          </w:p>
        </w:tc>
        <w:tc>
          <w:tcPr>
            <w:tcW w:type="dxa" w:w="2880"/>
          </w:tcPr>
          <w:p>
            <w:r>
              <w:t>object</w:t>
            </w:r>
          </w:p>
        </w:tc>
        <w:tc>
          <w:tcPr>
            <w:tcW w:type="dxa" w:w="2880"/>
          </w:tcPr>
          <w:p>
            <w:r>
              <w:t>The normal successful response of the operation (service-defined). Present only when done is true and the operation succeeded.</w:t>
            </w:r>
          </w:p>
        </w:tc>
      </w:tr>
      <w:tr>
        <w:tc>
          <w:tcPr>
            <w:tcW w:type="dxa" w:w="2880"/>
          </w:tcPr>
          <w:p>
            <w:r>
              <w:t>error</w:t>
            </w:r>
          </w:p>
        </w:tc>
        <w:tc>
          <w:tcPr>
            <w:tcW w:type="dxa" w:w="2880"/>
          </w:tcPr>
          <w:p>
            <w:r>
              <w:t>object</w:t>
            </w:r>
          </w:p>
        </w:tc>
        <w:tc>
          <w:tcPr>
            <w:tcW w:type="dxa" w:w="2880"/>
          </w:tcPr>
          <w:p>
            <w:r>
              <w:t>The error result of the operation (google.rpc.Status). Present only when done is true and the operation failed.</w:t>
            </w:r>
          </w:p>
        </w:tc>
      </w:tr>
      <w:tr>
        <w:tc>
          <w:tcPr>
            <w:tcW w:type="dxa" w:w="2880"/>
          </w:tcPr>
          <w:p>
            <w:r>
              <w:t>error.code</w:t>
            </w:r>
          </w:p>
        </w:tc>
        <w:tc>
          <w:tcPr>
            <w:tcW w:type="dxa" w:w="2880"/>
          </w:tcPr>
          <w:p>
            <w:r>
              <w:t>integer</w:t>
            </w:r>
          </w:p>
        </w:tc>
        <w:tc>
          <w:tcPr>
            <w:tcW w:type="dxa" w:w="2880"/>
          </w:tcPr>
          <w:p>
            <w:r>
              <w:t>The status code (an enum value of google.rpc.Code).</w:t>
            </w:r>
          </w:p>
        </w:tc>
      </w:tr>
      <w:tr>
        <w:tc>
          <w:tcPr>
            <w:tcW w:type="dxa" w:w="2880"/>
          </w:tcPr>
          <w:p>
            <w:r>
              <w:t>error.message</w:t>
            </w:r>
          </w:p>
        </w:tc>
        <w:tc>
          <w:tcPr>
            <w:tcW w:type="dxa" w:w="2880"/>
          </w:tcPr>
          <w:p>
            <w:r>
              <w:t>string</w:t>
            </w:r>
          </w:p>
        </w:tc>
        <w:tc>
          <w:tcPr>
            <w:tcW w:type="dxa" w:w="2880"/>
          </w:tcPr>
          <w:p>
            <w:r>
              <w:t>A developer-facing error message (typically English).</w:t>
            </w:r>
          </w:p>
        </w:tc>
      </w:tr>
      <w:tr>
        <w:tc>
          <w:tcPr>
            <w:tcW w:type="dxa" w:w="2880"/>
          </w:tcPr>
          <w:p>
            <w:r>
              <w:t>error.details</w:t>
            </w:r>
          </w:p>
        </w:tc>
        <w:tc>
          <w:tcPr>
            <w:tcW w:type="dxa" w:w="2880"/>
          </w:tcPr>
          <w:p>
            <w:r>
              <w:t>array</w:t>
            </w:r>
          </w:p>
        </w:tc>
        <w:tc>
          <w:tcPr>
            <w:tcW w:type="dxa" w:w="2880"/>
          </w:tcPr>
          <w:p>
            <w:r>
              <w:t>A list of messages carrying error details (type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'https://generativelanguage.googleapis.com/v1/projects/my-project/locations/us-central1/apps/my-app:exportApp' \</w:t>
        <w:br/>
        <w:t xml:space="preserve"> --header 'Accept: application/json' \</w:t>
        <w:br/>
        <w:t xml:space="preserve"> --header 'Content-Type: application/json' \</w:t>
        <w:br/>
        <w:t xml:space="preserve"> --data '{</w:t>
        <w:br/>
        <w:t xml:space="preserve"> "exportFormat": "JSON",</w:t>
        <w:br/>
        <w:t xml:space="preserve"> "appVersion": "projects/my-project/locations/us-central1/apps/my-app/versions/v1",</w:t>
        <w:br/>
        <w:t xml:space="preserve"> "gcsUri": "gs://my-bucket/exports/my-app-export.json"</w:t>
        <w:br/>
        <w:t xml:space="preserve">  }'</w:t>
      </w:r>
    </w:p>
    <w:p>
      <w:pPr>
        <w:pStyle w:val="Heading3"/>
      </w:pPr>
      <w:r>
        <w:t>Example Usage</w:t>
      </w:r>
    </w:p>
    <w:p>
      <w:pPr>
        <w:pStyle w:val="Heading3"/>
      </w:pPr>
      <w:r>
        <w:t>Example 1: Export app as YAML (no version specified)</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'https://generativelanguage.googleapis.com/v1/projects/my-project/locations/us-central1/apps/my-app:exportApp' \</w:t>
        <w:br/>
        <w:t xml:space="preserve"> -H 'Accept: application/json' \</w:t>
        <w:br/>
        <w:t xml:space="preserve"> -H 'Content-Type: application/json' \</w:t>
        <w:br/>
        <w:t xml:space="preserve"> -d '{</w:t>
        <w:br/>
        <w:t xml:space="preserve"> "exportFormat": "YAML"</w:t>
        <w:br/>
        <w:t xml:space="preserve">  }'</w:t>
      </w:r>
    </w:p>
    <w:p>
      <w:pPr>
        <w:pStyle w:val="Heading3"/>
      </w:pPr>
      <w:r>
        <w:t>Example 2: Export a specific app version to GCS</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'https://generativelanguage.googleapis.com/v1/projects/my-project/locations/us-central1/apps/my-app:exportApp' \</w:t>
        <w:br/>
        <w:t xml:space="preserve"> -H 'Accept: application/json' \</w:t>
        <w:br/>
        <w:t xml:space="preserve"> -H 'Content-Type: application/json' \</w:t>
        <w:br/>
        <w:t xml:space="preserve"> -d '{</w:t>
        <w:br/>
        <w:t xml:space="preserve"> "exportFormat": "JSON",</w:t>
        <w:br/>
        <w:t xml:space="preserve"> "appVersion": "projects/my-project/locations/us-central1/apps/my-app/versions/v2",</w:t>
        <w:br/>
        <w:t xml:space="preserve"> "gcsUri": "gs://my-bucket/exports/my-app-v2.json"</w:t>
        <w:br/>
        <w:t xml:space="preserve">  }'</w:t>
      </w:r>
    </w:p>
    <w:p>
      <w:pPr>
        <w:pStyle w:val="Heading3"/>
      </w:pPr>
      <w:r>
        <w:t>Behavior</w:t>
      </w:r>
    </w:p>
    <w:p>
      <w:pPr>
        <w:pStyle w:val="ListBullet"/>
      </w:pPr>
      <w:r>
        <w:t>Validates the name path parameter matches projects/{project}/locations/{location}/apps/{app}.</w:t>
      </w:r>
    </w:p>
    <w:p>
      <w:pPr>
        <w:pStyle w:val="ListBullet"/>
      </w:pPr>
      <w:r>
        <w:t>Validates the request body, including that exportFormat is provided.</w:t>
      </w:r>
    </w:p>
    <w:p>
      <w:pPr>
        <w:pStyle w:val="ListBullet"/>
      </w:pPr>
      <w:r>
        <w:t>Starts an asynchronous export and returns a long-running Operation.</w:t>
      </w:r>
    </w:p>
    <w:p>
      <w:pPr>
        <w:pStyle w:val="ListBullet"/>
      </w:pPr>
      <w:r>
        <w:t>While done=false, the export is still processing.</w:t>
      </w:r>
    </w:p>
    <w:p>
      <w:pPr>
        <w:pStyle w:val="ListBullet"/>
      </w:pPr>
      <w:r>
        <w:t xml:space="preserve">When done=true, the operation contains either: </w:t>
        <w:br/>
        <w:br/>
        <w:t>response (successful export result; service-defined), or</w:t>
        <w:br/>
        <w:t>error (google.rpc.Status describing the failure)</w:t>
      </w:r>
    </w:p>
    <w:p>
      <w:pPr>
        <w:pStyle w:val="Heading3"/>
      </w:pPr>
      <w:r>
        <w:t>Notes</w:t>
      </w:r>
    </w:p>
    <w:p>
      <w:pPr>
        <w:pStyle w:val="ListBullet"/>
      </w:pPr>
      <w:r>
        <w:t>This endpoint returns a long-running operation object; completion is not immediate.</w:t>
      </w:r>
    </w:p>
    <w:p>
      <w:pPr>
        <w:pStyle w:val="ListBullet"/>
      </w:pPr>
      <w:r>
        <w:t>metadata and response are service-defined objects and may vary in shape; they include an @type field indicating the concrete type.</w:t>
      </w:r>
    </w:p>
    <w:p>
      <w:pPr>
        <w:pStyle w:val="Heading3"/>
      </w:pPr>
      <w:r>
        <w:t>Gotchas</w:t>
      </w:r>
    </w:p>
    <w:p>
      <w:pPr>
        <w:pStyle w:val="ListBullet"/>
      </w:pPr>
      <w:r>
        <w:t>name must refer to the app, not an app version. If exporting a version, use the appVersion field in the request body.</w:t>
      </w:r>
    </w:p>
    <w:p>
      <w:pPr>
        <w:pStyle w:val="ListBullet"/>
      </w:pPr>
      <w:r>
        <w:t>exportFormat is required; EXPORT_FORMAT_UNSPECIFIED is an allowed enum value but may not be meaningful for a successful export.</w:t>
      </w:r>
    </w:p>
    <w:p>
      <w:pPr>
        <w:pStyle w:val="Heading3"/>
      </w:pPr>
      <w:r>
        <w:t>Error Handling</w:t>
      </w:r>
    </w:p>
    <w:p>
      <w:pPr>
        <w:pStyle w:val="ListBullet"/>
      </w:pPr>
      <w:r>
        <w:t xml:space="preserve">Operation failures are returned in operation.error using the google.rpc.Status model: </w:t>
        <w:br/>
        <w:br/>
        <w:t>error.code: numeric code corresponding to google.rpc.Code</w:t>
        <w:br/>
        <w:t>error.message: developer-facing message</w:t>
        <w:br/>
        <w:t>error.details: optional structured details</w:t>
      </w:r>
    </w:p>
    <w:p>
      <w:pPr>
        <w:pStyle w:val="Heading3"/>
      </w:pPr>
      <w:r>
        <w:t>Related apps actions</w:t>
      </w:r>
    </w:p>
    <w:p>
      <w:pPr>
        <w:pStyle w:val="ListBullet"/>
      </w:pPr>
      <w:r>
        <w:t>[POST] Create an App in a Project Location — /v1/{{parent}}/apps</w:t>
      </w:r>
    </w:p>
    <w:p>
      <w:pPr>
        <w:pStyle w:val="ListBullet"/>
      </w:pPr>
      <w:r>
        <w:t>[DELETE] Delete a Project Location App — /v1/{{name}}</w:t>
      </w:r>
    </w:p>
    <w:p>
      <w:pPr>
        <w:pStyle w:val="ListBullet"/>
      </w:pPr>
      <w:r>
        <w:t>[POST] Execute a Tool for an App (by parent) — /v1/{{parent}}:executeTool</w:t>
      </w:r>
    </w:p>
    <w:p>
      <w:pPr>
        <w:pStyle w:val="ListBullet"/>
      </w:pPr>
      <w:r>
        <w:t>[GET] Get an App — /v1/{{name}}</w:t>
      </w:r>
    </w:p>
    <w:p>
      <w:pPr>
        <w:pStyle w:val="ListBullet"/>
      </w:pPr>
      <w:r>
        <w:t>[POST] Import App — /v1/{{parent}}/apps:importApp</w:t>
      </w:r>
    </w:p>
    <w:p>
      <w:pPr>
        <w:pStyle w:val="ListBullet"/>
      </w:pPr>
      <w:r>
        <w:t>[GET] List Apps in a Project Location — /{{parent}}/apps</w:t>
      </w:r>
    </w:p>
    <w:p>
      <w:r>
        <w:br w:type="page"/>
      </w:r>
    </w:p>
    <w:p>
      <w:pPr>
        <w:pStyle w:val="Heading2"/>
      </w:pPr>
      <w:r>
        <w:t>25. [GET] Get an App</w:t>
      </w:r>
    </w:p>
    <w:p>
      <w:r>
        <w:rPr>
          <w:b/>
        </w:rPr>
        <w:t xml:space="preserve">Endpoint: </w:t>
      </w:r>
      <w:r>
        <w:rPr>
          <w:rFonts w:ascii="Courier New" w:hAnsi="Courier New"/>
          <w:sz w:val="18"/>
        </w:rPr>
        <w:t>/v1/{{name}}</w:t>
      </w:r>
    </w:p>
    <w:p>
      <w:pPr>
        <w:pStyle w:val="Heading3"/>
      </w:pPr>
      <w:r>
        <w:t>Prerequisites</w:t>
      </w:r>
    </w:p>
    <w:p>
      <w:pPr>
        <w:pStyle w:val="ListBullet"/>
      </w:pPr>
      <w:r>
        <w:t>You must have access to the target app resource.</w:t>
      </w:r>
    </w:p>
    <w:p>
      <w:pPr>
        <w:pStyle w:val="Heading3"/>
      </w:pPr>
      <w:r>
        <w:t>Method</w:t>
      </w:r>
    </w:p>
    <w:p>
      <w:r>
        <w:t>GET</w:t>
      </w:r>
    </w:p>
    <w:p>
      <w:pPr>
        <w:pStyle w:val="Heading3"/>
      </w:pPr>
      <w:r>
        <w:t>URL</w:t>
      </w:r>
    </w:p>
    <w:p>
      <w:r>
        <w:t>https://generativelanguage.googleapis.com/v1/{{name}}</w:t>
      </w:r>
    </w:p>
    <w:p>
      <w:pPr>
        <w:pStyle w:val="Heading3"/>
      </w:pPr>
      <w:r>
        <w:t>Description</w:t>
      </w:r>
    </w:p>
    <w:p>
      <w:r>
        <w:t>Gets details of the specified app.</w:t>
      </w:r>
    </w:p>
    <w:p>
      <w:pPr>
        <w:pStyle w:val="Heading3"/>
      </w:pPr>
      <w:r>
        <w:t>Enforcement Rules</w:t>
      </w:r>
    </w:p>
    <w:p>
      <w:pPr>
        <w:pStyle w:val="ListBullet"/>
      </w:pPr>
      <w:r>
        <w:t>The name path parameter must always be present.</w:t>
      </w:r>
    </w:p>
    <w:p>
      <w:pPr>
        <w:pStyle w:val="ListBullet"/>
      </w:pPr>
      <w:r>
        <w:t>Always construct the path as /v1/{{name}}, where {{name}} is a non-empty string.</w:t>
      </w:r>
    </w:p>
    <w:p>
      <w:pPr>
        <w:pStyle w:val="ListBullet"/>
      </w:pPr>
      <w:r>
        <w:t>name must match the pattern: ^projects/[^/]+/locations/[^/]+/apps/[^/]+$ (i.e., projects/{project}/locations/{location}/apps/{app}).</w:t>
      </w:r>
    </w:p>
    <w:p>
      <w:pPr>
        <w:pStyle w:val="ListBullet"/>
      </w:pPr>
      <w:r>
        <w:t>Do not call the API with a missing or empty name (e.g., avoid /v1/).</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w:t>
      </w:r>
    </w:p>
    <w:p>
      <w:pPr>
        <w:pStyle w:val="Heading3"/>
      </w:pPr>
      <w:r>
        <w:t>Invalid Examples</w:t>
      </w:r>
    </w:p>
    <w:p>
      <w:r>
        <w:rPr>
          <w:b/>
          <w:color w:val="666666"/>
          <w:sz w:val="16"/>
        </w:rPr>
        <w:t>[http]</w:t>
      </w:r>
    </w:p>
    <w:p>
      <w:pPr>
        <w:shd w:fill="F2F2F2" w:val="clear"/>
      </w:pPr>
      <w:r>
        <w:rPr>
          <w:rFonts w:ascii="Courier New" w:hAnsi="Courier New"/>
          <w:sz w:val="17"/>
        </w:rPr>
        <w:t>/v1/</w:t>
        <w:br/>
        <w:t>/v1/apps/my-app</w:t>
        <w:br/>
        <w:t>/v1/projects/my-project/apps/my-app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app to retrieve. Pattern: ^projects/[^/]+/locations/[^/]+/apps/[^/]+$.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w:t>
        <w:br/>
        <w:t xml:space="preserve"> "displayName": "My App",</w:t>
        <w:br/>
        <w:t xml:space="preserve"> "description": "Optional. Human-readable description of the app.",</w:t>
        <w:br/>
        <w:t xml:space="preserve"> "metadata": {</w:t>
        <w:br/>
        <w:t xml:space="preserve"> "owner": "team-search",</w:t>
        <w:br/>
        <w:t xml:space="preserve"> "environment": "prod"</w:t>
        <w:br/>
        <w:t xml:space="preserve"> },</w:t>
        <w:br/>
        <w:t xml:space="preserve"> "rootAgent": "projects/my-project/locations/us-central1/apps/my-app/agents/root-agent",</w:t>
        <w:br/>
        <w:t xml:space="preserve"> "pinned": true,</w:t>
        <w:br/>
        <w:t xml:space="preserve"> "locked": false,</w:t>
        <w:br/>
        <w:t xml:space="preserve"> "etag": "BwYAAAB9f1k=",</w:t>
        <w:br/>
        <w:t xml:space="preserve"> "createTime": "2025-01-10T12:34:56Z",</w:t>
        <w:br/>
        <w:t xml:space="preserve"> "updateTime": "2025-02-20T08:15:30Z",</w:t>
        <w:br/>
        <w:t xml:space="preserve"> "deploymentCount": 3,</w:t>
        <w:br/>
        <w:t xml:space="preserve"> "toolExecutionMode": "PARALLEL",</w:t>
        <w:br/>
        <w:t xml:space="preserve"> "globalInstruction": "You are a helpful assistant for internal knowledge search.",</w:t>
        <w:br/>
        <w:t xml:space="preserve"> "guardrails": [</w:t>
        <w:br/>
        <w:t xml:space="preserve"> "projects/my-project/locations/us-central1/apps/my-app/guardrails/default"</w:t>
        <w:br/>
        <w:t xml:space="preserve"> ],</w:t>
        <w:br/>
        <w:t xml:space="preserve"> "dataStoreSettings": {</w:t>
        <w:br/>
        <w:t xml:space="preserve"> "engines": [</w:t>
        <w:br/>
        <w:t xml:space="preserve"> {</w:t>
        <w:br/>
        <w:t xml:space="preserve"> "name": "projects/my-project/locations/us-central1/collections/default_collection/engines/my-engine",</w:t>
        <w:br/>
        <w:t xml:space="preserve"> "type": "ENGINE_TYPE_SEARCH"</w:t>
        <w:br/>
        <w:t xml:space="preserve"> }</w:t>
        <w:br/>
        <w:t xml:space="preserve"> ]</w:t>
        <w:br/>
        <w:t xml:space="preserve"> },</w:t>
        <w:br/>
        <w:t xml:space="preserve"> "errorHandlingSettings": {</w:t>
        <w:br/>
        <w:t xml:space="preserve"> "errorHandlingStrategy": "FALLBACK_RESPONSE"</w:t>
        <w:br/>
        <w:t xml:space="preserve"> },</w:t>
        <w:br/>
        <w:t xml:space="preserve"> "languageSettings": {</w:t>
        <w:br/>
        <w:t xml:space="preserve"> "defaultLanguageCode": "en",</w:t>
        <w:br/>
        <w:t xml:space="preserve"> "supportedLanguageCodes": [</w:t>
        <w:br/>
        <w:t xml:space="preserve"> "en",</w:t>
        <w:br/>
        <w:t xml:space="preserve"> "es"</w:t>
        <w:br/>
        <w:t xml:space="preserve"> ],</w:t>
        <w:br/>
        <w:t xml:space="preserve"> "enableMultilingualSupport": true,</w:t>
        <w:br/>
        <w:t xml:space="preserve"> "fallbackAction": "escalate"</w:t>
        <w:br/>
        <w:t xml:space="preserve"> },</w:t>
        <w:br/>
        <w:t xml:space="preserve"> "timeZoneSettings": {</w:t>
        <w:br/>
        <w:t xml:space="preserve"> "timeZone": "America/Los_Angeles"</w:t>
        <w:br/>
        <w:t xml:space="preserve"> },</w:t>
        <w:br/>
        <w:t xml:space="preserve"> "modelSettings": {</w:t>
        <w:br/>
        <w:t xml:space="preserve"> "model": "models/my-model",</w:t>
        <w:br/>
        <w:t xml:space="preserve"> "temperature": 0.2</w:t>
        <w:br/>
        <w:t xml:space="preserve"> },</w:t>
        <w:br/>
        <w:t xml:space="preserve"> "loggingSettings": {</w:t>
        <w:br/>
        <w:t xml:space="preserve"> "cloudLoggingSettings": {</w:t>
        <w:br/>
        <w:t xml:space="preserve"> "enableCloudLogging": true</w:t>
        <w:br/>
        <w:t xml:space="preserve"> },</w:t>
        <w:br/>
        <w:t xml:space="preserve"> "conversationLoggingSettings": {</w:t>
        <w:br/>
        <w:t xml:space="preserve"> "disableConversationLogging": false</w:t>
        <w:br/>
        <w:t xml:space="preserve"> },</w:t>
        <w:br/>
        <w:t xml:space="preserve"> "bigqueryExportSettings": {</w:t>
        <w:br/>
        <w:t xml:space="preserve"> "enabled": false,</w:t>
        <w:br/>
        <w:t xml:space="preserve"> "project": "my-project",</w:t>
        <w:br/>
        <w:t xml:space="preserve"> "dataset": "ces_logs"</w:t>
        <w:br/>
        <w:t xml:space="preserve"> },</w:t>
        <w:br/>
        <w:t xml:space="preserve"> "metricAnalysisSettings": {</w:t>
        <w:br/>
        <w:t xml:space="preserve"> "llmMetricsOptedOut": false</w:t>
        <w:br/>
        <w:t xml:space="preserve"> },</w:t>
        <w:br/>
        <w:t xml:space="preserve"> "redactionConfig": {</w:t>
        <w:br/>
        <w:t xml:space="preserve"> "enableRedaction": true,</w:t>
        <w:br/>
        <w:t xml:space="preserve"> "inspectTemplate": "projects/my-project/locations/us/inspectTemplates/myInspectTemplate",</w:t>
        <w:br/>
        <w:t xml:space="preserve"> "deidentifyTemplate": "projects/my-project/locations/us/deidentifyTemplates/myDeidTemplate"</w:t>
        <w:br/>
        <w:t xml:space="preserve"> }</w:t>
        <w:br/>
        <w:t xml:space="preserve"> },</w:t>
        <w:br/>
        <w:t xml:space="preserve"> "clientCertificateSettings": {</w:t>
        <w:br/>
        <w:t xml:space="preserve"> "tlsCertificate": "-----BEGIN CERTIFICATE-----\nMIIB...\n-----END CERTIFICATE-----\n",</w:t>
        <w:br/>
        <w:t xml:space="preserve"> "privateKey": "projects/my-project/secrets/my-private-key/versions/1",</w:t>
        <w:br/>
        <w:t xml:space="preserve"> "passphrase": "projects/my-project/secrets/my-passphrase/versions/1"</w:t>
        <w:br/>
        <w:t xml:space="preserve"> },</w:t>
        <w:br/>
        <w:t xml:space="preserve"> "defaultChannelProfile": {</w:t>
        <w:br/>
        <w:t xml:space="preserve"> "profileId": "default",</w:t>
        <w:br/>
        <w:t xml:space="preserve"> "channelType": "WEB_UI",</w:t>
        <w:br/>
        <w:t xml:space="preserve"> "disableDtmf": false,</w:t>
        <w:br/>
        <w:t xml:space="preserve"> "disableBargeInControl": false,</w:t>
        <w:br/>
        <w:t xml:space="preserve"> "noiseSuppressionLevel": "moderate",</w:t>
        <w:br/>
        <w:t xml:space="preserve"> "personaProperty": {</w:t>
        <w:br/>
        <w:t xml:space="preserve"> "persona": "CONCISE"</w:t>
        <w:br/>
        <w:t xml:space="preserve"> },</w:t>
        <w:br/>
        <w:t xml:space="preserve"> "webWidgetConfig": {</w:t>
        <w:br/>
        <w:t xml:space="preserve"> "theme": "LIGHT",</w:t>
        <w:br/>
        <w:t xml:space="preserve"> "modality": "CHAT_AND_VOICE",</w:t>
        <w:br/>
        <w:t xml:space="preserve"> "webWidgetTitle": "Support Assistant",</w:t>
        <w:br/>
        <w:t xml:space="preserve"> "securitySettings": {</w:t>
        <w:br/>
        <w:t xml:space="preserve"> "enableRecaptcha": false,</w:t>
        <w:br/>
        <w:t xml:space="preserve"> "enableOriginCheck": true,</w:t>
        <w:br/>
        <w:t xml:space="preserve"> "enablePublicAccess": false,</w:t>
        <w:br/>
        <w:t xml:space="preserve"> "allowedOrigins": [</w:t>
        <w:br/>
        <w:t xml:space="preserve"> "https://example.com"</w:t>
        <w:br/>
        <w:t xml:space="preserve"> ]</w:t>
        <w:br/>
        <w:t xml:space="preserve"> }</w:t>
        <w:br/>
        <w:t xml:space="preserve"> }</w:t>
        <w:br/>
        <w:t xml:space="preserve"> },</w:t>
        <w:br/>
        <w:t xml:space="preserve"> "audioProcessingConfig": {</w:t>
        <w:br/>
        <w:t xml:space="preserve"> "inactivityTimeout": "300s"</w:t>
        <w:br/>
        <w:t xml:space="preserve"> },</w:t>
        <w:br/>
        <w:t xml:space="preserve"> "evaluationMetricsThresholds": {</w:t>
        <w:br/>
        <w:t xml:space="preserve"> "goldenEvaluationMetricsThresholds": {</w:t>
        <w:br/>
        <w:t xml:space="preserve"> "turnLevelMetricsThresholds": {</w:t>
        <w:br/>
        <w:t xml:space="preserve"> "semanticSimilarityChannel": "TEXT",</w:t>
        <w:br/>
        <w:t xml:space="preserve"> "semanticSimilaritySuccessThreshold": 3,</w:t>
        <w:br/>
        <w:t xml:space="preserve"> "overallToolInvocationCorrectnessThreshold": 1.0</w:t>
        <w:br/>
        <w:t xml:space="preserve"> },</w:t>
        <w:br/>
        <w:t xml:space="preserve"> "expectationLevelMetricsThresholds": {</w:t>
        <w:br/>
        <w:t xml:space="preserve"> "toolInvocationParameterCorrectnessThreshold": 1.0</w:t>
        <w:br/>
        <w:t xml:space="preserve"> },</w:t>
        <w:br/>
        <w:t xml:space="preserve"> "toolMatchingSettings": {</w:t>
        <w:br/>
        <w:t xml:space="preserve"> "extraToolCallBehavior": "FAIL"</w:t>
        <w:br/>
        <w:t xml:space="preserve"> }</w:t>
        <w:br/>
        <w:t xml:space="preserve"> },</w:t>
        <w:br/>
        <w:t xml:space="preserve"> "hallucinationMetricBehavior": "DISABLED",</w:t>
        <w:br/>
        <w:t xml:space="preserve"> "goldenHallucinationMetricBehavior": "DISABLED",</w:t>
        <w:br/>
        <w:t xml:space="preserve"> "scenarioHallucinationMetricBehavior": "DISABLED"</w:t>
        <w:br/>
        <w:t xml:space="preserve"> },</w:t>
        <w:br/>
        <w:t xml:space="preserve"> "predefinedVariableDeclarations": [</w:t>
        <w:br/>
        <w:t xml:space="preserve"> {</w:t>
        <w:br/>
        <w:t xml:space="preserve"> "name": "user_query",</w:t>
        <w:br/>
        <w:t xml:space="preserve"> "description": "The end-user query text.",</w:t>
        <w:br/>
        <w:t xml:space="preserve"> "schema": {</w:t>
        <w:br/>
        <w:t xml:space="preserve"> "type": "STRING",</w:t>
        <w:br/>
        <w:t xml:space="preserve"> "description": "User query."</w:t>
        <w:br/>
        <w:t xml:space="preserve"> }</w:t>
        <w:br/>
        <w:t xml:space="preserve"> }</w:t>
        <w:br/>
        <w:t xml:space="preserve"> ],</w:t>
        <w:br/>
        <w:t xml:space="preserve"> "variableDeclarations": [</w:t>
        <w:br/>
        <w:t xml:space="preserve"> {</w:t>
        <w:br/>
        <w:t xml:space="preserve"> "name": "ticket_id",</w:t>
        <w:br/>
        <w:t xml:space="preserve"> "description": "Support ticket identifier.",</w:t>
        <w:br/>
        <w:t xml:space="preserve"> "schema": {</w:t>
        <w:br/>
        <w:t xml:space="preserve"> "type": "STRING",</w:t>
        <w:br/>
        <w:t xml:space="preserve"> "description": "Ticket ID."</w:t>
        <w:br/>
        <w:t xml:space="preserve"> }</w:t>
        <w:br/>
        <w:t xml:space="preserve"> }</w:t>
        <w:br/>
        <w:t xml:space="preserve"> ]</w:t>
        <w:br/>
        <w:t>}</w:t>
      </w:r>
    </w:p>
    <w:p>
      <w:r>
        <w:rPr>
          <w:b/>
        </w:rPr>
        <w:t>Note: Note: The documentation marks many fields as Output only and/or Optional; the service may omit fields that are unset.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app. Format: projects/{project}/locations/{location}/apps/{app}</w:t>
            </w:r>
          </w:p>
        </w:tc>
      </w:tr>
      <w:tr>
        <w:tc>
          <w:tcPr>
            <w:tcW w:type="dxa" w:w="2880"/>
          </w:tcPr>
          <w:p>
            <w:r>
              <w:t>displayName</w:t>
            </w:r>
          </w:p>
        </w:tc>
        <w:tc>
          <w:tcPr>
            <w:tcW w:type="dxa" w:w="2880"/>
          </w:tcPr>
          <w:p>
            <w:r>
              <w:t>string</w:t>
            </w:r>
          </w:p>
        </w:tc>
        <w:tc>
          <w:tcPr>
            <w:tcW w:type="dxa" w:w="2880"/>
          </w:tcPr>
          <w:p>
            <w:r>
              <w:t>Required. Display name of the app.</w:t>
            </w:r>
          </w:p>
        </w:tc>
      </w:tr>
      <w:tr>
        <w:tc>
          <w:tcPr>
            <w:tcW w:type="dxa" w:w="2880"/>
          </w:tcPr>
          <w:p>
            <w:r>
              <w:t>description</w:t>
            </w:r>
          </w:p>
        </w:tc>
        <w:tc>
          <w:tcPr>
            <w:tcW w:type="dxa" w:w="2880"/>
          </w:tcPr>
          <w:p>
            <w:r>
              <w:t>string</w:t>
            </w:r>
          </w:p>
        </w:tc>
        <w:tc>
          <w:tcPr>
            <w:tcW w:type="dxa" w:w="2880"/>
          </w:tcPr>
          <w:p>
            <w:r>
              <w:t>Optional. Human-readable description of the app.</w:t>
            </w:r>
          </w:p>
        </w:tc>
      </w:tr>
      <w:tr>
        <w:tc>
          <w:tcPr>
            <w:tcW w:type="dxa" w:w="2880"/>
          </w:tcPr>
          <w:p>
            <w:r>
              <w:t>metadata</w:t>
            </w:r>
          </w:p>
        </w:tc>
        <w:tc>
          <w:tcPr>
            <w:tcW w:type="dxa" w:w="2880"/>
          </w:tcPr>
          <w:p>
            <w:r>
              <w:t>object</w:t>
            </w:r>
          </w:p>
        </w:tc>
        <w:tc>
          <w:tcPr>
            <w:tcW w:type="dxa" w:w="2880"/>
          </w:tcPr>
          <w:p>
            <w:r>
              <w:t>Optional. Metadata about the app. String map (additionalProperties: string).</w:t>
            </w:r>
          </w:p>
        </w:tc>
      </w:tr>
      <w:tr>
        <w:tc>
          <w:tcPr>
            <w:tcW w:type="dxa" w:w="2880"/>
          </w:tcPr>
          <w:p>
            <w:r>
              <w:t>rootAgent</w:t>
            </w:r>
          </w:p>
        </w:tc>
        <w:tc>
          <w:tcPr>
            <w:tcW w:type="dxa" w:w="2880"/>
          </w:tcPr>
          <w:p>
            <w:r>
              <w:t>string</w:t>
            </w:r>
          </w:p>
        </w:tc>
        <w:tc>
          <w:tcPr>
            <w:tcW w:type="dxa" w:w="2880"/>
          </w:tcPr>
          <w:p>
            <w:r>
              <w:t>Optional. Root agent resource name. Format: projects/{project}/locations/{location}/apps/{app}/agents/{agent}</w:t>
            </w:r>
          </w:p>
        </w:tc>
      </w:tr>
      <w:tr>
        <w:tc>
          <w:tcPr>
            <w:tcW w:type="dxa" w:w="2880"/>
          </w:tcPr>
          <w:p>
            <w:r>
              <w:t>pinned</w:t>
            </w:r>
          </w:p>
        </w:tc>
        <w:tc>
          <w:tcPr>
            <w:tcW w:type="dxa" w:w="2880"/>
          </w:tcPr>
          <w:p>
            <w:r>
              <w:t>boolean</w:t>
            </w:r>
          </w:p>
        </w:tc>
        <w:tc>
          <w:tcPr>
            <w:tcW w:type="dxa" w:w="2880"/>
          </w:tcPr>
          <w:p>
            <w:r>
              <w:t>Optional. Whether the app is pinned in the app list.</w:t>
            </w:r>
          </w:p>
        </w:tc>
      </w:tr>
      <w:tr>
        <w:tc>
          <w:tcPr>
            <w:tcW w:type="dxa" w:w="2880"/>
          </w:tcPr>
          <w:p>
            <w:r>
              <w:t>locked</w:t>
            </w:r>
          </w:p>
        </w:tc>
        <w:tc>
          <w:tcPr>
            <w:tcW w:type="dxa" w:w="2880"/>
          </w:tcPr>
          <w:p>
            <w:r>
              <w:t>boolean</w:t>
            </w:r>
          </w:p>
        </w:tc>
        <w:tc>
          <w:tcPr>
            <w:tcW w:type="dxa" w:w="2880"/>
          </w:tcPr>
          <w:p>
            <w:r>
              <w:t>Optional. Indicates whether the app is locked for changes.</w:t>
            </w:r>
          </w:p>
        </w:tc>
      </w:tr>
      <w:tr>
        <w:tc>
          <w:tcPr>
            <w:tcW w:type="dxa" w:w="2880"/>
          </w:tcPr>
          <w:p>
            <w:r>
              <w:t>etag</w:t>
            </w:r>
          </w:p>
        </w:tc>
        <w:tc>
          <w:tcPr>
            <w:tcW w:type="dxa" w:w="2880"/>
          </w:tcPr>
          <w:p>
            <w:r>
              <w:t>string</w:t>
            </w:r>
          </w:p>
        </w:tc>
        <w:tc>
          <w:tcPr>
            <w:tcW w:type="dxa" w:w="2880"/>
          </w:tcPr>
          <w:p>
            <w:r>
              <w:t>Output only. Etag used for read-modify-write concurrency control.</w:t>
            </w:r>
          </w:p>
        </w:tc>
      </w:tr>
      <w:tr>
        <w:tc>
          <w:tcPr>
            <w:tcW w:type="dxa" w:w="2880"/>
          </w:tcPr>
          <w:p>
            <w:r>
              <w:t>createTime</w:t>
            </w:r>
          </w:p>
        </w:tc>
        <w:tc>
          <w:tcPr>
            <w:tcW w:type="dxa" w:w="2880"/>
          </w:tcPr>
          <w:p>
            <w:r>
              <w:t>string</w:t>
            </w:r>
          </w:p>
        </w:tc>
        <w:tc>
          <w:tcPr>
            <w:tcW w:type="dxa" w:w="2880"/>
          </w:tcPr>
          <w:p>
            <w:r>
              <w:t>Output only. Timestamp when the app was created. Format: google-datetime.</w:t>
            </w:r>
          </w:p>
        </w:tc>
      </w:tr>
      <w:tr>
        <w:tc>
          <w:tcPr>
            <w:tcW w:type="dxa" w:w="2880"/>
          </w:tcPr>
          <w:p>
            <w:r>
              <w:t>updateTime</w:t>
            </w:r>
          </w:p>
        </w:tc>
        <w:tc>
          <w:tcPr>
            <w:tcW w:type="dxa" w:w="2880"/>
          </w:tcPr>
          <w:p>
            <w:r>
              <w:t>string</w:t>
            </w:r>
          </w:p>
        </w:tc>
        <w:tc>
          <w:tcPr>
            <w:tcW w:type="dxa" w:w="2880"/>
          </w:tcPr>
          <w:p>
            <w:r>
              <w:t>Output only. Timestamp when the app was last updated. Format: google-datetime.</w:t>
            </w:r>
          </w:p>
        </w:tc>
      </w:tr>
      <w:tr>
        <w:tc>
          <w:tcPr>
            <w:tcW w:type="dxa" w:w="2880"/>
          </w:tcPr>
          <w:p>
            <w:r>
              <w:t>deploymentCount</w:t>
            </w:r>
          </w:p>
        </w:tc>
        <w:tc>
          <w:tcPr>
            <w:tcW w:type="dxa" w:w="2880"/>
          </w:tcPr>
          <w:p>
            <w:r>
              <w:t>integer</w:t>
            </w:r>
          </w:p>
        </w:tc>
        <w:tc>
          <w:tcPr>
            <w:tcW w:type="dxa" w:w="2880"/>
          </w:tcPr>
          <w:p>
            <w:r>
              <w:t>Output only. Number of deployments in the app. Format: int32.</w:t>
            </w:r>
          </w:p>
        </w:tc>
      </w:tr>
      <w:tr>
        <w:tc>
          <w:tcPr>
            <w:tcW w:type="dxa" w:w="2880"/>
          </w:tcPr>
          <w:p>
            <w:r>
              <w:t>globalInstruction</w:t>
            </w:r>
          </w:p>
        </w:tc>
        <w:tc>
          <w:tcPr>
            <w:tcW w:type="dxa" w:w="2880"/>
          </w:tcPr>
          <w:p>
            <w:r>
              <w:t>string</w:t>
            </w:r>
          </w:p>
        </w:tc>
        <w:tc>
          <w:tcPr>
            <w:tcW w:type="dxa" w:w="2880"/>
          </w:tcPr>
          <w:p>
            <w:r>
              <w:t>Optional. Instructions for all the agents in the app.</w:t>
            </w:r>
          </w:p>
        </w:tc>
      </w:tr>
      <w:tr>
        <w:tc>
          <w:tcPr>
            <w:tcW w:type="dxa" w:w="2880"/>
          </w:tcPr>
          <w:p>
            <w:r>
              <w:t>guardrails</w:t>
            </w:r>
          </w:p>
        </w:tc>
        <w:tc>
          <w:tcPr>
            <w:tcW w:type="dxa" w:w="2880"/>
          </w:tcPr>
          <w:p>
            <w:r>
              <w:t>array</w:t>
            </w:r>
          </w:p>
        </w:tc>
        <w:tc>
          <w:tcPr>
            <w:tcW w:type="dxa" w:w="2880"/>
          </w:tcPr>
          <w:p>
            <w:r>
              <w:t>Optional. List of guardrail resource names. Format: projects/{project}/locations/{location}/apps/{app}/guardrails/{guardrail}</w:t>
            </w:r>
          </w:p>
        </w:tc>
      </w:tr>
      <w:tr>
        <w:tc>
          <w:tcPr>
            <w:tcW w:type="dxa" w:w="2880"/>
          </w:tcPr>
          <w:p>
            <w:r>
              <w:t>toolExecutionMode</w:t>
            </w:r>
          </w:p>
        </w:tc>
        <w:tc>
          <w:tcPr>
            <w:tcW w:type="dxa" w:w="2880"/>
          </w:tcPr>
          <w:p>
            <w:r>
              <w:t>string</w:t>
            </w:r>
          </w:p>
        </w:tc>
        <w:tc>
          <w:tcPr>
            <w:tcW w:type="dxa" w:w="2880"/>
          </w:tcPr>
          <w:p>
            <w:r>
              <w:t>Optional. Tool execution mode. Enum: TOOL_EXECUTION_MODE_UNSPECIFIED, PARALLEL, SEQUENTIAL. Default: PARALLEL.</w:t>
            </w:r>
          </w:p>
        </w:tc>
      </w:tr>
      <w:tr>
        <w:tc>
          <w:tcPr>
            <w:tcW w:type="dxa" w:w="2880"/>
          </w:tcPr>
          <w:p>
            <w:r>
              <w:t>dataStoreSettings</w:t>
            </w:r>
          </w:p>
        </w:tc>
        <w:tc>
          <w:tcPr>
            <w:tcW w:type="dxa" w:w="2880"/>
          </w:tcPr>
          <w:p>
            <w:r>
              <w:t>object</w:t>
            </w:r>
          </w:p>
        </w:tc>
        <w:tc>
          <w:tcPr>
            <w:tcW w:type="dxa" w:w="2880"/>
          </w:tcPr>
          <w:p>
            <w:r>
              <w:t>Data store related settings for the app.</w:t>
            </w:r>
          </w:p>
        </w:tc>
      </w:tr>
      <w:tr>
        <w:tc>
          <w:tcPr>
            <w:tcW w:type="dxa" w:w="2880"/>
          </w:tcPr>
          <w:p>
            <w:r>
              <w:t>dataStoreSettings.engines</w:t>
            </w:r>
          </w:p>
        </w:tc>
        <w:tc>
          <w:tcPr>
            <w:tcW w:type="dxa" w:w="2880"/>
          </w:tcPr>
          <w:p>
            <w:r>
              <w:t>array</w:t>
            </w:r>
          </w:p>
        </w:tc>
        <w:tc>
          <w:tcPr>
            <w:tcW w:type="dxa" w:w="2880"/>
          </w:tcPr>
          <w:p>
            <w:r>
              <w:t>Output only. Engines for the app.</w:t>
            </w:r>
          </w:p>
        </w:tc>
      </w:tr>
      <w:tr>
        <w:tc>
          <w:tcPr>
            <w:tcW w:type="dxa" w:w="2880"/>
          </w:tcPr>
          <w:p>
            <w:r>
              <w:t>dataStoreSettings.engines[].name</w:t>
            </w:r>
          </w:p>
        </w:tc>
        <w:tc>
          <w:tcPr>
            <w:tcW w:type="dxa" w:w="2880"/>
          </w:tcPr>
          <w:p>
            <w:r>
              <w:t>string</w:t>
            </w:r>
          </w:p>
        </w:tc>
        <w:tc>
          <w:tcPr>
            <w:tcW w:type="dxa" w:w="2880"/>
          </w:tcPr>
          <w:p>
            <w:r>
              <w:t>Output only. Engine resource name. Format: projects/{project}/locations/{location}/collections/{collection}/engines/{engine}</w:t>
            </w:r>
          </w:p>
        </w:tc>
      </w:tr>
      <w:tr>
        <w:tc>
          <w:tcPr>
            <w:tcW w:type="dxa" w:w="2880"/>
          </w:tcPr>
          <w:p>
            <w:r>
              <w:t>dataStoreSettings.engines[].type</w:t>
            </w:r>
          </w:p>
        </w:tc>
        <w:tc>
          <w:tcPr>
            <w:tcW w:type="dxa" w:w="2880"/>
          </w:tcPr>
          <w:p>
            <w:r>
              <w:t>string</w:t>
            </w:r>
          </w:p>
        </w:tc>
        <w:tc>
          <w:tcPr>
            <w:tcW w:type="dxa" w:w="2880"/>
          </w:tcPr>
          <w:p>
            <w:r>
              <w:t>Output only. Engine type. Enum: TYPE_UNSPECIFIED, ENGINE_TYPE_SEARCH, ENGINE_TYPE_CHAT.</w:t>
            </w:r>
          </w:p>
        </w:tc>
      </w:tr>
      <w:tr>
        <w:tc>
          <w:tcPr>
            <w:tcW w:type="dxa" w:w="2880"/>
          </w:tcPr>
          <w:p>
            <w:r>
              <w:t>clientCertificateSettings</w:t>
            </w:r>
          </w:p>
        </w:tc>
        <w:tc>
          <w:tcPr>
            <w:tcW w:type="dxa" w:w="2880"/>
          </w:tcPr>
          <w:p>
            <w:r>
              <w:t>object</w:t>
            </w:r>
          </w:p>
        </w:tc>
        <w:tc>
          <w:tcPr>
            <w:tcW w:type="dxa" w:w="2880"/>
          </w:tcPr>
          <w:p>
            <w:r>
              <w:t>Settings for custom client certificates.</w:t>
            </w:r>
          </w:p>
        </w:tc>
      </w:tr>
      <w:tr>
        <w:tc>
          <w:tcPr>
            <w:tcW w:type="dxa" w:w="2880"/>
          </w:tcPr>
          <w:p>
            <w:r>
              <w:t>clientCertificateSettings.tlsCertificate</w:t>
            </w:r>
          </w:p>
        </w:tc>
        <w:tc>
          <w:tcPr>
            <w:tcW w:type="dxa" w:w="2880"/>
          </w:tcPr>
          <w:p>
            <w:r>
              <w:t>string</w:t>
            </w:r>
          </w:p>
        </w:tc>
        <w:tc>
          <w:tcPr>
            <w:tcW w:type="dxa" w:w="2880"/>
          </w:tcPr>
          <w:p>
            <w:r>
              <w:t>Required. TLS certificate (PEM with begin/end lines).</w:t>
            </w:r>
          </w:p>
        </w:tc>
      </w:tr>
      <w:tr>
        <w:tc>
          <w:tcPr>
            <w:tcW w:type="dxa" w:w="2880"/>
          </w:tcPr>
          <w:p>
            <w:r>
              <w:t>clientCertificateSettings.privateKey</w:t>
            </w:r>
          </w:p>
        </w:tc>
        <w:tc>
          <w:tcPr>
            <w:tcW w:type="dxa" w:w="2880"/>
          </w:tcPr>
          <w:p>
            <w:r>
              <w:t>string</w:t>
            </w:r>
          </w:p>
        </w:tc>
        <w:tc>
          <w:tcPr>
            <w:tcW w:type="dxa" w:w="2880"/>
          </w:tcPr>
          <w:p>
            <w:r>
              <w:t>Required. Secret Manager secret version storing private key (PEM). Format: projects/{project}/secrets/{secret}/versions/{version}</w:t>
            </w:r>
          </w:p>
        </w:tc>
      </w:tr>
      <w:tr>
        <w:tc>
          <w:tcPr>
            <w:tcW w:type="dxa" w:w="2880"/>
          </w:tcPr>
          <w:p>
            <w:r>
              <w:t>clientCertificateSettings.passphrase</w:t>
            </w:r>
          </w:p>
        </w:tc>
        <w:tc>
          <w:tcPr>
            <w:tcW w:type="dxa" w:w="2880"/>
          </w:tcPr>
          <w:p>
            <w:r>
              <w:t>string</w:t>
            </w:r>
          </w:p>
        </w:tc>
        <w:tc>
          <w:tcPr>
            <w:tcW w:type="dxa" w:w="2880"/>
          </w:tcPr>
          <w:p>
            <w:r>
              <w:t>Optional. Secret Manager secret version storing passphrase. Same format as above.</w:t>
            </w:r>
          </w:p>
        </w:tc>
      </w:tr>
      <w:tr>
        <w:tc>
          <w:tcPr>
            <w:tcW w:type="dxa" w:w="2880"/>
          </w:tcPr>
          <w:p>
            <w:r>
              <w:t>errorHandlingSettings</w:t>
            </w:r>
          </w:p>
        </w:tc>
        <w:tc>
          <w:tcPr>
            <w:tcW w:type="dxa" w:w="2880"/>
          </w:tcPr>
          <w:p>
            <w:r>
              <w:t>object</w:t>
            </w:r>
          </w:p>
        </w:tc>
        <w:tc>
          <w:tcPr>
            <w:tcW w:type="dxa" w:w="2880"/>
          </w:tcPr>
          <w:p>
            <w:r>
              <w:t>Settings to describe how errors should be handled in the app.</w:t>
            </w:r>
          </w:p>
        </w:tc>
      </w:tr>
      <w:tr>
        <w:tc>
          <w:tcPr>
            <w:tcW w:type="dxa" w:w="2880"/>
          </w:tcPr>
          <w:p>
            <w:r>
              <w:t>errorHandlingSettings.errorHandlingStrategy</w:t>
            </w:r>
          </w:p>
        </w:tc>
        <w:tc>
          <w:tcPr>
            <w:tcW w:type="dxa" w:w="2880"/>
          </w:tcPr>
          <w:p>
            <w:r>
              <w:t>string</w:t>
            </w:r>
          </w:p>
        </w:tc>
        <w:tc>
          <w:tcPr>
            <w:tcW w:type="dxa" w:w="2880"/>
          </w:tcPr>
          <w:p>
            <w:r>
              <w:t>Optional. Enum: ERROR_HANDLING_STRATEGY_UNSPECIFIED (defaults to FALLBACK_RESPONSE), NONE, FALLBACK_RESPONSE.</w:t>
            </w:r>
          </w:p>
        </w:tc>
      </w:tr>
      <w:tr>
        <w:tc>
          <w:tcPr>
            <w:tcW w:type="dxa" w:w="2880"/>
          </w:tcPr>
          <w:p>
            <w:r>
              <w:t>loggingSettings</w:t>
            </w:r>
          </w:p>
        </w:tc>
        <w:tc>
          <w:tcPr>
            <w:tcW w:type="dxa" w:w="2880"/>
          </w:tcPr>
          <w:p>
            <w:r>
              <w:t>object</w:t>
            </w:r>
          </w:p>
        </w:tc>
        <w:tc>
          <w:tcPr>
            <w:tcW w:type="dxa" w:w="2880"/>
          </w:tcPr>
          <w:p>
            <w:r>
              <w:t>Settings to describe logging behaviors for the app.</w:t>
            </w:r>
          </w:p>
        </w:tc>
      </w:tr>
      <w:tr>
        <w:tc>
          <w:tcPr>
            <w:tcW w:type="dxa" w:w="2880"/>
          </w:tcPr>
          <w:p>
            <w:r>
              <w:t>loggingSettings.audioRecordingConfig</w:t>
            </w:r>
          </w:p>
        </w:tc>
        <w:tc>
          <w:tcPr>
            <w:tcW w:type="dxa" w:w="2880"/>
          </w:tcPr>
          <w:p>
            <w:r>
              <w:t>object</w:t>
            </w:r>
          </w:p>
        </w:tc>
        <w:tc>
          <w:tcPr>
            <w:tcW w:type="dxa" w:w="2880"/>
          </w:tcPr>
          <w:p>
            <w:r>
              <w:t>Configuration for how audio interactions should be recorded.</w:t>
            </w:r>
          </w:p>
        </w:tc>
      </w:tr>
      <w:tr>
        <w:tc>
          <w:tcPr>
            <w:tcW w:type="dxa" w:w="2880"/>
          </w:tcPr>
          <w:p>
            <w:r>
              <w:t>loggingSettings.audioRecordingConfig.gcsBucket</w:t>
            </w:r>
          </w:p>
        </w:tc>
        <w:tc>
          <w:tcPr>
            <w:tcW w:type="dxa" w:w="2880"/>
          </w:tcPr>
          <w:p>
            <w:r>
              <w:t>string</w:t>
            </w:r>
          </w:p>
        </w:tc>
        <w:tc>
          <w:tcPr>
            <w:tcW w:type="dxa" w:w="2880"/>
          </w:tcPr>
          <w:p>
            <w:r>
              <w:t>Optional. Cloud Storage bucket URI starting with gs://.</w:t>
            </w:r>
          </w:p>
        </w:tc>
      </w:tr>
      <w:tr>
        <w:tc>
          <w:tcPr>
            <w:tcW w:type="dxa" w:w="2880"/>
          </w:tcPr>
          <w:p>
            <w:r>
              <w:t>loggingSettings.audioRecordingConfig.gcsPathPrefix</w:t>
            </w:r>
          </w:p>
        </w:tc>
        <w:tc>
          <w:tcPr>
            <w:tcW w:type="dxa" w:w="2880"/>
          </w:tcPr>
          <w:p>
            <w:r>
              <w:t>string</w:t>
            </w:r>
          </w:p>
        </w:tc>
        <w:tc>
          <w:tcPr>
            <w:tcW w:type="dxa" w:w="2880"/>
          </w:tcPr>
          <w:p>
            <w:r>
              <w:t>Optional. GCS path prefix; supports placeholders $project, $location, $app, $date, $session. Default: $project/$location/$app/$date/$session/.</w:t>
            </w:r>
          </w:p>
        </w:tc>
      </w:tr>
      <w:tr>
        <w:tc>
          <w:tcPr>
            <w:tcW w:type="dxa" w:w="2880"/>
          </w:tcPr>
          <w:p>
            <w:r>
              <w:t>loggingSettings.evaluationAudioRecordingConfig</w:t>
            </w:r>
          </w:p>
        </w:tc>
        <w:tc>
          <w:tcPr>
            <w:tcW w:type="dxa" w:w="2880"/>
          </w:tcPr>
          <w:p>
            <w:r>
              <w:t>object</w:t>
            </w:r>
          </w:p>
        </w:tc>
        <w:tc>
          <w:tcPr>
            <w:tcW w:type="dxa" w:w="2880"/>
          </w:tcPr>
          <w:p>
            <w:r>
              <w:t>Configuration for how evaluation audio interactions should be recorded. Same fields as audioRecordingConfig.</w:t>
            </w:r>
          </w:p>
        </w:tc>
      </w:tr>
      <w:tr>
        <w:tc>
          <w:tcPr>
            <w:tcW w:type="dxa" w:w="2880"/>
          </w:tcPr>
          <w:p>
            <w:r>
              <w:t>loggingSettings.cloudLoggingSettings</w:t>
            </w:r>
          </w:p>
        </w:tc>
        <w:tc>
          <w:tcPr>
            <w:tcW w:type="dxa" w:w="2880"/>
          </w:tcPr>
          <w:p>
            <w:r>
              <w:t>object</w:t>
            </w:r>
          </w:p>
        </w:tc>
        <w:tc>
          <w:tcPr>
            <w:tcW w:type="dxa" w:w="2880"/>
          </w:tcPr>
          <w:p>
            <w:r>
              <w:t>Settings for Cloud Logging behaviors.</w:t>
            </w:r>
          </w:p>
        </w:tc>
      </w:tr>
      <w:tr>
        <w:tc>
          <w:tcPr>
            <w:tcW w:type="dxa" w:w="2880"/>
          </w:tcPr>
          <w:p>
            <w:r>
              <w:t>loggingSettings.cloudLoggingSettings.enableCloudLogging</w:t>
            </w:r>
          </w:p>
        </w:tc>
        <w:tc>
          <w:tcPr>
            <w:tcW w:type="dxa" w:w="2880"/>
          </w:tcPr>
          <w:p>
            <w:r>
              <w:t>boolean</w:t>
            </w:r>
          </w:p>
        </w:tc>
        <w:tc>
          <w:tcPr>
            <w:tcW w:type="dxa" w:w="2880"/>
          </w:tcPr>
          <w:p>
            <w:r>
              <w:t>Optional. Whether to enable Cloud Logging for sessions.</w:t>
            </w:r>
          </w:p>
        </w:tc>
      </w:tr>
      <w:tr>
        <w:tc>
          <w:tcPr>
            <w:tcW w:type="dxa" w:w="2880"/>
          </w:tcPr>
          <w:p>
            <w:r>
              <w:t>loggingSettings.bigqueryExportSettings</w:t>
            </w:r>
          </w:p>
        </w:tc>
        <w:tc>
          <w:tcPr>
            <w:tcW w:type="dxa" w:w="2880"/>
          </w:tcPr>
          <w:p>
            <w:r>
              <w:t>object</w:t>
            </w:r>
          </w:p>
        </w:tc>
        <w:tc>
          <w:tcPr>
            <w:tcW w:type="dxa" w:w="2880"/>
          </w:tcPr>
          <w:p>
            <w:r>
              <w:t>Settings for BigQuery export behaviors.</w:t>
            </w:r>
          </w:p>
        </w:tc>
      </w:tr>
      <w:tr>
        <w:tc>
          <w:tcPr>
            <w:tcW w:type="dxa" w:w="2880"/>
          </w:tcPr>
          <w:p>
            <w:r>
              <w:t>loggingSettings.bigqueryExportSettings.enabled</w:t>
            </w:r>
          </w:p>
        </w:tc>
        <w:tc>
          <w:tcPr>
            <w:tcW w:type="dxa" w:w="2880"/>
          </w:tcPr>
          <w:p>
            <w:r>
              <w:t>boolean</w:t>
            </w:r>
          </w:p>
        </w:tc>
        <w:tc>
          <w:tcPr>
            <w:tcW w:type="dxa" w:w="2880"/>
          </w:tcPr>
          <w:p>
            <w:r>
              <w:t>Optional. Indicates whether BigQuery export is enabled.</w:t>
            </w:r>
          </w:p>
        </w:tc>
      </w:tr>
      <w:tr>
        <w:tc>
          <w:tcPr>
            <w:tcW w:type="dxa" w:w="2880"/>
          </w:tcPr>
          <w:p>
            <w:r>
              <w:t>loggingSettings.bigqueryExportSettings.project</w:t>
            </w:r>
          </w:p>
        </w:tc>
        <w:tc>
          <w:tcPr>
            <w:tcW w:type="dxa" w:w="2880"/>
          </w:tcPr>
          <w:p>
            <w:r>
              <w:t>string</w:t>
            </w:r>
          </w:p>
        </w:tc>
        <w:tc>
          <w:tcPr>
            <w:tcW w:type="dxa" w:w="2880"/>
          </w:tcPr>
          <w:p>
            <w:r>
              <w:t>Optional. Project ID of the BigQuery dataset to export to.</w:t>
            </w:r>
          </w:p>
        </w:tc>
      </w:tr>
      <w:tr>
        <w:tc>
          <w:tcPr>
            <w:tcW w:type="dxa" w:w="2880"/>
          </w:tcPr>
          <w:p>
            <w:r>
              <w:t>loggingSettings.bigqueryExportSettings.dataset</w:t>
            </w:r>
          </w:p>
        </w:tc>
        <w:tc>
          <w:tcPr>
            <w:tcW w:type="dxa" w:w="2880"/>
          </w:tcPr>
          <w:p>
            <w:r>
              <w:t>string</w:t>
            </w:r>
          </w:p>
        </w:tc>
        <w:tc>
          <w:tcPr>
            <w:tcW w:type="dxa" w:w="2880"/>
          </w:tcPr>
          <w:p>
            <w:r>
              <w:t>Optional. BigQuery dataset to export to.</w:t>
            </w:r>
          </w:p>
        </w:tc>
      </w:tr>
      <w:tr>
        <w:tc>
          <w:tcPr>
            <w:tcW w:type="dxa" w:w="2880"/>
          </w:tcPr>
          <w:p>
            <w:r>
              <w:t>loggingSettings.conversationLoggingSettings</w:t>
            </w:r>
          </w:p>
        </w:tc>
        <w:tc>
          <w:tcPr>
            <w:tcW w:type="dxa" w:w="2880"/>
          </w:tcPr>
          <w:p>
            <w:r>
              <w:t>object</w:t>
            </w:r>
          </w:p>
        </w:tc>
        <w:tc>
          <w:tcPr>
            <w:tcW w:type="dxa" w:w="2880"/>
          </w:tcPr>
          <w:p>
            <w:r>
              <w:t>Settings for conversation logging behaviors.</w:t>
            </w:r>
          </w:p>
        </w:tc>
      </w:tr>
      <w:tr>
        <w:tc>
          <w:tcPr>
            <w:tcW w:type="dxa" w:w="2880"/>
          </w:tcPr>
          <w:p>
            <w:r>
              <w:t>loggingSettings.conversationLoggingSettings.disableConversationLogging</w:t>
            </w:r>
          </w:p>
        </w:tc>
        <w:tc>
          <w:tcPr>
            <w:tcW w:type="dxa" w:w="2880"/>
          </w:tcPr>
          <w:p>
            <w:r>
              <w:t>boolean</w:t>
            </w:r>
          </w:p>
        </w:tc>
        <w:tc>
          <w:tcPr>
            <w:tcW w:type="dxa" w:w="2880"/>
          </w:tcPr>
          <w:p>
            <w:r>
              <w:t>Optional. Whether to disable conversation logging for sessions.</w:t>
            </w:r>
          </w:p>
        </w:tc>
      </w:tr>
      <w:tr>
        <w:tc>
          <w:tcPr>
            <w:tcW w:type="dxa" w:w="2880"/>
          </w:tcPr>
          <w:p>
            <w:r>
              <w:t>loggingSettings.redactionConfig</w:t>
            </w:r>
          </w:p>
        </w:tc>
        <w:tc>
          <w:tcPr>
            <w:tcW w:type="dxa" w:w="2880"/>
          </w:tcPr>
          <w:p>
            <w:r>
              <w:t>object</w:t>
            </w:r>
          </w:p>
        </w:tc>
        <w:tc>
          <w:tcPr>
            <w:tcW w:type="dxa" w:w="2880"/>
          </w:tcPr>
          <w:p>
            <w:r>
              <w:t>Configuration to instruct how sensitive data should be handled.</w:t>
            </w:r>
          </w:p>
        </w:tc>
      </w:tr>
      <w:tr>
        <w:tc>
          <w:tcPr>
            <w:tcW w:type="dxa" w:w="2880"/>
          </w:tcPr>
          <w:p>
            <w:r>
              <w:t>loggingSettings.redactionConfig.enableRedaction</w:t>
            </w:r>
          </w:p>
        </w:tc>
        <w:tc>
          <w:tcPr>
            <w:tcW w:type="dxa" w:w="2880"/>
          </w:tcPr>
          <w:p>
            <w:r>
              <w:t>boolean</w:t>
            </w:r>
          </w:p>
        </w:tc>
        <w:tc>
          <w:tcPr>
            <w:tcW w:type="dxa" w:w="2880"/>
          </w:tcPr>
          <w:p>
            <w:r>
              <w:t>Optional. If true, redaction may be applied in logging scenarios.</w:t>
            </w:r>
          </w:p>
        </w:tc>
      </w:tr>
      <w:tr>
        <w:tc>
          <w:tcPr>
            <w:tcW w:type="dxa" w:w="2880"/>
          </w:tcPr>
          <w:p>
            <w:r>
              <w:t>loggingSettings.redactionConfig.inspectTemplate</w:t>
            </w:r>
          </w:p>
        </w:tc>
        <w:tc>
          <w:tcPr>
            <w:tcW w:type="dxa" w:w="2880"/>
          </w:tcPr>
          <w:p>
            <w:r>
              <w:t>string</w:t>
            </w:r>
          </w:p>
        </w:tc>
        <w:tc>
          <w:tcPr>
            <w:tcW w:type="dxa" w:w="2880"/>
          </w:tcPr>
          <w:p>
            <w:r>
              <w:t>Optional. DLP inspect template name. Format: projects/{project}/locations/{location}/inspectTemplates/{inspect_template}</w:t>
            </w:r>
          </w:p>
        </w:tc>
      </w:tr>
      <w:tr>
        <w:tc>
          <w:tcPr>
            <w:tcW w:type="dxa" w:w="2880"/>
          </w:tcPr>
          <w:p>
            <w:r>
              <w:t>loggingSettings.redactionConfig.deidentifyTemplate</w:t>
            </w:r>
          </w:p>
        </w:tc>
        <w:tc>
          <w:tcPr>
            <w:tcW w:type="dxa" w:w="2880"/>
          </w:tcPr>
          <w:p>
            <w:r>
              <w:t>string</w:t>
            </w:r>
          </w:p>
        </w:tc>
        <w:tc>
          <w:tcPr>
            <w:tcW w:type="dxa" w:w="2880"/>
          </w:tcPr>
          <w:p>
            <w:r>
              <w:t>Optional. DLP deidentify template name. Format: projects/{project}/locations/{location}/deidentifyTemplates/{deidentify_template}</w:t>
            </w:r>
          </w:p>
        </w:tc>
      </w:tr>
      <w:tr>
        <w:tc>
          <w:tcPr>
            <w:tcW w:type="dxa" w:w="2880"/>
          </w:tcPr>
          <w:p>
            <w:r>
              <w:t>loggingSettings.metricAnalysisSettings</w:t>
            </w:r>
          </w:p>
        </w:tc>
        <w:tc>
          <w:tcPr>
            <w:tcW w:type="dxa" w:w="2880"/>
          </w:tcPr>
          <w:p>
            <w:r>
              <w:t>object</w:t>
            </w:r>
          </w:p>
        </w:tc>
        <w:tc>
          <w:tcPr>
            <w:tcW w:type="dxa" w:w="2880"/>
          </w:tcPr>
          <w:p>
            <w:r>
              <w:t>Settings for conversation data collection behaviors for LLM analysis metrics.</w:t>
            </w:r>
          </w:p>
        </w:tc>
      </w:tr>
      <w:tr>
        <w:tc>
          <w:tcPr>
            <w:tcW w:type="dxa" w:w="2880"/>
          </w:tcPr>
          <w:p>
            <w:r>
              <w:t>loggingSettings.metricAnalysisSettings.llmMetricsOptedOut</w:t>
            </w:r>
          </w:p>
        </w:tc>
        <w:tc>
          <w:tcPr>
            <w:tcW w:type="dxa" w:w="2880"/>
          </w:tcPr>
          <w:p>
            <w:r>
              <w:t>boolean</w:t>
            </w:r>
          </w:p>
        </w:tc>
        <w:tc>
          <w:tcPr>
            <w:tcW w:type="dxa" w:w="2880"/>
          </w:tcPr>
          <w:p>
            <w:r>
              <w:t>Optional. If true, conversation data will not be collected for LLM analysis metrics.</w:t>
            </w:r>
          </w:p>
        </w:tc>
      </w:tr>
      <w:tr>
        <w:tc>
          <w:tcPr>
            <w:tcW w:type="dxa" w:w="2880"/>
          </w:tcPr>
          <w:p>
            <w:r>
              <w:t>languageSettings</w:t>
            </w:r>
          </w:p>
        </w:tc>
        <w:tc>
          <w:tcPr>
            <w:tcW w:type="dxa" w:w="2880"/>
          </w:tcPr>
          <w:p>
            <w:r>
              <w:t>object</w:t>
            </w:r>
          </w:p>
        </w:tc>
        <w:tc>
          <w:tcPr>
            <w:tcW w:type="dxa" w:w="2880"/>
          </w:tcPr>
          <w:p>
            <w:r>
              <w:t>Language settings of the app.</w:t>
            </w:r>
          </w:p>
        </w:tc>
      </w:tr>
      <w:tr>
        <w:tc>
          <w:tcPr>
            <w:tcW w:type="dxa" w:w="2880"/>
          </w:tcPr>
          <w:p>
            <w:r>
              <w:t>languageSettings.defaultLanguageCode</w:t>
            </w:r>
          </w:p>
        </w:tc>
        <w:tc>
          <w:tcPr>
            <w:tcW w:type="dxa" w:w="2880"/>
          </w:tcPr>
          <w:p>
            <w:r>
              <w:t>string</w:t>
            </w:r>
          </w:p>
        </w:tc>
        <w:tc>
          <w:tcPr>
            <w:tcW w:type="dxa" w:w="2880"/>
          </w:tcPr>
          <w:p>
            <w:r>
              <w:t>Optional. Default language code of the app.</w:t>
            </w:r>
          </w:p>
        </w:tc>
      </w:tr>
      <w:tr>
        <w:tc>
          <w:tcPr>
            <w:tcW w:type="dxa" w:w="2880"/>
          </w:tcPr>
          <w:p>
            <w:r>
              <w:t>languageSettings.supportedLanguageCodes</w:t>
            </w:r>
          </w:p>
        </w:tc>
        <w:tc>
          <w:tcPr>
            <w:tcW w:type="dxa" w:w="2880"/>
          </w:tcPr>
          <w:p>
            <w:r>
              <w:t>array</w:t>
            </w:r>
          </w:p>
        </w:tc>
        <w:tc>
          <w:tcPr>
            <w:tcW w:type="dxa" w:w="2880"/>
          </w:tcPr>
          <w:p>
            <w:r>
              <w:t>Optional. Additional supported language codes.</w:t>
            </w:r>
          </w:p>
        </w:tc>
      </w:tr>
      <w:tr>
        <w:tc>
          <w:tcPr>
            <w:tcW w:type="dxa" w:w="2880"/>
          </w:tcPr>
          <w:p>
            <w:r>
              <w:t>languageSettings.fallbackAction</w:t>
            </w:r>
          </w:p>
        </w:tc>
        <w:tc>
          <w:tcPr>
            <w:tcW w:type="dxa" w:w="2880"/>
          </w:tcPr>
          <w:p>
            <w:r>
              <w:t>string</w:t>
            </w:r>
          </w:p>
        </w:tc>
        <w:tc>
          <w:tcPr>
            <w:tcW w:type="dxa" w:w="2880"/>
          </w:tcPr>
          <w:p>
            <w:r>
              <w:t>Optional. Action when input is in an unsupported language (tool full resource name or predefined action like "escalate"/"exit").</w:t>
            </w:r>
          </w:p>
        </w:tc>
      </w:tr>
      <w:tr>
        <w:tc>
          <w:tcPr>
            <w:tcW w:type="dxa" w:w="2880"/>
          </w:tcPr>
          <w:p>
            <w:r>
              <w:t>languageSettings.enableMultilingualSupport</w:t>
            </w:r>
          </w:p>
        </w:tc>
        <w:tc>
          <w:tcPr>
            <w:tcW w:type="dxa" w:w="2880"/>
          </w:tcPr>
          <w:p>
            <w:r>
              <w:t>boolean</w:t>
            </w:r>
          </w:p>
        </w:tc>
        <w:tc>
          <w:tcPr>
            <w:tcW w:type="dxa" w:w="2880"/>
          </w:tcPr>
          <w:p>
            <w:r>
              <w:t>Optional. Enables multilingual support if true.</w:t>
            </w:r>
          </w:p>
        </w:tc>
      </w:tr>
      <w:tr>
        <w:tc>
          <w:tcPr>
            <w:tcW w:type="dxa" w:w="2880"/>
          </w:tcPr>
          <w:p>
            <w:r>
              <w:t>timeZoneSettings</w:t>
            </w:r>
          </w:p>
        </w:tc>
        <w:tc>
          <w:tcPr>
            <w:tcW w:type="dxa" w:w="2880"/>
          </w:tcPr>
          <w:p>
            <w:r>
              <w:t>object</w:t>
            </w:r>
          </w:p>
        </w:tc>
        <w:tc>
          <w:tcPr>
            <w:tcW w:type="dxa" w:w="2880"/>
          </w:tcPr>
          <w:p>
            <w:r>
              <w:t>Time zone settings of the app.</w:t>
            </w:r>
          </w:p>
        </w:tc>
      </w:tr>
      <w:tr>
        <w:tc>
          <w:tcPr>
            <w:tcW w:type="dxa" w:w="2880"/>
          </w:tcPr>
          <w:p>
            <w:r>
              <w:t>timeZoneSettings.timeZone</w:t>
            </w:r>
          </w:p>
        </w:tc>
        <w:tc>
          <w:tcPr>
            <w:tcW w:type="dxa" w:w="2880"/>
          </w:tcPr>
          <w:p>
            <w:r>
              <w:t>string</w:t>
            </w:r>
          </w:p>
        </w:tc>
        <w:tc>
          <w:tcPr>
            <w:tcW w:type="dxa" w:w="2880"/>
          </w:tcPr>
          <w:p>
            <w:r>
              <w:t>Optional. IANA time zone, e.g. America/Los_Angeles.</w:t>
            </w:r>
          </w:p>
        </w:tc>
      </w:tr>
      <w:tr>
        <w:tc>
          <w:tcPr>
            <w:tcW w:type="dxa" w:w="2880"/>
          </w:tcPr>
          <w:p>
            <w:r>
              <w:t>modelSettings</w:t>
            </w:r>
          </w:p>
        </w:tc>
        <w:tc>
          <w:tcPr>
            <w:tcW w:type="dxa" w:w="2880"/>
          </w:tcPr>
          <w:p>
            <w:r>
              <w:t>object</w:t>
            </w:r>
          </w:p>
        </w:tc>
        <w:tc>
          <w:tcPr>
            <w:tcW w:type="dxa" w:w="2880"/>
          </w:tcPr>
          <w:p>
            <w:r>
              <w:t>Model settings for the LLM model.</w:t>
            </w:r>
          </w:p>
        </w:tc>
      </w:tr>
      <w:tr>
        <w:tc>
          <w:tcPr>
            <w:tcW w:type="dxa" w:w="2880"/>
          </w:tcPr>
          <w:p>
            <w:r>
              <w:t>modelSettings.model</w:t>
            </w:r>
          </w:p>
        </w:tc>
        <w:tc>
          <w:tcPr>
            <w:tcW w:type="dxa" w:w="2880"/>
          </w:tcPr>
          <w:p>
            <w:r>
              <w:t>string</w:t>
            </w:r>
          </w:p>
        </w:tc>
        <w:tc>
          <w:tcPr>
            <w:tcW w:type="dxa" w:w="2880"/>
          </w:tcPr>
          <w:p>
            <w:r>
              <w:t>Optional. LLM model to use; if not set, inherits from parent agent.</w:t>
            </w:r>
          </w:p>
        </w:tc>
      </w:tr>
      <w:tr>
        <w:tc>
          <w:tcPr>
            <w:tcW w:type="dxa" w:w="2880"/>
          </w:tcPr>
          <w:p>
            <w:r>
              <w:t>modelSettings.temperature</w:t>
            </w:r>
          </w:p>
        </w:tc>
        <w:tc>
          <w:tcPr>
            <w:tcW w:type="dxa" w:w="2880"/>
          </w:tcPr>
          <w:p>
            <w:r>
              <w:t>number</w:t>
            </w:r>
          </w:p>
        </w:tc>
        <w:tc>
          <w:tcPr>
            <w:tcW w:type="dxa" w:w="2880"/>
          </w:tcPr>
          <w:p>
            <w:r>
              <w:t>Optional. Randomness control for responses. Format: double.</w:t>
            </w:r>
          </w:p>
        </w:tc>
      </w:tr>
      <w:tr>
        <w:tc>
          <w:tcPr>
            <w:tcW w:type="dxa" w:w="2880"/>
          </w:tcPr>
          <w:p>
            <w:r>
              <w:t>audioProcessingConfig</w:t>
            </w:r>
          </w:p>
        </w:tc>
        <w:tc>
          <w:tcPr>
            <w:tcW w:type="dxa" w:w="2880"/>
          </w:tcPr>
          <w:p>
            <w:r>
              <w:t>object</w:t>
            </w:r>
          </w:p>
        </w:tc>
        <w:tc>
          <w:tcPr>
            <w:tcW w:type="dxa" w:w="2880"/>
          </w:tcPr>
          <w:p>
            <w:r>
              <w:t>Configuration for how input/output audio should be processed and delivered.</w:t>
            </w:r>
          </w:p>
        </w:tc>
      </w:tr>
      <w:tr>
        <w:tc>
          <w:tcPr>
            <w:tcW w:type="dxa" w:w="2880"/>
          </w:tcPr>
          <w:p>
            <w:r>
              <w:t>audioProcessingConfig.inactivityTimeout</w:t>
            </w:r>
          </w:p>
        </w:tc>
        <w:tc>
          <w:tcPr>
            <w:tcW w:type="dxa" w:w="2880"/>
          </w:tcPr>
          <w:p>
            <w:r>
              <w:t>string</w:t>
            </w:r>
          </w:p>
        </w:tc>
        <w:tc>
          <w:tcPr>
            <w:tcW w:type="dxa" w:w="2880"/>
          </w:tcPr>
          <w:p>
            <w:r>
              <w:t>Optional. Duration before prompting for reengagement. Format: google-duration.</w:t>
            </w:r>
          </w:p>
        </w:tc>
      </w:tr>
      <w:tr>
        <w:tc>
          <w:tcPr>
            <w:tcW w:type="dxa" w:w="2880"/>
          </w:tcPr>
          <w:p>
            <w:r>
              <w:t>defaultChannelProfile</w:t>
            </w:r>
          </w:p>
        </w:tc>
        <w:tc>
          <w:tcPr>
            <w:tcW w:type="dxa" w:w="2880"/>
          </w:tcPr>
          <w:p>
            <w:r>
              <w:t>object</w:t>
            </w:r>
          </w:p>
        </w:tc>
        <w:tc>
          <w:tcPr>
            <w:tcW w:type="dxa" w:w="2880"/>
          </w:tcPr>
          <w:p>
            <w:r>
              <w:t>Configures agent behavior for a specific communication channel.</w:t>
            </w:r>
          </w:p>
        </w:tc>
      </w:tr>
      <w:tr>
        <w:tc>
          <w:tcPr>
            <w:tcW w:type="dxa" w:w="2880"/>
          </w:tcPr>
          <w:p>
            <w:r>
              <w:t>defaultChannelProfile.profileId</w:t>
            </w:r>
          </w:p>
        </w:tc>
        <w:tc>
          <w:tcPr>
            <w:tcW w:type="dxa" w:w="2880"/>
          </w:tcPr>
          <w:p>
            <w:r>
              <w:t>string</w:t>
            </w:r>
          </w:p>
        </w:tc>
        <w:tc>
          <w:tcPr>
            <w:tcW w:type="dxa" w:w="2880"/>
          </w:tcPr>
          <w:p>
            <w:r>
              <w:t>Optional. Unique identifier of the channel profile.</w:t>
            </w:r>
          </w:p>
        </w:tc>
      </w:tr>
      <w:tr>
        <w:tc>
          <w:tcPr>
            <w:tcW w:type="dxa" w:w="2880"/>
          </w:tcPr>
          <w:p>
            <w:r>
              <w:t>defaultChannelProfile.channelType</w:t>
            </w:r>
          </w:p>
        </w:tc>
        <w:tc>
          <w:tcPr>
            <w:tcW w:type="dxa" w:w="2880"/>
          </w:tcPr>
          <w:p>
            <w:r>
              <w:t>string</w:t>
            </w:r>
          </w:p>
        </w:tc>
        <w:tc>
          <w:tcPr>
            <w:tcW w:type="dxa" w:w="2880"/>
          </w:tcPr>
          <w:p>
            <w:r>
              <w:t>Optional. Channel type enum: UNKNOWN, WEB_UI, API, TWILIO, GOOGLE_TELEPHONY_PLATFORM, CONTACT_CENTER_AS_A_SERVICE, FIVE9, CONTACT_CENTER_INTEGRATION.</w:t>
            </w:r>
          </w:p>
        </w:tc>
      </w:tr>
      <w:tr>
        <w:tc>
          <w:tcPr>
            <w:tcW w:type="dxa" w:w="2880"/>
          </w:tcPr>
          <w:p>
            <w:r>
              <w:t>defaultChannelProfile.disableDtmf</w:t>
            </w:r>
          </w:p>
        </w:tc>
        <w:tc>
          <w:tcPr>
            <w:tcW w:type="dxa" w:w="2880"/>
          </w:tcPr>
          <w:p>
            <w:r>
              <w:t>boolean</w:t>
            </w:r>
          </w:p>
        </w:tc>
        <w:tc>
          <w:tcPr>
            <w:tcW w:type="dxa" w:w="2880"/>
          </w:tcPr>
          <w:p>
            <w:r>
              <w:t>Optional. Whether to disable DTMF.</w:t>
            </w:r>
          </w:p>
        </w:tc>
      </w:tr>
      <w:tr>
        <w:tc>
          <w:tcPr>
            <w:tcW w:type="dxa" w:w="2880"/>
          </w:tcPr>
          <w:p>
            <w:r>
              <w:t>defaultChannelProfile.disableBargeInControl</w:t>
            </w:r>
          </w:p>
        </w:tc>
        <w:tc>
          <w:tcPr>
            <w:tcW w:type="dxa" w:w="2880"/>
          </w:tcPr>
          <w:p>
            <w:r>
              <w:t>boolean</w:t>
            </w:r>
          </w:p>
        </w:tc>
        <w:tc>
          <w:tcPr>
            <w:tcW w:type="dxa" w:w="2880"/>
          </w:tcPr>
          <w:p>
            <w:r>
              <w:t>Optional. Whether to disable user barge-in control.</w:t>
            </w:r>
          </w:p>
        </w:tc>
      </w:tr>
      <w:tr>
        <w:tc>
          <w:tcPr>
            <w:tcW w:type="dxa" w:w="2880"/>
          </w:tcPr>
          <w:p>
            <w:r>
              <w:t>defaultChannelProfile.noiseSuppressionLevel</w:t>
            </w:r>
          </w:p>
        </w:tc>
        <w:tc>
          <w:tcPr>
            <w:tcW w:type="dxa" w:w="2880"/>
          </w:tcPr>
          <w:p>
            <w:r>
              <w:t>string</w:t>
            </w:r>
          </w:p>
        </w:tc>
        <w:tc>
          <w:tcPr>
            <w:tcW w:type="dxa" w:w="2880"/>
          </w:tcPr>
          <w:p>
            <w:r>
              <w:t>Optional. Noise suppression level: "low", "moderate", "high", "very_high".</w:t>
            </w:r>
          </w:p>
        </w:tc>
      </w:tr>
      <w:tr>
        <w:tc>
          <w:tcPr>
            <w:tcW w:type="dxa" w:w="2880"/>
          </w:tcPr>
          <w:p>
            <w:r>
              <w:t>defaultChannelProfile.personaProperty</w:t>
            </w:r>
          </w:p>
        </w:tc>
        <w:tc>
          <w:tcPr>
            <w:tcW w:type="dxa" w:w="2880"/>
          </w:tcPr>
          <w:p>
            <w:r>
              <w:t>object</w:t>
            </w:r>
          </w:p>
        </w:tc>
        <w:tc>
          <w:tcPr>
            <w:tcW w:type="dxa" w:w="2880"/>
          </w:tcPr>
          <w:p>
            <w:r>
              <w:t>Persona settings for the channel.</w:t>
            </w:r>
          </w:p>
        </w:tc>
      </w:tr>
      <w:tr>
        <w:tc>
          <w:tcPr>
            <w:tcW w:type="dxa" w:w="2880"/>
          </w:tcPr>
          <w:p>
            <w:r>
              <w:t>defaultChannelProfile.personaProperty.persona</w:t>
            </w:r>
          </w:p>
        </w:tc>
        <w:tc>
          <w:tcPr>
            <w:tcW w:type="dxa" w:w="2880"/>
          </w:tcPr>
          <w:p>
            <w:r>
              <w:t>string</w:t>
            </w:r>
          </w:p>
        </w:tc>
        <w:tc>
          <w:tcPr>
            <w:tcW w:type="dxa" w:w="2880"/>
          </w:tcPr>
          <w:p>
            <w:r>
              <w:t>Optional. Persona enum: UNKNOWN, CONCISE, CHATTY.</w:t>
            </w:r>
          </w:p>
        </w:tc>
      </w:tr>
      <w:tr>
        <w:tc>
          <w:tcPr>
            <w:tcW w:type="dxa" w:w="2880"/>
          </w:tcPr>
          <w:p>
            <w:r>
              <w:t>defaultChannelProfile.webWidgetConfig</w:t>
            </w:r>
          </w:p>
        </w:tc>
        <w:tc>
          <w:tcPr>
            <w:tcW w:type="dxa" w:w="2880"/>
          </w:tcPr>
          <w:p>
            <w:r>
              <w:t>object</w:t>
            </w:r>
          </w:p>
        </w:tc>
        <w:tc>
          <w:tcPr>
            <w:tcW w:type="dxa" w:w="2880"/>
          </w:tcPr>
          <w:p>
            <w:r>
              <w:t>Optional. Web widget configuration.</w:t>
            </w:r>
          </w:p>
        </w:tc>
      </w:tr>
      <w:tr>
        <w:tc>
          <w:tcPr>
            <w:tcW w:type="dxa" w:w="2880"/>
          </w:tcPr>
          <w:p>
            <w:r>
              <w:t>defaultChannelProfile.webWidgetConfig.theme</w:t>
            </w:r>
          </w:p>
        </w:tc>
        <w:tc>
          <w:tcPr>
            <w:tcW w:type="dxa" w:w="2880"/>
          </w:tcPr>
          <w:p>
            <w:r>
              <w:t>string</w:t>
            </w:r>
          </w:p>
        </w:tc>
        <w:tc>
          <w:tcPr>
            <w:tcW w:type="dxa" w:w="2880"/>
          </w:tcPr>
          <w:p>
            <w:r>
              <w:t>Optional. Theme enum: THEME_UNSPECIFIED, LIGHT, DARK.</w:t>
            </w:r>
          </w:p>
        </w:tc>
      </w:tr>
      <w:tr>
        <w:tc>
          <w:tcPr>
            <w:tcW w:type="dxa" w:w="2880"/>
          </w:tcPr>
          <w:p>
            <w:r>
              <w:t>defaultChannelProfile.webWidgetConfig.modality</w:t>
            </w:r>
          </w:p>
        </w:tc>
        <w:tc>
          <w:tcPr>
            <w:tcW w:type="dxa" w:w="2880"/>
          </w:tcPr>
          <w:p>
            <w:r>
              <w:t>string</w:t>
            </w:r>
          </w:p>
        </w:tc>
        <w:tc>
          <w:tcPr>
            <w:tcW w:type="dxa" w:w="2880"/>
          </w:tcPr>
          <w:p>
            <w:r>
              <w:t>Optional. Modality enum: MODALITY_UNSPECIFIED, CHAT_AND_VOICE, VOICE_ONLY, CHAT_ONLY.</w:t>
            </w:r>
          </w:p>
        </w:tc>
      </w:tr>
      <w:tr>
        <w:tc>
          <w:tcPr>
            <w:tcW w:type="dxa" w:w="2880"/>
          </w:tcPr>
          <w:p>
            <w:r>
              <w:t>defaultChannelProfile.webWidgetConfig.webWidgetTitle</w:t>
            </w:r>
          </w:p>
        </w:tc>
        <w:tc>
          <w:tcPr>
            <w:tcW w:type="dxa" w:w="2880"/>
          </w:tcPr>
          <w:p>
            <w:r>
              <w:t>string</w:t>
            </w:r>
          </w:p>
        </w:tc>
        <w:tc>
          <w:tcPr>
            <w:tcW w:type="dxa" w:w="2880"/>
          </w:tcPr>
          <w:p>
            <w:r>
              <w:t>Optional. Web widget title.</w:t>
            </w:r>
          </w:p>
        </w:tc>
      </w:tr>
      <w:tr>
        <w:tc>
          <w:tcPr>
            <w:tcW w:type="dxa" w:w="2880"/>
          </w:tcPr>
          <w:p>
            <w:r>
              <w:t>defaultChannelProfile.webWidgetConfig.securitySettings</w:t>
            </w:r>
          </w:p>
        </w:tc>
        <w:tc>
          <w:tcPr>
            <w:tcW w:type="dxa" w:w="2880"/>
          </w:tcPr>
          <w:p>
            <w:r>
              <w:t>object</w:t>
            </w:r>
          </w:p>
        </w:tc>
        <w:tc>
          <w:tcPr>
            <w:tcW w:type="dxa" w:w="2880"/>
          </w:tcPr>
          <w:p>
            <w:r>
              <w:t>Security settings for the web widget.</w:t>
            </w:r>
          </w:p>
        </w:tc>
      </w:tr>
      <w:tr>
        <w:tc>
          <w:tcPr>
            <w:tcW w:type="dxa" w:w="2880"/>
          </w:tcPr>
          <w:p>
            <w:r>
              <w:t>defaultChannelProfile.webWidgetConfig.securitySettings.enableRecaptcha</w:t>
            </w:r>
          </w:p>
        </w:tc>
        <w:tc>
          <w:tcPr>
            <w:tcW w:type="dxa" w:w="2880"/>
          </w:tcPr>
          <w:p>
            <w:r>
              <w:t>boolean</w:t>
            </w:r>
          </w:p>
        </w:tc>
        <w:tc>
          <w:tcPr>
            <w:tcW w:type="dxa" w:w="2880"/>
          </w:tcPr>
          <w:p>
            <w:r>
              <w:t>Optional. Whether reCAPTCHA is enabled.</w:t>
            </w:r>
          </w:p>
        </w:tc>
      </w:tr>
      <w:tr>
        <w:tc>
          <w:tcPr>
            <w:tcW w:type="dxa" w:w="2880"/>
          </w:tcPr>
          <w:p>
            <w:r>
              <w:t>defaultChannelProfile.webWidgetConfig.securitySettings.allowedOrigins</w:t>
            </w:r>
          </w:p>
        </w:tc>
        <w:tc>
          <w:tcPr>
            <w:tcW w:type="dxa" w:w="2880"/>
          </w:tcPr>
          <w:p>
            <w:r>
              <w:t>array</w:t>
            </w:r>
          </w:p>
        </w:tc>
        <w:tc>
          <w:tcPr>
            <w:tcW w:type="dxa" w:w="2880"/>
          </w:tcPr>
          <w:p>
            <w:r>
              <w:t>Optional. Allowed origins (max 100).</w:t>
            </w:r>
          </w:p>
        </w:tc>
      </w:tr>
      <w:tr>
        <w:tc>
          <w:tcPr>
            <w:tcW w:type="dxa" w:w="2880"/>
          </w:tcPr>
          <w:p>
            <w:r>
              <w:t>defaultChannelProfile.webWidgetConfig.securitySettings.enableOriginCheck</w:t>
            </w:r>
          </w:p>
        </w:tc>
        <w:tc>
          <w:tcPr>
            <w:tcW w:type="dxa" w:w="2880"/>
          </w:tcPr>
          <w:p>
            <w:r>
              <w:t>boolean</w:t>
            </w:r>
          </w:p>
        </w:tc>
        <w:tc>
          <w:tcPr>
            <w:tcW w:type="dxa" w:w="2880"/>
          </w:tcPr>
          <w:p>
            <w:r>
              <w:t>Optional. Whether origin checking is enabled.</w:t>
            </w:r>
          </w:p>
        </w:tc>
      </w:tr>
      <w:tr>
        <w:tc>
          <w:tcPr>
            <w:tcW w:type="dxa" w:w="2880"/>
          </w:tcPr>
          <w:p>
            <w:r>
              <w:t>defaultChannelProfile.webWidgetConfig.securitySettings.enablePublicAccess</w:t>
            </w:r>
          </w:p>
        </w:tc>
        <w:tc>
          <w:tcPr>
            <w:tcW w:type="dxa" w:w="2880"/>
          </w:tcPr>
          <w:p>
            <w:r>
              <w:t>boolean</w:t>
            </w:r>
          </w:p>
        </w:tc>
        <w:tc>
          <w:tcPr>
            <w:tcW w:type="dxa" w:w="2880"/>
          </w:tcPr>
          <w:p>
            <w:r>
              <w:t>Optional. Whether the widget is publicly accessible.</w:t>
            </w:r>
          </w:p>
        </w:tc>
      </w:tr>
      <w:tr>
        <w:tc>
          <w:tcPr>
            <w:tcW w:type="dxa" w:w="2880"/>
          </w:tcPr>
          <w:p>
            <w:r>
              <w:t>evaluationMetricsThresholds</w:t>
            </w:r>
          </w:p>
        </w:tc>
        <w:tc>
          <w:tcPr>
            <w:tcW w:type="dxa" w:w="2880"/>
          </w:tcPr>
          <w:p>
            <w:r>
              <w:t>object</w:t>
            </w:r>
          </w:p>
        </w:tc>
        <w:tc>
          <w:tcPr>
            <w:tcW w:type="dxa" w:w="2880"/>
          </w:tcPr>
          <w:p>
            <w:r>
              <w:t>Threshold settings for metrics in an Evaluation.</w:t>
            </w:r>
          </w:p>
        </w:tc>
      </w:tr>
      <w:tr>
        <w:tc>
          <w:tcPr>
            <w:tcW w:type="dxa" w:w="2880"/>
          </w:tcPr>
          <w:p>
            <w:r>
              <w:t>evaluationMetricsThresholds.goldenEvaluationMetricsThresholds</w:t>
            </w:r>
          </w:p>
        </w:tc>
        <w:tc>
          <w:tcPr>
            <w:tcW w:type="dxa" w:w="2880"/>
          </w:tcPr>
          <w:p>
            <w:r>
              <w:t>object</w:t>
            </w:r>
          </w:p>
        </w:tc>
        <w:tc>
          <w:tcPr>
            <w:tcW w:type="dxa" w:w="2880"/>
          </w:tcPr>
          <w:p>
            <w:r>
              <w:t>Settings for golden evaluations.</w:t>
            </w:r>
          </w:p>
        </w:tc>
      </w:tr>
      <w:tr>
        <w:tc>
          <w:tcPr>
            <w:tcW w:type="dxa" w:w="2880"/>
          </w:tcPr>
          <w:p>
            <w:r>
              <w:t>evaluationMetricsThresholds.goldenEvaluationMetricsThresholds.turnLevelMetricsThresholds</w:t>
            </w:r>
          </w:p>
        </w:tc>
        <w:tc>
          <w:tcPr>
            <w:tcW w:type="dxa" w:w="2880"/>
          </w:tcPr>
          <w:p>
            <w:r>
              <w:t>object</w:t>
            </w:r>
          </w:p>
        </w:tc>
        <w:tc>
          <w:tcPr>
            <w:tcW w:type="dxa" w:w="2880"/>
          </w:tcPr>
          <w:p>
            <w:r>
              <w:t>Turn level metrics thresholds.</w:t>
            </w:r>
          </w:p>
        </w:tc>
      </w:tr>
      <w:tr>
        <w:tc>
          <w:tcPr>
            <w:tcW w:type="dxa" w:w="2880"/>
          </w:tcPr>
          <w:p>
            <w:r>
              <w:t>evaluationMetricsThresholds.goldenEvaluationMetricsThresholds.turnLevelMetricsThresholds.semanticSimilarityChannel</w:t>
            </w:r>
          </w:p>
        </w:tc>
        <w:tc>
          <w:tcPr>
            <w:tcW w:type="dxa" w:w="2880"/>
          </w:tcPr>
          <w:p>
            <w:r>
              <w:t>string</w:t>
            </w:r>
          </w:p>
        </w:tc>
        <w:tc>
          <w:tcPr>
            <w:tcW w:type="dxa" w:w="2880"/>
          </w:tcPr>
          <w:p>
            <w:r>
              <w:t>Optional. Enum: SEMANTIC_SIMILARITY_CHANNEL_UNSPECIFIED (defaults to TEXT), TEXT, AUDIO.</w:t>
            </w:r>
          </w:p>
        </w:tc>
      </w:tr>
      <w:tr>
        <w:tc>
          <w:tcPr>
            <w:tcW w:type="dxa" w:w="2880"/>
          </w:tcPr>
          <w:p>
            <w:r>
              <w:t>evaluationMetricsThresholds.goldenEvaluationMetricsThresholds.turnLevelMetricsThresholds.semanticSimilaritySuccessThreshold</w:t>
            </w:r>
          </w:p>
        </w:tc>
        <w:tc>
          <w:tcPr>
            <w:tcW w:type="dxa" w:w="2880"/>
          </w:tcPr>
          <w:p>
            <w:r>
              <w:t>integer</w:t>
            </w:r>
          </w:p>
        </w:tc>
        <w:tc>
          <w:tcPr>
            <w:tcW w:type="dxa" w:w="2880"/>
          </w:tcPr>
          <w:p>
            <w:r>
              <w:t>Optional. Integer between 0 and 4. Default is &gt;= 3. Format: int32.</w:t>
            </w:r>
          </w:p>
        </w:tc>
      </w:tr>
      <w:tr>
        <w:tc>
          <w:tcPr>
            <w:tcW w:type="dxa" w:w="2880"/>
          </w:tcPr>
          <w:p>
            <w:r>
              <w:t>evaluationMetricsThresholds.goldenEvaluationMetricsThresholds.turnLevelMetricsThresholds.overallToolInvocationCorrectnessThreshold</w:t>
            </w:r>
          </w:p>
        </w:tc>
        <w:tc>
          <w:tcPr>
            <w:tcW w:type="dxa" w:w="2880"/>
          </w:tcPr>
          <w:p>
            <w:r>
              <w:t>number</w:t>
            </w:r>
          </w:p>
        </w:tc>
        <w:tc>
          <w:tcPr>
            <w:tcW w:type="dxa" w:w="2880"/>
          </w:tcPr>
          <w:p>
            <w:r>
              <w:t>Optional. Float between 0 and 1. Default 1.0. Format: float.</w:t>
            </w:r>
          </w:p>
        </w:tc>
      </w:tr>
      <w:tr>
        <w:tc>
          <w:tcPr>
            <w:tcW w:type="dxa" w:w="2880"/>
          </w:tcPr>
          <w:p>
            <w:r>
              <w:t>evaluationMetricsThresholds.goldenEvaluationMetricsThresholds.expectationLevelMetricsThresholds.toolInvocationParameterCorrectnessThreshold</w:t>
            </w:r>
          </w:p>
        </w:tc>
        <w:tc>
          <w:tcPr>
            <w:tcW w:type="dxa" w:w="2880"/>
          </w:tcPr>
          <w:p>
            <w:r>
              <w:t>number</w:t>
            </w:r>
          </w:p>
        </w:tc>
        <w:tc>
          <w:tcPr>
            <w:tcW w:type="dxa" w:w="2880"/>
          </w:tcPr>
          <w:p>
            <w:r>
              <w:t>Optional. Float between 0 and 1. Default 1.0. Format: float.</w:t>
            </w:r>
          </w:p>
        </w:tc>
      </w:tr>
      <w:tr>
        <w:tc>
          <w:tcPr>
            <w:tcW w:type="dxa" w:w="2880"/>
          </w:tcPr>
          <w:p>
            <w:r>
              <w:t>evaluationMetricsThresholds.goldenEvaluationMetricsThresholds.toolMatchingSettings.extraToolCallBehavior</w:t>
            </w:r>
          </w:p>
        </w:tc>
        <w:tc>
          <w:tcPr>
            <w:tcW w:type="dxa" w:w="2880"/>
          </w:tcPr>
          <w:p>
            <w:r>
              <w:t>string</w:t>
            </w:r>
          </w:p>
        </w:tc>
        <w:tc>
          <w:tcPr>
            <w:tcW w:type="dxa" w:w="2880"/>
          </w:tcPr>
          <w:p>
            <w:r>
              <w:t>Optional. Enum: EXTRA_TOOL_CALL_BEHAVIOR_UNSPECIFIED (defaults to FAIL), FAIL, ALLOW.</w:t>
            </w:r>
          </w:p>
        </w:tc>
      </w:tr>
      <w:tr>
        <w:tc>
          <w:tcPr>
            <w:tcW w:type="dxa" w:w="2880"/>
          </w:tcPr>
          <w:p>
            <w:r>
              <w:t>evaluationMetricsThresholds.hallucinationMetricBehavior</w:t>
            </w:r>
          </w:p>
        </w:tc>
        <w:tc>
          <w:tcPr>
            <w:tcW w:type="dxa" w:w="2880"/>
          </w:tcPr>
          <w:p>
            <w:r>
              <w:t>string</w:t>
            </w:r>
          </w:p>
        </w:tc>
        <w:tc>
          <w:tcPr>
            <w:tcW w:type="dxa" w:w="2880"/>
          </w:tcPr>
          <w:p>
            <w:r>
              <w:t>Optional (deprecated). Enum: HALLUCINATION_METRIC_BEHAVIOR_UNSPECIFIED, DISABLED, ENABLED. Deprecated: use goldenHallucinationMetricBehavior.</w:t>
            </w:r>
          </w:p>
        </w:tc>
      </w:tr>
      <w:tr>
        <w:tc>
          <w:tcPr>
            <w:tcW w:type="dxa" w:w="2880"/>
          </w:tcPr>
          <w:p>
            <w:r>
              <w:t>evaluationMetricsThresholds.goldenHallucinationMetricBehavior</w:t>
            </w:r>
          </w:p>
        </w:tc>
        <w:tc>
          <w:tcPr>
            <w:tcW w:type="dxa" w:w="2880"/>
          </w:tcPr>
          <w:p>
            <w:r>
              <w:t>string</w:t>
            </w:r>
          </w:p>
        </w:tc>
        <w:tc>
          <w:tcPr>
            <w:tcW w:type="dxa" w:w="2880"/>
          </w:tcPr>
          <w:p>
            <w:r>
              <w:t>Optional. Hallucination behavior for golden evaluations. Enum: HALLUCINATION_METRIC_BEHAVIOR_UNSPECIFIED, DISABLED, ENABLED.</w:t>
            </w:r>
          </w:p>
        </w:tc>
      </w:tr>
      <w:tr>
        <w:tc>
          <w:tcPr>
            <w:tcW w:type="dxa" w:w="2880"/>
          </w:tcPr>
          <w:p>
            <w:r>
              <w:t>evaluationMetricsThresholds.scenarioHallucinationMetricBehavior</w:t>
            </w:r>
          </w:p>
        </w:tc>
        <w:tc>
          <w:tcPr>
            <w:tcW w:type="dxa" w:w="2880"/>
          </w:tcPr>
          <w:p>
            <w:r>
              <w:t>string</w:t>
            </w:r>
          </w:p>
        </w:tc>
        <w:tc>
          <w:tcPr>
            <w:tcW w:type="dxa" w:w="2880"/>
          </w:tcPr>
          <w:p>
            <w:r>
              <w:t>Optional. Hallucination behavior for scenario evaluations. Enum: HALLUCINATION_METRIC_BEHAVIOR_UNSPECIFIED, DISABLED, ENABLED.</w:t>
            </w:r>
          </w:p>
        </w:tc>
      </w:tr>
      <w:tr>
        <w:tc>
          <w:tcPr>
            <w:tcW w:type="dxa" w:w="2880"/>
          </w:tcPr>
          <w:p>
            <w:r>
              <w:t>predefinedVariableDeclarations</w:t>
            </w:r>
          </w:p>
        </w:tc>
        <w:tc>
          <w:tcPr>
            <w:tcW w:type="dxa" w:w="2880"/>
          </w:tcPr>
          <w:p>
            <w:r>
              <w:t>array</w:t>
            </w:r>
          </w:p>
        </w:tc>
        <w:tc>
          <w:tcPr>
            <w:tcW w:type="dxa" w:w="2880"/>
          </w:tcPr>
          <w:p>
            <w:r>
              <w:t>Output only. Declarations of predefined variables for the app.</w:t>
            </w:r>
          </w:p>
        </w:tc>
      </w:tr>
      <w:tr>
        <w:tc>
          <w:tcPr>
            <w:tcW w:type="dxa" w:w="2880"/>
          </w:tcPr>
          <w:p>
            <w:r>
              <w:t>predefinedVariableDeclarations[].name</w:t>
            </w:r>
          </w:p>
        </w:tc>
        <w:tc>
          <w:tcPr>
            <w:tcW w:type="dxa" w:w="2880"/>
          </w:tcPr>
          <w:p>
            <w:r>
              <w:t>string</w:t>
            </w:r>
          </w:p>
        </w:tc>
        <w:tc>
          <w:tcPr>
            <w:tcW w:type="dxa" w:w="2880"/>
          </w:tcPr>
          <w:p>
            <w:r>
              <w:t>Required. Variable name (must start with a letter or underscore; only letters, numbers, underscores).</w:t>
            </w:r>
          </w:p>
        </w:tc>
      </w:tr>
      <w:tr>
        <w:tc>
          <w:tcPr>
            <w:tcW w:type="dxa" w:w="2880"/>
          </w:tcPr>
          <w:p>
            <w:r>
              <w:t>predefinedVariableDeclarations[].description</w:t>
            </w:r>
          </w:p>
        </w:tc>
        <w:tc>
          <w:tcPr>
            <w:tcW w:type="dxa" w:w="2880"/>
          </w:tcPr>
          <w:p>
            <w:r>
              <w:t>string</w:t>
            </w:r>
          </w:p>
        </w:tc>
        <w:tc>
          <w:tcPr>
            <w:tcW w:type="dxa" w:w="2880"/>
          </w:tcPr>
          <w:p>
            <w:r>
              <w:t>Required. Variable description.</w:t>
            </w:r>
          </w:p>
        </w:tc>
      </w:tr>
      <w:tr>
        <w:tc>
          <w:tcPr>
            <w:tcW w:type="dxa" w:w="2880"/>
          </w:tcPr>
          <w:p>
            <w:r>
              <w:t>predefinedVariableDeclarations[].schema</w:t>
            </w:r>
          </w:p>
        </w:tc>
        <w:tc>
          <w:tcPr>
            <w:tcW w:type="dxa" w:w="2880"/>
          </w:tcPr>
          <w:p>
            <w:r>
              <w:t>object</w:t>
            </w:r>
          </w:p>
        </w:tc>
        <w:tc>
          <w:tcPr>
            <w:tcW w:type="dxa" w:w="2880"/>
          </w:tcPr>
          <w:p>
            <w:r>
              <w:t>Select subset of an OpenAPI 3.0 schema object.</w:t>
            </w:r>
          </w:p>
        </w:tc>
      </w:tr>
      <w:tr>
        <w:tc>
          <w:tcPr>
            <w:tcW w:type="dxa" w:w="2880"/>
          </w:tcPr>
          <w:p>
            <w:r>
              <w:t>variableDeclarations</w:t>
            </w:r>
          </w:p>
        </w:tc>
        <w:tc>
          <w:tcPr>
            <w:tcW w:type="dxa" w:w="2880"/>
          </w:tcPr>
          <w:p>
            <w:r>
              <w:t>array</w:t>
            </w:r>
          </w:p>
        </w:tc>
        <w:tc>
          <w:tcPr>
            <w:tcW w:type="dxa" w:w="2880"/>
          </w:tcPr>
          <w:p>
            <w:r>
              <w:t>Optional. Declarations of variables. Same structure as predefinedVariableDeclarations.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'https://generativelanguage.googleapis.com/v1/projects/my-project/locations/us-central1/apps/my-app' \</w:t>
        <w:br/>
        <w:t xml:space="preserve"> --header 'Accept: application/json'</w:t>
      </w:r>
    </w:p>
    <w:p>
      <w:pPr>
        <w:pStyle w:val="Heading3"/>
      </w:pPr>
      <w:r>
        <w:t>Behavior</w:t>
      </w:r>
    </w:p>
    <w:p>
      <w:pPr>
        <w:pStyle w:val="ListBullet"/>
      </w:pPr>
      <w:r>
        <w:t>Validates the name path parameter matches the expected resource name format.</w:t>
      </w:r>
    </w:p>
    <w:p>
      <w:pPr>
        <w:pStyle w:val="ListBullet"/>
      </w:pPr>
      <w:r>
        <w:t>Retrieves the app resource.</w:t>
      </w:r>
    </w:p>
    <w:p>
      <w:pPr>
        <w:pStyle w:val="ListBullet"/>
      </w:pPr>
      <w:r>
        <w:t>Returns the app details, including configuration and output-only metadata fields.</w:t>
      </w:r>
    </w:p>
    <w:p>
      <w:pPr>
        <w:pStyle w:val="Heading3"/>
      </w:pPr>
      <w:r>
        <w:t>Notes</w:t>
      </w:r>
    </w:p>
    <w:p>
      <w:pPr>
        <w:pStyle w:val="ListBullet"/>
      </w:pPr>
      <w:r>
        <w:t>This endpoint uses a single path parameter (name) that contains the full resource path (e.g., projects/.../locations/.../apps/...).</w:t>
      </w:r>
    </w:p>
    <w:p>
      <w:pPr>
        <w:pStyle w:val="ListBullet"/>
      </w:pPr>
      <w:r>
        <w:t>Many fields are marked Output only and are returned by the service but not settable via this GET call.</w:t>
      </w:r>
    </w:p>
    <w:p>
      <w:pPr>
        <w:pStyle w:val="Heading3"/>
      </w:pPr>
      <w:r>
        <w:t>Related apps actions</w:t>
      </w:r>
    </w:p>
    <w:p>
      <w:pPr>
        <w:pStyle w:val="ListBullet"/>
      </w:pPr>
      <w:r>
        <w:t>[POST] Create an App in a Project Location — /v1/{{parent}}/apps</w:t>
      </w:r>
    </w:p>
    <w:p>
      <w:pPr>
        <w:pStyle w:val="ListBullet"/>
      </w:pPr>
      <w:r>
        <w:t>[DELETE] Delete a Project Location App — /v1/{{name}}</w:t>
      </w:r>
    </w:p>
    <w:p>
      <w:pPr>
        <w:pStyle w:val="ListBullet"/>
      </w:pPr>
      <w:r>
        <w:t>[POST] Execute a Tool for an App (by parent) — /v1/{{parent}}:executeTool</w:t>
      </w:r>
    </w:p>
    <w:p>
      <w:pPr>
        <w:pStyle w:val="ListBullet"/>
      </w:pPr>
      <w:r>
        <w:t>[POST] Export an App — /v1/{{name}}:exportApp</w:t>
      </w:r>
    </w:p>
    <w:p>
      <w:pPr>
        <w:pStyle w:val="ListBullet"/>
      </w:pPr>
      <w:r>
        <w:t>[POST] Import App — /v1/{{parent}}/apps:importApp</w:t>
      </w:r>
    </w:p>
    <w:p>
      <w:pPr>
        <w:pStyle w:val="ListBullet"/>
      </w:pPr>
      <w:r>
        <w:t>[GET] List Apps in a Project Location — /{{parent}}/apps</w:t>
      </w:r>
    </w:p>
    <w:p>
      <w:r>
        <w:br w:type="page"/>
      </w:r>
    </w:p>
    <w:p>
      <w:pPr>
        <w:pStyle w:val="Heading2"/>
      </w:pPr>
      <w:r>
        <w:t>26. [POST] Create a Guardrail in an App</w:t>
      </w:r>
    </w:p>
    <w:p>
      <w:r>
        <w:rPr>
          <w:b/>
        </w:rPr>
        <w:t xml:space="preserve">Endpoint: </w:t>
      </w:r>
      <w:r>
        <w:rPr>
          <w:rFonts w:ascii="Courier New" w:hAnsi="Courier New"/>
          <w:sz w:val="18"/>
        </w:rPr>
        <w:t>/v1/{{parent}}/guardrails</w:t>
      </w:r>
    </w:p>
    <w:p>
      <w:pPr>
        <w:pStyle w:val="Heading3"/>
      </w:pPr>
      <w:r>
        <w:t>Prerequisites</w:t>
      </w:r>
    </w:p>
    <w:p>
      <w:pPr>
        <w:pStyle w:val="ListBullet"/>
      </w:pPr>
      <w:r>
        <w:t>You must know the app resource name to create the guardrail in (see required parent path parameter format).</w:t>
      </w:r>
    </w:p>
    <w:p>
      <w:pPr>
        <w:pStyle w:val="Heading3"/>
      </w:pPr>
      <w:r>
        <w:t>Method</w:t>
      </w:r>
    </w:p>
    <w:p>
      <w:r>
        <w:t>POST</w:t>
      </w:r>
    </w:p>
    <w:p>
      <w:pPr>
        <w:pStyle w:val="Heading3"/>
      </w:pPr>
      <w:r>
        <w:t>URL</w:t>
      </w:r>
    </w:p>
    <w:p>
      <w:r>
        <w:t>https://generativelanguage.googleapis.com/v1/{{parent}}/guardrails</w:t>
      </w:r>
    </w:p>
    <w:p>
      <w:pPr>
        <w:pStyle w:val="Heading3"/>
      </w:pPr>
      <w:r>
        <w:t>Description</w:t>
      </w:r>
    </w:p>
    <w:p>
      <w:r>
        <w:t>Creates a new guardrail in the specified app. The created guardrail resource is returned in the response.</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/v1//guardrails).</w:t>
      </w:r>
    </w:p>
    <w:p>
      <w:pPr>
        <w:pStyle w:val="ListBullet"/>
      </w:pPr>
      <w:r>
        <w:t>Always construct the path as /v1/{{parent}}/guardrails, where {{parent}} is a non-empty string.</w:t>
      </w:r>
    </w:p>
    <w:p>
      <w:pPr>
        <w:pStyle w:val="ListBullet"/>
      </w:pPr>
      <w:r>
        <w:t>The parent value must match the pattern: projects/{project}/locations/{location}/apps/{app}.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/v1/projects/my-project/locations/us-central1/apps/my-app/guardrails</w:t>
      </w:r>
    </w:p>
    <w:p>
      <w:pPr>
        <w:pStyle w:val="Heading3"/>
      </w:pPr>
      <w:r>
        <w:t>Invalid Examples</w:t>
      </w:r>
    </w:p>
    <w:p>
      <w:r>
        <w:rPr>
          <w:b/>
          <w:color w:val="666666"/>
          <w:sz w:val="16"/>
        </w:rPr>
        <w:t>[http]</w:t>
      </w:r>
    </w:p>
    <w:p>
      <w:pPr>
        <w:shd w:fill="F2F2F2" w:val="clear"/>
      </w:pPr>
      <w:r>
        <w:rPr>
          <w:rFonts w:ascii="Courier New" w:hAnsi="Courier New"/>
          <w:sz w:val="17"/>
        </w:rPr>
        <w:t>/v1//guardrails</w:t>
        <w:br/>
        <w:t>/v1/guardrails</w:t>
        <w:br/>
        <w:t>/v1/projects/my-project/locations/us-central1/apps/my-app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to create a guardrail in. Pattern: projects/{project}/locations/{location}/apps/{app}.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guardrailId</w:t>
            </w:r>
          </w:p>
        </w:tc>
        <w:tc>
          <w:tcPr>
            <w:tcW w:type="dxa" w:w="2880"/>
          </w:tcPr>
          <w:p>
            <w:r>
              <w:t>string</w:t>
            </w:r>
          </w:p>
        </w:tc>
        <w:tc>
          <w:tcPr>
            <w:tcW w:type="dxa" w:w="2880"/>
          </w:tcPr>
          <w:p>
            <w:r>
              <w:t>Optional. The ID to use for the guardrail (final component of the guardrail resource name). If not provided, a unique ID is automatically assigned. (Send in URL query string.)</w:t>
            </w:r>
          </w:p>
        </w:tc>
      </w:tr>
    </w:tbl>
    <w:p/>
    <w:p>
      <w:pPr>
        <w:pStyle w:val="Heading3"/>
      </w:pPr>
      <w:r>
        <w:t>Required Request Body Fields</w:t>
      </w:r>
    </w:p>
    <w:p>
      <w:r>
        <w:rPr>
          <w:b/>
        </w:rPr>
        <w:t>Note: The request body is a Guardrail resource. Only fields explicitly marked “Required” in the schema are listed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Required. Display name of the guardrail.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guardrail. Format: projects/{project}/locations/{location}/apps/{app}/guardrails/{guardrail}</w:t>
            </w:r>
          </w:p>
        </w:tc>
      </w:tr>
      <w:tr>
        <w:tc>
          <w:tcPr>
            <w:tcW w:type="dxa" w:w="2880"/>
          </w:tcPr>
          <w:p>
            <w:r>
              <w:t>enabled</w:t>
            </w:r>
          </w:p>
        </w:tc>
        <w:tc>
          <w:tcPr>
            <w:tcW w:type="dxa" w:w="2880"/>
          </w:tcPr>
          <w:p>
            <w:r>
              <w:t>boolean</w:t>
            </w:r>
          </w:p>
        </w:tc>
        <w:tc>
          <w:tcPr>
            <w:tcW w:type="dxa" w:w="2880"/>
          </w:tcPr>
          <w:p>
            <w:r>
              <w:t>Optional. Whether the guardrail is enabled.</w:t>
            </w:r>
          </w:p>
        </w:tc>
      </w:tr>
      <w:tr>
        <w:tc>
          <w:tcPr>
            <w:tcW w:type="dxa" w:w="2880"/>
          </w:tcPr>
          <w:p>
            <w:r>
              <w:t>description</w:t>
            </w:r>
          </w:p>
        </w:tc>
        <w:tc>
          <w:tcPr>
            <w:tcW w:type="dxa" w:w="2880"/>
          </w:tcPr>
          <w:p>
            <w:r>
              <w:t>string</w:t>
            </w:r>
          </w:p>
        </w:tc>
        <w:tc>
          <w:tcPr>
            <w:tcW w:type="dxa" w:w="2880"/>
          </w:tcPr>
          <w:p>
            <w:r>
              <w:t>Optional. Description of the guardrail.</w:t>
            </w:r>
          </w:p>
        </w:tc>
      </w:tr>
      <w:tr>
        <w:tc>
          <w:tcPr>
            <w:tcW w:type="dxa" w:w="2880"/>
          </w:tcPr>
          <w:p>
            <w:r>
              <w:t>etag</w:t>
            </w:r>
          </w:p>
        </w:tc>
        <w:tc>
          <w:tcPr>
            <w:tcW w:type="dxa" w:w="2880"/>
          </w:tcPr>
          <w:p>
            <w:r>
              <w:t>string</w:t>
            </w:r>
          </w:p>
        </w:tc>
        <w:tc>
          <w:tcPr>
            <w:tcW w:type="dxa" w:w="2880"/>
          </w:tcPr>
          <w:p>
            <w:r>
              <w:t>Etag used to ensure the object hasn't changed during a read-modify-write operation. If the etag is empty, the update will overwrite any concurrent changes.</w:t>
            </w:r>
          </w:p>
        </w:tc>
      </w:tr>
      <w:tr>
        <w:tc>
          <w:tcPr>
            <w:tcW w:type="dxa" w:w="2880"/>
          </w:tcPr>
          <w:p>
            <w:r>
              <w:t>llmPromptSecurity</w:t>
            </w:r>
          </w:p>
        </w:tc>
        <w:tc>
          <w:tcPr>
            <w:tcW w:type="dxa" w:w="2880"/>
          </w:tcPr>
          <w:p>
            <w:r>
              <w:t>object</w:t>
            </w:r>
          </w:p>
        </w:tc>
        <w:tc>
          <w:tcPr>
            <w:tcW w:type="dxa" w:w="2880"/>
          </w:tcPr>
          <w:p>
            <w:r>
              <w:t>Guardrail that blocks the conversation if the input is considered unsafe based on the LLM classification.</w:t>
            </w:r>
          </w:p>
        </w:tc>
      </w:tr>
      <w:tr>
        <w:tc>
          <w:tcPr>
            <w:tcW w:type="dxa" w:w="2880"/>
          </w:tcPr>
          <w:p>
            <w:r>
              <w:t>llmPromptSecurity.customPolicy</w:t>
            </w:r>
          </w:p>
        </w:tc>
        <w:tc>
          <w:tcPr>
            <w:tcW w:type="dxa" w:w="2880"/>
          </w:tcPr>
          <w:p>
            <w:r>
              <w:t>object</w:t>
            </w:r>
          </w:p>
        </w:tc>
        <w:tc>
          <w:tcPr>
            <w:tcW w:type="dxa" w:w="2880"/>
          </w:tcPr>
          <w:p>
            <w:r>
              <w:t>Guardrail policy configuration (LLM-classification-based).</w:t>
            </w:r>
          </w:p>
        </w:tc>
      </w:tr>
      <w:tr>
        <w:tc>
          <w:tcPr>
            <w:tcW w:type="dxa" w:w="2880"/>
          </w:tcPr>
          <w:p>
            <w:r>
              <w:t>llmPromptSecurity.customPolicy.prompt</w:t>
            </w:r>
          </w:p>
        </w:tc>
        <w:tc>
          <w:tcPr>
            <w:tcW w:type="dxa" w:w="2880"/>
          </w:tcPr>
          <w:p>
            <w:r>
              <w:t>string</w:t>
            </w:r>
          </w:p>
        </w:tc>
        <w:tc>
          <w:tcPr>
            <w:tcW w:type="dxa" w:w="2880"/>
          </w:tcPr>
          <w:p>
            <w:r>
              <w:t>Required (if customPolicy is provided). Policy prompt.</w:t>
            </w:r>
          </w:p>
        </w:tc>
      </w:tr>
      <w:tr>
        <w:tc>
          <w:tcPr>
            <w:tcW w:type="dxa" w:w="2880"/>
          </w:tcPr>
          <w:p>
            <w:r>
              <w:t>llmPromptSecurity.customPolicy.modelSettings</w:t>
            </w:r>
          </w:p>
        </w:tc>
        <w:tc>
          <w:tcPr>
            <w:tcW w:type="dxa" w:w="2880"/>
          </w:tcPr>
          <w:p>
            <w:r>
              <w:t>object</w:t>
            </w:r>
          </w:p>
        </w:tc>
        <w:tc>
          <w:tcPr>
            <w:tcW w:type="dxa" w:w="2880"/>
          </w:tcPr>
          <w:p>
            <w:r>
              <w:t>Model settings for the LLM policy check.</w:t>
            </w:r>
          </w:p>
        </w:tc>
      </w:tr>
      <w:tr>
        <w:tc>
          <w:tcPr>
            <w:tcW w:type="dxa" w:w="2880"/>
          </w:tcPr>
          <w:p>
            <w:r>
              <w:t>llmPromptSecurity.customPolicy.modelSettings.temperature</w:t>
            </w:r>
          </w:p>
        </w:tc>
        <w:tc>
          <w:tcPr>
            <w:tcW w:type="dxa" w:w="2880"/>
          </w:tcPr>
          <w:p>
            <w:r>
              <w:t>number (double)</w:t>
            </w:r>
          </w:p>
        </w:tc>
        <w:tc>
          <w:tcPr>
            <w:tcW w:type="dxa" w:w="2880"/>
          </w:tcPr>
          <w:p>
            <w:r>
              <w:t>Optional. Temperature for the LLM model used by the policy check.</w:t>
            </w:r>
          </w:p>
        </w:tc>
      </w:tr>
      <w:tr>
        <w:tc>
          <w:tcPr>
            <w:tcW w:type="dxa" w:w="2880"/>
          </w:tcPr>
          <w:p>
            <w:r>
              <w:t>llmPromptSecurity.customPolicy.modelSettings.model</w:t>
            </w:r>
          </w:p>
        </w:tc>
        <w:tc>
          <w:tcPr>
            <w:tcW w:type="dxa" w:w="2880"/>
          </w:tcPr>
          <w:p>
            <w:r>
              <w:t>string</w:t>
            </w:r>
          </w:p>
        </w:tc>
        <w:tc>
          <w:tcPr>
            <w:tcW w:type="dxa" w:w="2880"/>
          </w:tcPr>
          <w:p>
            <w:r>
              <w:t>Optional. The LLM model to use. If not set, inherits from parent agent.</w:t>
            </w:r>
          </w:p>
        </w:tc>
      </w:tr>
      <w:tr>
        <w:tc>
          <w:tcPr>
            <w:tcW w:type="dxa" w:w="2880"/>
          </w:tcPr>
          <w:p>
            <w:r>
              <w:t>llmPromptSecurity.customPolicy.maxConversationMessages</w:t>
            </w:r>
          </w:p>
        </w:tc>
        <w:tc>
          <w:tcPr>
            <w:tcW w:type="dxa" w:w="2880"/>
          </w:tcPr>
          <w:p>
            <w:r>
              <w:t>integer (int32)</w:t>
            </w:r>
          </w:p>
        </w:tc>
        <w:tc>
          <w:tcPr>
            <w:tcW w:type="dxa" w:w="2880"/>
          </w:tcPr>
          <w:p>
            <w:r>
              <w:t>Optional. Number of last conversation messages to consider. Default: 10.</w:t>
            </w:r>
          </w:p>
        </w:tc>
      </w:tr>
      <w:tr>
        <w:tc>
          <w:tcPr>
            <w:tcW w:type="dxa" w:w="2880"/>
          </w:tcPr>
          <w:p>
            <w:r>
              <w:t>llmPromptSecurity.customPolicy.failOpen</w:t>
            </w:r>
          </w:p>
        </w:tc>
        <w:tc>
          <w:tcPr>
            <w:tcW w:type="dxa" w:w="2880"/>
          </w:tcPr>
          <w:p>
            <w:r>
              <w:t>boolean</w:t>
            </w:r>
          </w:p>
        </w:tc>
        <w:tc>
          <w:tcPr>
            <w:tcW w:type="dxa" w:w="2880"/>
          </w:tcPr>
          <w:p>
            <w:r>
              <w:t>Optional. If an error occurs during policy check, fail open and do not trigger the guardrail.</w:t>
            </w:r>
          </w:p>
        </w:tc>
      </w:tr>
      <w:tr>
        <w:tc>
          <w:tcPr>
            <w:tcW w:type="dxa" w:w="2880"/>
          </w:tcPr>
          <w:p>
            <w:r>
              <w:t>llmPromptSecurity.customPolicy.policyScope</w:t>
            </w:r>
          </w:p>
        </w:tc>
        <w:tc>
          <w:tcPr>
            <w:tcW w:type="dxa" w:w="2880"/>
          </w:tcPr>
          <w:p>
            <w:r>
              <w:t>string</w:t>
            </w:r>
          </w:p>
        </w:tc>
        <w:tc>
          <w:tcPr>
            <w:tcW w:type="dxa" w:w="2880"/>
          </w:tcPr>
          <w:p>
            <w:r>
              <w:t>Required (if customPolicy is provided). When to apply the policy check. Values: POLICY_SCOPE_UNSPECIFIED, USER_QUERY, AGENT_RESPONSE, USER_QUERY_AND_AGENT_RESPONSE. Note: if POLICY_SCOPE_UNSPECIFIED, policy applies to user input.</w:t>
            </w:r>
          </w:p>
        </w:tc>
      </w:tr>
      <w:tr>
        <w:tc>
          <w:tcPr>
            <w:tcW w:type="dxa" w:w="2880"/>
          </w:tcPr>
          <w:p>
            <w:r>
              <w:t>llmPromptSecurity.customPolicy.allowShortUtterance</w:t>
            </w:r>
          </w:p>
        </w:tc>
        <w:tc>
          <w:tcPr>
            <w:tcW w:type="dxa" w:w="2880"/>
          </w:tcPr>
          <w:p>
            <w:r>
              <w:t>boolean</w:t>
            </w:r>
          </w:p>
        </w:tc>
        <w:tc>
          <w:tcPr>
            <w:tcW w:type="dxa" w:w="2880"/>
          </w:tcPr>
          <w:p>
            <w:r>
              <w:t>Optional. If true, applies policy check to short utterances too (otherwise bypassed by default).</w:t>
            </w:r>
          </w:p>
        </w:tc>
      </w:tr>
      <w:tr>
        <w:tc>
          <w:tcPr>
            <w:tcW w:type="dxa" w:w="2880"/>
          </w:tcPr>
          <w:p>
            <w:r>
              <w:t>llmPromptSecurity.defaultSettings</w:t>
            </w:r>
          </w:p>
        </w:tc>
        <w:tc>
          <w:tcPr>
            <w:tcW w:type="dxa" w:w="2880"/>
          </w:tcPr>
          <w:p>
            <w:r>
              <w:t>object</w:t>
            </w:r>
          </w:p>
        </w:tc>
        <w:tc>
          <w:tcPr>
            <w:tcW w:type="dxa" w:w="2880"/>
          </w:tcPr>
          <w:p>
            <w:r>
              <w:t>Configuration for default system security settings.</w:t>
            </w:r>
          </w:p>
        </w:tc>
      </w:tr>
      <w:tr>
        <w:tc>
          <w:tcPr>
            <w:tcW w:type="dxa" w:w="2880"/>
          </w:tcPr>
          <w:p>
            <w:r>
              <w:t>llmPromptSecurity.failOpen</w:t>
            </w:r>
          </w:p>
        </w:tc>
        <w:tc>
          <w:tcPr>
            <w:tcW w:type="dxa" w:w="2880"/>
          </w:tcPr>
          <w:p>
            <w:r>
              <w:t>boolean</w:t>
            </w:r>
          </w:p>
        </w:tc>
        <w:tc>
          <w:tcPr>
            <w:tcW w:type="dxa" w:w="2880"/>
          </w:tcPr>
          <w:p>
            <w:r>
              <w:t>Optional. LLM error behavior. If true: bypass; if false (default): trigger/block. Note: ignored if llmPromptSecurity.customPolicy is provided (uses policy’s failOpen).</w:t>
            </w:r>
          </w:p>
        </w:tc>
      </w:tr>
      <w:tr>
        <w:tc>
          <w:tcPr>
            <w:tcW w:type="dxa" w:w="2880"/>
          </w:tcPr>
          <w:p>
            <w:r>
              <w:t>llmPolicy</w:t>
            </w:r>
          </w:p>
        </w:tc>
        <w:tc>
          <w:tcPr>
            <w:tcW w:type="dxa" w:w="2880"/>
          </w:tcPr>
          <w:p>
            <w:r>
              <w:t>object</w:t>
            </w:r>
          </w:p>
        </w:tc>
        <w:tc>
          <w:tcPr>
            <w:tcW w:type="dxa" w:w="2880"/>
          </w:tcPr>
          <w:p>
            <w:r>
              <w:t>Guardrail that blocks conversation if LLM response violates policy (LLM classification). Same structure as GuardrailLlmPolicy.</w:t>
            </w:r>
          </w:p>
        </w:tc>
      </w:tr>
      <w:tr>
        <w:tc>
          <w:tcPr>
            <w:tcW w:type="dxa" w:w="2880"/>
          </w:tcPr>
          <w:p>
            <w:r>
              <w:t>llmPolicy.prompt</w:t>
            </w:r>
          </w:p>
        </w:tc>
        <w:tc>
          <w:tcPr>
            <w:tcW w:type="dxa" w:w="2880"/>
          </w:tcPr>
          <w:p>
            <w:r>
              <w:t>string</w:t>
            </w:r>
          </w:p>
        </w:tc>
        <w:tc>
          <w:tcPr>
            <w:tcW w:type="dxa" w:w="2880"/>
          </w:tcPr>
          <w:p>
            <w:r>
              <w:t>Required (if llmPolicy is provided). Policy prompt.</w:t>
            </w:r>
          </w:p>
        </w:tc>
      </w:tr>
      <w:tr>
        <w:tc>
          <w:tcPr>
            <w:tcW w:type="dxa" w:w="2880"/>
          </w:tcPr>
          <w:p>
            <w:r>
              <w:t>llmPolicy.modelSettings</w:t>
            </w:r>
          </w:p>
        </w:tc>
        <w:tc>
          <w:tcPr>
            <w:tcW w:type="dxa" w:w="2880"/>
          </w:tcPr>
          <w:p>
            <w:r>
              <w:t>object</w:t>
            </w:r>
          </w:p>
        </w:tc>
        <w:tc>
          <w:tcPr>
            <w:tcW w:type="dxa" w:w="2880"/>
          </w:tcPr>
          <w:p>
            <w:r>
              <w:t>Model settings for the LLM policy check.</w:t>
            </w:r>
          </w:p>
        </w:tc>
      </w:tr>
      <w:tr>
        <w:tc>
          <w:tcPr>
            <w:tcW w:type="dxa" w:w="2880"/>
          </w:tcPr>
          <w:p>
            <w:r>
              <w:t>llmPolicy.modelSettings.temperature</w:t>
            </w:r>
          </w:p>
        </w:tc>
        <w:tc>
          <w:tcPr>
            <w:tcW w:type="dxa" w:w="2880"/>
          </w:tcPr>
          <w:p>
            <w:r>
              <w:t>number (double)</w:t>
            </w:r>
          </w:p>
        </w:tc>
        <w:tc>
          <w:tcPr>
            <w:tcW w:type="dxa" w:w="2880"/>
          </w:tcPr>
          <w:p>
            <w:r>
              <w:t>Optional. Temperature for the LLM model used by the policy check.</w:t>
            </w:r>
          </w:p>
        </w:tc>
      </w:tr>
      <w:tr>
        <w:tc>
          <w:tcPr>
            <w:tcW w:type="dxa" w:w="2880"/>
          </w:tcPr>
          <w:p>
            <w:r>
              <w:t>llmPolicy.modelSettings.model</w:t>
            </w:r>
          </w:p>
        </w:tc>
        <w:tc>
          <w:tcPr>
            <w:tcW w:type="dxa" w:w="2880"/>
          </w:tcPr>
          <w:p>
            <w:r>
              <w:t>string</w:t>
            </w:r>
          </w:p>
        </w:tc>
        <w:tc>
          <w:tcPr>
            <w:tcW w:type="dxa" w:w="2880"/>
          </w:tcPr>
          <w:p>
            <w:r>
              <w:t>Optional. The LLM model to use. If not set, inherits from parent agent.</w:t>
            </w:r>
          </w:p>
        </w:tc>
      </w:tr>
      <w:tr>
        <w:tc>
          <w:tcPr>
            <w:tcW w:type="dxa" w:w="2880"/>
          </w:tcPr>
          <w:p>
            <w:r>
              <w:t>llmPolicy.maxConversationMessages</w:t>
            </w:r>
          </w:p>
        </w:tc>
        <w:tc>
          <w:tcPr>
            <w:tcW w:type="dxa" w:w="2880"/>
          </w:tcPr>
          <w:p>
            <w:r>
              <w:t>integer (int32)</w:t>
            </w:r>
          </w:p>
        </w:tc>
        <w:tc>
          <w:tcPr>
            <w:tcW w:type="dxa" w:w="2880"/>
          </w:tcPr>
          <w:p>
            <w:r>
              <w:t>Optional. Number of last conversation messages to consider. Default: 10.</w:t>
            </w:r>
          </w:p>
        </w:tc>
      </w:tr>
      <w:tr>
        <w:tc>
          <w:tcPr>
            <w:tcW w:type="dxa" w:w="2880"/>
          </w:tcPr>
          <w:p>
            <w:r>
              <w:t>llmPolicy.failOpen</w:t>
            </w:r>
          </w:p>
        </w:tc>
        <w:tc>
          <w:tcPr>
            <w:tcW w:type="dxa" w:w="2880"/>
          </w:tcPr>
          <w:p>
            <w:r>
              <w:t>boolean</w:t>
            </w:r>
          </w:p>
        </w:tc>
        <w:tc>
          <w:tcPr>
            <w:tcW w:type="dxa" w:w="2880"/>
          </w:tcPr>
          <w:p>
            <w:r>
              <w:t>Optional. If an error occurs during policy check, fail open and do not trigger the guardrail.</w:t>
            </w:r>
          </w:p>
        </w:tc>
      </w:tr>
      <w:tr>
        <w:tc>
          <w:tcPr>
            <w:tcW w:type="dxa" w:w="2880"/>
          </w:tcPr>
          <w:p>
            <w:r>
              <w:t>llmPolicy.policyScope</w:t>
            </w:r>
          </w:p>
        </w:tc>
        <w:tc>
          <w:tcPr>
            <w:tcW w:type="dxa" w:w="2880"/>
          </w:tcPr>
          <w:p>
            <w:r>
              <w:t>string</w:t>
            </w:r>
          </w:p>
        </w:tc>
        <w:tc>
          <w:tcPr>
            <w:tcW w:type="dxa" w:w="2880"/>
          </w:tcPr>
          <w:p>
            <w:r>
              <w:t>Required (if llmPolicy is provided). Values: POLICY_SCOPE_UNSPECIFIED, USER_QUERY, AGENT_RESPONSE, USER_QUERY_AND_AGENT_RESPONSE.</w:t>
            </w:r>
          </w:p>
        </w:tc>
      </w:tr>
      <w:tr>
        <w:tc>
          <w:tcPr>
            <w:tcW w:type="dxa" w:w="2880"/>
          </w:tcPr>
          <w:p>
            <w:r>
              <w:t>llmPolicy.allowShortUtterance</w:t>
            </w:r>
          </w:p>
        </w:tc>
        <w:tc>
          <w:tcPr>
            <w:tcW w:type="dxa" w:w="2880"/>
          </w:tcPr>
          <w:p>
            <w:r>
              <w:t>boolean</w:t>
            </w:r>
          </w:p>
        </w:tc>
        <w:tc>
          <w:tcPr>
            <w:tcW w:type="dxa" w:w="2880"/>
          </w:tcPr>
          <w:p>
            <w:r>
              <w:t>Optional. Apply policy check to short utterances too.</w:t>
            </w:r>
          </w:p>
        </w:tc>
      </w:tr>
      <w:tr>
        <w:tc>
          <w:tcPr>
            <w:tcW w:type="dxa" w:w="2880"/>
          </w:tcPr>
          <w:p>
            <w:r>
              <w:t>codeCallback</w:t>
            </w:r>
          </w:p>
        </w:tc>
        <w:tc>
          <w:tcPr>
            <w:tcW w:type="dxa" w:w="2880"/>
          </w:tcPr>
          <w:p>
            <w:r>
              <w:t>object</w:t>
            </w:r>
          </w:p>
        </w:tc>
        <w:tc>
          <w:tcPr>
            <w:tcW w:type="dxa" w:w="2880"/>
          </w:tcPr>
          <w:p>
            <w:r>
              <w:t>Guardrail that blocks the conversation based on code callbacks provided.</w:t>
            </w:r>
          </w:p>
        </w:tc>
      </w:tr>
      <w:tr>
        <w:tc>
          <w:tcPr>
            <w:tcW w:type="dxa" w:w="2880"/>
          </w:tcPr>
          <w:p>
            <w:r>
              <w:t>codeCallback.beforeModelCallback</w:t>
            </w:r>
          </w:p>
        </w:tc>
        <w:tc>
          <w:tcPr>
            <w:tcW w:type="dxa" w:w="2880"/>
          </w:tcPr>
          <w:p>
            <w:r>
              <w:t>object</w:t>
            </w:r>
          </w:p>
        </w:tc>
        <w:tc>
          <w:tcPr>
            <w:tcW w:type="dxa" w:w="2880"/>
          </w:tcPr>
          <w:p>
            <w:r>
              <w:t>Callback executed before model stage.</w:t>
            </w:r>
          </w:p>
        </w:tc>
      </w:tr>
      <w:tr>
        <w:tc>
          <w:tcPr>
            <w:tcW w:type="dxa" w:w="2880"/>
          </w:tcPr>
          <w:p>
            <w:r>
              <w:t>codeCallback.afterModelCallback</w:t>
            </w:r>
          </w:p>
        </w:tc>
        <w:tc>
          <w:tcPr>
            <w:tcW w:type="dxa" w:w="2880"/>
          </w:tcPr>
          <w:p>
            <w:r>
              <w:t>object</w:t>
            </w:r>
          </w:p>
        </w:tc>
        <w:tc>
          <w:tcPr>
            <w:tcW w:type="dxa" w:w="2880"/>
          </w:tcPr>
          <w:p>
            <w:r>
              <w:t>Callback executed after model stage.</w:t>
            </w:r>
          </w:p>
        </w:tc>
      </w:tr>
      <w:tr>
        <w:tc>
          <w:tcPr>
            <w:tcW w:type="dxa" w:w="2880"/>
          </w:tcPr>
          <w:p>
            <w:r>
              <w:t>codeCallback.beforeAgentCallback</w:t>
            </w:r>
          </w:p>
        </w:tc>
        <w:tc>
          <w:tcPr>
            <w:tcW w:type="dxa" w:w="2880"/>
          </w:tcPr>
          <w:p>
            <w:r>
              <w:t>object</w:t>
            </w:r>
          </w:p>
        </w:tc>
        <w:tc>
          <w:tcPr>
            <w:tcW w:type="dxa" w:w="2880"/>
          </w:tcPr>
          <w:p>
            <w:r>
              <w:t>Callback executed before agent stage.</w:t>
            </w:r>
          </w:p>
        </w:tc>
      </w:tr>
      <w:tr>
        <w:tc>
          <w:tcPr>
            <w:tcW w:type="dxa" w:w="2880"/>
          </w:tcPr>
          <w:p>
            <w:r>
              <w:t>codeCallback.afterAgentCallback</w:t>
            </w:r>
          </w:p>
        </w:tc>
        <w:tc>
          <w:tcPr>
            <w:tcW w:type="dxa" w:w="2880"/>
          </w:tcPr>
          <w:p>
            <w:r>
              <w:t>object</w:t>
            </w:r>
          </w:p>
        </w:tc>
        <w:tc>
          <w:tcPr>
            <w:tcW w:type="dxa" w:w="2880"/>
          </w:tcPr>
          <w:p>
            <w:r>
              <w:t>Callback executed after agent stage.</w:t>
            </w:r>
          </w:p>
        </w:tc>
      </w:tr>
      <w:tr>
        <w:tc>
          <w:tcPr>
            <w:tcW w:type="dxa" w:w="2880"/>
          </w:tcPr>
          <w:p>
            <w:r>
              <w:t>codeCallback.*.pythonCode</w:t>
            </w:r>
          </w:p>
        </w:tc>
        <w:tc>
          <w:tcPr>
            <w:tcW w:type="dxa" w:w="2880"/>
          </w:tcPr>
          <w:p>
            <w:r>
              <w:t>string</w:t>
            </w:r>
          </w:p>
        </w:tc>
        <w:tc>
          <w:tcPr>
            <w:tcW w:type="dxa" w:w="2880"/>
          </w:tcPr>
          <w:p>
            <w:r>
              <w:t>Required (for each callback object provided). The python code to execute for the callback.</w:t>
            </w:r>
          </w:p>
        </w:tc>
      </w:tr>
      <w:tr>
        <w:tc>
          <w:tcPr>
            <w:tcW w:type="dxa" w:w="2880"/>
          </w:tcPr>
          <w:p>
            <w:r>
              <w:t>codeCallback.*.description</w:t>
            </w:r>
          </w:p>
        </w:tc>
        <w:tc>
          <w:tcPr>
            <w:tcW w:type="dxa" w:w="2880"/>
          </w:tcPr>
          <w:p>
            <w:r>
              <w:t>string</w:t>
            </w:r>
          </w:p>
        </w:tc>
        <w:tc>
          <w:tcPr>
            <w:tcW w:type="dxa" w:w="2880"/>
          </w:tcPr>
          <w:p>
            <w:r>
              <w:t>Optional. Human-readable description of the callback.</w:t>
            </w:r>
          </w:p>
        </w:tc>
      </w:tr>
      <w:tr>
        <w:tc>
          <w:tcPr>
            <w:tcW w:type="dxa" w:w="2880"/>
          </w:tcPr>
          <w:p>
            <w:r>
              <w:t>codeCallback.*.proactiveExecutionEnabled</w:t>
            </w:r>
          </w:p>
        </w:tc>
        <w:tc>
          <w:tcPr>
            <w:tcW w:type="dxa" w:w="2880"/>
          </w:tcPr>
          <w:p>
            <w:r>
              <w:t>boolean</w:t>
            </w:r>
          </w:p>
        </w:tc>
        <w:tc>
          <w:tcPr>
            <w:tcW w:type="dxa" w:w="2880"/>
          </w:tcPr>
          <w:p>
            <w:r>
              <w:t>Optional. If enabled, callback also executes on intermediate model outputs (only affects after model callback). Enable with caution.</w:t>
            </w:r>
          </w:p>
        </w:tc>
      </w:tr>
      <w:tr>
        <w:tc>
          <w:tcPr>
            <w:tcW w:type="dxa" w:w="2880"/>
          </w:tcPr>
          <w:p>
            <w:r>
              <w:t>codeCallback.*.disabled</w:t>
            </w:r>
          </w:p>
        </w:tc>
        <w:tc>
          <w:tcPr>
            <w:tcW w:type="dxa" w:w="2880"/>
          </w:tcPr>
          <w:p>
            <w:r>
              <w:t>boolean</w:t>
            </w:r>
          </w:p>
        </w:tc>
        <w:tc>
          <w:tcPr>
            <w:tcW w:type="dxa" w:w="2880"/>
          </w:tcPr>
          <w:p>
            <w:r>
              <w:t>Optional. Whether the callback is disabled.</w:t>
            </w:r>
          </w:p>
        </w:tc>
      </w:tr>
      <w:tr>
        <w:tc>
          <w:tcPr>
            <w:tcW w:type="dxa" w:w="2880"/>
          </w:tcPr>
          <w:p>
            <w:r>
              <w:t>contentFilter</w:t>
            </w:r>
          </w:p>
        </w:tc>
        <w:tc>
          <w:tcPr>
            <w:tcW w:type="dxa" w:w="2880"/>
          </w:tcPr>
          <w:p>
            <w:r>
              <w:t>object</w:t>
            </w:r>
          </w:p>
        </w:tc>
        <w:tc>
          <w:tcPr>
            <w:tcW w:type="dxa" w:w="2880"/>
          </w:tcPr>
          <w:p>
            <w:r>
              <w:t>Guardrail that bans certain content from being used in the conversation.</w:t>
            </w:r>
          </w:p>
        </w:tc>
      </w:tr>
      <w:tr>
        <w:tc>
          <w:tcPr>
            <w:tcW w:type="dxa" w:w="2880"/>
          </w:tcPr>
          <w:p>
            <w:r>
              <w:t>contentFilter.matchType</w:t>
            </w:r>
          </w:p>
        </w:tc>
        <w:tc>
          <w:tcPr>
            <w:tcW w:type="dxa" w:w="2880"/>
          </w:tcPr>
          <w:p>
            <w:r>
              <w:t>string</w:t>
            </w:r>
          </w:p>
        </w:tc>
        <w:tc>
          <w:tcPr>
            <w:tcW w:type="dxa" w:w="2880"/>
          </w:tcPr>
          <w:p>
            <w:r>
              <w:t>Required (if contentFilter is provided). Values: MATCH_TYPE_UNSPECIFIED, SIMPLE_STRING_MATCH, WORD_BOUNDARY_STRING_MATCH, REGEXP_MATCH.</w:t>
            </w:r>
          </w:p>
        </w:tc>
      </w:tr>
      <w:tr>
        <w:tc>
          <w:tcPr>
            <w:tcW w:type="dxa" w:w="2880"/>
          </w:tcPr>
          <w:p>
            <w:r>
              <w:t>contentFilter.bannedContents</w:t>
            </w:r>
          </w:p>
        </w:tc>
        <w:tc>
          <w:tcPr>
            <w:tcW w:type="dxa" w:w="2880"/>
          </w:tcPr>
          <w:p>
            <w:r>
              <w:t>array[string]</w:t>
            </w:r>
          </w:p>
        </w:tc>
        <w:tc>
          <w:tcPr>
            <w:tcW w:type="dxa" w:w="2880"/>
          </w:tcPr>
          <w:p>
            <w:r>
              <w:t>Optional. Banned phrases applying to both user inputs and agent responses.</w:t>
            </w:r>
          </w:p>
        </w:tc>
      </w:tr>
      <w:tr>
        <w:tc>
          <w:tcPr>
            <w:tcW w:type="dxa" w:w="2880"/>
          </w:tcPr>
          <w:p>
            <w:r>
              <w:t>contentFilter.bannedContentsInUserInput</w:t>
            </w:r>
          </w:p>
        </w:tc>
        <w:tc>
          <w:tcPr>
            <w:tcW w:type="dxa" w:w="2880"/>
          </w:tcPr>
          <w:p>
            <w:r>
              <w:t>array[string]</w:t>
            </w:r>
          </w:p>
        </w:tc>
        <w:tc>
          <w:tcPr>
            <w:tcW w:type="dxa" w:w="2880"/>
          </w:tcPr>
          <w:p>
            <w:r>
              <w:t>Optional. Banned phrases applying only to user inputs.</w:t>
            </w:r>
          </w:p>
        </w:tc>
      </w:tr>
      <w:tr>
        <w:tc>
          <w:tcPr>
            <w:tcW w:type="dxa" w:w="2880"/>
          </w:tcPr>
          <w:p>
            <w:r>
              <w:t>contentFilter.bannedContentsInAgentResponse</w:t>
            </w:r>
          </w:p>
        </w:tc>
        <w:tc>
          <w:tcPr>
            <w:tcW w:type="dxa" w:w="2880"/>
          </w:tcPr>
          <w:p>
            <w:r>
              <w:t>array[string]</w:t>
            </w:r>
          </w:p>
        </w:tc>
        <w:tc>
          <w:tcPr>
            <w:tcW w:type="dxa" w:w="2880"/>
          </w:tcPr>
          <w:p>
            <w:r>
              <w:t>Optional. Banned phrases applying only to agent responses.</w:t>
            </w:r>
          </w:p>
        </w:tc>
      </w:tr>
      <w:tr>
        <w:tc>
          <w:tcPr>
            <w:tcW w:type="dxa" w:w="2880"/>
          </w:tcPr>
          <w:p>
            <w:r>
              <w:t>contentFilter.disregardDiacritics</w:t>
            </w:r>
          </w:p>
        </w:tc>
        <w:tc>
          <w:tcPr>
            <w:tcW w:type="dxa" w:w="2880"/>
          </w:tcPr>
          <w:p>
            <w:r>
              <w:t>boolean</w:t>
            </w:r>
          </w:p>
        </w:tc>
        <w:tc>
          <w:tcPr>
            <w:tcW w:type="dxa" w:w="2880"/>
          </w:tcPr>
          <w:p>
            <w:r>
              <w:t>Optional. If true, diacritics are ignored during matching.</w:t>
            </w:r>
          </w:p>
        </w:tc>
      </w:tr>
      <w:tr>
        <w:tc>
          <w:tcPr>
            <w:tcW w:type="dxa" w:w="2880"/>
          </w:tcPr>
          <w:p>
            <w:r>
              <w:t>action</w:t>
            </w:r>
          </w:p>
        </w:tc>
        <w:tc>
          <w:tcPr>
            <w:tcW w:type="dxa" w:w="2880"/>
          </w:tcPr>
          <w:p>
            <w:r>
              <w:t>object</w:t>
            </w:r>
          </w:p>
        </w:tc>
        <w:tc>
          <w:tcPr>
            <w:tcW w:type="dxa" w:w="2880"/>
          </w:tcPr>
          <w:p>
            <w:r>
              <w:t>Action that is taken when a certain precondition is met.</w:t>
            </w:r>
          </w:p>
        </w:tc>
      </w:tr>
      <w:tr>
        <w:tc>
          <w:tcPr>
            <w:tcW w:type="dxa" w:w="2880"/>
          </w:tcPr>
          <w:p>
            <w:r>
              <w:t>action.generativeAnswer</w:t>
            </w:r>
          </w:p>
        </w:tc>
        <w:tc>
          <w:tcPr>
            <w:tcW w:type="dxa" w:w="2880"/>
          </w:tcPr>
          <w:p>
            <w:r>
              <w:t>object</w:t>
            </w:r>
          </w:p>
        </w:tc>
        <w:tc>
          <w:tcPr>
            <w:tcW w:type="dxa" w:w="2880"/>
          </w:tcPr>
          <w:p>
            <w:r>
              <w:t>The agent will immediately respond with a generative answer.</w:t>
            </w:r>
          </w:p>
        </w:tc>
      </w:tr>
      <w:tr>
        <w:tc>
          <w:tcPr>
            <w:tcW w:type="dxa" w:w="2880"/>
          </w:tcPr>
          <w:p>
            <w:r>
              <w:t>action.generativeAnswer.prompt</w:t>
            </w:r>
          </w:p>
        </w:tc>
        <w:tc>
          <w:tcPr>
            <w:tcW w:type="dxa" w:w="2880"/>
          </w:tcPr>
          <w:p>
            <w:r>
              <w:t>string</w:t>
            </w:r>
          </w:p>
        </w:tc>
        <w:tc>
          <w:tcPr>
            <w:tcW w:type="dxa" w:w="2880"/>
          </w:tcPr>
          <w:p>
            <w:r>
              <w:t>Required (if generativeAnswer is provided). Prompt to use for the generative answer.</w:t>
            </w:r>
          </w:p>
        </w:tc>
      </w:tr>
      <w:tr>
        <w:tc>
          <w:tcPr>
            <w:tcW w:type="dxa" w:w="2880"/>
          </w:tcPr>
          <w:p>
            <w:r>
              <w:t>action.respondImmediately</w:t>
            </w:r>
          </w:p>
        </w:tc>
        <w:tc>
          <w:tcPr>
            <w:tcW w:type="dxa" w:w="2880"/>
          </w:tcPr>
          <w:p>
            <w:r>
              <w:t>object</w:t>
            </w:r>
          </w:p>
        </w:tc>
        <w:tc>
          <w:tcPr>
            <w:tcW w:type="dxa" w:w="2880"/>
          </w:tcPr>
          <w:p>
            <w:r>
              <w:t>The agent will immediately respond with a preconfigured response.</w:t>
            </w:r>
          </w:p>
        </w:tc>
      </w:tr>
      <w:tr>
        <w:tc>
          <w:tcPr>
            <w:tcW w:type="dxa" w:w="2880"/>
          </w:tcPr>
          <w:p>
            <w:r>
              <w:t>action.respondImmediately.responses</w:t>
            </w:r>
          </w:p>
        </w:tc>
        <w:tc>
          <w:tcPr>
            <w:tcW w:type="dxa" w:w="2880"/>
          </w:tcPr>
          <w:p>
            <w:r>
              <w:t>array[object]</w:t>
            </w:r>
          </w:p>
        </w:tc>
        <w:tc>
          <w:tcPr>
            <w:tcW w:type="dxa" w:w="2880"/>
          </w:tcPr>
          <w:p>
            <w:r>
              <w:t>Required (if respondImmediately is provided). Canned responses (chosen randomly).</w:t>
            </w:r>
          </w:p>
        </w:tc>
      </w:tr>
      <w:tr>
        <w:tc>
          <w:tcPr>
            <w:tcW w:type="dxa" w:w="2880"/>
          </w:tcPr>
          <w:p>
            <w:r>
              <w:t>action.respondImmediately.responses[].text</w:t>
            </w:r>
          </w:p>
        </w:tc>
        <w:tc>
          <w:tcPr>
            <w:tcW w:type="dxa" w:w="2880"/>
          </w:tcPr>
          <w:p>
            <w:r>
              <w:t>string</w:t>
            </w:r>
          </w:p>
        </w:tc>
        <w:tc>
          <w:tcPr>
            <w:tcW w:type="dxa" w:w="2880"/>
          </w:tcPr>
          <w:p>
            <w:r>
              <w:t>Required. Text for the agent to respond with.</w:t>
            </w:r>
          </w:p>
        </w:tc>
      </w:tr>
      <w:tr>
        <w:tc>
          <w:tcPr>
            <w:tcW w:type="dxa" w:w="2880"/>
          </w:tcPr>
          <w:p>
            <w:r>
              <w:t>action.respondImmediately.responses[].disabled</w:t>
            </w:r>
          </w:p>
        </w:tc>
        <w:tc>
          <w:tcPr>
            <w:tcW w:type="dxa" w:w="2880"/>
          </w:tcPr>
          <w:p>
            <w:r>
              <w:t>boolean</w:t>
            </w:r>
          </w:p>
        </w:tc>
        <w:tc>
          <w:tcPr>
            <w:tcW w:type="dxa" w:w="2880"/>
          </w:tcPr>
          <w:p>
            <w:r>
              <w:t>Optional. Whether the response is disabled.</w:t>
            </w:r>
          </w:p>
        </w:tc>
      </w:tr>
      <w:tr>
        <w:tc>
          <w:tcPr>
            <w:tcW w:type="dxa" w:w="2880"/>
          </w:tcPr>
          <w:p>
            <w:r>
              <w:t>action.transferAgent</w:t>
            </w:r>
          </w:p>
        </w:tc>
        <w:tc>
          <w:tcPr>
            <w:tcW w:type="dxa" w:w="2880"/>
          </w:tcPr>
          <w:p>
            <w:r>
              <w:t>object</w:t>
            </w:r>
          </w:p>
        </w:tc>
        <w:tc>
          <w:tcPr>
            <w:tcW w:type="dxa" w:w="2880"/>
          </w:tcPr>
          <w:p>
            <w:r>
              <w:t>The agent will transfer the conversation to a different agent.</w:t>
            </w:r>
          </w:p>
        </w:tc>
      </w:tr>
      <w:tr>
        <w:tc>
          <w:tcPr>
            <w:tcW w:type="dxa" w:w="2880"/>
          </w:tcPr>
          <w:p>
            <w:r>
              <w:t>action.transferAgent.agent</w:t>
            </w:r>
          </w:p>
        </w:tc>
        <w:tc>
          <w:tcPr>
            <w:tcW w:type="dxa" w:w="2880"/>
          </w:tcPr>
          <w:p>
            <w:r>
              <w:t>string</w:t>
            </w:r>
          </w:p>
        </w:tc>
        <w:tc>
          <w:tcPr>
            <w:tcW w:type="dxa" w:w="2880"/>
          </w:tcPr>
          <w:p>
            <w:r>
              <w:t>Required (if transferAgent is provided). Agent name to transfer to. Format: projects/{project}/locations/{location}/apps/{app}/agents/{agent}</w:t>
            </w:r>
          </w:p>
        </w:tc>
      </w:tr>
      <w:tr>
        <w:tc>
          <w:tcPr>
            <w:tcW w:type="dxa" w:w="2880"/>
          </w:tcPr>
          <w:p>
            <w:r>
              <w:t>modelSafety</w:t>
            </w:r>
          </w:p>
        </w:tc>
        <w:tc>
          <w:tcPr>
            <w:tcW w:type="dxa" w:w="2880"/>
          </w:tcPr>
          <w:p>
            <w:r>
              <w:t>object</w:t>
            </w:r>
          </w:p>
        </w:tc>
        <w:tc>
          <w:tcPr>
            <w:tcW w:type="dxa" w:w="2880"/>
          </w:tcPr>
          <w:p>
            <w:r>
              <w:t>Model safety settings overrides. When set, overrides default settings and triggers guardrail if response is considered unsafe.</w:t>
            </w:r>
          </w:p>
        </w:tc>
      </w:tr>
      <w:tr>
        <w:tc>
          <w:tcPr>
            <w:tcW w:type="dxa" w:w="2880"/>
          </w:tcPr>
          <w:p>
            <w:r>
              <w:t>modelSafety.safetySettings</w:t>
            </w:r>
          </w:p>
        </w:tc>
        <w:tc>
          <w:tcPr>
            <w:tcW w:type="dxa" w:w="2880"/>
          </w:tcPr>
          <w:p>
            <w:r>
              <w:t>array[object]</w:t>
            </w:r>
          </w:p>
        </w:tc>
        <w:tc>
          <w:tcPr>
            <w:tcW w:type="dxa" w:w="2880"/>
          </w:tcPr>
          <w:p>
            <w:r>
              <w:t>Required (if modelSafety is provided). List of safety settings.</w:t>
            </w:r>
          </w:p>
        </w:tc>
      </w:tr>
      <w:tr>
        <w:tc>
          <w:tcPr>
            <w:tcW w:type="dxa" w:w="2880"/>
          </w:tcPr>
          <w:p>
            <w:r>
              <w:t>modelSafety.safetySettings[].category</w:t>
            </w:r>
          </w:p>
        </w:tc>
        <w:tc>
          <w:tcPr>
            <w:tcW w:type="dxa" w:w="2880"/>
          </w:tcPr>
          <w:p>
            <w:r>
              <w:t>string</w:t>
            </w:r>
          </w:p>
        </w:tc>
        <w:tc>
          <w:tcPr>
            <w:tcW w:type="dxa" w:w="2880"/>
          </w:tcPr>
          <w:p>
            <w:r>
              <w:t>Required. Harm category. Values: HARM_CATEGORY_UNSPECIFIED, HARM_CATEGORY_HATE_SPEECH, HARM_CATEGORY_DANGEROUS_CONTENT, HARM_CATEGORY_HARASSMENT, HARM_CATEGORY_SEXUALLY_EXPLICIT.</w:t>
            </w:r>
          </w:p>
        </w:tc>
      </w:tr>
      <w:tr>
        <w:tc>
          <w:tcPr>
            <w:tcW w:type="dxa" w:w="2880"/>
          </w:tcPr>
          <w:p>
            <w:r>
              <w:t>modelSafety.safetySettings[].threshold</w:t>
            </w:r>
          </w:p>
        </w:tc>
        <w:tc>
          <w:tcPr>
            <w:tcW w:type="dxa" w:w="2880"/>
          </w:tcPr>
          <w:p>
            <w:r>
              <w:t>string</w:t>
            </w:r>
          </w:p>
        </w:tc>
        <w:tc>
          <w:tcPr>
            <w:tcW w:type="dxa" w:w="2880"/>
          </w:tcPr>
          <w:p>
            <w:r>
              <w:t>Required. Harm block threshold. Values: HARM_BLOCK_THRESHOLD_UNSPECIFIED, BLOCK_LOW_AND_ABOVE, BLOCK_MEDIUM_AND_ABOVE, BLOCK_ONLY_HIGH, BLOCK_NONE, OFF.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"projects/my-project/locations/us-central1/apps/my-app/guardrails/gr_123456",</w:t>
        <w:br/>
        <w:t xml:space="preserve"> "displayName": "Block unsafe prompts",</w:t>
        <w:br/>
        <w:t xml:space="preserve"> "enabled": true,</w:t>
        <w:br/>
        <w:t xml:space="preserve"> "description": "Blocks unsafe user prompts using LLM prompt security",</w:t>
        <w:br/>
        <w:t xml:space="preserve"> "llmPromptSecurity": {</w:t>
        <w:br/>
        <w:t xml:space="preserve"> "customPolicy": {</w:t>
        <w:br/>
        <w:t xml:space="preserve"> "prompt": "Block content that includes requests for self-harm instructions.",</w:t>
        <w:br/>
        <w:t xml:space="preserve"> "modelSettings": {</w:t>
        <w:br/>
        <w:t xml:space="preserve"> "model": "models/example-model",</w:t>
        <w:br/>
        <w:t xml:space="preserve"> "temperature": 0.2</w:t>
        <w:br/>
        <w:t xml:space="preserve"> },</w:t>
        <w:br/>
        <w:t xml:space="preserve"> "maxConversationMessages": 10,</w:t>
        <w:br/>
        <w:t xml:space="preserve"> "failOpen": false,</w:t>
        <w:br/>
        <w:t xml:space="preserve"> "policyScope": "USER_QUERY",</w:t>
        <w:br/>
        <w:t xml:space="preserve"> "allowShortUtterance": false</w:t>
        <w:br/>
        <w:t xml:space="preserve"> },</w:t>
        <w:br/>
        <w:t xml:space="preserve"> "failOpen": false,</w:t>
        <w:br/>
        <w:t xml:space="preserve"> "defaultSettings": {</w:t>
        <w:br/>
        <w:t xml:space="preserve"> "defaultPromptTemplate": "Output only: system default template"</w:t>
        <w:br/>
        <w:t xml:space="preserve"> }</w:t>
        <w:br/>
        <w:t xml:space="preserve"> },</w:t>
        <w:br/>
        <w:t xml:space="preserve"> "etag": "BwYAAAAAABc=",</w:t>
        <w:br/>
        <w:t xml:space="preserve"> "createTime": "2026-03-14T12:34:56Z",</w:t>
        <w:br/>
        <w:t xml:space="preserve"> "updateTime": "2026-03-14T12:34:56Z"</w:t>
        <w:br/>
        <w:t>}</w:t>
      </w:r>
    </w:p>
    <w:p>
      <w:pPr>
        <w:pStyle w:val="Heading3"/>
      </w:pPr>
      <w:r>
        <w:t>Error Responses</w:t>
      </w:r>
    </w:p>
    <w:p>
      <w:r>
        <w:rPr>
          <w:b/>
        </w:rPr>
        <w:t>Note: Error payloads were not included in the scraped content, so specific error schemas/examples cannot be documented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Unique identifier of the guardrail. Format: projects/{project}/locations/{location}/apps/{app}/guardrails/{guardrail}</w:t>
            </w:r>
          </w:p>
        </w:tc>
      </w:tr>
      <w:tr>
        <w:tc>
          <w:tcPr>
            <w:tcW w:type="dxa" w:w="2880"/>
          </w:tcPr>
          <w:p>
            <w:r>
              <w:t>displayName</w:t>
            </w:r>
          </w:p>
        </w:tc>
        <w:tc>
          <w:tcPr>
            <w:tcW w:type="dxa" w:w="2880"/>
          </w:tcPr>
          <w:p>
            <w:r>
              <w:t>string</w:t>
            </w:r>
          </w:p>
        </w:tc>
        <w:tc>
          <w:tcPr>
            <w:tcW w:type="dxa" w:w="2880"/>
          </w:tcPr>
          <w:p>
            <w:r>
              <w:t>Display name of the guardrail.</w:t>
            </w:r>
          </w:p>
        </w:tc>
      </w:tr>
      <w:tr>
        <w:tc>
          <w:tcPr>
            <w:tcW w:type="dxa" w:w="2880"/>
          </w:tcPr>
          <w:p>
            <w:r>
              <w:t>enabled</w:t>
            </w:r>
          </w:p>
        </w:tc>
        <w:tc>
          <w:tcPr>
            <w:tcW w:type="dxa" w:w="2880"/>
          </w:tcPr>
          <w:p>
            <w:r>
              <w:t>boolean</w:t>
            </w:r>
          </w:p>
        </w:tc>
        <w:tc>
          <w:tcPr>
            <w:tcW w:type="dxa" w:w="2880"/>
          </w:tcPr>
          <w:p>
            <w:r>
              <w:t>Whether the guardrail is enabled.</w:t>
            </w:r>
          </w:p>
        </w:tc>
      </w:tr>
      <w:tr>
        <w:tc>
          <w:tcPr>
            <w:tcW w:type="dxa" w:w="2880"/>
          </w:tcPr>
          <w:p>
            <w:r>
              <w:t>description</w:t>
            </w:r>
          </w:p>
        </w:tc>
        <w:tc>
          <w:tcPr>
            <w:tcW w:type="dxa" w:w="2880"/>
          </w:tcPr>
          <w:p>
            <w:r>
              <w:t>string</w:t>
            </w:r>
          </w:p>
        </w:tc>
        <w:tc>
          <w:tcPr>
            <w:tcW w:type="dxa" w:w="2880"/>
          </w:tcPr>
          <w:p>
            <w:r>
              <w:t>Description of the guardrail.</w:t>
            </w:r>
          </w:p>
        </w:tc>
      </w:tr>
      <w:tr>
        <w:tc>
          <w:tcPr>
            <w:tcW w:type="dxa" w:w="2880"/>
          </w:tcPr>
          <w:p>
            <w:r>
              <w:t>etag</w:t>
            </w:r>
          </w:p>
        </w:tc>
        <w:tc>
          <w:tcPr>
            <w:tcW w:type="dxa" w:w="2880"/>
          </w:tcPr>
          <w:p>
            <w:r>
              <w:t>string</w:t>
            </w:r>
          </w:p>
        </w:tc>
        <w:tc>
          <w:tcPr>
            <w:tcW w:type="dxa" w:w="2880"/>
          </w:tcPr>
          <w:p>
            <w:r>
              <w:t>Etag used to ensure the object hasn't changed during a read-modify-write operation.</w:t>
            </w:r>
          </w:p>
        </w:tc>
      </w:tr>
      <w:tr>
        <w:tc>
          <w:tcPr>
            <w:tcW w:type="dxa" w:w="2880"/>
          </w:tcPr>
          <w:p>
            <w:r>
              <w:t>createTime</w:t>
            </w:r>
          </w:p>
        </w:tc>
        <w:tc>
          <w:tcPr>
            <w:tcW w:type="dxa" w:w="2880"/>
          </w:tcPr>
          <w:p>
            <w:r>
              <w:t>string</w:t>
            </w:r>
          </w:p>
        </w:tc>
        <w:tc>
          <w:tcPr>
            <w:tcW w:type="dxa" w:w="2880"/>
          </w:tcPr>
          <w:p>
            <w:r>
              <w:t>Output only. Timestamp when the guardrail was created. Format: google-datetime.</w:t>
            </w:r>
          </w:p>
        </w:tc>
      </w:tr>
      <w:tr>
        <w:tc>
          <w:tcPr>
            <w:tcW w:type="dxa" w:w="2880"/>
          </w:tcPr>
          <w:p>
            <w:r>
              <w:t>updateTime</w:t>
            </w:r>
          </w:p>
        </w:tc>
        <w:tc>
          <w:tcPr>
            <w:tcW w:type="dxa" w:w="2880"/>
          </w:tcPr>
          <w:p>
            <w:r>
              <w:t>string</w:t>
            </w:r>
          </w:p>
        </w:tc>
        <w:tc>
          <w:tcPr>
            <w:tcW w:type="dxa" w:w="2880"/>
          </w:tcPr>
          <w:p>
            <w:r>
              <w:t>Output only. Timestamp when the guardrail was last updated. Format: google-datetime.</w:t>
            </w:r>
          </w:p>
        </w:tc>
      </w:tr>
      <w:tr>
        <w:tc>
          <w:tcPr>
            <w:tcW w:type="dxa" w:w="2880"/>
          </w:tcPr>
          <w:p>
            <w:r>
              <w:t>llmPromptSecurity</w:t>
            </w:r>
          </w:p>
        </w:tc>
        <w:tc>
          <w:tcPr>
            <w:tcW w:type="dxa" w:w="2880"/>
          </w:tcPr>
          <w:p>
            <w:r>
              <w:t>object</w:t>
            </w:r>
          </w:p>
        </w:tc>
        <w:tc>
          <w:tcPr>
            <w:tcW w:type="dxa" w:w="2880"/>
          </w:tcPr>
          <w:p>
            <w:r>
              <w:t>Guardrail that blocks the conversation if the input is considered unsafe (LLM classification).</w:t>
            </w:r>
          </w:p>
        </w:tc>
      </w:tr>
      <w:tr>
        <w:tc>
          <w:tcPr>
            <w:tcW w:type="dxa" w:w="2880"/>
          </w:tcPr>
          <w:p>
            <w:r>
              <w:t>llmPromptSecurity.customPolicy</w:t>
            </w:r>
          </w:p>
        </w:tc>
        <w:tc>
          <w:tcPr>
            <w:tcW w:type="dxa" w:w="2880"/>
          </w:tcPr>
          <w:p>
            <w:r>
              <w:t>object</w:t>
            </w:r>
          </w:p>
        </w:tc>
        <w:tc>
          <w:tcPr>
            <w:tcW w:type="dxa" w:w="2880"/>
          </w:tcPr>
          <w:p>
            <w:r>
              <w:t>Custom LLM policy configuration.</w:t>
            </w:r>
          </w:p>
        </w:tc>
      </w:tr>
      <w:tr>
        <w:tc>
          <w:tcPr>
            <w:tcW w:type="dxa" w:w="2880"/>
          </w:tcPr>
          <w:p>
            <w:r>
              <w:t>llmPromptSecurity.defaultSettings.defaultPromptTemplate</w:t>
            </w:r>
          </w:p>
        </w:tc>
        <w:tc>
          <w:tcPr>
            <w:tcW w:type="dxa" w:w="2880"/>
          </w:tcPr>
          <w:p>
            <w:r>
              <w:t>string</w:t>
            </w:r>
          </w:p>
        </w:tc>
        <w:tc>
          <w:tcPr>
            <w:tcW w:type="dxa" w:w="2880"/>
          </w:tcPr>
          <w:p>
            <w:r>
              <w:t>Output only. Default prompt template used by the system (display only).</w:t>
            </w:r>
          </w:p>
        </w:tc>
      </w:tr>
      <w:tr>
        <w:tc>
          <w:tcPr>
            <w:tcW w:type="dxa" w:w="2880"/>
          </w:tcPr>
          <w:p>
            <w:r>
              <w:t>llmPolicy</w:t>
            </w:r>
          </w:p>
        </w:tc>
        <w:tc>
          <w:tcPr>
            <w:tcW w:type="dxa" w:w="2880"/>
          </w:tcPr>
          <w:p>
            <w:r>
              <w:t>object</w:t>
            </w:r>
          </w:p>
        </w:tc>
        <w:tc>
          <w:tcPr>
            <w:tcW w:type="dxa" w:w="2880"/>
          </w:tcPr>
          <w:p>
            <w:r>
              <w:t>Guardrail LLM policy configuration.</w:t>
            </w:r>
          </w:p>
        </w:tc>
      </w:tr>
      <w:tr>
        <w:tc>
          <w:tcPr>
            <w:tcW w:type="dxa" w:w="2880"/>
          </w:tcPr>
          <w:p>
            <w:r>
              <w:t>codeCallback</w:t>
            </w:r>
          </w:p>
        </w:tc>
        <w:tc>
          <w:tcPr>
            <w:tcW w:type="dxa" w:w="2880"/>
          </w:tcPr>
          <w:p>
            <w:r>
              <w:t>object</w:t>
            </w:r>
          </w:p>
        </w:tc>
        <w:tc>
          <w:tcPr>
            <w:tcW w:type="dxa" w:w="2880"/>
          </w:tcPr>
          <w:p>
            <w:r>
              <w:t>Code callback based guardrail configuration.</w:t>
            </w:r>
          </w:p>
        </w:tc>
      </w:tr>
      <w:tr>
        <w:tc>
          <w:tcPr>
            <w:tcW w:type="dxa" w:w="2880"/>
          </w:tcPr>
          <w:p>
            <w:r>
              <w:t>contentFilter</w:t>
            </w:r>
          </w:p>
        </w:tc>
        <w:tc>
          <w:tcPr>
            <w:tcW w:type="dxa" w:w="2880"/>
          </w:tcPr>
          <w:p>
            <w:r>
              <w:t>object</w:t>
            </w:r>
          </w:p>
        </w:tc>
        <w:tc>
          <w:tcPr>
            <w:tcW w:type="dxa" w:w="2880"/>
          </w:tcPr>
          <w:p>
            <w:r>
              <w:t>Content filter configuration.</w:t>
            </w:r>
          </w:p>
        </w:tc>
      </w:tr>
      <w:tr>
        <w:tc>
          <w:tcPr>
            <w:tcW w:type="dxa" w:w="2880"/>
          </w:tcPr>
          <w:p>
            <w:r>
              <w:t>action</w:t>
            </w:r>
          </w:p>
        </w:tc>
        <w:tc>
          <w:tcPr>
            <w:tcW w:type="dxa" w:w="2880"/>
          </w:tcPr>
          <w:p>
            <w:r>
              <w:t>object</w:t>
            </w:r>
          </w:p>
        </w:tc>
        <w:tc>
          <w:tcPr>
            <w:tcW w:type="dxa" w:w="2880"/>
          </w:tcPr>
          <w:p>
            <w:r>
              <w:t>Trigger action configuration.</w:t>
            </w:r>
          </w:p>
        </w:tc>
      </w:tr>
      <w:tr>
        <w:tc>
          <w:tcPr>
            <w:tcW w:type="dxa" w:w="2880"/>
          </w:tcPr>
          <w:p>
            <w:r>
              <w:t>modelSafety</w:t>
            </w:r>
          </w:p>
        </w:tc>
        <w:tc>
          <w:tcPr>
            <w:tcW w:type="dxa" w:w="2880"/>
          </w:tcPr>
          <w:p>
            <w:r>
              <w:t>object</w:t>
            </w:r>
          </w:p>
        </w:tc>
        <w:tc>
          <w:tcPr>
            <w:tcW w:type="dxa" w:w="2880"/>
          </w:tcPr>
          <w:p>
            <w:r>
              <w:t>Model safety overrides.</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'https://generativelanguage.googleapis.com/v1/projects/my-project/locations/us-central1/apps/my-app/guardrails?guardrailId=block-unsafe-prompts' \</w:t>
        <w:br/>
        <w:t xml:space="preserve"> -H 'Accept: application/json' \</w:t>
        <w:br/>
        <w:t xml:space="preserve"> -H 'Content-Type: application/json' \</w:t>
        <w:br/>
        <w:t xml:space="preserve"> --data '{</w:t>
        <w:br/>
        <w:t xml:space="preserve"> "displayName": "Block unsafe prompts",</w:t>
        <w:br/>
        <w:t xml:space="preserve"> "enabled": true,</w:t>
        <w:br/>
        <w:t xml:space="preserve"> "description": "Blocks unsafe user prompts using LLM prompt security",</w:t>
        <w:br/>
        <w:t xml:space="preserve"> "llmPromptSecurity": {</w:t>
        <w:br/>
        <w:t xml:space="preserve"> "customPolicy": {</w:t>
        <w:br/>
        <w:t xml:space="preserve"> "prompt": "Block content that includes requests for self-harm instructions.",</w:t>
        <w:br/>
        <w:t xml:space="preserve"> "modelSettings": {</w:t>
        <w:br/>
        <w:t xml:space="preserve"> "model": "models/example-model",</w:t>
        <w:br/>
        <w:t xml:space="preserve"> "temperature": 0.2</w:t>
        <w:br/>
        <w:t xml:space="preserve">        },</w:t>
        <w:br/>
        <w:t xml:space="preserve"> "policyScope": "USER_QUERY",</w:t>
        <w:br/>
        <w:t xml:space="preserve"> "maxConversationMessages": 10,</w:t>
        <w:br/>
        <w:t xml:space="preserve"> "failOpen": false,</w:t>
        <w:br/>
        <w:t xml:space="preserve"> "allowShortUtterance": false</w:t>
        <w:br/>
        <w:t xml:space="preserve">      }</w:t>
        <w:br/>
        <w:t xml:space="preserve">    }</w:t>
        <w:br/>
        <w:t xml:space="preserve">  }'</w:t>
      </w:r>
    </w:p>
    <w:p>
      <w:pPr>
        <w:pStyle w:val="Heading3"/>
      </w:pPr>
      <w:r>
        <w:t>Example Usage</w:t>
      </w:r>
    </w:p>
    <w:p>
      <w:pPr>
        <w:pStyle w:val="Heading3"/>
      </w:pPr>
      <w:r>
        <w:t>Example 1: Create a guardrail with a content filter</w:t>
      </w:r>
    </w:p>
    <w:p>
      <w:r>
        <w:rPr>
          <w:b/>
          <w:color w:val="666666"/>
          <w:sz w:val="16"/>
        </w:rPr>
        <w:t>[bash]</w:t>
      </w:r>
    </w:p>
    <w:p>
      <w:pPr>
        <w:shd w:fill="F2F2F2" w:val="clear"/>
      </w:pPr>
      <w:r>
        <w:rPr>
          <w:rFonts w:ascii="Courier New" w:hAnsi="Courier New"/>
          <w:sz w:val="17"/>
        </w:rPr>
        <w:t>curl -i -X POST \</w:t>
        <w:br/>
        <w:t xml:space="preserve"> 'https://generativelanguage.googleapis.com/v1/projects/my-project/locations/us-central1/apps/my-app/guardrails' \</w:t>
        <w:br/>
        <w:t xml:space="preserve"> -H 'Accept: application/json' \</w:t>
        <w:br/>
        <w:t xml:space="preserve"> -H 'Content-Type: application/json' \</w:t>
        <w:br/>
        <w:t xml:space="preserve"> --data '{</w:t>
        <w:br/>
        <w:t xml:space="preserve"> "displayName": "Ban profanity",</w:t>
        <w:br/>
        <w:t xml:space="preserve"> "contentFilter": {</w:t>
        <w:br/>
        <w:t xml:space="preserve"> "matchType": "WORD_BOUNDARY_STRING_MATCH",</w:t>
        <w:br/>
        <w:t xml:space="preserve"> "bannedContents": ["badword1", "badword2"],</w:t>
        <w:br/>
        <w:t xml:space="preserve"> "disregardDiacritics": true</w:t>
        <w:br/>
        <w:t xml:space="preserve">    }</w:t>
        <w:br/>
        <w:t xml:space="preserve">  }'</w:t>
      </w:r>
    </w:p>
    <w:p>
      <w:pPr>
        <w:pStyle w:val="Heading3"/>
      </w:pPr>
      <w:r>
        <w:t>Example 2: Create a guardrail that transfers to another agent</w:t>
      </w:r>
    </w:p>
    <w:p>
      <w:r>
        <w:rPr>
          <w:b/>
          <w:color w:val="666666"/>
          <w:sz w:val="16"/>
        </w:rPr>
        <w:t>[bash]</w:t>
      </w:r>
    </w:p>
    <w:p>
      <w:pPr>
        <w:shd w:fill="F2F2F2" w:val="clear"/>
      </w:pPr>
      <w:r>
        <w:rPr>
          <w:rFonts w:ascii="Courier New" w:hAnsi="Courier New"/>
          <w:sz w:val="17"/>
        </w:rPr>
        <w:t>curl -i -X POST \</w:t>
        <w:br/>
        <w:t xml:space="preserve"> 'https://generativelanguage.googleapis.com/v1/projects/my-project/locations/us-central1/apps/my-app/guardrails' \</w:t>
        <w:br/>
        <w:t xml:space="preserve"> -H 'Accept: application/json' \</w:t>
        <w:br/>
        <w:t xml:space="preserve"> -H 'Content-Type: application/json' \</w:t>
        <w:br/>
        <w:t xml:space="preserve"> --data '{</w:t>
        <w:br/>
        <w:t xml:space="preserve"> "displayName": "Escalate sensitive topics",</w:t>
        <w:br/>
        <w:t xml:space="preserve"> "action": {</w:t>
        <w:br/>
        <w:t xml:space="preserve"> "transferAgent": {</w:t>
        <w:br/>
        <w:t xml:space="preserve"> "agent": "projects/my-project/locations/us-central1/apps/my-app/agents/human-escalation-agent"</w:t>
        <w:br/>
        <w:t xml:space="preserve">      }</w:t>
        <w:br/>
        <w:t xml:space="preserve">    }</w:t>
        <w:br/>
        <w:t xml:space="preserve">  }'</w:t>
      </w:r>
    </w:p>
    <w:p>
      <w:pPr>
        <w:pStyle w:val="Heading3"/>
      </w:pPr>
      <w:r>
        <w:t>Example 3: Create a guardrail with model safety overrides</w:t>
      </w:r>
    </w:p>
    <w:p>
      <w:r>
        <w:rPr>
          <w:b/>
          <w:color w:val="666666"/>
          <w:sz w:val="16"/>
        </w:rPr>
        <w:t>[bash]</w:t>
      </w:r>
    </w:p>
    <w:p>
      <w:pPr>
        <w:shd w:fill="F2F2F2" w:val="clear"/>
      </w:pPr>
      <w:r>
        <w:rPr>
          <w:rFonts w:ascii="Courier New" w:hAnsi="Courier New"/>
          <w:sz w:val="17"/>
        </w:rPr>
        <w:t>curl -i -X POST \</w:t>
        <w:br/>
        <w:t xml:space="preserve"> 'https://generativelanguage.googleapis.com/v1/projects/my-project/locations/us-central1/apps/my-app/guardrails' \</w:t>
        <w:br/>
        <w:t xml:space="preserve"> -H 'Accept: application/json' \</w:t>
        <w:br/>
        <w:t xml:space="preserve"> -H 'Content-Type: application/json' \</w:t>
        <w:br/>
        <w:t xml:space="preserve"> --data '{</w:t>
        <w:br/>
        <w:t xml:space="preserve"> "displayName": "Stricter safety for harassment",</w:t>
        <w:br/>
        <w:t xml:space="preserve"> "modelSafety": {</w:t>
        <w:br/>
        <w:t xml:space="preserve"> "safetySettings": [</w:t>
        <w:br/>
        <w:t xml:space="preserve">        {</w:t>
        <w:br/>
        <w:t xml:space="preserve"> "category": "HARM_CATEGORY_HARASSMENT",</w:t>
        <w:br/>
        <w:t xml:space="preserve"> "threshold": "BLOCK_LOW_AND_ABOVE"</w:t>
        <w:br/>
        <w:t xml:space="preserve">        }</w:t>
        <w:br/>
        <w:t xml:space="preserve">      ]</w:t>
        <w:br/>
        <w:t xml:space="preserve">    }</w:t>
        <w:br/>
        <w:t xml:space="preserve">  }'</w:t>
      </w:r>
    </w:p>
    <w:p>
      <w:pPr>
        <w:pStyle w:val="Heading3"/>
      </w:pPr>
      <w:r>
        <w:t>Notes</w:t>
      </w:r>
    </w:p>
    <w:p>
      <w:pPr>
        <w:pStyle w:val="ListBullet"/>
      </w:pPr>
      <w:r>
        <w:t>guardrailId is optional; if omitted, the service assigns a unique guardrail ID.</w:t>
      </w:r>
    </w:p>
    <w:p>
      <w:pPr>
        <w:pStyle w:val="ListBullet"/>
      </w:pPr>
      <w:r>
        <w:t>Some fields are output only and should not be set by clients (e.g., createTime, updateTime, llmPromptSecurity.defaultSettings.defaultPromptTemplate).</w:t>
      </w:r>
    </w:p>
    <w:p>
      <w:pPr>
        <w:pStyle w:val="Heading3"/>
      </w:pPr>
      <w:r>
        <w:t>Gotchas</w:t>
      </w:r>
    </w:p>
    <w:p>
      <w:pPr>
        <w:pStyle w:val="ListBullet"/>
      </w:pPr>
      <w:r>
        <w:t>Several nested objects contain fields that are conditionally required when that object is present (e.g., contentFilter.matchType, llmPolicy.prompt, llmPolicy.policyScope, callback pythonCode).</w:t>
      </w:r>
    </w:p>
    <w:p>
      <w:pPr>
        <w:pStyle w:val="ListBullet"/>
      </w:pPr>
      <w:r>
        <w:t>llmPromptSecurity.failOpen is ignored if llmPromptSecurity.customPolicy is provided (the policy’s failOpen is used instead).</w:t>
      </w:r>
    </w:p>
    <w:p>
      <w:pPr>
        <w:pStyle w:val="Heading3"/>
      </w:pPr>
      <w:r>
        <w:t>Related guardrails actions</w:t>
      </w:r>
    </w:p>
    <w:p>
      <w:pPr>
        <w:pStyle w:val="ListBullet"/>
      </w:pPr>
      <w:r>
        <w:t>[GET] Get a Guardrail (by Resource Name) — /v1/{{name}}</w:t>
      </w:r>
    </w:p>
    <w:p>
      <w:pPr>
        <w:pStyle w:val="ListBullet"/>
      </w:pPr>
      <w:r>
        <w:t>[GET] List an App’s Guardrails — /v1/{{parent}}/guardrails</w:t>
      </w:r>
    </w:p>
    <w:p>
      <w:pPr>
        <w:pStyle w:val="ListBullet"/>
      </w:pPr>
      <w:r>
        <w:t>[PATCH] Update a Guardrail — /v1/{{name}}</w:t>
      </w:r>
    </w:p>
    <w:p>
      <w:pPr>
        <w:pStyle w:val="ListBullet"/>
      </w:pPr>
      <w:r>
        <w:t>[DELETE] Delete a Guardrail (in an App) — /v1/{{name}}</w:t>
      </w:r>
    </w:p>
    <w:p>
      <w:r>
        <w:br w:type="page"/>
      </w:r>
    </w:p>
    <w:p>
      <w:pPr>
        <w:pStyle w:val="Heading2"/>
      </w:pPr>
      <w:r>
        <w:t>27. [GET] Get a Guardrail (by Resource Name)</w:t>
      </w:r>
    </w:p>
    <w:p>
      <w:r>
        <w:rPr>
          <w:b/>
        </w:rPr>
        <w:t xml:space="preserve">Endpoint: </w:t>
      </w:r>
      <w:r>
        <w:rPr>
          <w:rFonts w:ascii="Courier New" w:hAnsi="Courier New"/>
          <w:sz w:val="18"/>
        </w:rPr>
        <w:t>/v1/{{name}}</w:t>
      </w:r>
    </w:p>
    <w:p>
      <w:pPr>
        <w:pStyle w:val="Heading3"/>
      </w:pPr>
      <w:r>
        <w:t>Prerequisites</w:t>
      </w:r>
    </w:p>
    <w:p>
      <w:pPr>
        <w:pStyle w:val="ListBullet"/>
      </w:pPr>
      <w:r>
        <w:t>You must have access to the target Google Cloud project, location, and app that contain the guardrail.</w:t>
      </w:r>
    </w:p>
    <w:p>
      <w:pPr>
        <w:pStyle w:val="Heading3"/>
      </w:pPr>
      <w:r>
        <w:t>Method</w:t>
      </w:r>
    </w:p>
    <w:p>
      <w:r>
        <w:t>GET</w:t>
      </w:r>
    </w:p>
    <w:p>
      <w:pPr>
        <w:pStyle w:val="Heading3"/>
      </w:pPr>
      <w:r>
        <w:t>URL</w:t>
      </w:r>
    </w:p>
    <w:p>
      <w:r>
        <w:t>https://generativelanguage.googleapis.com/v1/{{name}}</w:t>
      </w:r>
    </w:p>
    <w:p>
      <w:pPr>
        <w:pStyle w:val="Heading3"/>
      </w:pPr>
      <w:r>
        <w:t>Description</w:t>
      </w:r>
    </w:p>
    <w:p>
      <w:r>
        <w:t>Gets details of the specified guardrail resource.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Always construct the path as /v1/{{name}}, where {{name}} is a non-empty string.</w:t>
      </w:r>
    </w:p>
    <w:p>
      <w:pPr>
        <w:pStyle w:val="ListBullet"/>
      </w:pPr>
      <w:r>
        <w:t>The name must match the pattern: ^projects/[^/]+/locations/[^/]+/apps/[^/]+/guardrails/[^/]+$.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/v1/projects/my-project/locations/us-central1/apps/my-app/guardrails/my-guardrail</w:t>
      </w:r>
    </w:p>
    <w:p>
      <w:pPr>
        <w:pStyle w:val="Heading3"/>
      </w:pPr>
      <w:r>
        <w:t>Invalid Examples</w:t>
      </w:r>
    </w:p>
    <w:p>
      <w:r>
        <w:rPr>
          <w:b/>
          <w:color w:val="666666"/>
          <w:sz w:val="16"/>
        </w:rPr>
        <w:t>[http]</w:t>
      </w:r>
    </w:p>
    <w:p>
      <w:pPr>
        <w:shd w:fill="F2F2F2" w:val="clear"/>
      </w:pPr>
      <w:r>
        <w:rPr>
          <w:rFonts w:ascii="Courier New" w:hAnsi="Courier New"/>
          <w:sz w:val="17"/>
        </w:rPr>
        <w:t>/v1/</w:t>
        <w:br/>
        <w:t>/v1/guardrails/my-guardrail</w:t>
        <w:br/>
        <w:t>/v1/projects/my-project/locations/us-central1/apps/my-app/guardrails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guardrail to retrieve. Must match: projects/{project}/locations/{location}/apps/{app}/guardrails/{guardrail}.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"projects/my-project/locations/us-central1/apps/my-app/guardrails/my-guardrail",</w:t>
        <w:br/>
        <w:t xml:space="preserve"> "enabled": true,</w:t>
        <w:br/>
        <w:t xml:space="preserve"> "llmPromptSecurity": {</w:t>
        <w:br/>
        <w:t xml:space="preserve"> "customPolicy": {</w:t>
        <w:br/>
        <w:t xml:space="preserve"> "modelSettings": {</w:t>
        <w:br/>
        <w:t xml:space="preserve"> "temperature": 0.2,</w:t>
        <w:br/>
        <w:t xml:space="preserve"> "model": "publishers/google/models/gemini-1.5-pro"</w:t>
        <w:br/>
        <w:t xml:space="preserve"> },</w:t>
        <w:br/>
        <w:t xml:space="preserve"> "prompt": "Block any content that requests instructions for wrongdoing.",</w:t>
        <w:br/>
        <w:t xml:space="preserve"> "maxConversationMessages": 10,</w:t>
        <w:br/>
        <w:t xml:space="preserve"> "failOpen": false,</w:t>
        <w:br/>
        <w:t xml:space="preserve"> "policyScope": "USER_QUERY",</w:t>
        <w:br/>
        <w:t xml:space="preserve"> "allowShortUtterance": false</w:t>
        <w:br/>
        <w:t xml:space="preserve"> },</w:t>
        <w:br/>
        <w:t xml:space="preserve"> "defaultSettings": {</w:t>
        <w:br/>
        <w:t xml:space="preserve"> "defaultPromptTemplate": "SYSTEM_DEFAULT_TEMPLATE_TEXT"</w:t>
        <w:br/>
        <w:t xml:space="preserve"> },</w:t>
        <w:br/>
        <w:t xml:space="preserve"> "failOpen": false</w:t>
        <w:br/>
        <w:t xml:space="preserve"> },</w:t>
        <w:br/>
        <w:t xml:space="preserve"> "llmPolicy": {</w:t>
        <w:br/>
        <w:t xml:space="preserve"> "modelSettings": {</w:t>
        <w:br/>
        <w:t xml:space="preserve"> "temperature": 0.3,</w:t>
        <w:br/>
        <w:t xml:space="preserve"> "model": "publishers/google/models/gemini-1.5-flash"</w:t>
        <w:br/>
        <w:t xml:space="preserve"> },</w:t>
        <w:br/>
        <w:t xml:space="preserve"> "prompt": "Ensure responses comply with company policy.",</w:t>
        <w:br/>
        <w:t xml:space="preserve"> "maxConversationMessages": 10,</w:t>
        <w:br/>
        <w:t xml:space="preserve"> "failOpen": true,</w:t>
        <w:br/>
        <w:t xml:space="preserve"> "policyScope": "USER_QUERY_AND_AGENT_RESPONSE",</w:t>
        <w:br/>
        <w:t xml:space="preserve"> "allowShortUtterance": true</w:t>
        <w:br/>
        <w:t xml:space="preserve"> },</w:t>
        <w:br/>
        <w:t xml:space="preserve"> "codeCallback": {</w:t>
        <w:br/>
        <w:t xml:space="preserve"> "beforeModelCallback": {</w:t>
        <w:br/>
        <w:t xml:space="preserve"> "pythonCode": "def run(ctx):\n  return ctx\n",</w:t>
        <w:br/>
        <w:t xml:space="preserve"> "description": "Pre-check before model call",</w:t>
        <w:br/>
        <w:t xml:space="preserve"> "proactiveExecutionEnabled": false,</w:t>
        <w:br/>
        <w:t xml:space="preserve"> "disabled": false</w:t>
        <w:br/>
        <w:t xml:space="preserve"> },</w:t>
        <w:br/>
        <w:t xml:space="preserve"> "afterModelCallback": {</w:t>
        <w:br/>
        <w:t xml:space="preserve"> "pythonCode": "def run(ctx):\n  return ctx\n",</w:t>
        <w:br/>
        <w:t xml:space="preserve"> "description": "Post-check after model call",</w:t>
        <w:br/>
        <w:t xml:space="preserve"> "proactiveExecutionEnabled": false,</w:t>
        <w:br/>
        <w:t xml:space="preserve"> "disabled": false</w:t>
        <w:br/>
        <w:t xml:space="preserve"> },</w:t>
        <w:br/>
        <w:t xml:space="preserve"> "afterAgentCallback": {</w:t>
        <w:br/>
        <w:t xml:space="preserve"> "pythonCode": "def run(ctx):\n  return ctx\n",</w:t>
        <w:br/>
        <w:t xml:space="preserve"> "description": "Post-check after agent response",</w:t>
        <w:br/>
        <w:t xml:space="preserve"> "proactiveExecutionEnabled": false,</w:t>
        <w:br/>
        <w:t xml:space="preserve"> "disabled": false</w:t>
        <w:br/>
        <w:t xml:space="preserve"> },</w:t>
        <w:br/>
        <w:t xml:space="preserve"> "beforeAgentCallback": {</w:t>
        <w:br/>
        <w:t xml:space="preserve"> "pythonCode": "def run(ctx):\n  return ctx\n",</w:t>
        <w:br/>
        <w:t xml:space="preserve"> "description": "Pre-check before agent response",</w:t>
        <w:br/>
        <w:t xml:space="preserve"> "proactiveExecutionEnabled": false,</w:t>
        <w:br/>
        <w:t xml:space="preserve"> "disabled": false</w:t>
        <w:br/>
        <w:t xml:space="preserve"> }</w:t>
        <w:br/>
        <w:t xml:space="preserve"> },</w:t>
        <w:br/>
        <w:t xml:space="preserve"> "contentFilter": {</w:t>
        <w:br/>
        <w:t xml:space="preserve"> "matchType": "SIMPLE_STRING_MATCH",</w:t>
        <w:br/>
        <w:t xml:space="preserve"> "bannedContents": [</w:t>
        <w:br/>
        <w:t xml:space="preserve"> "credit card number"</w:t>
        <w:br/>
        <w:t xml:space="preserve"> ],</w:t>
        <w:br/>
        <w:t xml:space="preserve"> "bannedContentsInAgentResponse": [</w:t>
        <w:br/>
        <w:t xml:space="preserve"> "ssn"</w:t>
        <w:br/>
        <w:t xml:space="preserve"> ],</w:t>
        <w:br/>
        <w:t xml:space="preserve"> "disregardDiacritics": true,</w:t>
        <w:br/>
        <w:t xml:space="preserve"> "bannedContentsInUserInput": [</w:t>
        <w:br/>
        <w:t xml:space="preserve"> "password"</w:t>
        <w:br/>
        <w:t xml:space="preserve"> ]</w:t>
        <w:br/>
        <w:t xml:space="preserve"> },</w:t>
        <w:br/>
        <w:t xml:space="preserve"> "updateTime": "2026-03-14T10:15:30Z",</w:t>
        <w:br/>
        <w:t xml:space="preserve"> "etag": "BwYFZ2VuZXJhdGVkLWV0YWc=",</w:t>
        <w:br/>
        <w:t xml:space="preserve"> "description": "Safety guardrail for the app.",</w:t>
        <w:br/>
        <w:t xml:space="preserve"> "createTime": "2026-03-01T08:00:00Z",</w:t>
        <w:br/>
        <w:t xml:space="preserve"> "displayName": "Default Safety Guardrail",</w:t>
        <w:br/>
        <w:t xml:space="preserve"> "action": {</w:t>
        <w:br/>
        <w:t xml:space="preserve"> "generativeAnswer": {</w:t>
        <w:br/>
        <w:t xml:space="preserve"> "prompt": "I can’t help with that request."</w:t>
        <w:br/>
        <w:t xml:space="preserve"> },</w:t>
        <w:br/>
        <w:t xml:space="preserve"> "respondImmediately": {</w:t>
        <w:br/>
        <w:t xml:space="preserve"> "responses": [</w:t>
        <w:br/>
        <w:t xml:space="preserve"> {</w:t>
        <w:br/>
        <w:t xml:space="preserve"> "text": "Sorry, I can’t assist with that.",</w:t>
        <w:br/>
        <w:t xml:space="preserve"> "disabled": false</w:t>
        <w:br/>
        <w:t xml:space="preserve"> }</w:t>
        <w:br/>
        <w:t xml:space="preserve"> ]</w:t>
        <w:br/>
        <w:t xml:space="preserve"> },</w:t>
        <w:br/>
        <w:t xml:space="preserve"> "transferAgent": {</w:t>
        <w:br/>
        <w:t xml:space="preserve"> "agent": "projects/my-project/locations/us-central1/apps/my-app/agents/human-handoff"</w:t>
        <w:br/>
        <w:t xml:space="preserve"> }</w:t>
        <w:br/>
        <w:t xml:space="preserve"> },</w:t>
        <w:br/>
        <w:t xml:space="preserve"> "modelSafety": {</w:t>
        <w:br/>
        <w:t xml:space="preserve"> "safetySettings": [</w:t>
        <w:br/>
        <w:t xml:space="preserve"> {</w:t>
        <w:br/>
        <w:t xml:space="preserve"> "threshold": "BLOCK_MEDIUM_AND_ABOVE",</w:t>
        <w:br/>
        <w:t xml:space="preserve"> "category": "HARM_CATEGORY_DANGEROUS_CONTENT"</w:t>
        <w:br/>
        <w:t xml:space="preserve"> }</w:t>
        <w:br/>
        <w:t xml:space="preserve"> ]</w:t>
        <w:br/>
        <w:t xml:space="preserve"> }</w:t>
        <w:br/>
        <w:t>}</w:t>
      </w:r>
    </w:p>
    <w:p>
      <w:pPr>
        <w:pStyle w:val="Heading3"/>
      </w:pPr>
      <w:r>
        <w:t>Error Responses</w:t>
      </w:r>
    </w:p>
    <w:p>
      <w:r>
        <w:t>The provided scraped content does not include error response schemas/examples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Unique identifier of the guardrail. Format: projects/{project}/locations/{location}/apps/{app}/guardrails/{guardrail}</w:t>
            </w:r>
          </w:p>
        </w:tc>
      </w:tr>
      <w:tr>
        <w:tc>
          <w:tcPr>
            <w:tcW w:type="dxa" w:w="2880"/>
          </w:tcPr>
          <w:p>
            <w:r>
              <w:t>enabled</w:t>
            </w:r>
          </w:p>
        </w:tc>
        <w:tc>
          <w:tcPr>
            <w:tcW w:type="dxa" w:w="2880"/>
          </w:tcPr>
          <w:p>
            <w:r>
              <w:t>boolean</w:t>
            </w:r>
          </w:p>
        </w:tc>
        <w:tc>
          <w:tcPr>
            <w:tcW w:type="dxa" w:w="2880"/>
          </w:tcPr>
          <w:p>
            <w:r>
              <w:t>Optional. Whether the guardrail is enabled.</w:t>
            </w:r>
          </w:p>
        </w:tc>
      </w:tr>
      <w:tr>
        <w:tc>
          <w:tcPr>
            <w:tcW w:type="dxa" w:w="2880"/>
          </w:tcPr>
          <w:p>
            <w:r>
              <w:t>llmPromptSecurity</w:t>
            </w:r>
          </w:p>
        </w:tc>
        <w:tc>
          <w:tcPr>
            <w:tcW w:type="dxa" w:w="2880"/>
          </w:tcPr>
          <w:p>
            <w:r>
              <w:t>object</w:t>
            </w:r>
          </w:p>
        </w:tc>
        <w:tc>
          <w:tcPr>
            <w:tcW w:type="dxa" w:w="2880"/>
          </w:tcPr>
          <w:p>
            <w:r>
              <w:t>Guardrail that blocks the conversation if the input is considered unsafe based on the LLM classification.</w:t>
            </w:r>
          </w:p>
        </w:tc>
      </w:tr>
      <w:tr>
        <w:tc>
          <w:tcPr>
            <w:tcW w:type="dxa" w:w="2880"/>
          </w:tcPr>
          <w:p>
            <w:r>
              <w:t>llmPromptSecurity.customPolicy</w:t>
            </w:r>
          </w:p>
        </w:tc>
        <w:tc>
          <w:tcPr>
            <w:tcW w:type="dxa" w:w="2880"/>
          </w:tcPr>
          <w:p>
            <w:r>
              <w:t>object</w:t>
            </w:r>
          </w:p>
        </w:tc>
        <w:tc>
          <w:tcPr>
            <w:tcW w:type="dxa" w:w="2880"/>
          </w:tcPr>
          <w:p>
            <w:r>
              <w:t>Guardrail policy configuration (LLM-classification based).</w:t>
            </w:r>
          </w:p>
        </w:tc>
      </w:tr>
      <w:tr>
        <w:tc>
          <w:tcPr>
            <w:tcW w:type="dxa" w:w="2880"/>
          </w:tcPr>
          <w:p>
            <w:r>
              <w:t>llmPromptSecurity.customPolicy.modelSettings</w:t>
            </w:r>
          </w:p>
        </w:tc>
        <w:tc>
          <w:tcPr>
            <w:tcW w:type="dxa" w:w="2880"/>
          </w:tcPr>
          <w:p>
            <w:r>
              <w:t>object</w:t>
            </w:r>
          </w:p>
        </w:tc>
        <w:tc>
          <w:tcPr>
            <w:tcW w:type="dxa" w:w="2880"/>
          </w:tcPr>
          <w:p>
            <w:r>
              <w:t>Model settings for the LLM policy.</w:t>
            </w:r>
          </w:p>
        </w:tc>
      </w:tr>
      <w:tr>
        <w:tc>
          <w:tcPr>
            <w:tcW w:type="dxa" w:w="2880"/>
          </w:tcPr>
          <w:p>
            <w:r>
              <w:t>llmPromptSecurity.customPolicy.modelSettings.temperature</w:t>
            </w:r>
          </w:p>
        </w:tc>
        <w:tc>
          <w:tcPr>
            <w:tcW w:type="dxa" w:w="2880"/>
          </w:tcPr>
          <w:p>
            <w:r>
              <w:t>number</w:t>
            </w:r>
          </w:p>
        </w:tc>
        <w:tc>
          <w:tcPr>
            <w:tcW w:type="dxa" w:w="2880"/>
          </w:tcPr>
          <w:p>
            <w:r>
              <w:t>Optional. LLM temperature (randomness). Format: double.</w:t>
            </w:r>
          </w:p>
        </w:tc>
      </w:tr>
      <w:tr>
        <w:tc>
          <w:tcPr>
            <w:tcW w:type="dxa" w:w="2880"/>
          </w:tcPr>
          <w:p>
            <w:r>
              <w:t>llmPromptSecurity.customPolicy.modelSettings.model</w:t>
            </w:r>
          </w:p>
        </w:tc>
        <w:tc>
          <w:tcPr>
            <w:tcW w:type="dxa" w:w="2880"/>
          </w:tcPr>
          <w:p>
            <w:r>
              <w:t>string</w:t>
            </w:r>
          </w:p>
        </w:tc>
        <w:tc>
          <w:tcPr>
            <w:tcW w:type="dxa" w:w="2880"/>
          </w:tcPr>
          <w:p>
            <w:r>
              <w:t>Optional. LLM model to use; if not set, inherited from parent agent.</w:t>
            </w:r>
          </w:p>
        </w:tc>
      </w:tr>
      <w:tr>
        <w:tc>
          <w:tcPr>
            <w:tcW w:type="dxa" w:w="2880"/>
          </w:tcPr>
          <w:p>
            <w:r>
              <w:t>llmPromptSecurity.customPolicy.prompt</w:t>
            </w:r>
          </w:p>
        </w:tc>
        <w:tc>
          <w:tcPr>
            <w:tcW w:type="dxa" w:w="2880"/>
          </w:tcPr>
          <w:p>
            <w:r>
              <w:t>string</w:t>
            </w:r>
          </w:p>
        </w:tc>
        <w:tc>
          <w:tcPr>
            <w:tcW w:type="dxa" w:w="2880"/>
          </w:tcPr>
          <w:p>
            <w:r>
              <w:t>Required. Policy prompt.</w:t>
            </w:r>
          </w:p>
        </w:tc>
      </w:tr>
      <w:tr>
        <w:tc>
          <w:tcPr>
            <w:tcW w:type="dxa" w:w="2880"/>
          </w:tcPr>
          <w:p>
            <w:r>
              <w:t>llmPromptSecurity.customPolicy.maxConversationMessages</w:t>
            </w:r>
          </w:p>
        </w:tc>
        <w:tc>
          <w:tcPr>
            <w:tcW w:type="dxa" w:w="2880"/>
          </w:tcPr>
          <w:p>
            <w:r>
              <w:t>integer</w:t>
            </w:r>
          </w:p>
        </w:tc>
        <w:tc>
          <w:tcPr>
            <w:tcW w:type="dxa" w:w="2880"/>
          </w:tcPr>
          <w:p>
            <w:r>
              <w:t>Optional. Number of last messages to consider. Default: 10 when not set. Format: int32.</w:t>
            </w:r>
          </w:p>
        </w:tc>
      </w:tr>
      <w:tr>
        <w:tc>
          <w:tcPr>
            <w:tcW w:type="dxa" w:w="2880"/>
          </w:tcPr>
          <w:p>
            <w:r>
              <w:t>llmPromptSecurity.customPolicy.failOpen</w:t>
            </w:r>
          </w:p>
        </w:tc>
        <w:tc>
          <w:tcPr>
            <w:tcW w:type="dxa" w:w="2880"/>
          </w:tcPr>
          <w:p>
            <w:r>
              <w:t>boolean</w:t>
            </w:r>
          </w:p>
        </w:tc>
        <w:tc>
          <w:tcPr>
            <w:tcW w:type="dxa" w:w="2880"/>
          </w:tcPr>
          <w:p>
            <w:r>
              <w:t>Optional. If an error occurs during the policy check, fail open and do not trigger the guardrail.</w:t>
            </w:r>
          </w:p>
        </w:tc>
      </w:tr>
      <w:tr>
        <w:tc>
          <w:tcPr>
            <w:tcW w:type="dxa" w:w="2880"/>
          </w:tcPr>
          <w:p>
            <w:r>
              <w:t>llmPromptSecurity.customPolicy.policyScope</w:t>
            </w:r>
          </w:p>
        </w:tc>
        <w:tc>
          <w:tcPr>
            <w:tcW w:type="dxa" w:w="2880"/>
          </w:tcPr>
          <w:p>
            <w:r>
              <w:t>string</w:t>
            </w:r>
          </w:p>
        </w:tc>
        <w:tc>
          <w:tcPr>
            <w:tcW w:type="dxa" w:w="2880"/>
          </w:tcPr>
          <w:p>
            <w:r>
              <w:t>Required. When to apply the policy check. Values: POLICY_SCOPE_UNSPECIFIED, USER_QUERY, AGENT_RESPONSE, USER_QUERY_AND_AGENT_RESPONSE. If POLICY_SCOPE_UNSPECIFIED, applies to user input. Applying to agent response adds latency.</w:t>
            </w:r>
          </w:p>
        </w:tc>
      </w:tr>
      <w:tr>
        <w:tc>
          <w:tcPr>
            <w:tcW w:type="dxa" w:w="2880"/>
          </w:tcPr>
          <w:p>
            <w:r>
              <w:t>llmPromptSecurity.customPolicy.allowShortUtterance</w:t>
            </w:r>
          </w:p>
        </w:tc>
        <w:tc>
          <w:tcPr>
            <w:tcW w:type="dxa" w:w="2880"/>
          </w:tcPr>
          <w:p>
            <w:r>
              <w:t>boolean</w:t>
            </w:r>
          </w:p>
        </w:tc>
        <w:tc>
          <w:tcPr>
            <w:tcW w:type="dxa" w:w="2880"/>
          </w:tcPr>
          <w:p>
            <w:r>
              <w:t>Optional. If true, applies policy check to short utterances (otherwise bypassed by default).</w:t>
            </w:r>
          </w:p>
        </w:tc>
      </w:tr>
      <w:tr>
        <w:tc>
          <w:tcPr>
            <w:tcW w:type="dxa" w:w="2880"/>
          </w:tcPr>
          <w:p>
            <w:r>
              <w:t>llmPromptSecurity.defaultSettings</w:t>
            </w:r>
          </w:p>
        </w:tc>
        <w:tc>
          <w:tcPr>
            <w:tcW w:type="dxa" w:w="2880"/>
          </w:tcPr>
          <w:p>
            <w:r>
              <w:t>object</w:t>
            </w:r>
          </w:p>
        </w:tc>
        <w:tc>
          <w:tcPr>
            <w:tcW w:type="dxa" w:w="2880"/>
          </w:tcPr>
          <w:p>
            <w:r>
              <w:t>Configuration for default system security settings.</w:t>
            </w:r>
          </w:p>
        </w:tc>
      </w:tr>
      <w:tr>
        <w:tc>
          <w:tcPr>
            <w:tcW w:type="dxa" w:w="2880"/>
          </w:tcPr>
          <w:p>
            <w:r>
              <w:t>llmPromptSecurity.defaultSettings.defaultPromptTemplate</w:t>
            </w:r>
          </w:p>
        </w:tc>
        <w:tc>
          <w:tcPr>
            <w:tcW w:type="dxa" w:w="2880"/>
          </w:tcPr>
          <w:p>
            <w:r>
              <w:t>string</w:t>
            </w:r>
          </w:p>
        </w:tc>
        <w:tc>
          <w:tcPr>
            <w:tcW w:type="dxa" w:w="2880"/>
          </w:tcPr>
          <w:p>
            <w:r>
              <w:t>Output only. Default prompt template used by the system (display only).</w:t>
            </w:r>
          </w:p>
        </w:tc>
      </w:tr>
      <w:tr>
        <w:tc>
          <w:tcPr>
            <w:tcW w:type="dxa" w:w="2880"/>
          </w:tcPr>
          <w:p>
            <w:r>
              <w:t>llmPromptSecurity.failOpen</w:t>
            </w:r>
          </w:p>
        </w:tc>
        <w:tc>
          <w:tcPr>
            <w:tcW w:type="dxa" w:w="2880"/>
          </w:tcPr>
          <w:p>
            <w:r>
              <w:t>boolean</w:t>
            </w:r>
          </w:p>
        </w:tc>
        <w:tc>
          <w:tcPr>
            <w:tcW w:type="dxa" w:w="2880"/>
          </w:tcPr>
          <w:p>
            <w:r>
              <w:t>Optional. Behavior when LLM error occurs: if true bypass; if false (default) triggers/blocks. Ignored if customPolicy is provided (policy’s fail-open is used).</w:t>
            </w:r>
          </w:p>
        </w:tc>
      </w:tr>
      <w:tr>
        <w:tc>
          <w:tcPr>
            <w:tcW w:type="dxa" w:w="2880"/>
          </w:tcPr>
          <w:p>
            <w:r>
              <w:t>llmPolicy</w:t>
            </w:r>
          </w:p>
        </w:tc>
        <w:tc>
          <w:tcPr>
            <w:tcW w:type="dxa" w:w="2880"/>
          </w:tcPr>
          <w:p>
            <w:r>
              <w:t>object</w:t>
            </w:r>
          </w:p>
        </w:tc>
        <w:tc>
          <w:tcPr>
            <w:tcW w:type="dxa" w:w="2880"/>
          </w:tcPr>
          <w:p>
            <w:r>
              <w:t>Guardrail that blocks the conversation if the LLM response is considered violating the policy based on the LLM classification.</w:t>
            </w:r>
          </w:p>
        </w:tc>
      </w:tr>
      <w:tr>
        <w:tc>
          <w:tcPr>
            <w:tcW w:type="dxa" w:w="2880"/>
          </w:tcPr>
          <w:p>
            <w:r>
              <w:t>llmPolicy.modelSettings</w:t>
            </w:r>
          </w:p>
        </w:tc>
        <w:tc>
          <w:tcPr>
            <w:tcW w:type="dxa" w:w="2880"/>
          </w:tcPr>
          <w:p>
            <w:r>
              <w:t>object</w:t>
            </w:r>
          </w:p>
        </w:tc>
        <w:tc>
          <w:tcPr>
            <w:tcW w:type="dxa" w:w="2880"/>
          </w:tcPr>
          <w:p>
            <w:r>
              <w:t>Model settings for the LLM policy.</w:t>
            </w:r>
          </w:p>
        </w:tc>
      </w:tr>
      <w:tr>
        <w:tc>
          <w:tcPr>
            <w:tcW w:type="dxa" w:w="2880"/>
          </w:tcPr>
          <w:p>
            <w:r>
              <w:t>llmPolicy.modelSettings.temperature</w:t>
            </w:r>
          </w:p>
        </w:tc>
        <w:tc>
          <w:tcPr>
            <w:tcW w:type="dxa" w:w="2880"/>
          </w:tcPr>
          <w:p>
            <w:r>
              <w:t>number</w:t>
            </w:r>
          </w:p>
        </w:tc>
        <w:tc>
          <w:tcPr>
            <w:tcW w:type="dxa" w:w="2880"/>
          </w:tcPr>
          <w:p>
            <w:r>
              <w:t>Optional. LLM temperature. Format: double.</w:t>
            </w:r>
          </w:p>
        </w:tc>
      </w:tr>
      <w:tr>
        <w:tc>
          <w:tcPr>
            <w:tcW w:type="dxa" w:w="2880"/>
          </w:tcPr>
          <w:p>
            <w:r>
              <w:t>llmPolicy.modelSettings.model</w:t>
            </w:r>
          </w:p>
        </w:tc>
        <w:tc>
          <w:tcPr>
            <w:tcW w:type="dxa" w:w="2880"/>
          </w:tcPr>
          <w:p>
            <w:r>
              <w:t>string</w:t>
            </w:r>
          </w:p>
        </w:tc>
        <w:tc>
          <w:tcPr>
            <w:tcW w:type="dxa" w:w="2880"/>
          </w:tcPr>
          <w:p>
            <w:r>
              <w:t>Optional. LLM model to use; if not set, inherited from parent agent.</w:t>
            </w:r>
          </w:p>
        </w:tc>
      </w:tr>
      <w:tr>
        <w:tc>
          <w:tcPr>
            <w:tcW w:type="dxa" w:w="2880"/>
          </w:tcPr>
          <w:p>
            <w:r>
              <w:t>llmPolicy.prompt</w:t>
            </w:r>
          </w:p>
        </w:tc>
        <w:tc>
          <w:tcPr>
            <w:tcW w:type="dxa" w:w="2880"/>
          </w:tcPr>
          <w:p>
            <w:r>
              <w:t>string</w:t>
            </w:r>
          </w:p>
        </w:tc>
        <w:tc>
          <w:tcPr>
            <w:tcW w:type="dxa" w:w="2880"/>
          </w:tcPr>
          <w:p>
            <w:r>
              <w:t>Required. Policy prompt.</w:t>
            </w:r>
          </w:p>
        </w:tc>
      </w:tr>
      <w:tr>
        <w:tc>
          <w:tcPr>
            <w:tcW w:type="dxa" w:w="2880"/>
          </w:tcPr>
          <w:p>
            <w:r>
              <w:t>llmPolicy.maxConversationMessages</w:t>
            </w:r>
          </w:p>
        </w:tc>
        <w:tc>
          <w:tcPr>
            <w:tcW w:type="dxa" w:w="2880"/>
          </w:tcPr>
          <w:p>
            <w:r>
              <w:t>integer</w:t>
            </w:r>
          </w:p>
        </w:tc>
        <w:tc>
          <w:tcPr>
            <w:tcW w:type="dxa" w:w="2880"/>
          </w:tcPr>
          <w:p>
            <w:r>
              <w:t>Optional. Number of last messages to consider. Default: 10 when not set. Format: int32.</w:t>
            </w:r>
          </w:p>
        </w:tc>
      </w:tr>
      <w:tr>
        <w:tc>
          <w:tcPr>
            <w:tcW w:type="dxa" w:w="2880"/>
          </w:tcPr>
          <w:p>
            <w:r>
              <w:t>llmPolicy.failOpen</w:t>
            </w:r>
          </w:p>
        </w:tc>
        <w:tc>
          <w:tcPr>
            <w:tcW w:type="dxa" w:w="2880"/>
          </w:tcPr>
          <w:p>
            <w:r>
              <w:t>boolean</w:t>
            </w:r>
          </w:p>
        </w:tc>
        <w:tc>
          <w:tcPr>
            <w:tcW w:type="dxa" w:w="2880"/>
          </w:tcPr>
          <w:p>
            <w:r>
              <w:t>Optional. If an error occurs during the policy check, fail open and do not trigger the guardrail.</w:t>
            </w:r>
          </w:p>
        </w:tc>
      </w:tr>
      <w:tr>
        <w:tc>
          <w:tcPr>
            <w:tcW w:type="dxa" w:w="2880"/>
          </w:tcPr>
          <w:p>
            <w:r>
              <w:t>llmPolicy.policyScope</w:t>
            </w:r>
          </w:p>
        </w:tc>
        <w:tc>
          <w:tcPr>
            <w:tcW w:type="dxa" w:w="2880"/>
          </w:tcPr>
          <w:p>
            <w:r>
              <w:t>string</w:t>
            </w:r>
          </w:p>
        </w:tc>
        <w:tc>
          <w:tcPr>
            <w:tcW w:type="dxa" w:w="2880"/>
          </w:tcPr>
          <w:p>
            <w:r>
              <w:t>Required. When to apply the policy check. Values: POLICY_SCOPE_UNSPECIFIED, USER_QUERY, AGENT_RESPONSE, USER_QUERY_AND_AGENT_RESPONSE.</w:t>
            </w:r>
          </w:p>
        </w:tc>
      </w:tr>
      <w:tr>
        <w:tc>
          <w:tcPr>
            <w:tcW w:type="dxa" w:w="2880"/>
          </w:tcPr>
          <w:p>
            <w:r>
              <w:t>llmPolicy.allowShortUtterance</w:t>
            </w:r>
          </w:p>
        </w:tc>
        <w:tc>
          <w:tcPr>
            <w:tcW w:type="dxa" w:w="2880"/>
          </w:tcPr>
          <w:p>
            <w:r>
              <w:t>boolean</w:t>
            </w:r>
          </w:p>
        </w:tc>
        <w:tc>
          <w:tcPr>
            <w:tcW w:type="dxa" w:w="2880"/>
          </w:tcPr>
          <w:p>
            <w:r>
              <w:t>Optional. If true, applies policy check to short utterances.</w:t>
            </w:r>
          </w:p>
        </w:tc>
      </w:tr>
      <w:tr>
        <w:tc>
          <w:tcPr>
            <w:tcW w:type="dxa" w:w="2880"/>
          </w:tcPr>
          <w:p>
            <w:r>
              <w:t>codeCallback</w:t>
            </w:r>
          </w:p>
        </w:tc>
        <w:tc>
          <w:tcPr>
            <w:tcW w:type="dxa" w:w="2880"/>
          </w:tcPr>
          <w:p>
            <w:r>
              <w:t>object</w:t>
            </w:r>
          </w:p>
        </w:tc>
        <w:tc>
          <w:tcPr>
            <w:tcW w:type="dxa" w:w="2880"/>
          </w:tcPr>
          <w:p>
            <w:r>
              <w:t>Guardrail that blocks the conversation based on code callbacks.</w:t>
            </w:r>
          </w:p>
        </w:tc>
      </w:tr>
      <w:tr>
        <w:tc>
          <w:tcPr>
            <w:tcW w:type="dxa" w:w="2880"/>
          </w:tcPr>
          <w:p>
            <w:r>
              <w:t>codeCallback.beforeModelCallback</w:t>
            </w:r>
          </w:p>
        </w:tc>
        <w:tc>
          <w:tcPr>
            <w:tcW w:type="dxa" w:w="2880"/>
          </w:tcPr>
          <w:p>
            <w:r>
              <w:t>object</w:t>
            </w:r>
          </w:p>
        </w:tc>
        <w:tc>
          <w:tcPr>
            <w:tcW w:type="dxa" w:w="2880"/>
          </w:tcPr>
          <w:p>
            <w:r>
              <w:t>Callback executed before model interaction.</w:t>
            </w:r>
          </w:p>
        </w:tc>
      </w:tr>
      <w:tr>
        <w:tc>
          <w:tcPr>
            <w:tcW w:type="dxa" w:w="2880"/>
          </w:tcPr>
          <w:p>
            <w:r>
              <w:t>codeCallback.afterModelCallback</w:t>
            </w:r>
          </w:p>
        </w:tc>
        <w:tc>
          <w:tcPr>
            <w:tcW w:type="dxa" w:w="2880"/>
          </w:tcPr>
          <w:p>
            <w:r>
              <w:t>object</w:t>
            </w:r>
          </w:p>
        </w:tc>
        <w:tc>
          <w:tcPr>
            <w:tcW w:type="dxa" w:w="2880"/>
          </w:tcPr>
          <w:p>
            <w:r>
              <w:t>Callback executed after model interaction.</w:t>
            </w:r>
          </w:p>
        </w:tc>
      </w:tr>
      <w:tr>
        <w:tc>
          <w:tcPr>
            <w:tcW w:type="dxa" w:w="2880"/>
          </w:tcPr>
          <w:p>
            <w:r>
              <w:t>codeCallback.afterAgentCallback</w:t>
            </w:r>
          </w:p>
        </w:tc>
        <w:tc>
          <w:tcPr>
            <w:tcW w:type="dxa" w:w="2880"/>
          </w:tcPr>
          <w:p>
            <w:r>
              <w:t>object</w:t>
            </w:r>
          </w:p>
        </w:tc>
        <w:tc>
          <w:tcPr>
            <w:tcW w:type="dxa" w:w="2880"/>
          </w:tcPr>
          <w:p>
            <w:r>
              <w:t>Callback executed after agent interaction.</w:t>
            </w:r>
          </w:p>
        </w:tc>
      </w:tr>
      <w:tr>
        <w:tc>
          <w:tcPr>
            <w:tcW w:type="dxa" w:w="2880"/>
          </w:tcPr>
          <w:p>
            <w:r>
              <w:t>codeCallback.beforeAgentCallback</w:t>
            </w:r>
          </w:p>
        </w:tc>
        <w:tc>
          <w:tcPr>
            <w:tcW w:type="dxa" w:w="2880"/>
          </w:tcPr>
          <w:p>
            <w:r>
              <w:t>object</w:t>
            </w:r>
          </w:p>
        </w:tc>
        <w:tc>
          <w:tcPr>
            <w:tcW w:type="dxa" w:w="2880"/>
          </w:tcPr>
          <w:p>
            <w:r>
              <w:t>Callback executed before agent interaction.</w:t>
            </w:r>
          </w:p>
        </w:tc>
      </w:tr>
      <w:tr>
        <w:tc>
          <w:tcPr>
            <w:tcW w:type="dxa" w:w="2880"/>
          </w:tcPr>
          <w:p>
            <w:r>
              <w:t>codeCallback.*.pythonCode</w:t>
            </w:r>
          </w:p>
        </w:tc>
        <w:tc>
          <w:tcPr>
            <w:tcW w:type="dxa" w:w="2880"/>
          </w:tcPr>
          <w:p>
            <w:r>
              <w:t>string</w:t>
            </w:r>
          </w:p>
        </w:tc>
        <w:tc>
          <w:tcPr>
            <w:tcW w:type="dxa" w:w="2880"/>
          </w:tcPr>
          <w:p>
            <w:r>
              <w:t>Required. Python code to execute for the callback.</w:t>
            </w:r>
          </w:p>
        </w:tc>
      </w:tr>
      <w:tr>
        <w:tc>
          <w:tcPr>
            <w:tcW w:type="dxa" w:w="2880"/>
          </w:tcPr>
          <w:p>
            <w:r>
              <w:t>codeCallback.*.description</w:t>
            </w:r>
          </w:p>
        </w:tc>
        <w:tc>
          <w:tcPr>
            <w:tcW w:type="dxa" w:w="2880"/>
          </w:tcPr>
          <w:p>
            <w:r>
              <w:t>string</w:t>
            </w:r>
          </w:p>
        </w:tc>
        <w:tc>
          <w:tcPr>
            <w:tcW w:type="dxa" w:w="2880"/>
          </w:tcPr>
          <w:p>
            <w:r>
              <w:t>Optional. Human-readable description of the callback.</w:t>
            </w:r>
          </w:p>
        </w:tc>
      </w:tr>
      <w:tr>
        <w:tc>
          <w:tcPr>
            <w:tcW w:type="dxa" w:w="2880"/>
          </w:tcPr>
          <w:p>
            <w:r>
              <w:t>codeCallback.*.proactiveExecutionEnabled</w:t>
            </w:r>
          </w:p>
        </w:tc>
        <w:tc>
          <w:tcPr>
            <w:tcW w:type="dxa" w:w="2880"/>
          </w:tcPr>
          <w:p>
            <w:r>
              <w:t>boolean</w:t>
            </w:r>
          </w:p>
        </w:tc>
        <w:tc>
          <w:tcPr>
            <w:tcW w:type="dxa" w:w="2880"/>
          </w:tcPr>
          <w:p>
            <w:r>
              <w:t>Optional. If enabled, callback may execute on intermediate model outputs (applies to after-model callback). Use with caution due to cost/latency.</w:t>
            </w:r>
          </w:p>
        </w:tc>
      </w:tr>
      <w:tr>
        <w:tc>
          <w:tcPr>
            <w:tcW w:type="dxa" w:w="2880"/>
          </w:tcPr>
          <w:p>
            <w:r>
              <w:t>codeCallback.*.disabled</w:t>
            </w:r>
          </w:p>
        </w:tc>
        <w:tc>
          <w:tcPr>
            <w:tcW w:type="dxa" w:w="2880"/>
          </w:tcPr>
          <w:p>
            <w:r>
              <w:t>boolean</w:t>
            </w:r>
          </w:p>
        </w:tc>
        <w:tc>
          <w:tcPr>
            <w:tcW w:type="dxa" w:w="2880"/>
          </w:tcPr>
          <w:p>
            <w:r>
              <w:t>Optional. Whether the callback is disabled (ignored by the agent).</w:t>
            </w:r>
          </w:p>
        </w:tc>
      </w:tr>
      <w:tr>
        <w:tc>
          <w:tcPr>
            <w:tcW w:type="dxa" w:w="2880"/>
          </w:tcPr>
          <w:p>
            <w:r>
              <w:t>contentFilter</w:t>
            </w:r>
          </w:p>
        </w:tc>
        <w:tc>
          <w:tcPr>
            <w:tcW w:type="dxa" w:w="2880"/>
          </w:tcPr>
          <w:p>
            <w:r>
              <w:t>object</w:t>
            </w:r>
          </w:p>
        </w:tc>
        <w:tc>
          <w:tcPr>
            <w:tcW w:type="dxa" w:w="2880"/>
          </w:tcPr>
          <w:p>
            <w:r>
              <w:t>Guardrail that bans certain content from being used in the conversation.</w:t>
            </w:r>
          </w:p>
        </w:tc>
      </w:tr>
      <w:tr>
        <w:tc>
          <w:tcPr>
            <w:tcW w:type="dxa" w:w="2880"/>
          </w:tcPr>
          <w:p>
            <w:r>
              <w:t>contentFilter.matchType</w:t>
            </w:r>
          </w:p>
        </w:tc>
        <w:tc>
          <w:tcPr>
            <w:tcW w:type="dxa" w:w="2880"/>
          </w:tcPr>
          <w:p>
            <w:r>
              <w:t>string</w:t>
            </w:r>
          </w:p>
        </w:tc>
        <w:tc>
          <w:tcPr>
            <w:tcW w:type="dxa" w:w="2880"/>
          </w:tcPr>
          <w:p>
            <w:r>
              <w:t>Required. Match type. Values: MATCH_TYPE_UNSPECIFIED, SIMPLE_STRING_MATCH, WORD_BOUNDARY_STRING_MATCH, REGEXP_MATCH.</w:t>
            </w:r>
          </w:p>
        </w:tc>
      </w:tr>
      <w:tr>
        <w:tc>
          <w:tcPr>
            <w:tcW w:type="dxa" w:w="2880"/>
          </w:tcPr>
          <w:p>
            <w:r>
              <w:t>contentFilter.bannedContents</w:t>
            </w:r>
          </w:p>
        </w:tc>
        <w:tc>
          <w:tcPr>
            <w:tcW w:type="dxa" w:w="2880"/>
          </w:tcPr>
          <w:p>
            <w:r>
              <w:t>array</w:t>
            </w:r>
          </w:p>
        </w:tc>
        <w:tc>
          <w:tcPr>
            <w:tcW w:type="dxa" w:w="2880"/>
          </w:tcPr>
          <w:p>
            <w:r>
              <w:t>Optional. Banned phrases applied to both user inputs and agent responses.</w:t>
            </w:r>
          </w:p>
        </w:tc>
      </w:tr>
      <w:tr>
        <w:tc>
          <w:tcPr>
            <w:tcW w:type="dxa" w:w="2880"/>
          </w:tcPr>
          <w:p>
            <w:r>
              <w:t>contentFilter.bannedContentsInAgentResponse</w:t>
            </w:r>
          </w:p>
        </w:tc>
        <w:tc>
          <w:tcPr>
            <w:tcW w:type="dxa" w:w="2880"/>
          </w:tcPr>
          <w:p>
            <w:r>
              <w:t>array</w:t>
            </w:r>
          </w:p>
        </w:tc>
        <w:tc>
          <w:tcPr>
            <w:tcW w:type="dxa" w:w="2880"/>
          </w:tcPr>
          <w:p>
            <w:r>
              <w:t>Optional. Banned phrases applied only to agent responses.</w:t>
            </w:r>
          </w:p>
        </w:tc>
      </w:tr>
      <w:tr>
        <w:tc>
          <w:tcPr>
            <w:tcW w:type="dxa" w:w="2880"/>
          </w:tcPr>
          <w:p>
            <w:r>
              <w:t>contentFilter.bannedContentsInUserInput</w:t>
            </w:r>
          </w:p>
        </w:tc>
        <w:tc>
          <w:tcPr>
            <w:tcW w:type="dxa" w:w="2880"/>
          </w:tcPr>
          <w:p>
            <w:r>
              <w:t>array</w:t>
            </w:r>
          </w:p>
        </w:tc>
        <w:tc>
          <w:tcPr>
            <w:tcW w:type="dxa" w:w="2880"/>
          </w:tcPr>
          <w:p>
            <w:r>
              <w:t>Optional. Banned phrases applied only to user inputs.</w:t>
            </w:r>
          </w:p>
        </w:tc>
      </w:tr>
      <w:tr>
        <w:tc>
          <w:tcPr>
            <w:tcW w:type="dxa" w:w="2880"/>
          </w:tcPr>
          <w:p>
            <w:r>
              <w:t>contentFilter.disregardDiacritics</w:t>
            </w:r>
          </w:p>
        </w:tc>
        <w:tc>
          <w:tcPr>
            <w:tcW w:type="dxa" w:w="2880"/>
          </w:tcPr>
          <w:p>
            <w:r>
              <w:t>boolean</w:t>
            </w:r>
          </w:p>
        </w:tc>
        <w:tc>
          <w:tcPr>
            <w:tcW w:type="dxa" w:w="2880"/>
          </w:tcPr>
          <w:p>
            <w:r>
              <w:t>Optional. If true, diacritics are ignored during matching.</w:t>
            </w:r>
          </w:p>
        </w:tc>
      </w:tr>
      <w:tr>
        <w:tc>
          <w:tcPr>
            <w:tcW w:type="dxa" w:w="2880"/>
          </w:tcPr>
          <w:p>
            <w:r>
              <w:t>updateTime</w:t>
            </w:r>
          </w:p>
        </w:tc>
        <w:tc>
          <w:tcPr>
            <w:tcW w:type="dxa" w:w="2880"/>
          </w:tcPr>
          <w:p>
            <w:r>
              <w:t>string</w:t>
            </w:r>
          </w:p>
        </w:tc>
        <w:tc>
          <w:tcPr>
            <w:tcW w:type="dxa" w:w="2880"/>
          </w:tcPr>
          <w:p>
            <w:r>
              <w:t>Output only. Timestamp when the guardrail was last updated. Format: google-datetime.</w:t>
            </w:r>
          </w:p>
        </w:tc>
      </w:tr>
      <w:tr>
        <w:tc>
          <w:tcPr>
            <w:tcW w:type="dxa" w:w="2880"/>
          </w:tcPr>
          <w:p>
            <w:r>
              <w:t>etag</w:t>
            </w:r>
          </w:p>
        </w:tc>
        <w:tc>
          <w:tcPr>
            <w:tcW w:type="dxa" w:w="2880"/>
          </w:tcPr>
          <w:p>
            <w:r>
              <w:t>string</w:t>
            </w:r>
          </w:p>
        </w:tc>
        <w:tc>
          <w:tcPr>
            <w:tcW w:type="dxa" w:w="2880"/>
          </w:tcPr>
          <w:p>
            <w:r>
              <w:t>Etag for read-modify-write concurrency control. If empty, update overwrites concurrent changes.</w:t>
            </w:r>
          </w:p>
        </w:tc>
      </w:tr>
      <w:tr>
        <w:tc>
          <w:tcPr>
            <w:tcW w:type="dxa" w:w="2880"/>
          </w:tcPr>
          <w:p>
            <w:r>
              <w:t>description</w:t>
            </w:r>
          </w:p>
        </w:tc>
        <w:tc>
          <w:tcPr>
            <w:tcW w:type="dxa" w:w="2880"/>
          </w:tcPr>
          <w:p>
            <w:r>
              <w:t>string</w:t>
            </w:r>
          </w:p>
        </w:tc>
        <w:tc>
          <w:tcPr>
            <w:tcW w:type="dxa" w:w="2880"/>
          </w:tcPr>
          <w:p>
            <w:r>
              <w:t>Optional. Description of the guardrail.</w:t>
            </w:r>
          </w:p>
        </w:tc>
      </w:tr>
      <w:tr>
        <w:tc>
          <w:tcPr>
            <w:tcW w:type="dxa" w:w="2880"/>
          </w:tcPr>
          <w:p>
            <w:r>
              <w:t>createTime</w:t>
            </w:r>
          </w:p>
        </w:tc>
        <w:tc>
          <w:tcPr>
            <w:tcW w:type="dxa" w:w="2880"/>
          </w:tcPr>
          <w:p>
            <w:r>
              <w:t>string</w:t>
            </w:r>
          </w:p>
        </w:tc>
        <w:tc>
          <w:tcPr>
            <w:tcW w:type="dxa" w:w="2880"/>
          </w:tcPr>
          <w:p>
            <w:r>
              <w:t>Output only. Timestamp when the guardrail was created. Format: google-datetime.</w:t>
            </w:r>
          </w:p>
        </w:tc>
      </w:tr>
      <w:tr>
        <w:tc>
          <w:tcPr>
            <w:tcW w:type="dxa" w:w="2880"/>
          </w:tcPr>
          <w:p>
            <w:r>
              <w:t>displayName</w:t>
            </w:r>
          </w:p>
        </w:tc>
        <w:tc>
          <w:tcPr>
            <w:tcW w:type="dxa" w:w="2880"/>
          </w:tcPr>
          <w:p>
            <w:r>
              <w:t>string</w:t>
            </w:r>
          </w:p>
        </w:tc>
        <w:tc>
          <w:tcPr>
            <w:tcW w:type="dxa" w:w="2880"/>
          </w:tcPr>
          <w:p>
            <w:r>
              <w:t>Required. Display name of the guardrail.</w:t>
            </w:r>
          </w:p>
        </w:tc>
      </w:tr>
      <w:tr>
        <w:tc>
          <w:tcPr>
            <w:tcW w:type="dxa" w:w="2880"/>
          </w:tcPr>
          <w:p>
            <w:r>
              <w:t>action</w:t>
            </w:r>
          </w:p>
        </w:tc>
        <w:tc>
          <w:tcPr>
            <w:tcW w:type="dxa" w:w="2880"/>
          </w:tcPr>
          <w:p>
            <w:r>
              <w:t>object</w:t>
            </w:r>
          </w:p>
        </w:tc>
        <w:tc>
          <w:tcPr>
            <w:tcW w:type="dxa" w:w="2880"/>
          </w:tcPr>
          <w:p>
            <w:r>
              <w:t>Action taken when a precondition is met.</w:t>
            </w:r>
          </w:p>
        </w:tc>
      </w:tr>
      <w:tr>
        <w:tc>
          <w:tcPr>
            <w:tcW w:type="dxa" w:w="2880"/>
          </w:tcPr>
          <w:p>
            <w:r>
              <w:t>action.generativeAnswer</w:t>
            </w:r>
          </w:p>
        </w:tc>
        <w:tc>
          <w:tcPr>
            <w:tcW w:type="dxa" w:w="2880"/>
          </w:tcPr>
          <w:p>
            <w:r>
              <w:t>object</w:t>
            </w:r>
          </w:p>
        </w:tc>
        <w:tc>
          <w:tcPr>
            <w:tcW w:type="dxa" w:w="2880"/>
          </w:tcPr>
          <w:p>
            <w:r>
              <w:t>Agent responds immediately with a generative answer.</w:t>
            </w:r>
          </w:p>
        </w:tc>
      </w:tr>
      <w:tr>
        <w:tc>
          <w:tcPr>
            <w:tcW w:type="dxa" w:w="2880"/>
          </w:tcPr>
          <w:p>
            <w:r>
              <w:t>action.generativeAnswer.prompt</w:t>
            </w:r>
          </w:p>
        </w:tc>
        <w:tc>
          <w:tcPr>
            <w:tcW w:type="dxa" w:w="2880"/>
          </w:tcPr>
          <w:p>
            <w:r>
              <w:t>string</w:t>
            </w:r>
          </w:p>
        </w:tc>
        <w:tc>
          <w:tcPr>
            <w:tcW w:type="dxa" w:w="2880"/>
          </w:tcPr>
          <w:p>
            <w:r>
              <w:t>Required. Prompt to use for the generative answer.</w:t>
            </w:r>
          </w:p>
        </w:tc>
      </w:tr>
      <w:tr>
        <w:tc>
          <w:tcPr>
            <w:tcW w:type="dxa" w:w="2880"/>
          </w:tcPr>
          <w:p>
            <w:r>
              <w:t>action.respondImmediately</w:t>
            </w:r>
          </w:p>
        </w:tc>
        <w:tc>
          <w:tcPr>
            <w:tcW w:type="dxa" w:w="2880"/>
          </w:tcPr>
          <w:p>
            <w:r>
              <w:t>object</w:t>
            </w:r>
          </w:p>
        </w:tc>
        <w:tc>
          <w:tcPr>
            <w:tcW w:type="dxa" w:w="2880"/>
          </w:tcPr>
          <w:p>
            <w:r>
              <w:t>Agent responds immediately with a preconfigured response.</w:t>
            </w:r>
          </w:p>
        </w:tc>
      </w:tr>
      <w:tr>
        <w:tc>
          <w:tcPr>
            <w:tcW w:type="dxa" w:w="2880"/>
          </w:tcPr>
          <w:p>
            <w:r>
              <w:t>action.respondImmediately.responses</w:t>
            </w:r>
          </w:p>
        </w:tc>
        <w:tc>
          <w:tcPr>
            <w:tcW w:type="dxa" w:w="2880"/>
          </w:tcPr>
          <w:p>
            <w:r>
              <w:t>array</w:t>
            </w:r>
          </w:p>
        </w:tc>
        <w:tc>
          <w:tcPr>
            <w:tcW w:type="dxa" w:w="2880"/>
          </w:tcPr>
          <w:p>
            <w:r>
              <w:t>Required. Canned responses (chosen randomly).</w:t>
            </w:r>
          </w:p>
        </w:tc>
      </w:tr>
      <w:tr>
        <w:tc>
          <w:tcPr>
            <w:tcW w:type="dxa" w:w="2880"/>
          </w:tcPr>
          <w:p>
            <w:r>
              <w:t>action.respondImmediately.responses[].text</w:t>
            </w:r>
          </w:p>
        </w:tc>
        <w:tc>
          <w:tcPr>
            <w:tcW w:type="dxa" w:w="2880"/>
          </w:tcPr>
          <w:p>
            <w:r>
              <w:t>string</w:t>
            </w:r>
          </w:p>
        </w:tc>
        <w:tc>
          <w:tcPr>
            <w:tcW w:type="dxa" w:w="2880"/>
          </w:tcPr>
          <w:p>
            <w:r>
              <w:t>Required. Response text.</w:t>
            </w:r>
          </w:p>
        </w:tc>
      </w:tr>
      <w:tr>
        <w:tc>
          <w:tcPr>
            <w:tcW w:type="dxa" w:w="2880"/>
          </w:tcPr>
          <w:p>
            <w:r>
              <w:t>action.respondImmediately.responses[].disabled</w:t>
            </w:r>
          </w:p>
        </w:tc>
        <w:tc>
          <w:tcPr>
            <w:tcW w:type="dxa" w:w="2880"/>
          </w:tcPr>
          <w:p>
            <w:r>
              <w:t>boolean</w:t>
            </w:r>
          </w:p>
        </w:tc>
        <w:tc>
          <w:tcPr>
            <w:tcW w:type="dxa" w:w="2880"/>
          </w:tcPr>
          <w:p>
            <w:r>
              <w:t>Optional. Whether the response is disabled.</w:t>
            </w:r>
          </w:p>
        </w:tc>
      </w:tr>
      <w:tr>
        <w:tc>
          <w:tcPr>
            <w:tcW w:type="dxa" w:w="2880"/>
          </w:tcPr>
          <w:p>
            <w:r>
              <w:t>action.transferAgent</w:t>
            </w:r>
          </w:p>
        </w:tc>
        <w:tc>
          <w:tcPr>
            <w:tcW w:type="dxa" w:w="2880"/>
          </w:tcPr>
          <w:p>
            <w:r>
              <w:t>object</w:t>
            </w:r>
          </w:p>
        </w:tc>
        <w:tc>
          <w:tcPr>
            <w:tcW w:type="dxa" w:w="2880"/>
          </w:tcPr>
          <w:p>
            <w:r>
              <w:t>Agent transfers the conversation to a different agent.</w:t>
            </w:r>
          </w:p>
        </w:tc>
      </w:tr>
      <w:tr>
        <w:tc>
          <w:tcPr>
            <w:tcW w:type="dxa" w:w="2880"/>
          </w:tcPr>
          <w:p>
            <w:r>
              <w:t>action.transferAgent.agent</w:t>
            </w:r>
          </w:p>
        </w:tc>
        <w:tc>
          <w:tcPr>
            <w:tcW w:type="dxa" w:w="2880"/>
          </w:tcPr>
          <w:p>
            <w:r>
              <w:t>string</w:t>
            </w:r>
          </w:p>
        </w:tc>
        <w:tc>
          <w:tcPr>
            <w:tcW w:type="dxa" w:w="2880"/>
          </w:tcPr>
          <w:p>
            <w:r>
              <w:t>Required. Agent resource name to transfer to. Must be in same app. Format: projects/{project}/locations/{location}/apps/{app}/agents/{agent}</w:t>
            </w:r>
          </w:p>
        </w:tc>
      </w:tr>
      <w:tr>
        <w:tc>
          <w:tcPr>
            <w:tcW w:type="dxa" w:w="2880"/>
          </w:tcPr>
          <w:p>
            <w:r>
              <w:t>modelSafety</w:t>
            </w:r>
          </w:p>
        </w:tc>
        <w:tc>
          <w:tcPr>
            <w:tcW w:type="dxa" w:w="2880"/>
          </w:tcPr>
          <w:p>
            <w:r>
              <w:t>object</w:t>
            </w:r>
          </w:p>
        </w:tc>
        <w:tc>
          <w:tcPr>
            <w:tcW w:type="dxa" w:w="2880"/>
          </w:tcPr>
          <w:p>
            <w:r>
              <w:t>Model safety settings overrides; overrides defaults and triggers guardrail if response is unsafe.</w:t>
            </w:r>
          </w:p>
        </w:tc>
      </w:tr>
      <w:tr>
        <w:tc>
          <w:tcPr>
            <w:tcW w:type="dxa" w:w="2880"/>
          </w:tcPr>
          <w:p>
            <w:r>
              <w:t>modelSafety.safetySettings</w:t>
            </w:r>
          </w:p>
        </w:tc>
        <w:tc>
          <w:tcPr>
            <w:tcW w:type="dxa" w:w="2880"/>
          </w:tcPr>
          <w:p>
            <w:r>
              <w:t>array</w:t>
            </w:r>
          </w:p>
        </w:tc>
        <w:tc>
          <w:tcPr>
            <w:tcW w:type="dxa" w:w="2880"/>
          </w:tcPr>
          <w:p>
            <w:r>
              <w:t>Required. List of safety settings.</w:t>
            </w:r>
          </w:p>
        </w:tc>
      </w:tr>
      <w:tr>
        <w:tc>
          <w:tcPr>
            <w:tcW w:type="dxa" w:w="2880"/>
          </w:tcPr>
          <w:p>
            <w:r>
              <w:t>modelSafety.safetySettings[].threshold</w:t>
            </w:r>
          </w:p>
        </w:tc>
        <w:tc>
          <w:tcPr>
            <w:tcW w:type="dxa" w:w="2880"/>
          </w:tcPr>
          <w:p>
            <w:r>
              <w:t>string</w:t>
            </w:r>
          </w:p>
        </w:tc>
        <w:tc>
          <w:tcPr>
            <w:tcW w:type="dxa" w:w="2880"/>
          </w:tcPr>
          <w:p>
            <w:r>
              <w:t>Required. Harm block threshold. Values: HARM_BLOCK_THRESHOLD_UNSPECIFIED, BLOCK_LOW_AND_ABOVE, BLOCK_MEDIUM_AND_ABOVE, BLOCK_ONLY_HIGH, BLOCK_NONE, OFF.</w:t>
            </w:r>
          </w:p>
        </w:tc>
      </w:tr>
      <w:tr>
        <w:tc>
          <w:tcPr>
            <w:tcW w:type="dxa" w:w="2880"/>
          </w:tcPr>
          <w:p>
            <w:r>
              <w:t>modelSafety.safetySettings[].category</w:t>
            </w:r>
          </w:p>
        </w:tc>
        <w:tc>
          <w:tcPr>
            <w:tcW w:type="dxa" w:w="2880"/>
          </w:tcPr>
          <w:p>
            <w:r>
              <w:t>string</w:t>
            </w:r>
          </w:p>
        </w:tc>
        <w:tc>
          <w:tcPr>
            <w:tcW w:type="dxa" w:w="2880"/>
          </w:tcPr>
          <w:p>
            <w:r>
              <w:t>Required. Harm category. Values: HARM_CATEGORY_UNSPECIFIED, HARM_CATEGORY_HATE_SPEECH, HARM_CATEGORY_DANGEROUS_CONTENT, HARM_CATEGORY_HARASSMENT, HARM_CATEGORY_SEXUALLY_EXPLICIT.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'https://generativelanguage.googleapis.com/v1/projects/my-project/locations/us-central1/apps/my-app/guardrails/my-guardrail' \</w:t>
        <w:br/>
        <w:t xml:space="preserve"> --header 'Accept: application/json'</w:t>
      </w:r>
    </w:p>
    <w:p>
      <w:pPr>
        <w:pStyle w:val="Heading3"/>
      </w:pPr>
      <w:r>
        <w:t>Behavior</w:t>
      </w:r>
    </w:p>
    <w:p>
      <w:pPr>
        <w:pStyle w:val="ListBullet"/>
      </w:pPr>
      <w:r>
        <w:t>Validates the name path parameter matches the expected guardrail resource name format.</w:t>
      </w:r>
    </w:p>
    <w:p>
      <w:pPr>
        <w:pStyle w:val="ListBullet"/>
      </w:pPr>
      <w:r>
        <w:t>Retrieves the guardrail configuration and metadata.</w:t>
      </w:r>
    </w:p>
    <w:p>
      <w:pPr>
        <w:pStyle w:val="ListBullet"/>
      </w:pPr>
      <w:r>
        <w:t>Returns the guardrail resource.</w:t>
      </w:r>
    </w:p>
    <w:p>
      <w:pPr>
        <w:pStyle w:val="Heading3"/>
      </w:pPr>
      <w:r>
        <w:t>Notes</w:t>
      </w:r>
    </w:p>
    <w:p>
      <w:pPr>
        <w:pStyle w:val="ListBullet"/>
      </w:pPr>
      <w:r>
        <w:t>The canonical resource name format is: projects/{project}/locations/{location}/apps/{app}/guardrails/{guardrail}.</w:t>
      </w:r>
    </w:p>
    <w:p>
      <w:pPr>
        <w:pStyle w:val="ListBullet"/>
      </w:pPr>
      <w:r>
        <w:t>createTime, updateTime, and llmPromptSecurity.defaultSettings.defaultPromptTemplate are marked as output-only/read-only in the schema.</w:t>
      </w:r>
    </w:p>
    <w:p>
      <w:pPr>
        <w:pStyle w:val="Heading3"/>
      </w:pPr>
      <w:r>
        <w:t>Related guardrails actions</w:t>
      </w:r>
    </w:p>
    <w:p>
      <w:pPr>
        <w:pStyle w:val="ListBullet"/>
      </w:pPr>
      <w:r>
        <w:t>[POST] Create a Guardrail in an App — /v1/{{parent}}/guardrails</w:t>
      </w:r>
    </w:p>
    <w:p>
      <w:pPr>
        <w:pStyle w:val="ListBullet"/>
      </w:pPr>
      <w:r>
        <w:t>[GET] List an App’s Guardrails — /v1/{{parent}}/guardrails</w:t>
      </w:r>
    </w:p>
    <w:p>
      <w:pPr>
        <w:pStyle w:val="ListBullet"/>
      </w:pPr>
      <w:r>
        <w:t>[PATCH] Update a Guardrail — /v1/{{name}}</w:t>
      </w:r>
    </w:p>
    <w:p>
      <w:pPr>
        <w:pStyle w:val="ListBullet"/>
      </w:pPr>
      <w:r>
        <w:t>[DELETE] Delete a Guardrail (in an App) — /v1/{{name}}</w:t>
      </w:r>
    </w:p>
    <w:p>
      <w:r>
        <w:br w:type="page"/>
      </w:r>
    </w:p>
    <w:p>
      <w:pPr>
        <w:pStyle w:val="Heading2"/>
      </w:pPr>
      <w:r>
        <w:t>28. [GET] List an App’s Guardrails</w:t>
      </w:r>
    </w:p>
    <w:p>
      <w:r>
        <w:rPr>
          <w:b/>
        </w:rPr>
        <w:t xml:space="preserve">Endpoint: </w:t>
      </w:r>
      <w:r>
        <w:rPr>
          <w:rFonts w:ascii="Courier New" w:hAnsi="Courier New"/>
          <w:sz w:val="18"/>
        </w:rPr>
        <w:t>/v1/{{parent}}/guardrails</w:t>
      </w:r>
    </w:p>
    <w:p>
      <w:pPr>
        <w:pStyle w:val="Heading3"/>
      </w:pPr>
      <w:r>
        <w:t>Prerequisites</w:t>
      </w:r>
    </w:p>
    <w:p>
      <w:pPr>
        <w:pStyle w:val="ListBullet"/>
      </w:pPr>
      <w:r>
        <w:t>You must know the target app resource name in the format: projects/{project}/locations/{location}/apps/{app}</w:t>
      </w:r>
    </w:p>
    <w:p>
      <w:pPr>
        <w:pStyle w:val="Heading3"/>
      </w:pPr>
      <w:r>
        <w:t>Method</w:t>
      </w:r>
    </w:p>
    <w:p>
      <w:r>
        <w:t>GET</w:t>
      </w:r>
    </w:p>
    <w:p>
      <w:pPr>
        <w:pStyle w:val="Heading3"/>
      </w:pPr>
      <w:r>
        <w:t>URL</w:t>
      </w:r>
    </w:p>
    <w:p>
      <w:r>
        <w:t>https://generativelanguage.googleapis.com/v1/{{parent}}/guardrails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guardrails configured in the specified app. Supports pagination, filtering, and ordering.</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/v1//guardrails or /v1/guardrails).</w:t>
      </w:r>
    </w:p>
    <w:p>
      <w:pPr>
        <w:pStyle w:val="ListBullet"/>
      </w:pPr>
      <w:r>
        <w:t>Always construct the path as /v1/{{parent}}/guardrails, where {{parent}} is a non-empty string.</w:t>
      </w:r>
    </w:p>
    <w:p>
      <w:pPr>
        <w:pStyle w:val="ListBullet"/>
      </w:pPr>
      <w:r>
        <w:t>The parent value must match the pattern: ^projects/[^/]+/locations/[^/]+/apps/[^/]+$ (i.e., projects/{project}/locations/{location}/apps/{app}).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/v1/projects/my-project/locations/us-central1/apps/my-app/guardrails</w:t>
      </w:r>
    </w:p>
    <w:p>
      <w:pPr>
        <w:pStyle w:val="Heading3"/>
      </w:pPr>
      <w:r>
        <w:t>Invalid Examples</w:t>
      </w:r>
    </w:p>
    <w:p>
      <w:r>
        <w:rPr>
          <w:b/>
          <w:color w:val="666666"/>
          <w:sz w:val="16"/>
        </w:rPr>
        <w:t>[http]</w:t>
      </w:r>
    </w:p>
    <w:p>
      <w:pPr>
        <w:shd w:fill="F2F2F2" w:val="clear"/>
      </w:pPr>
      <w:r>
        <w:rPr>
          <w:rFonts w:ascii="Courier New" w:hAnsi="Courier New"/>
          <w:sz w:val="17"/>
        </w:rPr>
        <w:t>/v1//guardrails</w:t>
        <w:br/>
        <w:t>/v1/guardrails</w:t>
        <w:br/>
        <w:t>/v1/projects/my-project/locations/us-central1/guardrails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to list guardrails from. Format: projects/{project}/locations/{location}/apps/{app}. Must match: ^projects/[^/]+/locations/[^/]+/apps/[^/]+$.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Optional. Filter applied when listing guardrails. See https://google.aip.dev/160.</w:t>
            </w:r>
          </w:p>
        </w:tc>
      </w:tr>
      <w:tr>
        <w:tc>
          <w:tcPr>
            <w:tcW w:type="dxa" w:w="2880"/>
          </w:tcPr>
          <w:p>
            <w:r>
              <w:t>orderBy</w:t>
            </w:r>
          </w:p>
        </w:tc>
        <w:tc>
          <w:tcPr>
            <w:tcW w:type="dxa" w:w="2880"/>
          </w:tcPr>
          <w:p>
            <w:r>
              <w:t>string</w:t>
            </w:r>
          </w:p>
        </w:tc>
        <w:tc>
          <w:tcPr>
            <w:tcW w:type="dxa" w:w="2880"/>
          </w:tcPr>
          <w:p>
            <w:r>
              <w:t>Optional. Field to sort by. Only "name" and "create_time" are supported. See https://google.aip.dev/132#ordering.</w:t>
            </w:r>
          </w:p>
        </w:tc>
      </w:tr>
      <w:tr>
        <w:tc>
          <w:tcPr>
            <w:tcW w:type="dxa" w:w="2880"/>
          </w:tcPr>
          <w:p>
            <w:r>
              <w:t>pageSize</w:t>
            </w:r>
          </w:p>
        </w:tc>
        <w:tc>
          <w:tcPr>
            <w:tcW w:type="dxa" w:w="2880"/>
          </w:tcPr>
          <w:p>
            <w:r>
              <w:t>integer</w:t>
            </w:r>
          </w:p>
        </w:tc>
        <w:tc>
          <w:tcPr>
            <w:tcW w:type="dxa" w:w="2880"/>
          </w:tcPr>
          <w:p>
            <w:r>
              <w:t>Optional. Requested page size. Server may return fewer items than requested. If unspecified, server chooses a default.</w:t>
            </w:r>
          </w:p>
        </w:tc>
      </w:tr>
      <w:tr>
        <w:tc>
          <w:tcPr>
            <w:tcW w:type="dxa" w:w="2880"/>
          </w:tcPr>
          <w:p>
            <w:r>
              <w:t>pageToken</w:t>
            </w:r>
          </w:p>
        </w:tc>
        <w:tc>
          <w:tcPr>
            <w:tcW w:type="dxa" w:w="2880"/>
          </w:tcPr>
          <w:p>
            <w:r>
              <w:t>string</w:t>
            </w:r>
          </w:p>
        </w:tc>
        <w:tc>
          <w:tcPr>
            <w:tcW w:type="dxa" w:w="2880"/>
          </w:tcPr>
          <w:p>
            <w:r>
              <w:t>Optional. The nextPageToken returned from a previous ListGuardrails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"guardrails": [</w:t>
        <w:br/>
        <w:t xml:space="preserve"> {</w:t>
        <w:br/>
        <w:t xml:space="preserve"> "name": "projects/my-project/locations/us-central1/apps/my-app/guardrails/guardrail-1",</w:t>
        <w:br/>
        <w:t xml:space="preserve"> "enabled": true,</w:t>
        <w:br/>
        <w:t xml:space="preserve"> "description": "Blocks unsafe prompts using LLM classification.",</w:t>
        <w:br/>
        <w:t xml:space="preserve"> "displayName": "Prompt security",</w:t>
        <w:br/>
        <w:t xml:space="preserve"> "etag": "BwWWja0YfJA=",</w:t>
        <w:br/>
        <w:t xml:space="preserve"> "createTime": "2025-01-10T12:34:56Z",</w:t>
        <w:br/>
        <w:t xml:space="preserve"> "updateTime": "2025-02-01T08:15:30Z",</w:t>
        <w:br/>
        <w:t xml:space="preserve"> "llmPromptSecurity": {</w:t>
        <w:br/>
        <w:t xml:space="preserve"> "failOpen": false,</w:t>
        <w:br/>
        <w:t xml:space="preserve"> "defaultSettings": {</w:t>
        <w:br/>
        <w:t xml:space="preserve"> "defaultPromptTemplate": "System default prompt template (display only)."</w:t>
        <w:br/>
        <w:t xml:space="preserve"> },</w:t>
        <w:br/>
        <w:t xml:space="preserve"> "customPolicy": {</w:t>
        <w:br/>
        <w:t xml:space="preserve"> "prompt": "Classify user input for unsafe content per policy X.",</w:t>
        <w:br/>
        <w:t xml:space="preserve"> "policyScope": "USER_QUERY",</w:t>
        <w:br/>
        <w:t xml:space="preserve"> "maxConversationMessages": 10,</w:t>
        <w:br/>
        <w:t xml:space="preserve"> "failOpen": false,</w:t>
        <w:br/>
        <w:t xml:space="preserve"> "allowShortUtterance": false,</w:t>
        <w:br/>
        <w:t xml:space="preserve"> "modelSettings": {</w:t>
        <w:br/>
        <w:t xml:space="preserve"> "model": "models/example-llm",</w:t>
        <w:br/>
        <w:t xml:space="preserve"> "temperature": 0.2</w:t>
        <w:br/>
        <w:t xml:space="preserve"> }</w:t>
        <w:br/>
        <w:t xml:space="preserve"> }</w:t>
        <w:br/>
        <w:t xml:space="preserve"> }</w:t>
        <w:br/>
        <w:t xml:space="preserve"> }</w:t>
        <w:br/>
        <w:t xml:space="preserve"> ],</w:t>
        <w:br/>
        <w:t xml:space="preserve"> "nextPageToken": "eyJwYWdlIjoyfQ=="</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guardrails</w:t>
            </w:r>
          </w:p>
        </w:tc>
        <w:tc>
          <w:tcPr>
            <w:tcW w:type="dxa" w:w="2880"/>
          </w:tcPr>
          <w:p>
            <w:r>
              <w:t>array</w:t>
            </w:r>
          </w:p>
        </w:tc>
        <w:tc>
          <w:tcPr>
            <w:tcW w:type="dxa" w:w="2880"/>
          </w:tcPr>
          <w:p>
            <w:r>
              <w:t>The list of guardrails.</w:t>
            </w:r>
          </w:p>
        </w:tc>
      </w:tr>
      <w:tr>
        <w:tc>
          <w:tcPr>
            <w:tcW w:type="dxa" w:w="2880"/>
          </w:tcPr>
          <w:p>
            <w:r>
              <w:t>nextPageToken</w:t>
            </w:r>
          </w:p>
        </w:tc>
        <w:tc>
          <w:tcPr>
            <w:tcW w:type="dxa" w:w="2880"/>
          </w:tcPr>
          <w:p>
            <w:r>
              <w:t>string</w:t>
            </w:r>
          </w:p>
        </w:tc>
        <w:tc>
          <w:tcPr>
            <w:tcW w:type="dxa" w:w="2880"/>
          </w:tcPr>
          <w:p>
            <w:r>
              <w:t>Token to retrieve the next page. Absence indicates there are no subsequent pages.</w:t>
            </w:r>
          </w:p>
        </w:tc>
      </w:tr>
      <w:tr>
        <w:tc>
          <w:tcPr>
            <w:tcW w:type="dxa" w:w="2880"/>
          </w:tcPr>
          <w:p>
            <w:r>
              <w:t>guardrails[].name</w:t>
            </w:r>
          </w:p>
        </w:tc>
        <w:tc>
          <w:tcPr>
            <w:tcW w:type="dxa" w:w="2880"/>
          </w:tcPr>
          <w:p>
            <w:r>
              <w:t>string</w:t>
            </w:r>
          </w:p>
        </w:tc>
        <w:tc>
          <w:tcPr>
            <w:tcW w:type="dxa" w:w="2880"/>
          </w:tcPr>
          <w:p>
            <w:r>
              <w:t>Identifier. Unique identifier of the guardrail. Format: projects/{project}/locations/{location}/apps/{app}/guardrails/{guardrail}</w:t>
            </w:r>
          </w:p>
        </w:tc>
      </w:tr>
      <w:tr>
        <w:tc>
          <w:tcPr>
            <w:tcW w:type="dxa" w:w="2880"/>
          </w:tcPr>
          <w:p>
            <w:r>
              <w:t>guardrails[].enabled</w:t>
            </w:r>
          </w:p>
        </w:tc>
        <w:tc>
          <w:tcPr>
            <w:tcW w:type="dxa" w:w="2880"/>
          </w:tcPr>
          <w:p>
            <w:r>
              <w:t>boolean</w:t>
            </w:r>
          </w:p>
        </w:tc>
        <w:tc>
          <w:tcPr>
            <w:tcW w:type="dxa" w:w="2880"/>
          </w:tcPr>
          <w:p>
            <w:r>
              <w:t>Optional. Whether the guardrail is enabled.</w:t>
            </w:r>
          </w:p>
        </w:tc>
      </w:tr>
      <w:tr>
        <w:tc>
          <w:tcPr>
            <w:tcW w:type="dxa" w:w="2880"/>
          </w:tcPr>
          <w:p>
            <w:r>
              <w:t>guardrails[].description</w:t>
            </w:r>
          </w:p>
        </w:tc>
        <w:tc>
          <w:tcPr>
            <w:tcW w:type="dxa" w:w="2880"/>
          </w:tcPr>
          <w:p>
            <w:r>
              <w:t>string</w:t>
            </w:r>
          </w:p>
        </w:tc>
        <w:tc>
          <w:tcPr>
            <w:tcW w:type="dxa" w:w="2880"/>
          </w:tcPr>
          <w:p>
            <w:r>
              <w:t>Optional. Description of the guardrail.</w:t>
            </w:r>
          </w:p>
        </w:tc>
      </w:tr>
      <w:tr>
        <w:tc>
          <w:tcPr>
            <w:tcW w:type="dxa" w:w="2880"/>
          </w:tcPr>
          <w:p>
            <w:r>
              <w:t>guardrails[].displayName</w:t>
            </w:r>
          </w:p>
        </w:tc>
        <w:tc>
          <w:tcPr>
            <w:tcW w:type="dxa" w:w="2880"/>
          </w:tcPr>
          <w:p>
            <w:r>
              <w:t>string</w:t>
            </w:r>
          </w:p>
        </w:tc>
        <w:tc>
          <w:tcPr>
            <w:tcW w:type="dxa" w:w="2880"/>
          </w:tcPr>
          <w:p>
            <w:r>
              <w:t>Required. Display name of the guardrail.</w:t>
            </w:r>
          </w:p>
        </w:tc>
      </w:tr>
      <w:tr>
        <w:tc>
          <w:tcPr>
            <w:tcW w:type="dxa" w:w="2880"/>
          </w:tcPr>
          <w:p>
            <w:r>
              <w:t>guardrails[].etag</w:t>
            </w:r>
          </w:p>
        </w:tc>
        <w:tc>
          <w:tcPr>
            <w:tcW w:type="dxa" w:w="2880"/>
          </w:tcPr>
          <w:p>
            <w:r>
              <w:t>string</w:t>
            </w:r>
          </w:p>
        </w:tc>
        <w:tc>
          <w:tcPr>
            <w:tcW w:type="dxa" w:w="2880"/>
          </w:tcPr>
          <w:p>
            <w:r>
              <w:t>Etag for read-modify-write concurrency control. If empty, update overwrites concurrent changes.</w:t>
            </w:r>
          </w:p>
        </w:tc>
      </w:tr>
      <w:tr>
        <w:tc>
          <w:tcPr>
            <w:tcW w:type="dxa" w:w="2880"/>
          </w:tcPr>
          <w:p>
            <w:r>
              <w:t>guardrails[].createTime</w:t>
            </w:r>
          </w:p>
        </w:tc>
        <w:tc>
          <w:tcPr>
            <w:tcW w:type="dxa" w:w="2880"/>
          </w:tcPr>
          <w:p>
            <w:r>
              <w:t>string</w:t>
            </w:r>
          </w:p>
        </w:tc>
        <w:tc>
          <w:tcPr>
            <w:tcW w:type="dxa" w:w="2880"/>
          </w:tcPr>
          <w:p>
            <w:r>
              <w:t>Output only. Timestamp when the guardrail was created (google-datetime).</w:t>
            </w:r>
          </w:p>
        </w:tc>
      </w:tr>
      <w:tr>
        <w:tc>
          <w:tcPr>
            <w:tcW w:type="dxa" w:w="2880"/>
          </w:tcPr>
          <w:p>
            <w:r>
              <w:t>guardrails[].updateTime</w:t>
            </w:r>
          </w:p>
        </w:tc>
        <w:tc>
          <w:tcPr>
            <w:tcW w:type="dxa" w:w="2880"/>
          </w:tcPr>
          <w:p>
            <w:r>
              <w:t>string</w:t>
            </w:r>
          </w:p>
        </w:tc>
        <w:tc>
          <w:tcPr>
            <w:tcW w:type="dxa" w:w="2880"/>
          </w:tcPr>
          <w:p>
            <w:r>
              <w:t>Output only. Timestamp when the guardrail was last updated (google-datetime).</w:t>
            </w:r>
          </w:p>
        </w:tc>
      </w:tr>
      <w:tr>
        <w:tc>
          <w:tcPr>
            <w:tcW w:type="dxa" w:w="2880"/>
          </w:tcPr>
          <w:p>
            <w:r>
              <w:t>guardrails[].action</w:t>
            </w:r>
          </w:p>
        </w:tc>
        <w:tc>
          <w:tcPr>
            <w:tcW w:type="dxa" w:w="2880"/>
          </w:tcPr>
          <w:p>
            <w:r>
              <w:t>object</w:t>
            </w:r>
          </w:p>
        </w:tc>
        <w:tc>
          <w:tcPr>
            <w:tcW w:type="dxa" w:w="2880"/>
          </w:tcPr>
          <w:p>
            <w:r>
              <w:t>Action taken when a precondition is met.</w:t>
            </w:r>
          </w:p>
        </w:tc>
      </w:tr>
      <w:tr>
        <w:tc>
          <w:tcPr>
            <w:tcW w:type="dxa" w:w="2880"/>
          </w:tcPr>
          <w:p>
            <w:r>
              <w:t>guardrails[].action.generativeAnswer</w:t>
            </w:r>
          </w:p>
        </w:tc>
        <w:tc>
          <w:tcPr>
            <w:tcW w:type="dxa" w:w="2880"/>
          </w:tcPr>
          <w:p>
            <w:r>
              <w:t>object</w:t>
            </w:r>
          </w:p>
        </w:tc>
        <w:tc>
          <w:tcPr>
            <w:tcW w:type="dxa" w:w="2880"/>
          </w:tcPr>
          <w:p>
            <w:r>
              <w:t>The agent immediately responds with a generative answer.</w:t>
            </w:r>
          </w:p>
        </w:tc>
      </w:tr>
      <w:tr>
        <w:tc>
          <w:tcPr>
            <w:tcW w:type="dxa" w:w="2880"/>
          </w:tcPr>
          <w:p>
            <w:r>
              <w:t>guardrails[].action.generativeAnswer.prompt</w:t>
            </w:r>
          </w:p>
        </w:tc>
        <w:tc>
          <w:tcPr>
            <w:tcW w:type="dxa" w:w="2880"/>
          </w:tcPr>
          <w:p>
            <w:r>
              <w:t>string</w:t>
            </w:r>
          </w:p>
        </w:tc>
        <w:tc>
          <w:tcPr>
            <w:tcW w:type="dxa" w:w="2880"/>
          </w:tcPr>
          <w:p>
            <w:r>
              <w:t>Required. Prompt to use for the generative answer.</w:t>
            </w:r>
          </w:p>
        </w:tc>
      </w:tr>
      <w:tr>
        <w:tc>
          <w:tcPr>
            <w:tcW w:type="dxa" w:w="2880"/>
          </w:tcPr>
          <w:p>
            <w:r>
              <w:t>guardrails[].action.respondImmediately</w:t>
            </w:r>
          </w:p>
        </w:tc>
        <w:tc>
          <w:tcPr>
            <w:tcW w:type="dxa" w:w="2880"/>
          </w:tcPr>
          <w:p>
            <w:r>
              <w:t>object</w:t>
            </w:r>
          </w:p>
        </w:tc>
        <w:tc>
          <w:tcPr>
            <w:tcW w:type="dxa" w:w="2880"/>
          </w:tcPr>
          <w:p>
            <w:r>
              <w:t>The agent immediately responds with a preconfigured response.</w:t>
            </w:r>
          </w:p>
        </w:tc>
      </w:tr>
      <w:tr>
        <w:tc>
          <w:tcPr>
            <w:tcW w:type="dxa" w:w="2880"/>
          </w:tcPr>
          <w:p>
            <w:r>
              <w:t>guardrails[].action.respondImmediately.responses</w:t>
            </w:r>
          </w:p>
        </w:tc>
        <w:tc>
          <w:tcPr>
            <w:tcW w:type="dxa" w:w="2880"/>
          </w:tcPr>
          <w:p>
            <w:r>
              <w:t>array</w:t>
            </w:r>
          </w:p>
        </w:tc>
        <w:tc>
          <w:tcPr>
            <w:tcW w:type="dxa" w:w="2880"/>
          </w:tcPr>
          <w:p>
            <w:r>
              <w:t>Required. Canned responses (chosen randomly).</w:t>
            </w:r>
          </w:p>
        </w:tc>
      </w:tr>
      <w:tr>
        <w:tc>
          <w:tcPr>
            <w:tcW w:type="dxa" w:w="2880"/>
          </w:tcPr>
          <w:p>
            <w:r>
              <w:t>guardrails[].action.respondImmediately.responses[].text</w:t>
            </w:r>
          </w:p>
        </w:tc>
        <w:tc>
          <w:tcPr>
            <w:tcW w:type="dxa" w:w="2880"/>
          </w:tcPr>
          <w:p>
            <w:r>
              <w:t>string</w:t>
            </w:r>
          </w:p>
        </w:tc>
        <w:tc>
          <w:tcPr>
            <w:tcW w:type="dxa" w:w="2880"/>
          </w:tcPr>
          <w:p>
            <w:r>
              <w:t>Required. Text for the agent to respond with.</w:t>
            </w:r>
          </w:p>
        </w:tc>
      </w:tr>
      <w:tr>
        <w:tc>
          <w:tcPr>
            <w:tcW w:type="dxa" w:w="2880"/>
          </w:tcPr>
          <w:p>
            <w:r>
              <w:t>guardrails[].action.respondImmediately.responses[].disabled</w:t>
            </w:r>
          </w:p>
        </w:tc>
        <w:tc>
          <w:tcPr>
            <w:tcW w:type="dxa" w:w="2880"/>
          </w:tcPr>
          <w:p>
            <w:r>
              <w:t>boolean</w:t>
            </w:r>
          </w:p>
        </w:tc>
        <w:tc>
          <w:tcPr>
            <w:tcW w:type="dxa" w:w="2880"/>
          </w:tcPr>
          <w:p>
            <w:r>
              <w:t>Optional. Whether the response is disabled.</w:t>
            </w:r>
          </w:p>
        </w:tc>
      </w:tr>
      <w:tr>
        <w:tc>
          <w:tcPr>
            <w:tcW w:type="dxa" w:w="2880"/>
          </w:tcPr>
          <w:p>
            <w:r>
              <w:t>guardrails[].action.transferAgent</w:t>
            </w:r>
          </w:p>
        </w:tc>
        <w:tc>
          <w:tcPr>
            <w:tcW w:type="dxa" w:w="2880"/>
          </w:tcPr>
          <w:p>
            <w:r>
              <w:t>object</w:t>
            </w:r>
          </w:p>
        </w:tc>
        <w:tc>
          <w:tcPr>
            <w:tcW w:type="dxa" w:w="2880"/>
          </w:tcPr>
          <w:p>
            <w:r>
              <w:t>The agent transfers the conversation to a different agent.</w:t>
            </w:r>
          </w:p>
        </w:tc>
      </w:tr>
      <w:tr>
        <w:tc>
          <w:tcPr>
            <w:tcW w:type="dxa" w:w="2880"/>
          </w:tcPr>
          <w:p>
            <w:r>
              <w:t>guardrails[].action.transferAgent.agent</w:t>
            </w:r>
          </w:p>
        </w:tc>
        <w:tc>
          <w:tcPr>
            <w:tcW w:type="dxa" w:w="2880"/>
          </w:tcPr>
          <w:p>
            <w:r>
              <w:t>string</w:t>
            </w:r>
          </w:p>
        </w:tc>
        <w:tc>
          <w:tcPr>
            <w:tcW w:type="dxa" w:w="2880"/>
          </w:tcPr>
          <w:p>
            <w:r>
              <w:t>Required. Agent name to transfer to. Format: projects/{project}/locations/{location}/apps/{app}/agents/{agent}</w:t>
            </w:r>
          </w:p>
        </w:tc>
      </w:tr>
      <w:tr>
        <w:tc>
          <w:tcPr>
            <w:tcW w:type="dxa" w:w="2880"/>
          </w:tcPr>
          <w:p>
            <w:r>
              <w:t>guardrails[].llmPromptSecurity</w:t>
            </w:r>
          </w:p>
        </w:tc>
        <w:tc>
          <w:tcPr>
            <w:tcW w:type="dxa" w:w="2880"/>
          </w:tcPr>
          <w:p>
            <w:r>
              <w:t>object</w:t>
            </w:r>
          </w:p>
        </w:tc>
        <w:tc>
          <w:tcPr>
            <w:tcW w:type="dxa" w:w="2880"/>
          </w:tcPr>
          <w:p>
            <w:r>
              <w:t>Guardrail that blocks conversation if input is unsafe based on LLM classification.</w:t>
            </w:r>
          </w:p>
        </w:tc>
      </w:tr>
      <w:tr>
        <w:tc>
          <w:tcPr>
            <w:tcW w:type="dxa" w:w="2880"/>
          </w:tcPr>
          <w:p>
            <w:r>
              <w:t>guardrails[].llmPromptSecurity.failOpen</w:t>
            </w:r>
          </w:p>
        </w:tc>
        <w:tc>
          <w:tcPr>
            <w:tcW w:type="dxa" w:w="2880"/>
          </w:tcPr>
          <w:p>
            <w:r>
              <w:t>boolean</w:t>
            </w:r>
          </w:p>
        </w:tc>
        <w:tc>
          <w:tcPr>
            <w:tcW w:type="dxa" w:w="2880"/>
          </w:tcPr>
          <w:p>
            <w:r>
              <w:t>Optional. LLM error behavior. If true, bypass; if false (default), trigger/block. If customPolicy is provided, this is ignored in favor of the policy’s failOpen.</w:t>
            </w:r>
          </w:p>
        </w:tc>
      </w:tr>
      <w:tr>
        <w:tc>
          <w:tcPr>
            <w:tcW w:type="dxa" w:w="2880"/>
          </w:tcPr>
          <w:p>
            <w:r>
              <w:t>guardrails[].llmPromptSecurity.defaultSettings</w:t>
            </w:r>
          </w:p>
        </w:tc>
        <w:tc>
          <w:tcPr>
            <w:tcW w:type="dxa" w:w="2880"/>
          </w:tcPr>
          <w:p>
            <w:r>
              <w:t>object</w:t>
            </w:r>
          </w:p>
        </w:tc>
        <w:tc>
          <w:tcPr>
            <w:tcW w:type="dxa" w:w="2880"/>
          </w:tcPr>
          <w:p>
            <w:r>
              <w:t>Configuration for default system security settings.</w:t>
            </w:r>
          </w:p>
        </w:tc>
      </w:tr>
      <w:tr>
        <w:tc>
          <w:tcPr>
            <w:tcW w:type="dxa" w:w="2880"/>
          </w:tcPr>
          <w:p>
            <w:r>
              <w:t>guardrails[].llmPromptSecurity.defaultSettings.defaultPromptTemplate</w:t>
            </w:r>
          </w:p>
        </w:tc>
        <w:tc>
          <w:tcPr>
            <w:tcW w:type="dxa" w:w="2880"/>
          </w:tcPr>
          <w:p>
            <w:r>
              <w:t>string</w:t>
            </w:r>
          </w:p>
        </w:tc>
        <w:tc>
          <w:tcPr>
            <w:tcW w:type="dxa" w:w="2880"/>
          </w:tcPr>
          <w:p>
            <w:r>
              <w:t>Output only. Default prompt template used by the system (display only).</w:t>
            </w:r>
          </w:p>
        </w:tc>
      </w:tr>
      <w:tr>
        <w:tc>
          <w:tcPr>
            <w:tcW w:type="dxa" w:w="2880"/>
          </w:tcPr>
          <w:p>
            <w:r>
              <w:t>guardrails[].llmPromptSecurity.customPolicy</w:t>
            </w:r>
          </w:p>
        </w:tc>
        <w:tc>
          <w:tcPr>
            <w:tcW w:type="dxa" w:w="2880"/>
          </w:tcPr>
          <w:p>
            <w:r>
              <w:t>object</w:t>
            </w:r>
          </w:p>
        </w:tc>
        <w:tc>
          <w:tcPr>
            <w:tcW w:type="dxa" w:w="2880"/>
          </w:tcPr>
          <w:p>
            <w:r>
              <w:t>Guardrail policy prompt and settings used for classification.</w:t>
            </w:r>
          </w:p>
        </w:tc>
      </w:tr>
      <w:tr>
        <w:tc>
          <w:tcPr>
            <w:tcW w:type="dxa" w:w="2880"/>
          </w:tcPr>
          <w:p>
            <w:r>
              <w:t>guardrails[].llmPromptSecurity.customPolicy.prompt</w:t>
            </w:r>
          </w:p>
        </w:tc>
        <w:tc>
          <w:tcPr>
            <w:tcW w:type="dxa" w:w="2880"/>
          </w:tcPr>
          <w:p>
            <w:r>
              <w:t>string</w:t>
            </w:r>
          </w:p>
        </w:tc>
        <w:tc>
          <w:tcPr>
            <w:tcW w:type="dxa" w:w="2880"/>
          </w:tcPr>
          <w:p>
            <w:r>
              <w:t>Required. Policy prompt.</w:t>
            </w:r>
          </w:p>
        </w:tc>
      </w:tr>
      <w:tr>
        <w:tc>
          <w:tcPr>
            <w:tcW w:type="dxa" w:w="2880"/>
          </w:tcPr>
          <w:p>
            <w:r>
              <w:t>guardrails[].llmPromptSecurity.customPolicy.policyScope</w:t>
            </w:r>
          </w:p>
        </w:tc>
        <w:tc>
          <w:tcPr>
            <w:tcW w:type="dxa" w:w="2880"/>
          </w:tcPr>
          <w:p>
            <w:r>
              <w:t>string</w:t>
            </w:r>
          </w:p>
        </w:tc>
        <w:tc>
          <w:tcPr>
            <w:tcW w:type="dxa" w:w="2880"/>
          </w:tcPr>
          <w:p>
            <w:r>
              <w:t>Required. When to apply policy check: POLICY_SCOPE_UNSPECIFIED, USER_QUERY, AGENT_RESPONSE, USER_QUERY_AND_AGENT_RESPONSE. If POLICY_SCOPE_UNSPECIFIED, policy applies to user input. Applying to agent response can add latency.</w:t>
            </w:r>
          </w:p>
        </w:tc>
      </w:tr>
      <w:tr>
        <w:tc>
          <w:tcPr>
            <w:tcW w:type="dxa" w:w="2880"/>
          </w:tcPr>
          <w:p>
            <w:r>
              <w:t>guardrails[].llmPromptSecurity.customPolicy.maxConversationMessages</w:t>
            </w:r>
          </w:p>
        </w:tc>
        <w:tc>
          <w:tcPr>
            <w:tcW w:type="dxa" w:w="2880"/>
          </w:tcPr>
          <w:p>
            <w:r>
              <w:t>integer</w:t>
            </w:r>
          </w:p>
        </w:tc>
        <w:tc>
          <w:tcPr>
            <w:tcW w:type="dxa" w:w="2880"/>
          </w:tcPr>
          <w:p>
            <w:r>
              <w:t>Optional. Number of last conversation messages to consider. Default: 10.</w:t>
            </w:r>
          </w:p>
        </w:tc>
      </w:tr>
      <w:tr>
        <w:tc>
          <w:tcPr>
            <w:tcW w:type="dxa" w:w="2880"/>
          </w:tcPr>
          <w:p>
            <w:r>
              <w:t>guardrails[].llmPromptSecurity.customPolicy.failOpen</w:t>
            </w:r>
          </w:p>
        </w:tc>
        <w:tc>
          <w:tcPr>
            <w:tcW w:type="dxa" w:w="2880"/>
          </w:tcPr>
          <w:p>
            <w:r>
              <w:t>boolean</w:t>
            </w:r>
          </w:p>
        </w:tc>
        <w:tc>
          <w:tcPr>
            <w:tcW w:type="dxa" w:w="2880"/>
          </w:tcPr>
          <w:p>
            <w:r>
              <w:t>Optional. If an error occurs during policy check, fail open (do not trigger).</w:t>
            </w:r>
          </w:p>
        </w:tc>
      </w:tr>
      <w:tr>
        <w:tc>
          <w:tcPr>
            <w:tcW w:type="dxa" w:w="2880"/>
          </w:tcPr>
          <w:p>
            <w:r>
              <w:t>guardrails[].llmPromptSecurity.customPolicy.allowShortUtterance</w:t>
            </w:r>
          </w:p>
        </w:tc>
        <w:tc>
          <w:tcPr>
            <w:tcW w:type="dxa" w:w="2880"/>
          </w:tcPr>
          <w:p>
            <w:r>
              <w:t>boolean</w:t>
            </w:r>
          </w:p>
        </w:tc>
        <w:tc>
          <w:tcPr>
            <w:tcW w:type="dxa" w:w="2880"/>
          </w:tcPr>
          <w:p>
            <w:r>
              <w:t>Optional. If true, applies policy check to short utterances that would normally be skipped.</w:t>
            </w:r>
          </w:p>
        </w:tc>
      </w:tr>
      <w:tr>
        <w:tc>
          <w:tcPr>
            <w:tcW w:type="dxa" w:w="2880"/>
          </w:tcPr>
          <w:p>
            <w:r>
              <w:t>guardrails[].llmPromptSecurity.customPolicy.modelSettings</w:t>
            </w:r>
          </w:p>
        </w:tc>
        <w:tc>
          <w:tcPr>
            <w:tcW w:type="dxa" w:w="2880"/>
          </w:tcPr>
          <w:p>
            <w:r>
              <w:t>object</w:t>
            </w:r>
          </w:p>
        </w:tc>
        <w:tc>
          <w:tcPr>
            <w:tcW w:type="dxa" w:w="2880"/>
          </w:tcPr>
          <w:p>
            <w:r>
              <w:t>Model configuration for the policy check.</w:t>
            </w:r>
          </w:p>
        </w:tc>
      </w:tr>
      <w:tr>
        <w:tc>
          <w:tcPr>
            <w:tcW w:type="dxa" w:w="2880"/>
          </w:tcPr>
          <w:p>
            <w:r>
              <w:t>guardrails[].llmPromptSecurity.customPolicy.modelSettings.model</w:t>
            </w:r>
          </w:p>
        </w:tc>
        <w:tc>
          <w:tcPr>
            <w:tcW w:type="dxa" w:w="2880"/>
          </w:tcPr>
          <w:p>
            <w:r>
              <w:t>string</w:t>
            </w:r>
          </w:p>
        </w:tc>
        <w:tc>
          <w:tcPr>
            <w:tcW w:type="dxa" w:w="2880"/>
          </w:tcPr>
          <w:p>
            <w:r>
              <w:t>Optional. LLM model to use. If not set, inherits from parent agent.</w:t>
            </w:r>
          </w:p>
        </w:tc>
      </w:tr>
      <w:tr>
        <w:tc>
          <w:tcPr>
            <w:tcW w:type="dxa" w:w="2880"/>
          </w:tcPr>
          <w:p>
            <w:r>
              <w:t>guardrails[].llmPromptSecurity.customPolicy.modelSettings.temperature</w:t>
            </w:r>
          </w:p>
        </w:tc>
        <w:tc>
          <w:tcPr>
            <w:tcW w:type="dxa" w:w="2880"/>
          </w:tcPr>
          <w:p>
            <w:r>
              <w:t>number</w:t>
            </w:r>
          </w:p>
        </w:tc>
        <w:tc>
          <w:tcPr>
            <w:tcW w:type="dxa" w:w="2880"/>
          </w:tcPr>
          <w:p>
            <w:r>
              <w:t>Optional. Sampling temperature (double). Lower is more predictable; higher is more creative.</w:t>
            </w:r>
          </w:p>
        </w:tc>
      </w:tr>
      <w:tr>
        <w:tc>
          <w:tcPr>
            <w:tcW w:type="dxa" w:w="2880"/>
          </w:tcPr>
          <w:p>
            <w:r>
              <w:t>guardrails[].llmPolicy</w:t>
            </w:r>
          </w:p>
        </w:tc>
        <w:tc>
          <w:tcPr>
            <w:tcW w:type="dxa" w:w="2880"/>
          </w:tcPr>
          <w:p>
            <w:r>
              <w:t>object</w:t>
            </w:r>
          </w:p>
        </w:tc>
        <w:tc>
          <w:tcPr>
            <w:tcW w:type="dxa" w:w="2880"/>
          </w:tcPr>
          <w:p>
            <w:r>
              <w:t>Guardrail that blocks if LLM response violates policy based on LLM classification. (Schema matches GuardrailLlmPolicy.)</w:t>
            </w:r>
          </w:p>
        </w:tc>
      </w:tr>
      <w:tr>
        <w:tc>
          <w:tcPr>
            <w:tcW w:type="dxa" w:w="2880"/>
          </w:tcPr>
          <w:p>
            <w:r>
              <w:t>guardrails[].codeCallback</w:t>
            </w:r>
          </w:p>
        </w:tc>
        <w:tc>
          <w:tcPr>
            <w:tcW w:type="dxa" w:w="2880"/>
          </w:tcPr>
          <w:p>
            <w:r>
              <w:t>object</w:t>
            </w:r>
          </w:p>
        </w:tc>
        <w:tc>
          <w:tcPr>
            <w:tcW w:type="dxa" w:w="2880"/>
          </w:tcPr>
          <w:p>
            <w:r>
              <w:t>Guardrail that blocks conversation based on code callbacks.</w:t>
            </w:r>
          </w:p>
        </w:tc>
      </w:tr>
      <w:tr>
        <w:tc>
          <w:tcPr>
            <w:tcW w:type="dxa" w:w="2880"/>
          </w:tcPr>
          <w:p>
            <w:r>
              <w:t>guardrails[].codeCallback.beforeModelCallback</w:t>
            </w:r>
          </w:p>
        </w:tc>
        <w:tc>
          <w:tcPr>
            <w:tcW w:type="dxa" w:w="2880"/>
          </w:tcPr>
          <w:p>
            <w:r>
              <w:t>object</w:t>
            </w:r>
          </w:p>
        </w:tc>
        <w:tc>
          <w:tcPr>
            <w:tcW w:type="dxa" w:w="2880"/>
          </w:tcPr>
          <w:p>
            <w:r>
              <w:t>Callback executed before model stage.</w:t>
            </w:r>
          </w:p>
        </w:tc>
      </w:tr>
      <w:tr>
        <w:tc>
          <w:tcPr>
            <w:tcW w:type="dxa" w:w="2880"/>
          </w:tcPr>
          <w:p>
            <w:r>
              <w:t>guardrails[].codeCallback.afterModelCallback</w:t>
            </w:r>
          </w:p>
        </w:tc>
        <w:tc>
          <w:tcPr>
            <w:tcW w:type="dxa" w:w="2880"/>
          </w:tcPr>
          <w:p>
            <w:r>
              <w:t>object</w:t>
            </w:r>
          </w:p>
        </w:tc>
        <w:tc>
          <w:tcPr>
            <w:tcW w:type="dxa" w:w="2880"/>
          </w:tcPr>
          <w:p>
            <w:r>
              <w:t>Callback executed after model stage.</w:t>
            </w:r>
          </w:p>
        </w:tc>
      </w:tr>
      <w:tr>
        <w:tc>
          <w:tcPr>
            <w:tcW w:type="dxa" w:w="2880"/>
          </w:tcPr>
          <w:p>
            <w:r>
              <w:t>guardrails[].codeCallback.beforeAgentCallback</w:t>
            </w:r>
          </w:p>
        </w:tc>
        <w:tc>
          <w:tcPr>
            <w:tcW w:type="dxa" w:w="2880"/>
          </w:tcPr>
          <w:p>
            <w:r>
              <w:t>object</w:t>
            </w:r>
          </w:p>
        </w:tc>
        <w:tc>
          <w:tcPr>
            <w:tcW w:type="dxa" w:w="2880"/>
          </w:tcPr>
          <w:p>
            <w:r>
              <w:t>Callback executed before agent stage.</w:t>
            </w:r>
          </w:p>
        </w:tc>
      </w:tr>
      <w:tr>
        <w:tc>
          <w:tcPr>
            <w:tcW w:type="dxa" w:w="2880"/>
          </w:tcPr>
          <w:p>
            <w:r>
              <w:t>guardrails[].codeCallback.afterAgentCallback</w:t>
            </w:r>
          </w:p>
        </w:tc>
        <w:tc>
          <w:tcPr>
            <w:tcW w:type="dxa" w:w="2880"/>
          </w:tcPr>
          <w:p>
            <w:r>
              <w:t>object</w:t>
            </w:r>
          </w:p>
        </w:tc>
        <w:tc>
          <w:tcPr>
            <w:tcW w:type="dxa" w:w="2880"/>
          </w:tcPr>
          <w:p>
            <w:r>
              <w:t>Callback executed after agent stage.</w:t>
            </w:r>
          </w:p>
        </w:tc>
      </w:tr>
      <w:tr>
        <w:tc>
          <w:tcPr>
            <w:tcW w:type="dxa" w:w="2880"/>
          </w:tcPr>
          <w:p>
            <w:r>
              <w:t>guardrails[].codeCallback.*.pythonCode</w:t>
            </w:r>
          </w:p>
        </w:tc>
        <w:tc>
          <w:tcPr>
            <w:tcW w:type="dxa" w:w="2880"/>
          </w:tcPr>
          <w:p>
            <w:r>
              <w:t>string</w:t>
            </w:r>
          </w:p>
        </w:tc>
        <w:tc>
          <w:tcPr>
            <w:tcW w:type="dxa" w:w="2880"/>
          </w:tcPr>
          <w:p>
            <w:r>
              <w:t>Required. Python code to execute for the callback.</w:t>
            </w:r>
          </w:p>
        </w:tc>
      </w:tr>
      <w:tr>
        <w:tc>
          <w:tcPr>
            <w:tcW w:type="dxa" w:w="2880"/>
          </w:tcPr>
          <w:p>
            <w:r>
              <w:t>guardrails[].codeCallback.*.description</w:t>
            </w:r>
          </w:p>
        </w:tc>
        <w:tc>
          <w:tcPr>
            <w:tcW w:type="dxa" w:w="2880"/>
          </w:tcPr>
          <w:p>
            <w:r>
              <w:t>string</w:t>
            </w:r>
          </w:p>
        </w:tc>
        <w:tc>
          <w:tcPr>
            <w:tcW w:type="dxa" w:w="2880"/>
          </w:tcPr>
          <w:p>
            <w:r>
              <w:t>Optional. Human-readable description of the callback.</w:t>
            </w:r>
          </w:p>
        </w:tc>
      </w:tr>
      <w:tr>
        <w:tc>
          <w:tcPr>
            <w:tcW w:type="dxa" w:w="2880"/>
          </w:tcPr>
          <w:p>
            <w:r>
              <w:t>guardrails[].codeCallback.*.proactiveExecutionEnabled</w:t>
            </w:r>
          </w:p>
        </w:tc>
        <w:tc>
          <w:tcPr>
            <w:tcW w:type="dxa" w:w="2880"/>
          </w:tcPr>
          <w:p>
            <w:r>
              <w:t>boolean</w:t>
            </w:r>
          </w:p>
        </w:tc>
        <w:tc>
          <w:tcPr>
            <w:tcW w:type="dxa" w:w="2880"/>
          </w:tcPr>
          <w:p>
            <w:r>
              <w:t>Optional. If enabled, callback may execute on intermediate model outputs (after model callback only). Enable with caution due to cost/latency.</w:t>
            </w:r>
          </w:p>
        </w:tc>
      </w:tr>
      <w:tr>
        <w:tc>
          <w:tcPr>
            <w:tcW w:type="dxa" w:w="2880"/>
          </w:tcPr>
          <w:p>
            <w:r>
              <w:t>guardrails[].codeCallback.*.disabled</w:t>
            </w:r>
          </w:p>
        </w:tc>
        <w:tc>
          <w:tcPr>
            <w:tcW w:type="dxa" w:w="2880"/>
          </w:tcPr>
          <w:p>
            <w:r>
              <w:t>boolean</w:t>
            </w:r>
          </w:p>
        </w:tc>
        <w:tc>
          <w:tcPr>
            <w:tcW w:type="dxa" w:w="2880"/>
          </w:tcPr>
          <w:p>
            <w:r>
              <w:t>Optional. Whether the callback is disabled (ignored).</w:t>
            </w:r>
          </w:p>
        </w:tc>
      </w:tr>
      <w:tr>
        <w:tc>
          <w:tcPr>
            <w:tcW w:type="dxa" w:w="2880"/>
          </w:tcPr>
          <w:p>
            <w:r>
              <w:t>guardrails[].contentFilter</w:t>
            </w:r>
          </w:p>
        </w:tc>
        <w:tc>
          <w:tcPr>
            <w:tcW w:type="dxa" w:w="2880"/>
          </w:tcPr>
          <w:p>
            <w:r>
              <w:t>object</w:t>
            </w:r>
          </w:p>
        </w:tc>
        <w:tc>
          <w:tcPr>
            <w:tcW w:type="dxa" w:w="2880"/>
          </w:tcPr>
          <w:p>
            <w:r>
              <w:t>Guardrail that bans certain content from being used in the conversation.</w:t>
            </w:r>
          </w:p>
        </w:tc>
      </w:tr>
      <w:tr>
        <w:tc>
          <w:tcPr>
            <w:tcW w:type="dxa" w:w="2880"/>
          </w:tcPr>
          <w:p>
            <w:r>
              <w:t>guardrails[].contentFilter.matchType</w:t>
            </w:r>
          </w:p>
        </w:tc>
        <w:tc>
          <w:tcPr>
            <w:tcW w:type="dxa" w:w="2880"/>
          </w:tcPr>
          <w:p>
            <w:r>
              <w:t>string</w:t>
            </w:r>
          </w:p>
        </w:tc>
        <w:tc>
          <w:tcPr>
            <w:tcW w:type="dxa" w:w="2880"/>
          </w:tcPr>
          <w:p>
            <w:r>
              <w:t>Required. Match type: MATCH_TYPE_UNSPECIFIED, SIMPLE_STRING_MATCH, WORD_BOUNDARY_STRING_MATCH, REGEXP_MATCH.</w:t>
            </w:r>
          </w:p>
        </w:tc>
      </w:tr>
      <w:tr>
        <w:tc>
          <w:tcPr>
            <w:tcW w:type="dxa" w:w="2880"/>
          </w:tcPr>
          <w:p>
            <w:r>
              <w:t>guardrails[].contentFilter.bannedContents</w:t>
            </w:r>
          </w:p>
        </w:tc>
        <w:tc>
          <w:tcPr>
            <w:tcW w:type="dxa" w:w="2880"/>
          </w:tcPr>
          <w:p>
            <w:r>
              <w:t>array</w:t>
            </w:r>
          </w:p>
        </w:tc>
        <w:tc>
          <w:tcPr>
            <w:tcW w:type="dxa" w:w="2880"/>
          </w:tcPr>
          <w:p>
            <w:r>
              <w:t>Optional. Banned phrases applied to both user inputs and agent responses.</w:t>
            </w:r>
          </w:p>
        </w:tc>
      </w:tr>
      <w:tr>
        <w:tc>
          <w:tcPr>
            <w:tcW w:type="dxa" w:w="2880"/>
          </w:tcPr>
          <w:p>
            <w:r>
              <w:t>guardrails[].contentFilter.bannedContentsInUserInput</w:t>
            </w:r>
          </w:p>
        </w:tc>
        <w:tc>
          <w:tcPr>
            <w:tcW w:type="dxa" w:w="2880"/>
          </w:tcPr>
          <w:p>
            <w:r>
              <w:t>array</w:t>
            </w:r>
          </w:p>
        </w:tc>
        <w:tc>
          <w:tcPr>
            <w:tcW w:type="dxa" w:w="2880"/>
          </w:tcPr>
          <w:p>
            <w:r>
              <w:t>Optional. Banned phrases applied only to user inputs.</w:t>
            </w:r>
          </w:p>
        </w:tc>
      </w:tr>
      <w:tr>
        <w:tc>
          <w:tcPr>
            <w:tcW w:type="dxa" w:w="2880"/>
          </w:tcPr>
          <w:p>
            <w:r>
              <w:t>guardrails[].contentFilter.bannedContentsInAgentResponse</w:t>
            </w:r>
          </w:p>
        </w:tc>
        <w:tc>
          <w:tcPr>
            <w:tcW w:type="dxa" w:w="2880"/>
          </w:tcPr>
          <w:p>
            <w:r>
              <w:t>array</w:t>
            </w:r>
          </w:p>
        </w:tc>
        <w:tc>
          <w:tcPr>
            <w:tcW w:type="dxa" w:w="2880"/>
          </w:tcPr>
          <w:p>
            <w:r>
              <w:t>Optional. Banned phrases applied only to agent responses.</w:t>
            </w:r>
          </w:p>
        </w:tc>
      </w:tr>
      <w:tr>
        <w:tc>
          <w:tcPr>
            <w:tcW w:type="dxa" w:w="2880"/>
          </w:tcPr>
          <w:p>
            <w:r>
              <w:t>guardrails[].contentFilter.disregardDiacritics</w:t>
            </w:r>
          </w:p>
        </w:tc>
        <w:tc>
          <w:tcPr>
            <w:tcW w:type="dxa" w:w="2880"/>
          </w:tcPr>
          <w:p>
            <w:r>
              <w:t>boolean</w:t>
            </w:r>
          </w:p>
        </w:tc>
        <w:tc>
          <w:tcPr>
            <w:tcW w:type="dxa" w:w="2880"/>
          </w:tcPr>
          <w:p>
            <w:r>
              <w:t>Optional. If true, diacritics are ignored during matching.</w:t>
            </w:r>
          </w:p>
        </w:tc>
      </w:tr>
      <w:tr>
        <w:tc>
          <w:tcPr>
            <w:tcW w:type="dxa" w:w="2880"/>
          </w:tcPr>
          <w:p>
            <w:r>
              <w:t>guardrails[].modelSafety</w:t>
            </w:r>
          </w:p>
        </w:tc>
        <w:tc>
          <w:tcPr>
            <w:tcW w:type="dxa" w:w="2880"/>
          </w:tcPr>
          <w:p>
            <w:r>
              <w:t>object</w:t>
            </w:r>
          </w:p>
        </w:tc>
        <w:tc>
          <w:tcPr>
            <w:tcW w:type="dxa" w:w="2880"/>
          </w:tcPr>
          <w:p>
            <w:r>
              <w:t>Model safety overrides; triggers if response is considered unsafe. Overrides default settings.</w:t>
            </w:r>
          </w:p>
        </w:tc>
      </w:tr>
      <w:tr>
        <w:tc>
          <w:tcPr>
            <w:tcW w:type="dxa" w:w="2880"/>
          </w:tcPr>
          <w:p>
            <w:r>
              <w:t>guardrails[].modelSafety.safetySettings</w:t>
            </w:r>
          </w:p>
        </w:tc>
        <w:tc>
          <w:tcPr>
            <w:tcW w:type="dxa" w:w="2880"/>
          </w:tcPr>
          <w:p>
            <w:r>
              <w:t>array</w:t>
            </w:r>
          </w:p>
        </w:tc>
        <w:tc>
          <w:tcPr>
            <w:tcW w:type="dxa" w:w="2880"/>
          </w:tcPr>
          <w:p>
            <w:r>
              <w:t>Required. List of safety settings.</w:t>
            </w:r>
          </w:p>
        </w:tc>
      </w:tr>
      <w:tr>
        <w:tc>
          <w:tcPr>
            <w:tcW w:type="dxa" w:w="2880"/>
          </w:tcPr>
          <w:p>
            <w:r>
              <w:t>guardrails[].modelSafety.safetySettings[].category</w:t>
            </w:r>
          </w:p>
        </w:tc>
        <w:tc>
          <w:tcPr>
            <w:tcW w:type="dxa" w:w="2880"/>
          </w:tcPr>
          <w:p>
            <w:r>
              <w:t>string</w:t>
            </w:r>
          </w:p>
        </w:tc>
        <w:tc>
          <w:tcPr>
            <w:tcW w:type="dxa" w:w="2880"/>
          </w:tcPr>
          <w:p>
            <w:r>
              <w:t>Required. Harm category: HARM_CATEGORY_UNSPECIFIED, HARM_CATEGORY_HATE_SPEECH, HARM_CATEGORY_DANGEROUS_CONTENT, HARM_CATEGORY_HARASSMENT, HARM_CATEGORY_SEXUALLY_EXPLICIT.</w:t>
            </w:r>
          </w:p>
        </w:tc>
      </w:tr>
      <w:tr>
        <w:tc>
          <w:tcPr>
            <w:tcW w:type="dxa" w:w="2880"/>
          </w:tcPr>
          <w:p>
            <w:r>
              <w:t>guardrails[].modelSafety.safetySettings[].threshold</w:t>
            </w:r>
          </w:p>
        </w:tc>
        <w:tc>
          <w:tcPr>
            <w:tcW w:type="dxa" w:w="2880"/>
          </w:tcPr>
          <w:p>
            <w:r>
              <w:t>string</w:t>
            </w:r>
          </w:p>
        </w:tc>
        <w:tc>
          <w:tcPr>
            <w:tcW w:type="dxa" w:w="2880"/>
          </w:tcPr>
          <w:p>
            <w:r>
              <w:t>Required. Block threshold: HARM_BLOCK_THRESHOLD_UNSPECIFIED, BLOCK_LOW_AND_ABOVE, BLOCK_MEDIUM_AND_ABOVE, BLOCK_ONLY_HIGH, BLOCK_NONE, OFF.</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expression for listing guardrails. See https://google.aip.dev/160.</w:t>
            </w:r>
          </w:p>
        </w:tc>
      </w:tr>
    </w:tbl>
    <w:p/>
    <w:p>
      <w:pPr>
        <w:pStyle w:val="Heading3"/>
      </w:pPr>
      <w:r>
        <w:t>Available Sorting Options</w:t>
      </w:r>
    </w:p>
    <w:p>
      <w:pPr>
        <w:pStyle w:val="ListBullet"/>
      </w:pPr>
      <w:r>
        <w:t>name — sort by guardrail name</w:t>
      </w:r>
    </w:p>
    <w:p>
      <w:pPr>
        <w:pStyle w:val="ListBullet"/>
      </w:pPr>
      <w:r>
        <w:t>create_time — sort by creation time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'https://generativelanguage.googleapis.com/v1/projects/my-project/locations/us-central1/apps/my-app/guardrails?pageSize=50&amp;orderBy=create_time' \</w:t>
        <w:br/>
        <w:t xml:space="preserve"> --header 'Accept: application/json'</w:t>
      </w:r>
    </w:p>
    <w:p>
      <w:pPr>
        <w:pStyle w:val="Heading3"/>
      </w:pPr>
      <w:r>
        <w:t>Example Usage</w:t>
      </w:r>
    </w:p>
    <w:p>
      <w:pPr>
        <w:pStyle w:val="Heading3"/>
      </w:pPr>
      <w:r>
        <w:t>Example 1: List guardrails with default settings</w:t>
      </w:r>
    </w:p>
    <w:p>
      <w:r>
        <w:rPr>
          <w:b/>
          <w:color w:val="666666"/>
          <w:sz w:val="16"/>
        </w:rPr>
        <w:t>[bash]</w:t>
      </w:r>
    </w:p>
    <w:p>
      <w:pPr>
        <w:shd w:fill="F2F2F2" w:val="clear"/>
      </w:pPr>
      <w:r>
        <w:rPr>
          <w:rFonts w:ascii="Courier New" w:hAnsi="Courier New"/>
          <w:sz w:val="17"/>
        </w:rPr>
        <w:t>curl -s \</w:t>
        <w:br/>
        <w:t xml:space="preserve"> 'https://generativelanguage.googleapis.com/v1/projects/my-project/locations/us-central1/apps/my-app/guardrails' \</w:t>
        <w:br/>
        <w:t xml:space="preserve"> -H 'Accept: application/json'</w:t>
      </w:r>
    </w:p>
    <w:p>
      <w:pPr>
        <w:pStyle w:val="Heading3"/>
      </w:pPr>
      <w:r>
        <w:t>Example 2: Filter and paginate</w:t>
      </w:r>
    </w:p>
    <w:p>
      <w:r>
        <w:rPr>
          <w:b/>
          <w:color w:val="666666"/>
          <w:sz w:val="16"/>
        </w:rPr>
        <w:t>[bash]</w:t>
      </w:r>
    </w:p>
    <w:p>
      <w:pPr>
        <w:shd w:fill="F2F2F2" w:val="clear"/>
      </w:pPr>
      <w:r>
        <w:rPr>
          <w:rFonts w:ascii="Courier New" w:hAnsi="Courier New"/>
          <w:sz w:val="17"/>
        </w:rPr>
        <w:t>curl -s \</w:t>
        <w:br/>
        <w:t xml:space="preserve"> 'https://generativelanguage.googleapis.com/v1/projects/my-project/locations/us-central1/apps/my-app/guardrails?filter=enabled%3Dtrue&amp;pageSize=20&amp;pageToken=eyJwYWdlIjoyfQ%3D%3D' \</w:t>
        <w:br/>
        <w:t xml:space="preserve"> -H 'Accept: application/json'</w:t>
      </w:r>
    </w:p>
    <w:p>
      <w:pPr>
        <w:pStyle w:val="Heading3"/>
      </w:pPr>
      <w:r>
        <w:t>Example 3: Order results by name</w:t>
      </w:r>
    </w:p>
    <w:p>
      <w:r>
        <w:rPr>
          <w:b/>
          <w:color w:val="666666"/>
          <w:sz w:val="16"/>
        </w:rPr>
        <w:t>[bash]</w:t>
      </w:r>
    </w:p>
    <w:p>
      <w:pPr>
        <w:shd w:fill="F2F2F2" w:val="clear"/>
      </w:pPr>
      <w:r>
        <w:rPr>
          <w:rFonts w:ascii="Courier New" w:hAnsi="Courier New"/>
          <w:sz w:val="17"/>
        </w:rPr>
        <w:t>curl -s \</w:t>
        <w:br/>
        <w:t xml:space="preserve"> 'https://generativelanguage.googleapis.com/v1/projects/my-project/locations/us-central1/apps/my-app/guardrails?orderBy=name' \</w:t>
        <w:br/>
        <w:t xml:space="preserve"> -H 'Accept: application/json'</w:t>
      </w:r>
    </w:p>
    <w:p>
      <w:pPr>
        <w:pStyle w:val="Heading3"/>
      </w:pPr>
      <w:r>
        <w:t>Behavior</w:t>
      </w:r>
    </w:p>
    <w:p>
      <w:pPr>
        <w:pStyle w:val="ListBullet"/>
      </w:pPr>
      <w:r>
        <w:t>Validates parent is a properly formatted app resource name.</w:t>
      </w:r>
    </w:p>
    <w:p>
      <w:pPr>
        <w:pStyle w:val="ListBullet"/>
      </w:pPr>
      <w:r>
        <w:t>Applies filter and orderBy if provided.</w:t>
      </w:r>
    </w:p>
    <w:p>
      <w:pPr>
        <w:pStyle w:val="ListBullet"/>
      </w:pPr>
      <w:r>
        <w:t>Returns a page of guardrails along with nextPageToken when more results exist.</w:t>
      </w:r>
    </w:p>
    <w:p>
      <w:pPr>
        <w:pStyle w:val="Heading3"/>
      </w:pPr>
      <w:r>
        <w:t>Notes</w:t>
      </w:r>
    </w:p>
    <w:p>
      <w:pPr>
        <w:pStyle w:val="ListBullet"/>
      </w:pPr>
      <w:r>
        <w:t>This endpoint uses OAuth scopes (as documented):</w:t>
        <w:br/>
        <w:t>https://www.googleapis.com/auth/ces, https://www.googleapis.com/auth/cloud-platform</w:t>
      </w:r>
    </w:p>
    <w:p>
      <w:pPr>
        <w:pStyle w:val="ListBullet"/>
      </w:pPr>
      <w:r>
        <w:t>Pagination: if nextPageToken is present, pass it back as pageToken to retrieve the next page.</w:t>
      </w:r>
    </w:p>
    <w:p>
      <w:pPr>
        <w:pStyle w:val="Heading3"/>
      </w:pPr>
      <w:r>
        <w:t>Gotchas</w:t>
      </w:r>
    </w:p>
    <w:p>
      <w:pPr>
        <w:pStyle w:val="ListBullet"/>
      </w:pPr>
      <w:r>
        <w:t>orderBy only supports name and create_time; other fields may be rejected.</w:t>
      </w:r>
    </w:p>
    <w:p>
      <w:pPr>
        <w:pStyle w:val="ListBullet"/>
      </w:pPr>
      <w:r>
        <w:t>pageSize is best-effort; the server may return fewer items than requested.</w:t>
      </w:r>
    </w:p>
    <w:p>
      <w:pPr>
        <w:pStyle w:val="Heading3"/>
      </w:pPr>
      <w:r>
        <w:t>Error Handling</w:t>
      </w:r>
    </w:p>
    <w:p>
      <w:r>
        <w:t>Not provided in the scraped content.</w:t>
      </w:r>
    </w:p>
    <w:p>
      <w:pPr>
        <w:pStyle w:val="Heading3"/>
      </w:pPr>
      <w:r>
        <w:t>Related guardrails actions</w:t>
      </w:r>
    </w:p>
    <w:p>
      <w:pPr>
        <w:pStyle w:val="ListBullet"/>
      </w:pPr>
      <w:r>
        <w:t>[POST] Create a Guardrail in an App — /v1/{{parent}}/guardrails</w:t>
      </w:r>
    </w:p>
    <w:p>
      <w:pPr>
        <w:pStyle w:val="ListBullet"/>
      </w:pPr>
      <w:r>
        <w:t>[GET] Get a Guardrail (by Resource Name) — /v1/{{name}}</w:t>
      </w:r>
    </w:p>
    <w:p>
      <w:pPr>
        <w:pStyle w:val="ListBullet"/>
      </w:pPr>
      <w:r>
        <w:t>[PATCH] Update a Guardrail — /v1/{{name}}</w:t>
      </w:r>
    </w:p>
    <w:p>
      <w:pPr>
        <w:pStyle w:val="ListBullet"/>
      </w:pPr>
      <w:r>
        <w:t>[DELETE] Delete a Guardrail (in an App) — /v1/{{name}}</w:t>
      </w:r>
    </w:p>
    <w:p>
      <w:r>
        <w:br w:type="page"/>
      </w:r>
    </w:p>
    <w:p>
      <w:pPr>
        <w:pStyle w:val="Heading2"/>
      </w:pPr>
      <w:r>
        <w:t>29. [PATCH] Update a Guardrail</w:t>
      </w:r>
    </w:p>
    <w:p>
      <w:r>
        <w:rPr>
          <w:b/>
        </w:rPr>
        <w:t xml:space="preserve">Endpoint: </w:t>
      </w:r>
      <w:r>
        <w:rPr>
          <w:rFonts w:ascii="Courier New" w:hAnsi="Courier New"/>
          <w:sz w:val="18"/>
        </w:rPr>
        <w:t>/v1/{{name}}</w:t>
      </w:r>
    </w:p>
    <w:p>
      <w:pPr>
        <w:pStyle w:val="Heading3"/>
      </w:pPr>
      <w:r>
        <w:t>Prerequisites</w:t>
      </w:r>
    </w:p>
    <w:p>
      <w:pPr>
        <w:pStyle w:val="ListBullet"/>
      </w:pPr>
      <w:r>
        <w:t>You must have an existing guardrail resource name (projects/{project}/locations/{location}/apps/{app}/guardrails/{guardrail}).</w:t>
      </w:r>
    </w:p>
    <w:p>
      <w:pPr>
        <w:pStyle w:val="ListBullet"/>
      </w:pPr>
      <w:r>
        <w:t>The caller must have permission to update guardrails in the target project/location/app.</w:t>
      </w:r>
    </w:p>
    <w:p>
      <w:pPr>
        <w:pStyle w:val="Heading3"/>
      </w:pPr>
      <w:r>
        <w:t>Method</w:t>
      </w:r>
    </w:p>
    <w:p>
      <w:r>
        <w:t>PATCH</w:t>
      </w:r>
    </w:p>
    <w:p>
      <w:pPr>
        <w:pStyle w:val="Heading3"/>
      </w:pPr>
      <w:r>
        <w:t>URL</w:t>
      </w:r>
    </w:p>
    <w:p>
      <w:r>
        <w:t>https://generativelanguage.googleapis.com/v1/{{name}}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guardrail resource. You can optionally provide an updateMask to control which fields are updated; if omitted, all fields provided may be updated.</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Always construct the path as /v1/{{name}}, where {{name}} is a non-empty string.</w:t>
      </w:r>
    </w:p>
    <w:p>
      <w:pPr>
        <w:pStyle w:val="ListBullet"/>
      </w:pPr>
      <w:r>
        <w:t>{{name}} must match the pattern: projects/{project}/locations/{location}/apps/{app}/guardrails/{guardrail}.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/v1/projects/my-project/locations/us-central1/apps/my-app/guardrails/my-guardrail</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/v1/projects/my-project/locations/us-central1/apps/my-app/guardrails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guardrail. Format: projects/{project}/locations/{location}/apps/{app}/guardrails/{guardrail}. Must match ^projects/[^/]+/locations/[^/]+/apps/[^/]+/guardrails/[^/]+$.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Optional. Field mask used to control which fields get updated (google-fieldmask). If not present, all fields will be updated.</w:t>
            </w:r>
          </w:p>
        </w:tc>
      </w:tr>
    </w:tbl>
    <w:p/>
    <w:p>
      <w:pPr>
        <w:pStyle w:val="Heading3"/>
      </w:pPr>
      <w:r>
        <w:t>Request Body</w:t>
      </w:r>
    </w:p>
    <w:p>
      <w:r>
        <w:t>Schema: Guardrail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guardrail. Format: projects/{project}/locations/{location}/apps/{app}/guardrails/{guardrail}.</w:t>
            </w:r>
          </w:p>
        </w:tc>
      </w:tr>
      <w:tr>
        <w:tc>
          <w:tcPr>
            <w:tcW w:type="dxa" w:w="2880"/>
          </w:tcPr>
          <w:p>
            <w:r>
              <w:t>enabled</w:t>
            </w:r>
          </w:p>
        </w:tc>
        <w:tc>
          <w:tcPr>
            <w:tcW w:type="dxa" w:w="2880"/>
          </w:tcPr>
          <w:p>
            <w:r>
              <w:t>boolean</w:t>
            </w:r>
          </w:p>
        </w:tc>
        <w:tc>
          <w:tcPr>
            <w:tcW w:type="dxa" w:w="2880"/>
          </w:tcPr>
          <w:p>
            <w:r>
              <w:t>Optional. Whether the guardrail is enabled.</w:t>
            </w:r>
          </w:p>
        </w:tc>
      </w:tr>
      <w:tr>
        <w:tc>
          <w:tcPr>
            <w:tcW w:type="dxa" w:w="2880"/>
          </w:tcPr>
          <w:p>
            <w:r>
              <w:t>llmPromptSecurity</w:t>
            </w:r>
          </w:p>
        </w:tc>
        <w:tc>
          <w:tcPr>
            <w:tcW w:type="dxa" w:w="2880"/>
          </w:tcPr>
          <w:p>
            <w:r>
              <w:t>object</w:t>
            </w:r>
          </w:p>
        </w:tc>
        <w:tc>
          <w:tcPr>
            <w:tcW w:type="dxa" w:w="2880"/>
          </w:tcPr>
          <w:p>
            <w:r>
              <w:t>Guardrail that blocks the conversation if the input is considered unsafe based on the LLM classification.</w:t>
            </w:r>
          </w:p>
        </w:tc>
      </w:tr>
      <w:tr>
        <w:tc>
          <w:tcPr>
            <w:tcW w:type="dxa" w:w="2880"/>
          </w:tcPr>
          <w:p>
            <w:r>
              <w:t>llmPromptSecurity.customPolicy</w:t>
            </w:r>
          </w:p>
        </w:tc>
        <w:tc>
          <w:tcPr>
            <w:tcW w:type="dxa" w:w="2880"/>
          </w:tcPr>
          <w:p>
            <w:r>
              <w:t>object</w:t>
            </w:r>
          </w:p>
        </w:tc>
        <w:tc>
          <w:tcPr>
            <w:tcW w:type="dxa" w:w="2880"/>
          </w:tcPr>
          <w:p>
            <w:r>
              <w:t>Guardrail that blocks the conversation if the LLM response is considered violating the policy based on the LLM classification.</w:t>
            </w:r>
          </w:p>
        </w:tc>
      </w:tr>
      <w:tr>
        <w:tc>
          <w:tcPr>
            <w:tcW w:type="dxa" w:w="2880"/>
          </w:tcPr>
          <w:p>
            <w:r>
              <w:t>llmPromptSecurity.customPolicy.modelSettings</w:t>
            </w:r>
          </w:p>
        </w:tc>
        <w:tc>
          <w:tcPr>
            <w:tcW w:type="dxa" w:w="2880"/>
          </w:tcPr>
          <w:p>
            <w:r>
              <w:t>object</w:t>
            </w:r>
          </w:p>
        </w:tc>
        <w:tc>
          <w:tcPr>
            <w:tcW w:type="dxa" w:w="2880"/>
          </w:tcPr>
          <w:p>
            <w:r>
              <w:t>Model settings contains various configurations for the LLM model.</w:t>
            </w:r>
          </w:p>
        </w:tc>
      </w:tr>
      <w:tr>
        <w:tc>
          <w:tcPr>
            <w:tcW w:type="dxa" w:w="2880"/>
          </w:tcPr>
          <w:p>
            <w:r>
              <w:t>llmPromptSecurity.customPolicy.modelSettings.temperature</w:t>
            </w:r>
          </w:p>
        </w:tc>
        <w:tc>
          <w:tcPr>
            <w:tcW w:type="dxa" w:w="2880"/>
          </w:tcPr>
          <w:p>
            <w:r>
              <w:t>number</w:t>
            </w:r>
          </w:p>
        </w:tc>
        <w:tc>
          <w:tcPr>
            <w:tcW w:type="dxa" w:w="2880"/>
          </w:tcPr>
          <w:p>
            <w:r>
              <w:t>Optional. Temperature for the LLM model (double). Controls randomness (lower = more predictable, higher = more creative).</w:t>
            </w:r>
          </w:p>
        </w:tc>
      </w:tr>
      <w:tr>
        <w:tc>
          <w:tcPr>
            <w:tcW w:type="dxa" w:w="2880"/>
          </w:tcPr>
          <w:p>
            <w:r>
              <w:t>llmPromptSecurity.customPolicy.modelSettings.model</w:t>
            </w:r>
          </w:p>
        </w:tc>
        <w:tc>
          <w:tcPr>
            <w:tcW w:type="dxa" w:w="2880"/>
          </w:tcPr>
          <w:p>
            <w:r>
              <w:t>string</w:t>
            </w:r>
          </w:p>
        </w:tc>
        <w:tc>
          <w:tcPr>
            <w:tcW w:type="dxa" w:w="2880"/>
          </w:tcPr>
          <w:p>
            <w:r>
              <w:t>Optional. The LLM model to use. If not set, inherits from parent agent.</w:t>
            </w:r>
          </w:p>
        </w:tc>
      </w:tr>
      <w:tr>
        <w:tc>
          <w:tcPr>
            <w:tcW w:type="dxa" w:w="2880"/>
          </w:tcPr>
          <w:p>
            <w:r>
              <w:t>llmPromptSecurity.customPolicy.prompt</w:t>
            </w:r>
          </w:p>
        </w:tc>
        <w:tc>
          <w:tcPr>
            <w:tcW w:type="dxa" w:w="2880"/>
          </w:tcPr>
          <w:p>
            <w:r>
              <w:t>string</w:t>
            </w:r>
          </w:p>
        </w:tc>
        <w:tc>
          <w:tcPr>
            <w:tcW w:type="dxa" w:w="2880"/>
          </w:tcPr>
          <w:p>
            <w:r>
              <w:t>Required. Policy prompt.</w:t>
            </w:r>
          </w:p>
        </w:tc>
      </w:tr>
      <w:tr>
        <w:tc>
          <w:tcPr>
            <w:tcW w:type="dxa" w:w="2880"/>
          </w:tcPr>
          <w:p>
            <w:r>
              <w:t>llmPromptSecurity.customPolicy.maxConversationMessages</w:t>
            </w:r>
          </w:p>
        </w:tc>
        <w:tc>
          <w:tcPr>
            <w:tcW w:type="dxa" w:w="2880"/>
          </w:tcPr>
          <w:p>
            <w:r>
              <w:t>integer</w:t>
            </w:r>
          </w:p>
        </w:tc>
        <w:tc>
          <w:tcPr>
            <w:tcW w:type="dxa" w:w="2880"/>
          </w:tcPr>
          <w:p>
            <w:r>
              <w:t>Optional (int32). Consider the last n messages. Default value is 10 when not set.</w:t>
            </w:r>
          </w:p>
        </w:tc>
      </w:tr>
      <w:tr>
        <w:tc>
          <w:tcPr>
            <w:tcW w:type="dxa" w:w="2880"/>
          </w:tcPr>
          <w:p>
            <w:r>
              <w:t>llmPromptSecurity.customPolicy.failOpen</w:t>
            </w:r>
          </w:p>
        </w:tc>
        <w:tc>
          <w:tcPr>
            <w:tcW w:type="dxa" w:w="2880"/>
          </w:tcPr>
          <w:p>
            <w:r>
              <w:t>boolean</w:t>
            </w:r>
          </w:p>
        </w:tc>
        <w:tc>
          <w:tcPr>
            <w:tcW w:type="dxa" w:w="2880"/>
          </w:tcPr>
          <w:p>
            <w:r>
              <w:t>Optional. If an error occurs during the policy check, fail open and do not trigger the guardrail.</w:t>
            </w:r>
          </w:p>
        </w:tc>
      </w:tr>
      <w:tr>
        <w:tc>
          <w:tcPr>
            <w:tcW w:type="dxa" w:w="2880"/>
          </w:tcPr>
          <w:p>
            <w:r>
              <w:t>llmPromptSecurity.customPolicy.policyScope</w:t>
            </w:r>
          </w:p>
        </w:tc>
        <w:tc>
          <w:tcPr>
            <w:tcW w:type="dxa" w:w="2880"/>
          </w:tcPr>
          <w:p>
            <w:r>
              <w:t>string</w:t>
            </w:r>
          </w:p>
        </w:tc>
        <w:tc>
          <w:tcPr>
            <w:tcW w:type="dxa" w:w="2880"/>
          </w:tcPr>
          <w:p>
            <w:r>
              <w:t>Required. When to apply the policy check. Values: POLICY_SCOPE_UNSPECIFIED, USER_QUERY, AGENT_RESPONSE, USER_QUERY_AND_AGENT_RESPONSE. Note: If POLICY_SCOPE_UNSPECIFIED, policy is applied to user input; applying to agent response introduces additional latency.</w:t>
            </w:r>
          </w:p>
        </w:tc>
      </w:tr>
      <w:tr>
        <w:tc>
          <w:tcPr>
            <w:tcW w:type="dxa" w:w="2880"/>
          </w:tcPr>
          <w:p>
            <w:r>
              <w:t>llmPromptSecurity.customPolicy.allowShortUtterance</w:t>
            </w:r>
          </w:p>
        </w:tc>
        <w:tc>
          <w:tcPr>
            <w:tcW w:type="dxa" w:w="2880"/>
          </w:tcPr>
          <w:p>
            <w:r>
              <w:t>boolean</w:t>
            </w:r>
          </w:p>
        </w:tc>
        <w:tc>
          <w:tcPr>
            <w:tcW w:type="dxa" w:w="2880"/>
          </w:tcPr>
          <w:p>
            <w:r>
              <w:t>Optional. If true, apply policy check to all utterances (otherwise short utterances may bypass).</w:t>
            </w:r>
          </w:p>
        </w:tc>
      </w:tr>
      <w:tr>
        <w:tc>
          <w:tcPr>
            <w:tcW w:type="dxa" w:w="2880"/>
          </w:tcPr>
          <w:p>
            <w:r>
              <w:t>llmPromptSecurity.defaultSettings</w:t>
            </w:r>
          </w:p>
        </w:tc>
        <w:tc>
          <w:tcPr>
            <w:tcW w:type="dxa" w:w="2880"/>
          </w:tcPr>
          <w:p>
            <w:r>
              <w:t>object</w:t>
            </w:r>
          </w:p>
        </w:tc>
        <w:tc>
          <w:tcPr>
            <w:tcW w:type="dxa" w:w="2880"/>
          </w:tcPr>
          <w:p>
            <w:r>
              <w:t>Configuration for default system security settings.</w:t>
            </w:r>
          </w:p>
        </w:tc>
      </w:tr>
      <w:tr>
        <w:tc>
          <w:tcPr>
            <w:tcW w:type="dxa" w:w="2880"/>
          </w:tcPr>
          <w:p>
            <w:r>
              <w:t>llmPromptSecurity.defaultSettings.defaultPromptTemplate</w:t>
            </w:r>
          </w:p>
        </w:tc>
        <w:tc>
          <w:tcPr>
            <w:tcW w:type="dxa" w:w="2880"/>
          </w:tcPr>
          <w:p>
            <w:r>
              <w:t>string</w:t>
            </w:r>
          </w:p>
        </w:tc>
        <w:tc>
          <w:tcPr>
            <w:tcW w:type="dxa" w:w="2880"/>
          </w:tcPr>
          <w:p>
            <w:r>
              <w:t>Output only (readOnly). Default prompt template used by the system (display only).</w:t>
            </w:r>
          </w:p>
        </w:tc>
      </w:tr>
      <w:tr>
        <w:tc>
          <w:tcPr>
            <w:tcW w:type="dxa" w:w="2880"/>
          </w:tcPr>
          <w:p>
            <w:r>
              <w:t>llmPromptSecurity.failOpen</w:t>
            </w:r>
          </w:p>
        </w:tc>
        <w:tc>
          <w:tcPr>
            <w:tcW w:type="dxa" w:w="2880"/>
          </w:tcPr>
          <w:p>
            <w:r>
              <w:t>boolean</w:t>
            </w:r>
          </w:p>
        </w:tc>
        <w:tc>
          <w:tcPr>
            <w:tcW w:type="dxa" w:w="2880"/>
          </w:tcPr>
          <w:p>
            <w:r>
              <w:t>Optional. LLM error behavior: if true, bypass; if false (default), trigger/block. Note: If customPolicy is provided, this field is ignored in favor of the policy’s fail-open configuration.</w:t>
            </w:r>
          </w:p>
        </w:tc>
      </w:tr>
      <w:tr>
        <w:tc>
          <w:tcPr>
            <w:tcW w:type="dxa" w:w="2880"/>
          </w:tcPr>
          <w:p>
            <w:r>
              <w:t>llmPolicy</w:t>
            </w:r>
          </w:p>
        </w:tc>
        <w:tc>
          <w:tcPr>
            <w:tcW w:type="dxa" w:w="2880"/>
          </w:tcPr>
          <w:p>
            <w:r>
              <w:t>object</w:t>
            </w:r>
          </w:p>
        </w:tc>
        <w:tc>
          <w:tcPr>
            <w:tcW w:type="dxa" w:w="2880"/>
          </w:tcPr>
          <w:p>
            <w:r>
              <w:t>Guardrail that blocks the conversation if the LLM response is considered violating the policy based on the LLM classification.</w:t>
            </w:r>
          </w:p>
        </w:tc>
      </w:tr>
      <w:tr>
        <w:tc>
          <w:tcPr>
            <w:tcW w:type="dxa" w:w="2880"/>
          </w:tcPr>
          <w:p>
            <w:r>
              <w:t>llmPolicy.modelSettings</w:t>
            </w:r>
          </w:p>
        </w:tc>
        <w:tc>
          <w:tcPr>
            <w:tcW w:type="dxa" w:w="2880"/>
          </w:tcPr>
          <w:p>
            <w:r>
              <w:t>object</w:t>
            </w:r>
          </w:p>
        </w:tc>
        <w:tc>
          <w:tcPr>
            <w:tcW w:type="dxa" w:w="2880"/>
          </w:tcPr>
          <w:p>
            <w:r>
              <w:t>Model settings contains various configurations for the LLM model.</w:t>
            </w:r>
          </w:p>
        </w:tc>
      </w:tr>
      <w:tr>
        <w:tc>
          <w:tcPr>
            <w:tcW w:type="dxa" w:w="2880"/>
          </w:tcPr>
          <w:p>
            <w:r>
              <w:t>llmPolicy.modelSettings.temperature</w:t>
            </w:r>
          </w:p>
        </w:tc>
        <w:tc>
          <w:tcPr>
            <w:tcW w:type="dxa" w:w="2880"/>
          </w:tcPr>
          <w:p>
            <w:r>
              <w:t>number</w:t>
            </w:r>
          </w:p>
        </w:tc>
        <w:tc>
          <w:tcPr>
            <w:tcW w:type="dxa" w:w="2880"/>
          </w:tcPr>
          <w:p>
            <w:r>
              <w:t>Optional (double). Temperature for the LLM model.</w:t>
            </w:r>
          </w:p>
        </w:tc>
      </w:tr>
      <w:tr>
        <w:tc>
          <w:tcPr>
            <w:tcW w:type="dxa" w:w="2880"/>
          </w:tcPr>
          <w:p>
            <w:r>
              <w:t>llmPolicy.modelSettings.model</w:t>
            </w:r>
          </w:p>
        </w:tc>
        <w:tc>
          <w:tcPr>
            <w:tcW w:type="dxa" w:w="2880"/>
          </w:tcPr>
          <w:p>
            <w:r>
              <w:t>string</w:t>
            </w:r>
          </w:p>
        </w:tc>
        <w:tc>
          <w:tcPr>
            <w:tcW w:type="dxa" w:w="2880"/>
          </w:tcPr>
          <w:p>
            <w:r>
              <w:t>Optional. The LLM model to use. If not set, inherits from parent agent.</w:t>
            </w:r>
          </w:p>
        </w:tc>
      </w:tr>
      <w:tr>
        <w:tc>
          <w:tcPr>
            <w:tcW w:type="dxa" w:w="2880"/>
          </w:tcPr>
          <w:p>
            <w:r>
              <w:t>llmPolicy.prompt</w:t>
            </w:r>
          </w:p>
        </w:tc>
        <w:tc>
          <w:tcPr>
            <w:tcW w:type="dxa" w:w="2880"/>
          </w:tcPr>
          <w:p>
            <w:r>
              <w:t>string</w:t>
            </w:r>
          </w:p>
        </w:tc>
        <w:tc>
          <w:tcPr>
            <w:tcW w:type="dxa" w:w="2880"/>
          </w:tcPr>
          <w:p>
            <w:r>
              <w:t>Required. Policy prompt.</w:t>
            </w:r>
          </w:p>
        </w:tc>
      </w:tr>
      <w:tr>
        <w:tc>
          <w:tcPr>
            <w:tcW w:type="dxa" w:w="2880"/>
          </w:tcPr>
          <w:p>
            <w:r>
              <w:t>llmPolicy.maxConversationMessages</w:t>
            </w:r>
          </w:p>
        </w:tc>
        <w:tc>
          <w:tcPr>
            <w:tcW w:type="dxa" w:w="2880"/>
          </w:tcPr>
          <w:p>
            <w:r>
              <w:t>integer</w:t>
            </w:r>
          </w:p>
        </w:tc>
        <w:tc>
          <w:tcPr>
            <w:tcW w:type="dxa" w:w="2880"/>
          </w:tcPr>
          <w:p>
            <w:r>
              <w:t>Optional (int32). Consider the last n messages. Default value is 10 when not set.</w:t>
            </w:r>
          </w:p>
        </w:tc>
      </w:tr>
      <w:tr>
        <w:tc>
          <w:tcPr>
            <w:tcW w:type="dxa" w:w="2880"/>
          </w:tcPr>
          <w:p>
            <w:r>
              <w:t>llmPolicy.failOpen</w:t>
            </w:r>
          </w:p>
        </w:tc>
        <w:tc>
          <w:tcPr>
            <w:tcW w:type="dxa" w:w="2880"/>
          </w:tcPr>
          <w:p>
            <w:r>
              <w:t>boolean</w:t>
            </w:r>
          </w:p>
        </w:tc>
        <w:tc>
          <w:tcPr>
            <w:tcW w:type="dxa" w:w="2880"/>
          </w:tcPr>
          <w:p>
            <w:r>
              <w:t>Optional. If an error occurs during the policy check, fail open and do not trigger the guardrail.</w:t>
            </w:r>
          </w:p>
        </w:tc>
      </w:tr>
      <w:tr>
        <w:tc>
          <w:tcPr>
            <w:tcW w:type="dxa" w:w="2880"/>
          </w:tcPr>
          <w:p>
            <w:r>
              <w:t>llmPolicy.policyScope</w:t>
            </w:r>
          </w:p>
        </w:tc>
        <w:tc>
          <w:tcPr>
            <w:tcW w:type="dxa" w:w="2880"/>
          </w:tcPr>
          <w:p>
            <w:r>
              <w:t>string</w:t>
            </w:r>
          </w:p>
        </w:tc>
        <w:tc>
          <w:tcPr>
            <w:tcW w:type="dxa" w:w="2880"/>
          </w:tcPr>
          <w:p>
            <w:r>
              <w:t>Required. When to apply the policy check. Values: POLICY_SCOPE_UNSPECIFIED, USER_QUERY, AGENT_RESPONSE, USER_QUERY_AND_AGENT_RESPONSE.</w:t>
            </w:r>
          </w:p>
        </w:tc>
      </w:tr>
      <w:tr>
        <w:tc>
          <w:tcPr>
            <w:tcW w:type="dxa" w:w="2880"/>
          </w:tcPr>
          <w:p>
            <w:r>
              <w:t>llmPolicy.allowShortUtterance</w:t>
            </w:r>
          </w:p>
        </w:tc>
        <w:tc>
          <w:tcPr>
            <w:tcW w:type="dxa" w:w="2880"/>
          </w:tcPr>
          <w:p>
            <w:r>
              <w:t>boolean</w:t>
            </w:r>
          </w:p>
        </w:tc>
        <w:tc>
          <w:tcPr>
            <w:tcW w:type="dxa" w:w="2880"/>
          </w:tcPr>
          <w:p>
            <w:r>
              <w:t>Optional. If true, apply policy check to all utterances.</w:t>
            </w:r>
          </w:p>
        </w:tc>
      </w:tr>
      <w:tr>
        <w:tc>
          <w:tcPr>
            <w:tcW w:type="dxa" w:w="2880"/>
          </w:tcPr>
          <w:p>
            <w:r>
              <w:t>codeCallback</w:t>
            </w:r>
          </w:p>
        </w:tc>
        <w:tc>
          <w:tcPr>
            <w:tcW w:type="dxa" w:w="2880"/>
          </w:tcPr>
          <w:p>
            <w:r>
              <w:t>object</w:t>
            </w:r>
          </w:p>
        </w:tc>
        <w:tc>
          <w:tcPr>
            <w:tcW w:type="dxa" w:w="2880"/>
          </w:tcPr>
          <w:p>
            <w:r>
              <w:t>Guardrail that blocks the conversation based on the code callbacks provided.</w:t>
            </w:r>
          </w:p>
        </w:tc>
      </w:tr>
      <w:tr>
        <w:tc>
          <w:tcPr>
            <w:tcW w:type="dxa" w:w="2880"/>
          </w:tcPr>
          <w:p>
            <w:r>
              <w:t>codeCallback.beforeModelCallback</w:t>
            </w:r>
          </w:p>
        </w:tc>
        <w:tc>
          <w:tcPr>
            <w:tcW w:type="dxa" w:w="2880"/>
          </w:tcPr>
          <w:p>
            <w:r>
              <w:t>object</w:t>
            </w:r>
          </w:p>
        </w:tc>
        <w:tc>
          <w:tcPr>
            <w:tcW w:type="dxa" w:w="2880"/>
          </w:tcPr>
          <w:p>
            <w:r>
              <w:t>A callback executed before model interaction.</w:t>
            </w:r>
          </w:p>
        </w:tc>
      </w:tr>
      <w:tr>
        <w:tc>
          <w:tcPr>
            <w:tcW w:type="dxa" w:w="2880"/>
          </w:tcPr>
          <w:p>
            <w:r>
              <w:t>codeCallback.afterModelCallback</w:t>
            </w:r>
          </w:p>
        </w:tc>
        <w:tc>
          <w:tcPr>
            <w:tcW w:type="dxa" w:w="2880"/>
          </w:tcPr>
          <w:p>
            <w:r>
              <w:t>object</w:t>
            </w:r>
          </w:p>
        </w:tc>
        <w:tc>
          <w:tcPr>
            <w:tcW w:type="dxa" w:w="2880"/>
          </w:tcPr>
          <w:p>
            <w:r>
              <w:t>A callback executed after model interaction.</w:t>
            </w:r>
          </w:p>
        </w:tc>
      </w:tr>
      <w:tr>
        <w:tc>
          <w:tcPr>
            <w:tcW w:type="dxa" w:w="2880"/>
          </w:tcPr>
          <w:p>
            <w:r>
              <w:t>codeCallback.afterAgentCallback</w:t>
            </w:r>
          </w:p>
        </w:tc>
        <w:tc>
          <w:tcPr>
            <w:tcW w:type="dxa" w:w="2880"/>
          </w:tcPr>
          <w:p>
            <w:r>
              <w:t>object</w:t>
            </w:r>
          </w:p>
        </w:tc>
        <w:tc>
          <w:tcPr>
            <w:tcW w:type="dxa" w:w="2880"/>
          </w:tcPr>
          <w:p>
            <w:r>
              <w:t>A callback executed after agent interaction.</w:t>
            </w:r>
          </w:p>
        </w:tc>
      </w:tr>
      <w:tr>
        <w:tc>
          <w:tcPr>
            <w:tcW w:type="dxa" w:w="2880"/>
          </w:tcPr>
          <w:p>
            <w:r>
              <w:t>codeCallback.beforeAgentCallback</w:t>
            </w:r>
          </w:p>
        </w:tc>
        <w:tc>
          <w:tcPr>
            <w:tcW w:type="dxa" w:w="2880"/>
          </w:tcPr>
          <w:p>
            <w:r>
              <w:t>object</w:t>
            </w:r>
          </w:p>
        </w:tc>
        <w:tc>
          <w:tcPr>
            <w:tcW w:type="dxa" w:w="2880"/>
          </w:tcPr>
          <w:p>
            <w:r>
              <w:t>A callback executed before agent interaction.</w:t>
            </w:r>
          </w:p>
        </w:tc>
      </w:tr>
      <w:tr>
        <w:tc>
          <w:tcPr>
            <w:tcW w:type="dxa" w:w="2880"/>
          </w:tcPr>
          <w:p>
            <w:r>
              <w:t>codeCallback.beforeModelCallback.pythonCode</w:t>
            </w:r>
          </w:p>
        </w:tc>
        <w:tc>
          <w:tcPr>
            <w:tcW w:type="dxa" w:w="2880"/>
          </w:tcPr>
          <w:p>
            <w:r>
              <w:t>string</w:t>
            </w:r>
          </w:p>
        </w:tc>
        <w:tc>
          <w:tcPr>
            <w:tcW w:type="dxa" w:w="2880"/>
          </w:tcPr>
          <w:p>
            <w:r>
              <w:t>Required. The python code to execute for the callback.</w:t>
            </w:r>
          </w:p>
        </w:tc>
      </w:tr>
      <w:tr>
        <w:tc>
          <w:tcPr>
            <w:tcW w:type="dxa" w:w="2880"/>
          </w:tcPr>
          <w:p>
            <w:r>
              <w:t>codeCallback.beforeModelCallback.description</w:t>
            </w:r>
          </w:p>
        </w:tc>
        <w:tc>
          <w:tcPr>
            <w:tcW w:type="dxa" w:w="2880"/>
          </w:tcPr>
          <w:p>
            <w:r>
              <w:t>string</w:t>
            </w:r>
          </w:p>
        </w:tc>
        <w:tc>
          <w:tcPr>
            <w:tcW w:type="dxa" w:w="2880"/>
          </w:tcPr>
          <w:p>
            <w:r>
              <w:t>Optional. Human-readable description of the callback.</w:t>
            </w:r>
          </w:p>
        </w:tc>
      </w:tr>
      <w:tr>
        <w:tc>
          <w:tcPr>
            <w:tcW w:type="dxa" w:w="2880"/>
          </w:tcPr>
          <w:p>
            <w:r>
              <w:t>codeCallback.beforeModelCallback.proactiveExecutionEnabled</w:t>
            </w:r>
          </w:p>
        </w:tc>
        <w:tc>
          <w:tcPr>
            <w:tcW w:type="dxa" w:w="2880"/>
          </w:tcPr>
          <w:p>
            <w:r>
              <w:t>boolean</w:t>
            </w:r>
          </w:p>
        </w:tc>
        <w:tc>
          <w:tcPr>
            <w:tcW w:type="dxa" w:w="2880"/>
          </w:tcPr>
          <w:p>
            <w:r>
              <w:t>Optional. If enabled, callback also executes on intermediate model outputs (affects after model callback). Enable with caution due to cost/latency.</w:t>
            </w:r>
          </w:p>
        </w:tc>
      </w:tr>
      <w:tr>
        <w:tc>
          <w:tcPr>
            <w:tcW w:type="dxa" w:w="2880"/>
          </w:tcPr>
          <w:p>
            <w:r>
              <w:t>codeCallback.beforeModelCallback.disabled</w:t>
            </w:r>
          </w:p>
        </w:tc>
        <w:tc>
          <w:tcPr>
            <w:tcW w:type="dxa" w:w="2880"/>
          </w:tcPr>
          <w:p>
            <w:r>
              <w:t>boolean</w:t>
            </w:r>
          </w:p>
        </w:tc>
        <w:tc>
          <w:tcPr>
            <w:tcW w:type="dxa" w:w="2880"/>
          </w:tcPr>
          <w:p>
            <w:r>
              <w:t>Optional. Whether the callback is disabled (ignored by the agent).</w:t>
            </w:r>
          </w:p>
        </w:tc>
      </w:tr>
      <w:tr>
        <w:tc>
          <w:tcPr>
            <w:tcW w:type="dxa" w:w="2880"/>
          </w:tcPr>
          <w:p>
            <w:r>
              <w:t>codeCallback.afterModelCallback.pythonCode</w:t>
            </w:r>
          </w:p>
        </w:tc>
        <w:tc>
          <w:tcPr>
            <w:tcW w:type="dxa" w:w="2880"/>
          </w:tcPr>
          <w:p>
            <w:r>
              <w:t>string</w:t>
            </w:r>
          </w:p>
        </w:tc>
        <w:tc>
          <w:tcPr>
            <w:tcW w:type="dxa" w:w="2880"/>
          </w:tcPr>
          <w:p>
            <w:r>
              <w:t>Required. The python code to execute for the callback.</w:t>
            </w:r>
          </w:p>
        </w:tc>
      </w:tr>
      <w:tr>
        <w:tc>
          <w:tcPr>
            <w:tcW w:type="dxa" w:w="2880"/>
          </w:tcPr>
          <w:p>
            <w:r>
              <w:t>codeCallback.afterModelCallback.description</w:t>
            </w:r>
          </w:p>
        </w:tc>
        <w:tc>
          <w:tcPr>
            <w:tcW w:type="dxa" w:w="2880"/>
          </w:tcPr>
          <w:p>
            <w:r>
              <w:t>string</w:t>
            </w:r>
          </w:p>
        </w:tc>
        <w:tc>
          <w:tcPr>
            <w:tcW w:type="dxa" w:w="2880"/>
          </w:tcPr>
          <w:p>
            <w:r>
              <w:t>Optional. Human-readable description.</w:t>
            </w:r>
          </w:p>
        </w:tc>
      </w:tr>
      <w:tr>
        <w:tc>
          <w:tcPr>
            <w:tcW w:type="dxa" w:w="2880"/>
          </w:tcPr>
          <w:p>
            <w:r>
              <w:t>codeCallback.afterModelCallback.proactiveExecutionEnabled</w:t>
            </w:r>
          </w:p>
        </w:tc>
        <w:tc>
          <w:tcPr>
            <w:tcW w:type="dxa" w:w="2880"/>
          </w:tcPr>
          <w:p>
            <w:r>
              <w:t>boolean</w:t>
            </w:r>
          </w:p>
        </w:tc>
        <w:tc>
          <w:tcPr>
            <w:tcW w:type="dxa" w:w="2880"/>
          </w:tcPr>
          <w:p>
            <w:r>
              <w:t>Optional. Execute on intermediate outputs (use caution).</w:t>
            </w:r>
          </w:p>
        </w:tc>
      </w:tr>
      <w:tr>
        <w:tc>
          <w:tcPr>
            <w:tcW w:type="dxa" w:w="2880"/>
          </w:tcPr>
          <w:p>
            <w:r>
              <w:t>codeCallback.afterModelCallback.disabled</w:t>
            </w:r>
          </w:p>
        </w:tc>
        <w:tc>
          <w:tcPr>
            <w:tcW w:type="dxa" w:w="2880"/>
          </w:tcPr>
          <w:p>
            <w:r>
              <w:t>boolean</w:t>
            </w:r>
          </w:p>
        </w:tc>
        <w:tc>
          <w:tcPr>
            <w:tcW w:type="dxa" w:w="2880"/>
          </w:tcPr>
          <w:p>
            <w:r>
              <w:t>Optional. Disabled callbacks are ignored.</w:t>
            </w:r>
          </w:p>
        </w:tc>
      </w:tr>
      <w:tr>
        <w:tc>
          <w:tcPr>
            <w:tcW w:type="dxa" w:w="2880"/>
          </w:tcPr>
          <w:p>
            <w:r>
              <w:t>codeCallback.afterAgentCallback.pythonCode</w:t>
            </w:r>
          </w:p>
        </w:tc>
        <w:tc>
          <w:tcPr>
            <w:tcW w:type="dxa" w:w="2880"/>
          </w:tcPr>
          <w:p>
            <w:r>
              <w:t>string</w:t>
            </w:r>
          </w:p>
        </w:tc>
        <w:tc>
          <w:tcPr>
            <w:tcW w:type="dxa" w:w="2880"/>
          </w:tcPr>
          <w:p>
            <w:r>
              <w:t>Required. The python code to execute for the callback.</w:t>
            </w:r>
          </w:p>
        </w:tc>
      </w:tr>
      <w:tr>
        <w:tc>
          <w:tcPr>
            <w:tcW w:type="dxa" w:w="2880"/>
          </w:tcPr>
          <w:p>
            <w:r>
              <w:t>codeCallback.afterAgentCallback.description</w:t>
            </w:r>
          </w:p>
        </w:tc>
        <w:tc>
          <w:tcPr>
            <w:tcW w:type="dxa" w:w="2880"/>
          </w:tcPr>
          <w:p>
            <w:r>
              <w:t>string</w:t>
            </w:r>
          </w:p>
        </w:tc>
        <w:tc>
          <w:tcPr>
            <w:tcW w:type="dxa" w:w="2880"/>
          </w:tcPr>
          <w:p>
            <w:r>
              <w:t>Optional. Human-readable description.</w:t>
            </w:r>
          </w:p>
        </w:tc>
      </w:tr>
      <w:tr>
        <w:tc>
          <w:tcPr>
            <w:tcW w:type="dxa" w:w="2880"/>
          </w:tcPr>
          <w:p>
            <w:r>
              <w:t>codeCallback.afterAgentCallback.proactiveExecutionEnabled</w:t>
            </w:r>
          </w:p>
        </w:tc>
        <w:tc>
          <w:tcPr>
            <w:tcW w:type="dxa" w:w="2880"/>
          </w:tcPr>
          <w:p>
            <w:r>
              <w:t>boolean</w:t>
            </w:r>
          </w:p>
        </w:tc>
        <w:tc>
          <w:tcPr>
            <w:tcW w:type="dxa" w:w="2880"/>
          </w:tcPr>
          <w:p>
            <w:r>
              <w:t>Optional. Execute on intermediate outputs (use caution).</w:t>
            </w:r>
          </w:p>
        </w:tc>
      </w:tr>
      <w:tr>
        <w:tc>
          <w:tcPr>
            <w:tcW w:type="dxa" w:w="2880"/>
          </w:tcPr>
          <w:p>
            <w:r>
              <w:t>codeCallback.afterAgentCallback.disabled</w:t>
            </w:r>
          </w:p>
        </w:tc>
        <w:tc>
          <w:tcPr>
            <w:tcW w:type="dxa" w:w="2880"/>
          </w:tcPr>
          <w:p>
            <w:r>
              <w:t>boolean</w:t>
            </w:r>
          </w:p>
        </w:tc>
        <w:tc>
          <w:tcPr>
            <w:tcW w:type="dxa" w:w="2880"/>
          </w:tcPr>
          <w:p>
            <w:r>
              <w:t>Optional. Disabled callbacks are ignored.</w:t>
            </w:r>
          </w:p>
        </w:tc>
      </w:tr>
      <w:tr>
        <w:tc>
          <w:tcPr>
            <w:tcW w:type="dxa" w:w="2880"/>
          </w:tcPr>
          <w:p>
            <w:r>
              <w:t>codeCallback.beforeAgentCallback.pythonCode</w:t>
            </w:r>
          </w:p>
        </w:tc>
        <w:tc>
          <w:tcPr>
            <w:tcW w:type="dxa" w:w="2880"/>
          </w:tcPr>
          <w:p>
            <w:r>
              <w:t>string</w:t>
            </w:r>
          </w:p>
        </w:tc>
        <w:tc>
          <w:tcPr>
            <w:tcW w:type="dxa" w:w="2880"/>
          </w:tcPr>
          <w:p>
            <w:r>
              <w:t>Required. The python code to execute for the callback.</w:t>
            </w:r>
          </w:p>
        </w:tc>
      </w:tr>
      <w:tr>
        <w:tc>
          <w:tcPr>
            <w:tcW w:type="dxa" w:w="2880"/>
          </w:tcPr>
          <w:p>
            <w:r>
              <w:t>codeCallback.beforeAgentCallback.description</w:t>
            </w:r>
          </w:p>
        </w:tc>
        <w:tc>
          <w:tcPr>
            <w:tcW w:type="dxa" w:w="2880"/>
          </w:tcPr>
          <w:p>
            <w:r>
              <w:t>string</w:t>
            </w:r>
          </w:p>
        </w:tc>
        <w:tc>
          <w:tcPr>
            <w:tcW w:type="dxa" w:w="2880"/>
          </w:tcPr>
          <w:p>
            <w:r>
              <w:t>Optional. Human-readable description.</w:t>
            </w:r>
          </w:p>
        </w:tc>
      </w:tr>
      <w:tr>
        <w:tc>
          <w:tcPr>
            <w:tcW w:type="dxa" w:w="2880"/>
          </w:tcPr>
          <w:p>
            <w:r>
              <w:t>codeCallback.beforeAgentCallback.proactiveExecutionEnabled</w:t>
            </w:r>
          </w:p>
        </w:tc>
        <w:tc>
          <w:tcPr>
            <w:tcW w:type="dxa" w:w="2880"/>
          </w:tcPr>
          <w:p>
            <w:r>
              <w:t>boolean</w:t>
            </w:r>
          </w:p>
        </w:tc>
        <w:tc>
          <w:tcPr>
            <w:tcW w:type="dxa" w:w="2880"/>
          </w:tcPr>
          <w:p>
            <w:r>
              <w:t>Optional. Execute on intermediate outputs (use caution).</w:t>
            </w:r>
          </w:p>
        </w:tc>
      </w:tr>
      <w:tr>
        <w:tc>
          <w:tcPr>
            <w:tcW w:type="dxa" w:w="2880"/>
          </w:tcPr>
          <w:p>
            <w:r>
              <w:t>codeCallback.beforeAgentCallback.disabled</w:t>
            </w:r>
          </w:p>
        </w:tc>
        <w:tc>
          <w:tcPr>
            <w:tcW w:type="dxa" w:w="2880"/>
          </w:tcPr>
          <w:p>
            <w:r>
              <w:t>boolean</w:t>
            </w:r>
          </w:p>
        </w:tc>
        <w:tc>
          <w:tcPr>
            <w:tcW w:type="dxa" w:w="2880"/>
          </w:tcPr>
          <w:p>
            <w:r>
              <w:t>Optional. Disabled callbacks are ignored.</w:t>
            </w:r>
          </w:p>
        </w:tc>
      </w:tr>
      <w:tr>
        <w:tc>
          <w:tcPr>
            <w:tcW w:type="dxa" w:w="2880"/>
          </w:tcPr>
          <w:p>
            <w:r>
              <w:t>contentFilter</w:t>
            </w:r>
          </w:p>
        </w:tc>
        <w:tc>
          <w:tcPr>
            <w:tcW w:type="dxa" w:w="2880"/>
          </w:tcPr>
          <w:p>
            <w:r>
              <w:t>object</w:t>
            </w:r>
          </w:p>
        </w:tc>
        <w:tc>
          <w:tcPr>
            <w:tcW w:type="dxa" w:w="2880"/>
          </w:tcPr>
          <w:p>
            <w:r>
              <w:t>Guardrail that bans certain content from being used in the conversation.</w:t>
            </w:r>
          </w:p>
        </w:tc>
      </w:tr>
      <w:tr>
        <w:tc>
          <w:tcPr>
            <w:tcW w:type="dxa" w:w="2880"/>
          </w:tcPr>
          <w:p>
            <w:r>
              <w:t>contentFilter.matchType</w:t>
            </w:r>
          </w:p>
        </w:tc>
        <w:tc>
          <w:tcPr>
            <w:tcW w:type="dxa" w:w="2880"/>
          </w:tcPr>
          <w:p>
            <w:r>
              <w:t>string</w:t>
            </w:r>
          </w:p>
        </w:tc>
        <w:tc>
          <w:tcPr>
            <w:tcW w:type="dxa" w:w="2880"/>
          </w:tcPr>
          <w:p>
            <w:r>
              <w:t>Required. Match type. Values: MATCH_TYPE_UNSPECIFIED, SIMPLE_STRING_MATCH, WORD_BOUNDARY_STRING_MATCH, REGEXP_MATCH.</w:t>
            </w:r>
          </w:p>
        </w:tc>
      </w:tr>
      <w:tr>
        <w:tc>
          <w:tcPr>
            <w:tcW w:type="dxa" w:w="2880"/>
          </w:tcPr>
          <w:p>
            <w:r>
              <w:t>contentFilter.bannedContents</w:t>
            </w:r>
          </w:p>
        </w:tc>
        <w:tc>
          <w:tcPr>
            <w:tcW w:type="dxa" w:w="2880"/>
          </w:tcPr>
          <w:p>
            <w:r>
              <w:t>array</w:t>
            </w:r>
          </w:p>
        </w:tc>
        <w:tc>
          <w:tcPr>
            <w:tcW w:type="dxa" w:w="2880"/>
          </w:tcPr>
          <w:p>
            <w:r>
              <w:t>Optional. List of banned phrases (applies to both user inputs and agent responses). Items are strings.</w:t>
            </w:r>
          </w:p>
        </w:tc>
      </w:tr>
      <w:tr>
        <w:tc>
          <w:tcPr>
            <w:tcW w:type="dxa" w:w="2880"/>
          </w:tcPr>
          <w:p>
            <w:r>
              <w:t>contentFilter.bannedContentsInAgentResponse</w:t>
            </w:r>
          </w:p>
        </w:tc>
        <w:tc>
          <w:tcPr>
            <w:tcW w:type="dxa" w:w="2880"/>
          </w:tcPr>
          <w:p>
            <w:r>
              <w:t>array</w:t>
            </w:r>
          </w:p>
        </w:tc>
        <w:tc>
          <w:tcPr>
            <w:tcW w:type="dxa" w:w="2880"/>
          </w:tcPr>
          <w:p>
            <w:r>
              <w:t>Optional. List of banned phrases (applies only to agent responses). Items are strings.</w:t>
            </w:r>
          </w:p>
        </w:tc>
      </w:tr>
      <w:tr>
        <w:tc>
          <w:tcPr>
            <w:tcW w:type="dxa" w:w="2880"/>
          </w:tcPr>
          <w:p>
            <w:r>
              <w:t>contentFilter.bannedContentsInUserInput</w:t>
            </w:r>
          </w:p>
        </w:tc>
        <w:tc>
          <w:tcPr>
            <w:tcW w:type="dxa" w:w="2880"/>
          </w:tcPr>
          <w:p>
            <w:r>
              <w:t>array</w:t>
            </w:r>
          </w:p>
        </w:tc>
        <w:tc>
          <w:tcPr>
            <w:tcW w:type="dxa" w:w="2880"/>
          </w:tcPr>
          <w:p>
            <w:r>
              <w:t>Optional. List of banned phrases (applies only to user inputs). Items are strings.</w:t>
            </w:r>
          </w:p>
        </w:tc>
      </w:tr>
      <w:tr>
        <w:tc>
          <w:tcPr>
            <w:tcW w:type="dxa" w:w="2880"/>
          </w:tcPr>
          <w:p>
            <w:r>
              <w:t>contentFilter.disregardDiacritics</w:t>
            </w:r>
          </w:p>
        </w:tc>
        <w:tc>
          <w:tcPr>
            <w:tcW w:type="dxa" w:w="2880"/>
          </w:tcPr>
          <w:p>
            <w:r>
              <w:t>boolean</w:t>
            </w:r>
          </w:p>
        </w:tc>
        <w:tc>
          <w:tcPr>
            <w:tcW w:type="dxa" w:w="2880"/>
          </w:tcPr>
          <w:p>
            <w:r>
              <w:t>Optional. If true, diacritics are ignored during matching.</w:t>
            </w:r>
          </w:p>
        </w:tc>
      </w:tr>
      <w:tr>
        <w:tc>
          <w:tcPr>
            <w:tcW w:type="dxa" w:w="2880"/>
          </w:tcPr>
          <w:p>
            <w:r>
              <w:t>updateTime</w:t>
            </w:r>
          </w:p>
        </w:tc>
        <w:tc>
          <w:tcPr>
            <w:tcW w:type="dxa" w:w="2880"/>
          </w:tcPr>
          <w:p>
            <w:r>
              <w:t>string</w:t>
            </w:r>
          </w:p>
        </w:tc>
        <w:tc>
          <w:tcPr>
            <w:tcW w:type="dxa" w:w="2880"/>
          </w:tcPr>
          <w:p>
            <w:r>
              <w:t>Output only (readOnly). Timestamp when the guardrail was last updated (google-datetime).</w:t>
            </w:r>
          </w:p>
        </w:tc>
      </w:tr>
      <w:tr>
        <w:tc>
          <w:tcPr>
            <w:tcW w:type="dxa" w:w="2880"/>
          </w:tcPr>
          <w:p>
            <w:r>
              <w:t>etag</w:t>
            </w:r>
          </w:p>
        </w:tc>
        <w:tc>
          <w:tcPr>
            <w:tcW w:type="dxa" w:w="2880"/>
          </w:tcPr>
          <w:p>
            <w:r>
              <w:t>string</w:t>
            </w:r>
          </w:p>
        </w:tc>
        <w:tc>
          <w:tcPr>
            <w:tcW w:type="dxa" w:w="2880"/>
          </w:tcPr>
          <w:p>
            <w:r>
              <w:t>Etag used to ensure the object hasn't changed during a read-modify-write operation. If empty, the update overwrites concurrent changes.</w:t>
            </w:r>
          </w:p>
        </w:tc>
      </w:tr>
      <w:tr>
        <w:tc>
          <w:tcPr>
            <w:tcW w:type="dxa" w:w="2880"/>
          </w:tcPr>
          <w:p>
            <w:r>
              <w:t>description</w:t>
            </w:r>
          </w:p>
        </w:tc>
        <w:tc>
          <w:tcPr>
            <w:tcW w:type="dxa" w:w="2880"/>
          </w:tcPr>
          <w:p>
            <w:r>
              <w:t>string</w:t>
            </w:r>
          </w:p>
        </w:tc>
        <w:tc>
          <w:tcPr>
            <w:tcW w:type="dxa" w:w="2880"/>
          </w:tcPr>
          <w:p>
            <w:r>
              <w:t>Optional. Description of the guardrail.</w:t>
            </w:r>
          </w:p>
        </w:tc>
      </w:tr>
      <w:tr>
        <w:tc>
          <w:tcPr>
            <w:tcW w:type="dxa" w:w="2880"/>
          </w:tcPr>
          <w:p>
            <w:r>
              <w:t>createTime</w:t>
            </w:r>
          </w:p>
        </w:tc>
        <w:tc>
          <w:tcPr>
            <w:tcW w:type="dxa" w:w="2880"/>
          </w:tcPr>
          <w:p>
            <w:r>
              <w:t>string</w:t>
            </w:r>
          </w:p>
        </w:tc>
        <w:tc>
          <w:tcPr>
            <w:tcW w:type="dxa" w:w="2880"/>
          </w:tcPr>
          <w:p>
            <w:r>
              <w:t>Output only (readOnly). Timestamp when the guardrail was created (google-datetime).</w:t>
            </w:r>
          </w:p>
        </w:tc>
      </w:tr>
      <w:tr>
        <w:tc>
          <w:tcPr>
            <w:tcW w:type="dxa" w:w="2880"/>
          </w:tcPr>
          <w:p>
            <w:r>
              <w:t>displayName</w:t>
            </w:r>
          </w:p>
        </w:tc>
        <w:tc>
          <w:tcPr>
            <w:tcW w:type="dxa" w:w="2880"/>
          </w:tcPr>
          <w:p>
            <w:r>
              <w:t>string</w:t>
            </w:r>
          </w:p>
        </w:tc>
        <w:tc>
          <w:tcPr>
            <w:tcW w:type="dxa" w:w="2880"/>
          </w:tcPr>
          <w:p>
            <w:r>
              <w:t>Required. Display name of the guardrail.</w:t>
            </w:r>
          </w:p>
        </w:tc>
      </w:tr>
      <w:tr>
        <w:tc>
          <w:tcPr>
            <w:tcW w:type="dxa" w:w="2880"/>
          </w:tcPr>
          <w:p>
            <w:r>
              <w:t>action</w:t>
            </w:r>
          </w:p>
        </w:tc>
        <w:tc>
          <w:tcPr>
            <w:tcW w:type="dxa" w:w="2880"/>
          </w:tcPr>
          <w:p>
            <w:r>
              <w:t>object</w:t>
            </w:r>
          </w:p>
        </w:tc>
        <w:tc>
          <w:tcPr>
            <w:tcW w:type="dxa" w:w="2880"/>
          </w:tcPr>
          <w:p>
            <w:r>
              <w:t>Action that is taken when a certain precondition is met.</w:t>
            </w:r>
          </w:p>
        </w:tc>
      </w:tr>
      <w:tr>
        <w:tc>
          <w:tcPr>
            <w:tcW w:type="dxa" w:w="2880"/>
          </w:tcPr>
          <w:p>
            <w:r>
              <w:t>action.generativeAnswer</w:t>
            </w:r>
          </w:p>
        </w:tc>
        <w:tc>
          <w:tcPr>
            <w:tcW w:type="dxa" w:w="2880"/>
          </w:tcPr>
          <w:p>
            <w:r>
              <w:t>object</w:t>
            </w:r>
          </w:p>
        </w:tc>
        <w:tc>
          <w:tcPr>
            <w:tcW w:type="dxa" w:w="2880"/>
          </w:tcPr>
          <w:p>
            <w:r>
              <w:t>The agent will immediately respond with a generative answer.</w:t>
            </w:r>
          </w:p>
        </w:tc>
      </w:tr>
      <w:tr>
        <w:tc>
          <w:tcPr>
            <w:tcW w:type="dxa" w:w="2880"/>
          </w:tcPr>
          <w:p>
            <w:r>
              <w:t>action.generativeAnswer.prompt</w:t>
            </w:r>
          </w:p>
        </w:tc>
        <w:tc>
          <w:tcPr>
            <w:tcW w:type="dxa" w:w="2880"/>
          </w:tcPr>
          <w:p>
            <w:r>
              <w:t>string</w:t>
            </w:r>
          </w:p>
        </w:tc>
        <w:tc>
          <w:tcPr>
            <w:tcW w:type="dxa" w:w="2880"/>
          </w:tcPr>
          <w:p>
            <w:r>
              <w:t>Required. The prompt to use for the generative answer.</w:t>
            </w:r>
          </w:p>
        </w:tc>
      </w:tr>
      <w:tr>
        <w:tc>
          <w:tcPr>
            <w:tcW w:type="dxa" w:w="2880"/>
          </w:tcPr>
          <w:p>
            <w:r>
              <w:t>action.respondImmediately</w:t>
            </w:r>
          </w:p>
        </w:tc>
        <w:tc>
          <w:tcPr>
            <w:tcW w:type="dxa" w:w="2880"/>
          </w:tcPr>
          <w:p>
            <w:r>
              <w:t>object</w:t>
            </w:r>
          </w:p>
        </w:tc>
        <w:tc>
          <w:tcPr>
            <w:tcW w:type="dxa" w:w="2880"/>
          </w:tcPr>
          <w:p>
            <w:r>
              <w:t>The agent will immediately respond with a preconfigured response.</w:t>
            </w:r>
          </w:p>
        </w:tc>
      </w:tr>
      <w:tr>
        <w:tc>
          <w:tcPr>
            <w:tcW w:type="dxa" w:w="2880"/>
          </w:tcPr>
          <w:p>
            <w:r>
              <w:t>action.respondImmediately.responses</w:t>
            </w:r>
          </w:p>
        </w:tc>
        <w:tc>
          <w:tcPr>
            <w:tcW w:type="dxa" w:w="2880"/>
          </w:tcPr>
          <w:p>
            <w:r>
              <w:t>array</w:t>
            </w:r>
          </w:p>
        </w:tc>
        <w:tc>
          <w:tcPr>
            <w:tcW w:type="dxa" w:w="2880"/>
          </w:tcPr>
          <w:p>
            <w:r>
              <w:t>Required. The canned responses to choose from (chosen randomly).</w:t>
            </w:r>
          </w:p>
        </w:tc>
      </w:tr>
      <w:tr>
        <w:tc>
          <w:tcPr>
            <w:tcW w:type="dxa" w:w="2880"/>
          </w:tcPr>
          <w:p>
            <w:r>
              <w:t>action.respondImmediately.responses[].text</w:t>
            </w:r>
          </w:p>
        </w:tc>
        <w:tc>
          <w:tcPr>
            <w:tcW w:type="dxa" w:w="2880"/>
          </w:tcPr>
          <w:p>
            <w:r>
              <w:t>string</w:t>
            </w:r>
          </w:p>
        </w:tc>
        <w:tc>
          <w:tcPr>
            <w:tcW w:type="dxa" w:w="2880"/>
          </w:tcPr>
          <w:p>
            <w:r>
              <w:t>Required. Response text.</w:t>
            </w:r>
          </w:p>
        </w:tc>
      </w:tr>
      <w:tr>
        <w:tc>
          <w:tcPr>
            <w:tcW w:type="dxa" w:w="2880"/>
          </w:tcPr>
          <w:p>
            <w:r>
              <w:t>action.respondImmediately.responses[].disabled</w:t>
            </w:r>
          </w:p>
        </w:tc>
        <w:tc>
          <w:tcPr>
            <w:tcW w:type="dxa" w:w="2880"/>
          </w:tcPr>
          <w:p>
            <w:r>
              <w:t>boolean</w:t>
            </w:r>
          </w:p>
        </w:tc>
        <w:tc>
          <w:tcPr>
            <w:tcW w:type="dxa" w:w="2880"/>
          </w:tcPr>
          <w:p>
            <w:r>
              <w:t>Optional. Whether the response is disabled.</w:t>
            </w:r>
          </w:p>
        </w:tc>
      </w:tr>
      <w:tr>
        <w:tc>
          <w:tcPr>
            <w:tcW w:type="dxa" w:w="2880"/>
          </w:tcPr>
          <w:p>
            <w:r>
              <w:t>action.transferAgent</w:t>
            </w:r>
          </w:p>
        </w:tc>
        <w:tc>
          <w:tcPr>
            <w:tcW w:type="dxa" w:w="2880"/>
          </w:tcPr>
          <w:p>
            <w:r>
              <w:t>object</w:t>
            </w:r>
          </w:p>
        </w:tc>
        <w:tc>
          <w:tcPr>
            <w:tcW w:type="dxa" w:w="2880"/>
          </w:tcPr>
          <w:p>
            <w:r>
              <w:t>The agent will transfer the conversation to a different agent.</w:t>
            </w:r>
          </w:p>
        </w:tc>
      </w:tr>
      <w:tr>
        <w:tc>
          <w:tcPr>
            <w:tcW w:type="dxa" w:w="2880"/>
          </w:tcPr>
          <w:p>
            <w:r>
              <w:t>action.transferAgent.agent</w:t>
            </w:r>
          </w:p>
        </w:tc>
        <w:tc>
          <w:tcPr>
            <w:tcW w:type="dxa" w:w="2880"/>
          </w:tcPr>
          <w:p>
            <w:r>
              <w:t>string</w:t>
            </w:r>
          </w:p>
        </w:tc>
        <w:tc>
          <w:tcPr>
            <w:tcW w:type="dxa" w:w="2880"/>
          </w:tcPr>
          <w:p>
            <w:r>
              <w:t>Required. Name of agent to transfer to. Must be in same app. Format: projects/{project}/locations/{location}/apps/{app}/agents/{agent}</w:t>
            </w:r>
          </w:p>
        </w:tc>
      </w:tr>
      <w:tr>
        <w:tc>
          <w:tcPr>
            <w:tcW w:type="dxa" w:w="2880"/>
          </w:tcPr>
          <w:p>
            <w:r>
              <w:t>modelSafety</w:t>
            </w:r>
          </w:p>
        </w:tc>
        <w:tc>
          <w:tcPr>
            <w:tcW w:type="dxa" w:w="2880"/>
          </w:tcPr>
          <w:p>
            <w:r>
              <w:t>object</w:t>
            </w:r>
          </w:p>
        </w:tc>
        <w:tc>
          <w:tcPr>
            <w:tcW w:type="dxa" w:w="2880"/>
          </w:tcPr>
          <w:p>
            <w:r>
              <w:t>Model safety settings overrides. Overrides default settings and triggers guardrail if response is considered unsafe.</w:t>
            </w:r>
          </w:p>
        </w:tc>
      </w:tr>
      <w:tr>
        <w:tc>
          <w:tcPr>
            <w:tcW w:type="dxa" w:w="2880"/>
          </w:tcPr>
          <w:p>
            <w:r>
              <w:t>modelSafety.safetySettings</w:t>
            </w:r>
          </w:p>
        </w:tc>
        <w:tc>
          <w:tcPr>
            <w:tcW w:type="dxa" w:w="2880"/>
          </w:tcPr>
          <w:p>
            <w:r>
              <w:t>array</w:t>
            </w:r>
          </w:p>
        </w:tc>
        <w:tc>
          <w:tcPr>
            <w:tcW w:type="dxa" w:w="2880"/>
          </w:tcPr>
          <w:p>
            <w:r>
              <w:t>Required. List of safety settings.</w:t>
            </w:r>
          </w:p>
        </w:tc>
      </w:tr>
      <w:tr>
        <w:tc>
          <w:tcPr>
            <w:tcW w:type="dxa" w:w="2880"/>
          </w:tcPr>
          <w:p>
            <w:r>
              <w:t>modelSafety.safetySettings[].threshold</w:t>
            </w:r>
          </w:p>
        </w:tc>
        <w:tc>
          <w:tcPr>
            <w:tcW w:type="dxa" w:w="2880"/>
          </w:tcPr>
          <w:p>
            <w:r>
              <w:t>string</w:t>
            </w:r>
          </w:p>
        </w:tc>
        <w:tc>
          <w:tcPr>
            <w:tcW w:type="dxa" w:w="2880"/>
          </w:tcPr>
          <w:p>
            <w:r>
              <w:t>Required. Harm block threshold. Values: HARM_BLOCK_THRESHOLD_UNSPECIFIED, BLOCK_LOW_AND_ABOVE, BLOCK_MEDIUM_AND_ABOVE, BLOCK_ONLY_HIGH, BLOCK_NONE, OFF.</w:t>
            </w:r>
          </w:p>
        </w:tc>
      </w:tr>
      <w:tr>
        <w:tc>
          <w:tcPr>
            <w:tcW w:type="dxa" w:w="2880"/>
          </w:tcPr>
          <w:p>
            <w:r>
              <w:t>modelSafety.safetySettings[].category</w:t>
            </w:r>
          </w:p>
        </w:tc>
        <w:tc>
          <w:tcPr>
            <w:tcW w:type="dxa" w:w="2880"/>
          </w:tcPr>
          <w:p>
            <w:r>
              <w:t>string</w:t>
            </w:r>
          </w:p>
        </w:tc>
        <w:tc>
          <w:tcPr>
            <w:tcW w:type="dxa" w:w="2880"/>
          </w:tcPr>
          <w:p>
            <w:r>
              <w:t>Required. Harm category. Values: HARM_CATEGORY_UNSPECIFIED, HARM_CATEGORY_HATE_SPEECH, HARM_CATEGORY_DANGEROUS_CONTENT, HARM_CATEGORY_HARASSMENT, HARM_CATEGORY_SEXUALLY_EXPLICIT.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"projects/my-project/locations/us-central1/apps/my-app/guardrails/my-guardrail",</w:t>
        <w:br/>
        <w:t xml:space="preserve"> "enabled": true,</w:t>
        <w:br/>
        <w:t xml:space="preserve"> "displayName": "My Guardrail",</w:t>
        <w:br/>
        <w:t xml:space="preserve"> "description": "Blocks unsafe prompts and certain banned phrases.",</w:t>
        <w:br/>
        <w:t xml:space="preserve"> "etag": "BwYFh9a7c9k=",</w:t>
        <w:br/>
        <w:t xml:space="preserve"> "createTime": "2026-03-01T12:34:56Z",</w:t>
        <w:br/>
        <w:t xml:space="preserve"> "updateTime": "2026-03-14T09:15:22Z",</w:t>
        <w:br/>
        <w:t xml:space="preserve"> "contentFilter": {</w:t>
        <w:br/>
        <w:t xml:space="preserve"> "matchType": "SIMPLE_STRING_MATCH",</w:t>
        <w:br/>
        <w:t xml:space="preserve"> "bannedContents": [</w:t>
        <w:br/>
        <w:t xml:space="preserve"> "password",</w:t>
        <w:br/>
        <w:t xml:space="preserve"> "social security number"</w:t>
        <w:br/>
        <w:t xml:space="preserve"> ],</w:t>
        <w:br/>
        <w:t xml:space="preserve"> "bannedContentsInUserInput": [</w:t>
        <w:br/>
        <w:t xml:space="preserve"> "credit card"</w:t>
        <w:br/>
        <w:t xml:space="preserve"> ],</w:t>
        <w:br/>
        <w:t xml:space="preserve"> "bannedContentsInAgentResponse": [</w:t>
        <w:br/>
        <w:t xml:space="preserve"> "api key"</w:t>
        <w:br/>
        <w:t xml:space="preserve"> ],</w:t>
        <w:br/>
        <w:t xml:space="preserve"> "disregardDiacritics": true</w:t>
        <w:br/>
        <w:t xml:space="preserve"> },</w:t>
        <w:br/>
        <w:t xml:space="preserve"> "llmPolicy": {</w:t>
        <w:br/>
        <w:t xml:space="preserve"> "prompt": "Reject requests for sensitive personal data.",</w:t>
        <w:br/>
        <w:t xml:space="preserve"> "policyScope": "USER_QUERY",</w:t>
        <w:br/>
        <w:t xml:space="preserve"> "maxConversationMessages": 10,</w:t>
        <w:br/>
        <w:t xml:space="preserve"> "failOpen": false,</w:t>
        <w:br/>
        <w:t xml:space="preserve"> "allowShortUtterance": false,</w:t>
        <w:br/>
        <w:t xml:space="preserve"> "modelSettings": {</w:t>
        <w:br/>
        <w:t xml:space="preserve"> "model": "models/example-model",</w:t>
        <w:br/>
        <w:t xml:space="preserve"> "temperature": 0.2</w:t>
        <w:br/>
        <w:t xml:space="preserve"> }</w:t>
        <w:br/>
        <w:t xml:space="preserve"> },</w:t>
        <w:br/>
        <w:t xml:space="preserve"> "action": {</w:t>
        <w:br/>
        <w:t xml:space="preserve"> "respondImmediately": {</w:t>
        <w:br/>
        <w:t xml:space="preserve"> "responses": [</w:t>
        <w:br/>
        <w:t xml:space="preserve"> {</w:t>
        <w:br/>
        <w:t xml:space="preserve"> "text": "I can’t help with that request.",</w:t>
        <w:br/>
        <w:t xml:space="preserve"> "disabled": false</w:t>
        <w:br/>
        <w:t xml:space="preserve"> }</w:t>
        <w:br/>
        <w:t xml:space="preserve"> ]</w:t>
        <w:br/>
        <w:t xml:space="preserve"> }</w:t>
        <w:br/>
        <w:t xml:space="preserve"> },</w:t>
        <w:br/>
        <w:t xml:space="preserve"> "modelSafety": {</w:t>
        <w:br/>
        <w:t xml:space="preserve"> "safetySettings": [</w:t>
        <w:br/>
        <w:t xml:space="preserve"> {</w:t>
        <w:br/>
        <w:t xml:space="preserve"> "category": "HARM_CATEGORY_HARASSMENT",</w:t>
        <w:br/>
        <w:t xml:space="preserve"> "threshold": "BLOCK_MEDIUM_AND_ABOVE"</w:t>
        <w:br/>
        <w:t xml:space="preserve"> }</w:t>
        <w:br/>
        <w:t xml:space="preserve"> ]</w:t>
        <w:br/>
        <w:t xml:space="preserve"> }</w:t>
        <w:br/>
        <w:t>}</w:t>
      </w:r>
    </w:p>
    <w:p>
      <w:pPr>
        <w:pStyle w:val="Heading3"/>
      </w:pPr>
      <w:r>
        <w:t>Error Responses</w:t>
      </w:r>
    </w:p>
    <w:p>
      <w:r>
        <w:t>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guardrail. Format: projects/{project}/locations/{location}/apps/{app}/guardrails/{guardrail}</w:t>
            </w:r>
          </w:p>
        </w:tc>
      </w:tr>
      <w:tr>
        <w:tc>
          <w:tcPr>
            <w:tcW w:type="dxa" w:w="2880"/>
          </w:tcPr>
          <w:p>
            <w:r>
              <w:t>enabled</w:t>
            </w:r>
          </w:p>
        </w:tc>
        <w:tc>
          <w:tcPr>
            <w:tcW w:type="dxa" w:w="2880"/>
          </w:tcPr>
          <w:p>
            <w:r>
              <w:t>boolean</w:t>
            </w:r>
          </w:p>
        </w:tc>
        <w:tc>
          <w:tcPr>
            <w:tcW w:type="dxa" w:w="2880"/>
          </w:tcPr>
          <w:p>
            <w:r>
              <w:t>Optional. Whether the guardrail is enabled.</w:t>
            </w:r>
          </w:p>
        </w:tc>
      </w:tr>
      <w:tr>
        <w:tc>
          <w:tcPr>
            <w:tcW w:type="dxa" w:w="2880"/>
          </w:tcPr>
          <w:p>
            <w:r>
              <w:t>displayName</w:t>
            </w:r>
          </w:p>
        </w:tc>
        <w:tc>
          <w:tcPr>
            <w:tcW w:type="dxa" w:w="2880"/>
          </w:tcPr>
          <w:p>
            <w:r>
              <w:t>string</w:t>
            </w:r>
          </w:p>
        </w:tc>
        <w:tc>
          <w:tcPr>
            <w:tcW w:type="dxa" w:w="2880"/>
          </w:tcPr>
          <w:p>
            <w:r>
              <w:t>Required. Display name of the guardrail.</w:t>
            </w:r>
          </w:p>
        </w:tc>
      </w:tr>
      <w:tr>
        <w:tc>
          <w:tcPr>
            <w:tcW w:type="dxa" w:w="2880"/>
          </w:tcPr>
          <w:p>
            <w:r>
              <w:t>description</w:t>
            </w:r>
          </w:p>
        </w:tc>
        <w:tc>
          <w:tcPr>
            <w:tcW w:type="dxa" w:w="2880"/>
          </w:tcPr>
          <w:p>
            <w:r>
              <w:t>string</w:t>
            </w:r>
          </w:p>
        </w:tc>
        <w:tc>
          <w:tcPr>
            <w:tcW w:type="dxa" w:w="2880"/>
          </w:tcPr>
          <w:p>
            <w:r>
              <w:t>Optional. Description of the guardrail.</w:t>
            </w:r>
          </w:p>
        </w:tc>
      </w:tr>
      <w:tr>
        <w:tc>
          <w:tcPr>
            <w:tcW w:type="dxa" w:w="2880"/>
          </w:tcPr>
          <w:p>
            <w:r>
              <w:t>etag</w:t>
            </w:r>
          </w:p>
        </w:tc>
        <w:tc>
          <w:tcPr>
            <w:tcW w:type="dxa" w:w="2880"/>
          </w:tcPr>
          <w:p>
            <w:r>
              <w:t>string</w:t>
            </w:r>
          </w:p>
        </w:tc>
        <w:tc>
          <w:tcPr>
            <w:tcW w:type="dxa" w:w="2880"/>
          </w:tcPr>
          <w:p>
            <w:r>
              <w:t>Etag used to ensure the object hasn't changed during a read-modify-write operation.</w:t>
            </w:r>
          </w:p>
        </w:tc>
      </w:tr>
      <w:tr>
        <w:tc>
          <w:tcPr>
            <w:tcW w:type="dxa" w:w="2880"/>
          </w:tcPr>
          <w:p>
            <w:r>
              <w:t>createTime</w:t>
            </w:r>
          </w:p>
        </w:tc>
        <w:tc>
          <w:tcPr>
            <w:tcW w:type="dxa" w:w="2880"/>
          </w:tcPr>
          <w:p>
            <w:r>
              <w:t>string</w:t>
            </w:r>
          </w:p>
        </w:tc>
        <w:tc>
          <w:tcPr>
            <w:tcW w:type="dxa" w:w="2880"/>
          </w:tcPr>
          <w:p>
            <w:r>
              <w:t>Output only. Timestamp when the guardrail was created (google-datetime).</w:t>
            </w:r>
          </w:p>
        </w:tc>
      </w:tr>
      <w:tr>
        <w:tc>
          <w:tcPr>
            <w:tcW w:type="dxa" w:w="2880"/>
          </w:tcPr>
          <w:p>
            <w:r>
              <w:t>updateTime</w:t>
            </w:r>
          </w:p>
        </w:tc>
        <w:tc>
          <w:tcPr>
            <w:tcW w:type="dxa" w:w="2880"/>
          </w:tcPr>
          <w:p>
            <w:r>
              <w:t>string</w:t>
            </w:r>
          </w:p>
        </w:tc>
        <w:tc>
          <w:tcPr>
            <w:tcW w:type="dxa" w:w="2880"/>
          </w:tcPr>
          <w:p>
            <w:r>
              <w:t>Output only. Timestamp when the guardrail was last updated (google-datetime).</w:t>
            </w:r>
          </w:p>
        </w:tc>
      </w:tr>
      <w:tr>
        <w:tc>
          <w:tcPr>
            <w:tcW w:type="dxa" w:w="2880"/>
          </w:tcPr>
          <w:p>
            <w:r>
              <w:t>llmPromptSecurity</w:t>
            </w:r>
          </w:p>
        </w:tc>
        <w:tc>
          <w:tcPr>
            <w:tcW w:type="dxa" w:w="2880"/>
          </w:tcPr>
          <w:p>
            <w:r>
              <w:t>object</w:t>
            </w:r>
          </w:p>
        </w:tc>
        <w:tc>
          <w:tcPr>
            <w:tcW w:type="dxa" w:w="2880"/>
          </w:tcPr>
          <w:p>
            <w:r>
              <w:t>Guardrail that blocks the conversation if the input is considered unsafe based on LLM classification.</w:t>
            </w:r>
          </w:p>
        </w:tc>
      </w:tr>
      <w:tr>
        <w:tc>
          <w:tcPr>
            <w:tcW w:type="dxa" w:w="2880"/>
          </w:tcPr>
          <w:p>
            <w:r>
              <w:t>llmPolicy</w:t>
            </w:r>
          </w:p>
        </w:tc>
        <w:tc>
          <w:tcPr>
            <w:tcW w:type="dxa" w:w="2880"/>
          </w:tcPr>
          <w:p>
            <w:r>
              <w:t>object</w:t>
            </w:r>
          </w:p>
        </w:tc>
        <w:tc>
          <w:tcPr>
            <w:tcW w:type="dxa" w:w="2880"/>
          </w:tcPr>
          <w:p>
            <w:r>
              <w:t>Guardrail that blocks the conversation if the LLM response is considered violating the policy based on LLM classification.</w:t>
            </w:r>
          </w:p>
        </w:tc>
      </w:tr>
      <w:tr>
        <w:tc>
          <w:tcPr>
            <w:tcW w:type="dxa" w:w="2880"/>
          </w:tcPr>
          <w:p>
            <w:r>
              <w:t>codeCallback</w:t>
            </w:r>
          </w:p>
        </w:tc>
        <w:tc>
          <w:tcPr>
            <w:tcW w:type="dxa" w:w="2880"/>
          </w:tcPr>
          <w:p>
            <w:r>
              <w:t>object</w:t>
            </w:r>
          </w:p>
        </w:tc>
        <w:tc>
          <w:tcPr>
            <w:tcW w:type="dxa" w:w="2880"/>
          </w:tcPr>
          <w:p>
            <w:r>
              <w:t>Guardrail that blocks the conversation based on the code callbacks provided.</w:t>
            </w:r>
          </w:p>
        </w:tc>
      </w:tr>
      <w:tr>
        <w:tc>
          <w:tcPr>
            <w:tcW w:type="dxa" w:w="2880"/>
          </w:tcPr>
          <w:p>
            <w:r>
              <w:t>contentFilter</w:t>
            </w:r>
          </w:p>
        </w:tc>
        <w:tc>
          <w:tcPr>
            <w:tcW w:type="dxa" w:w="2880"/>
          </w:tcPr>
          <w:p>
            <w:r>
              <w:t>object</w:t>
            </w:r>
          </w:p>
        </w:tc>
        <w:tc>
          <w:tcPr>
            <w:tcW w:type="dxa" w:w="2880"/>
          </w:tcPr>
          <w:p>
            <w:r>
              <w:t>Guardrail that bans certain content from being used in the conversation.</w:t>
            </w:r>
          </w:p>
        </w:tc>
      </w:tr>
      <w:tr>
        <w:tc>
          <w:tcPr>
            <w:tcW w:type="dxa" w:w="2880"/>
          </w:tcPr>
          <w:p>
            <w:r>
              <w:t>action</w:t>
            </w:r>
          </w:p>
        </w:tc>
        <w:tc>
          <w:tcPr>
            <w:tcW w:type="dxa" w:w="2880"/>
          </w:tcPr>
          <w:p>
            <w:r>
              <w:t>object</w:t>
            </w:r>
          </w:p>
        </w:tc>
        <w:tc>
          <w:tcPr>
            <w:tcW w:type="dxa" w:w="2880"/>
          </w:tcPr>
          <w:p>
            <w:r>
              <w:t>Action taken when a precondition is met.</w:t>
            </w:r>
          </w:p>
        </w:tc>
      </w:tr>
      <w:tr>
        <w:tc>
          <w:tcPr>
            <w:tcW w:type="dxa" w:w="2880"/>
          </w:tcPr>
          <w:p>
            <w:r>
              <w:t>modelSafety</w:t>
            </w:r>
          </w:p>
        </w:tc>
        <w:tc>
          <w:tcPr>
            <w:tcW w:type="dxa" w:w="2880"/>
          </w:tcPr>
          <w:p>
            <w:r>
              <w:t>object</w:t>
            </w:r>
          </w:p>
        </w:tc>
        <w:tc>
          <w:tcPr>
            <w:tcW w:type="dxa" w:w="2880"/>
          </w:tcPr>
          <w:p>
            <w:r>
              <w:t>Model safety settings overrides.</w:t>
            </w:r>
          </w:p>
        </w:tc>
      </w:tr>
      <w:tr>
        <w:tc>
          <w:tcPr>
            <w:tcW w:type="dxa" w:w="2880"/>
          </w:tcPr>
          <w:p>
            <w:r>
              <w:t>modelSafety.safetySettings</w:t>
            </w:r>
          </w:p>
        </w:tc>
        <w:tc>
          <w:tcPr>
            <w:tcW w:type="dxa" w:w="2880"/>
          </w:tcPr>
          <w:p>
            <w:r>
              <w:t>array</w:t>
            </w:r>
          </w:p>
        </w:tc>
        <w:tc>
          <w:tcPr>
            <w:tcW w:type="dxa" w:w="2880"/>
          </w:tcPr>
          <w:p>
            <w:r>
              <w:t>Required. List of safety settings.</w:t>
            </w:r>
          </w:p>
        </w:tc>
      </w:tr>
      <w:tr>
        <w:tc>
          <w:tcPr>
            <w:tcW w:type="dxa" w:w="2880"/>
          </w:tcPr>
          <w:p>
            <w:r>
              <w:t>modelSafety.safetySettings[].category</w:t>
            </w:r>
          </w:p>
        </w:tc>
        <w:tc>
          <w:tcPr>
            <w:tcW w:type="dxa" w:w="2880"/>
          </w:tcPr>
          <w:p>
            <w:r>
              <w:t>string</w:t>
            </w:r>
          </w:p>
        </w:tc>
        <w:tc>
          <w:tcPr>
            <w:tcW w:type="dxa" w:w="2880"/>
          </w:tcPr>
          <w:p>
            <w:r>
              <w:t>Required. Harm category.</w:t>
            </w:r>
          </w:p>
        </w:tc>
      </w:tr>
      <w:tr>
        <w:tc>
          <w:tcPr>
            <w:tcW w:type="dxa" w:w="2880"/>
          </w:tcPr>
          <w:p>
            <w:r>
              <w:t>modelSafety.safetySettings[].threshold</w:t>
            </w:r>
          </w:p>
        </w:tc>
        <w:tc>
          <w:tcPr>
            <w:tcW w:type="dxa" w:w="2880"/>
          </w:tcPr>
          <w:p>
            <w:r>
              <w:t>string</w:t>
            </w:r>
          </w:p>
        </w:tc>
        <w:tc>
          <w:tcPr>
            <w:tcW w:type="dxa" w:w="2880"/>
          </w:tcPr>
          <w:p>
            <w:r>
              <w:t>Required. Harm block threshold.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'https://generativelanguage.googleapis.com/v1/projects/my-project/locations/us-central1/apps/my-app/guardrails/my-guardrail?updateMask=displayName,enabled' \</w:t>
        <w:br/>
        <w:t xml:space="preserve"> --header 'Accept: application/json' \</w:t>
        <w:br/>
        <w:t xml:space="preserve"> --header 'Content-Type: application/json' \</w:t>
        <w:br/>
        <w:t xml:space="preserve"> --data '{</w:t>
        <w:br/>
        <w:t xml:space="preserve"> "displayName": "My Guardrail",</w:t>
        <w:br/>
        <w:t xml:space="preserve"> "enabled": true</w:t>
        <w:br/>
        <w:t xml:space="preserve">  }'</w:t>
      </w:r>
    </w:p>
    <w:p>
      <w:pPr>
        <w:pStyle w:val="Heading3"/>
      </w:pPr>
      <w:r>
        <w:t>Example Usage</w:t>
      </w:r>
    </w:p>
    <w:p>
      <w:pPr>
        <w:pStyle w:val="Heading3"/>
      </w:pPr>
      <w:r>
        <w:t>Example 1: Update display name and enabled flag (with updateMask)</w:t>
      </w:r>
    </w:p>
    <w:p>
      <w:r>
        <w:rPr>
          <w:b/>
          <w:color w:val="666666"/>
          <w:sz w:val="16"/>
        </w:rPr>
        <w:t>[bash]</w:t>
      </w:r>
    </w:p>
    <w:p>
      <w:pPr>
        <w:shd w:fill="F2F2F2" w:val="clear"/>
      </w:pPr>
      <w:r>
        <w:rPr>
          <w:rFonts w:ascii="Courier New" w:hAnsi="Courier New"/>
          <w:sz w:val="17"/>
        </w:rPr>
        <w:t>curl --request PATCH \</w:t>
        <w:br/>
        <w:t xml:space="preserve"> 'https://generativelanguage.googleapis.com/v1/projects/my-project/locations/us-central1/apps/my-app/guardrails/my-guardrail?updateMask=displayName,enabled' \</w:t>
        <w:br/>
        <w:t xml:space="preserve"> --header 'Accept: application/json' \</w:t>
        <w:br/>
        <w:t xml:space="preserve"> --header 'Content-Type: application/json' \</w:t>
        <w:br/>
        <w:t xml:space="preserve"> --data '{</w:t>
        <w:br/>
        <w:t xml:space="preserve"> "displayName": "Updated Guardrail Name",</w:t>
        <w:br/>
        <w:t xml:space="preserve"> "enabled": false</w:t>
        <w:br/>
        <w:t xml:space="preserve">  }'</w:t>
      </w:r>
    </w:p>
    <w:p>
      <w:pPr>
        <w:pStyle w:val="Heading3"/>
      </w:pPr>
      <w:r>
        <w:t>Example 2: Update content filter configuration</w:t>
      </w:r>
    </w:p>
    <w:p>
      <w:r>
        <w:rPr>
          <w:b/>
          <w:color w:val="666666"/>
          <w:sz w:val="16"/>
        </w:rPr>
        <w:t>[bash]</w:t>
      </w:r>
    </w:p>
    <w:p>
      <w:pPr>
        <w:shd w:fill="F2F2F2" w:val="clear"/>
      </w:pPr>
      <w:r>
        <w:rPr>
          <w:rFonts w:ascii="Courier New" w:hAnsi="Courier New"/>
          <w:sz w:val="17"/>
        </w:rPr>
        <w:t>curl --request PATCH \</w:t>
        <w:br/>
        <w:t xml:space="preserve"> 'https://generativelanguage.googleapis.com/v1/projects/my-project/locations/us-central1/apps/my-app/guardrails/my-guardrail?updateMask=contentFilter' \</w:t>
        <w:br/>
        <w:t xml:space="preserve"> --header 'Accept: application/json' \</w:t>
        <w:br/>
        <w:t xml:space="preserve"> --header 'Content-Type: application/json' \</w:t>
        <w:br/>
        <w:t xml:space="preserve"> --data '{</w:t>
        <w:br/>
        <w:t xml:space="preserve"> "contentFilter": {</w:t>
        <w:br/>
        <w:t xml:space="preserve"> "matchType": "REGEXP_MATCH",</w:t>
        <w:br/>
        <w:t xml:space="preserve"> "bannedContentsInUserInput": [</w:t>
        <w:br/>
        <w:t xml:space="preserve"> "(?i)api[_ -]?key",</w:t>
        <w:br/>
        <w:t xml:space="preserve"> "(?i)password"</w:t>
        <w:br/>
        <w:t xml:space="preserve">      ],</w:t>
        <w:br/>
        <w:t xml:space="preserve"> "disregardDiacritics": true</w:t>
        <w:br/>
        <w:t xml:space="preserve">    }</w:t>
        <w:br/>
        <w:t xml:space="preserve">  }'</w:t>
      </w:r>
    </w:p>
    <w:p>
      <w:pPr>
        <w:pStyle w:val="Heading3"/>
      </w:pPr>
      <w:r>
        <w:t>Example 3: Update LLM policy prompt and scope</w:t>
      </w:r>
    </w:p>
    <w:p>
      <w:r>
        <w:rPr>
          <w:b/>
          <w:color w:val="666666"/>
          <w:sz w:val="16"/>
        </w:rPr>
        <w:t>[bash]</w:t>
      </w:r>
    </w:p>
    <w:p>
      <w:pPr>
        <w:shd w:fill="F2F2F2" w:val="clear"/>
      </w:pPr>
      <w:r>
        <w:rPr>
          <w:rFonts w:ascii="Courier New" w:hAnsi="Courier New"/>
          <w:sz w:val="17"/>
        </w:rPr>
        <w:t>curl --request PATCH \</w:t>
        <w:br/>
        <w:t xml:space="preserve"> 'https://generativelanguage.googleapis.com/v1/projects/my-project/locations/us-central1/apps/my-app/guardrails/my-guardrail?updateMask=llmPolicy.prompt,llmPolicy.policyScope' \</w:t>
        <w:br/>
        <w:t xml:space="preserve"> --header 'Accept: application/json' \</w:t>
        <w:br/>
        <w:t xml:space="preserve"> --header 'Content-Type: application/json' \</w:t>
        <w:br/>
        <w:t xml:space="preserve"> --data '{</w:t>
        <w:br/>
        <w:t xml:space="preserve"> "llmPolicy": {</w:t>
        <w:br/>
        <w:t xml:space="preserve"> "prompt": "Block requests for credentials or financial data.",</w:t>
        <w:br/>
        <w:t xml:space="preserve"> "policyScope": "USER_QUERY"</w:t>
        <w:br/>
        <w:t xml:space="preserve">    }</w:t>
        <w:br/>
        <w:t xml:space="preserve">  }'</w:t>
      </w:r>
    </w:p>
    <w:p>
      <w:pPr>
        <w:pStyle w:val="Heading3"/>
      </w:pPr>
      <w:r>
        <w:t>Behavior</w:t>
      </w:r>
    </w:p>
    <w:p>
      <w:pPr>
        <w:pStyle w:val="ListBullet"/>
      </w:pPr>
      <w:r>
        <w:t>The service locates the guardrail identified by name.</w:t>
      </w:r>
    </w:p>
    <w:p>
      <w:pPr>
        <w:pStyle w:val="ListBullet"/>
      </w:pPr>
      <w:r>
        <w:t>If updateMask is provided, only the specified fields are updated.</w:t>
      </w:r>
    </w:p>
    <w:p>
      <w:pPr>
        <w:pStyle w:val="ListBullet"/>
      </w:pPr>
      <w:r>
        <w:t>If updateMask is not provided, all fields are updated (per documentation).</w:t>
      </w:r>
    </w:p>
    <w:p>
      <w:pPr>
        <w:pStyle w:val="ListBullet"/>
      </w:pPr>
      <w:r>
        <w:t>The updated guardrail resource is returned.</w:t>
      </w:r>
    </w:p>
    <w:p>
      <w:pPr>
        <w:pStyle w:val="Heading3"/>
      </w:pPr>
      <w:r>
        <w:t>Notes</w:t>
      </w:r>
    </w:p>
    <w:p>
      <w:pPr>
        <w:pStyle w:val="ListBullet"/>
      </w:pPr>
      <w:r>
        <w:t>updateMask uses Google field mask syntax (google-fieldmask), typically a comma-separated list of field paths (as shown in examples).</w:t>
      </w:r>
    </w:p>
    <w:p>
      <w:pPr>
        <w:pStyle w:val="ListBullet"/>
      </w:pPr>
      <w:r>
        <w:t>Fields marked Output only / readOnly (e.g., createTime, updateTime, defaultPromptTemplate) are returned in responses but should not be set by clients.</w:t>
      </w:r>
    </w:p>
    <w:p>
      <w:pPr>
        <w:pStyle w:val="Heading3"/>
      </w:pPr>
      <w:r>
        <w:t>Gotchas</w:t>
      </w:r>
    </w:p>
    <w:p>
      <w:pPr>
        <w:pStyle w:val="ListBullet"/>
      </w:pPr>
      <w:r>
        <w:t>If etag is empty, the update will overwrite any concurrent changes (read-modify-write protection is not enforced).</w:t>
      </w:r>
    </w:p>
    <w:p>
      <w:pPr>
        <w:pStyle w:val="ListBullet"/>
      </w:pPr>
      <w:r>
        <w:t>Setting llmPromptSecurity.customPolicy may cause llmPromptSecurity.failOpen to be ignored (policy-specific configuration takes precedence as documented).</w:t>
      </w:r>
    </w:p>
    <w:p>
      <w:pPr>
        <w:pStyle w:val="Heading3"/>
      </w:pPr>
      <w:r>
        <w:t>Error Handling</w:t>
      </w:r>
    </w:p>
    <w:p>
      <w:pPr>
        <w:pStyle w:val="ListBullet"/>
      </w:pPr>
      <w:r>
        <w:t>Error status codes and example bodies were not provided in the scraped content.</w:t>
      </w:r>
    </w:p>
    <w:p>
      <w:pPr>
        <w:pStyle w:val="Heading3"/>
      </w:pPr>
      <w:r>
        <w:t>Related guardrails actions</w:t>
      </w:r>
    </w:p>
    <w:p>
      <w:pPr>
        <w:pStyle w:val="ListBullet"/>
      </w:pPr>
      <w:r>
        <w:t>[POST] Create a Guardrail in an App — /v1/{{parent}}/guardrails</w:t>
      </w:r>
    </w:p>
    <w:p>
      <w:pPr>
        <w:pStyle w:val="ListBullet"/>
      </w:pPr>
      <w:r>
        <w:t>[GET] Get a Guardrail (by Resource Name) — /v1/{{name}}</w:t>
      </w:r>
    </w:p>
    <w:p>
      <w:pPr>
        <w:pStyle w:val="ListBullet"/>
      </w:pPr>
      <w:r>
        <w:t>[GET] List an App’s Guardrails — /v1/{{parent}}/guardrails</w:t>
      </w:r>
    </w:p>
    <w:p>
      <w:pPr>
        <w:pStyle w:val="ListBullet"/>
      </w:pPr>
      <w:r>
        <w:t>[DELETE] Delete a Guardrail (in an App) — /v1/{{name}}</w:t>
      </w:r>
    </w:p>
    <w:p>
      <w:r>
        <w:br w:type="page"/>
      </w:r>
    </w:p>
    <w:p>
      <w:pPr>
        <w:pStyle w:val="Heading2"/>
      </w:pPr>
      <w:r>
        <w:t>30. [POST] Import App</w:t>
      </w:r>
    </w:p>
    <w:p>
      <w:r>
        <w:rPr>
          <w:b/>
        </w:rPr>
        <w:t xml:space="preserve">Endpoint: </w:t>
      </w:r>
      <w:r>
        <w:rPr>
          <w:rFonts w:ascii="Courier New" w:hAnsi="Courier New"/>
          <w:sz w:val="18"/>
        </w:rPr>
        <w:t>/v1/{{parent}}/apps:importApp</w:t>
      </w:r>
    </w:p>
    <w:p>
      <w:pPr>
        <w:pStyle w:val="Heading3"/>
      </w:pPr>
      <w:r>
        <w:t>Import an App into a Project Location</w:t>
      </w:r>
    </w:p>
    <w:p>
      <w:pPr>
        <w:pStyle w:val="Heading3"/>
      </w:pPr>
      <w:r>
        <w:t>Prerequisites</w:t>
      </w:r>
    </w:p>
    <w:p>
      <w:pPr>
        <w:pStyle w:val="ListBullet"/>
      </w:pPr>
      <w:r>
        <w:t>You must have an existing Google Cloud project and a target location.</w:t>
      </w:r>
    </w:p>
    <w:p>
      <w:pPr>
        <w:pStyle w:val="ListBullet"/>
      </w:pPr>
      <w:r>
        <w:t xml:space="preserve">You must have the app source available either as: </w:t>
        <w:br/>
        <w:br/>
        <w:t>a compressed zip containing the app folder structure (provided as raw bytes), or</w:t>
        <w:br/>
        <w:t>a Google Cloud Storage URI (gs://...) pointing to the import source.</w:t>
      </w:r>
    </w:p>
    <w:p>
      <w:pPr>
        <w:pStyle w:val="Heading3"/>
      </w:pPr>
      <w:r>
        <w:t>Method</w:t>
      </w:r>
    </w:p>
    <w:p>
      <w:r>
        <w:t>POST</w:t>
      </w:r>
    </w:p>
    <w:p>
      <w:pPr>
        <w:pStyle w:val="Heading3"/>
      </w:pPr>
      <w:r>
        <w:t>URL</w:t>
      </w:r>
    </w:p>
    <w:p>
      <w:r>
        <w:t>https://generativelanguage.googleapis.com/v1/{{parent}}/apps:importApp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the specified app into the given project/location. The import runs as a long-running operation and returns an Operation resource you can poll to determine completion and retrieve the result or error.</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/v1//apps:importApp).</w:t>
      </w:r>
    </w:p>
    <w:p>
      <w:pPr>
        <w:pStyle w:val="ListBullet"/>
      </w:pPr>
      <w:r>
        <w:t>parent must match the pattern: projects/{project}/locations/{location}.</w:t>
      </w:r>
    </w:p>
    <w:p>
      <w:pPr>
        <w:pStyle w:val="ListBullet"/>
      </w:pPr>
      <w:r>
        <w:t>Always construct the path as /v1/{{parent}}/apps:importApp, where {{parent}}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/v1/projects/my-project/locations/us-central1/apps:importApp</w:t>
        <w:br/>
        <w:t>/v1/projects/123456789/locations/europe-west1/apps:importApp</w:t>
      </w:r>
    </w:p>
    <w:p>
      <w:pPr>
        <w:pStyle w:val="Heading3"/>
      </w:pPr>
      <w:r>
        <w:t>Invalid Examples</w:t>
      </w:r>
    </w:p>
    <w:p>
      <w:r>
        <w:rPr>
          <w:b/>
          <w:color w:val="666666"/>
          <w:sz w:val="16"/>
        </w:rPr>
        <w:t>[http]</w:t>
      </w:r>
    </w:p>
    <w:p>
      <w:pPr>
        <w:shd w:fill="F2F2F2" w:val="clear"/>
      </w:pPr>
      <w:r>
        <w:rPr>
          <w:rFonts w:ascii="Courier New" w:hAnsi="Courier New"/>
          <w:sz w:val="17"/>
        </w:rPr>
        <w:t>/v1//apps:importApp</w:t>
        <w:br/>
        <w:t>/v1/projects/my-project/apps:importApp</w:t>
        <w:br/>
        <w:t>/v1/projects/my-project/locations//apps:importApp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parent resource name with the location of the app to import. Pattern: ^projects/[^/]+/locations/[^/]+$ (i.e., projects/{project}/locations/{location}).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appContent</w:t>
            </w:r>
          </w:p>
        </w:tc>
        <w:tc>
          <w:tcPr>
            <w:tcW w:type="dxa" w:w="2880"/>
          </w:tcPr>
          <w:p>
            <w:r>
              <w:t>string</w:t>
            </w:r>
          </w:p>
        </w:tc>
        <w:tc>
          <w:tcPr>
            <w:tcW w:type="dxa" w:w="2880"/>
          </w:tcPr>
          <w:p>
            <w:r>
              <w:t>Raw bytes representing the compressed zip file with the app folder structure. Format: byte (base64-encoded in JSON).</w:t>
            </w:r>
          </w:p>
        </w:tc>
      </w:tr>
      <w:tr>
        <w:tc>
          <w:tcPr>
            <w:tcW w:type="dxa" w:w="2880"/>
          </w:tcPr>
          <w:p>
            <w:r>
              <w:t>displayName</w:t>
            </w:r>
          </w:p>
        </w:tc>
        <w:tc>
          <w:tcPr>
            <w:tcW w:type="dxa" w:w="2880"/>
          </w:tcPr>
          <w:p>
            <w:r>
              <w:t>string</w:t>
            </w:r>
          </w:p>
        </w:tc>
        <w:tc>
          <w:tcPr>
            <w:tcW w:type="dxa" w:w="2880"/>
          </w:tcPr>
          <w:p>
            <w:r>
              <w:t>Optional. Display name of the app to import. If the app is created on import and this is specified, it will be used; if a conflict occurs, a timestamp is appended to make it unique. If this is a reimport, this field should not be set; providing it during reimport results in INVALID_ARGUMENT.</w:t>
            </w:r>
          </w:p>
        </w:tc>
      </w:tr>
      <w:tr>
        <w:tc>
          <w:tcPr>
            <w:tcW w:type="dxa" w:w="2880"/>
          </w:tcPr>
          <w:p>
            <w:r>
              <w:t>ignoreAppLock</w:t>
            </w:r>
          </w:p>
        </w:tc>
        <w:tc>
          <w:tcPr>
            <w:tcW w:type="dxa" w:w="2880"/>
          </w:tcPr>
          <w:p>
            <w:r>
              <w:t>boolean</w:t>
            </w:r>
          </w:p>
        </w:tc>
        <w:tc>
          <w:tcPr>
            <w:tcW w:type="dxa" w:w="2880"/>
          </w:tcPr>
          <w:p>
            <w:r>
              <w:t>Optional. If true, the import process will ignore the app lock.</w:t>
            </w:r>
          </w:p>
        </w:tc>
      </w:tr>
      <w:tr>
        <w:tc>
          <w:tcPr>
            <w:tcW w:type="dxa" w:w="2880"/>
          </w:tcPr>
          <w:p>
            <w:r>
              <w:t>appId</w:t>
            </w:r>
          </w:p>
        </w:tc>
        <w:tc>
          <w:tcPr>
            <w:tcW w:type="dxa" w:w="2880"/>
          </w:tcPr>
          <w:p>
            <w:r>
              <w:t>string</w:t>
            </w:r>
          </w:p>
        </w:tc>
        <w:tc>
          <w:tcPr>
            <w:tcW w:type="dxa" w:w="2880"/>
          </w:tcPr>
          <w:p>
            <w:r>
              <w:t>Optional. ID to use for the imported app. If omitted, a unique ID is assigned. If an app with the same ID exists at the location, the existing app’s content will be replaced.</w:t>
            </w:r>
          </w:p>
        </w:tc>
      </w:tr>
      <w:tr>
        <w:tc>
          <w:tcPr>
            <w:tcW w:type="dxa" w:w="2880"/>
          </w:tcPr>
          <w:p>
            <w:r>
              <w:t>gcsUri</w:t>
            </w:r>
          </w:p>
        </w:tc>
        <w:tc>
          <w:tcPr>
            <w:tcW w:type="dxa" w:w="2880"/>
          </w:tcPr>
          <w:p>
            <w:r>
              <w:t>string</w:t>
            </w:r>
          </w:p>
        </w:tc>
        <w:tc>
          <w:tcPr>
            <w:tcW w:type="dxa" w:w="2880"/>
          </w:tcPr>
          <w:p>
            <w:r>
              <w:t>Google Cloud Storage URI to import from. Format must be gs://.... (Documentation states: “The format of this URI must be gs:///.”)</w:t>
            </w:r>
          </w:p>
        </w:tc>
      </w:tr>
      <w:tr>
        <w:tc>
          <w:tcPr>
            <w:tcW w:type="dxa" w:w="2880"/>
          </w:tcPr>
          <w:p>
            <w:r>
              <w:t>importOptions</w:t>
            </w:r>
          </w:p>
        </w:tc>
        <w:tc>
          <w:tcPr>
            <w:tcW w:type="dxa" w:w="2880"/>
          </w:tcPr>
          <w:p>
            <w:r>
              <w:t>object</w:t>
            </w:r>
          </w:p>
        </w:tc>
        <w:tc>
          <w:tcPr>
            <w:tcW w:type="dxa" w:w="2880"/>
          </w:tcPr>
          <w:p>
            <w:r>
              <w:t>Optional. Configuration options controlling import behavior, especially conflict handling.</w:t>
            </w:r>
          </w:p>
        </w:tc>
      </w:tr>
      <w:tr>
        <w:tc>
          <w:tcPr>
            <w:tcW w:type="dxa" w:w="2880"/>
          </w:tcPr>
          <w:p>
            <w:r>
              <w:t>importOptions.conflictResolutionStrategy</w:t>
            </w:r>
          </w:p>
        </w:tc>
        <w:tc>
          <w:tcPr>
            <w:tcW w:type="dxa" w:w="2880"/>
          </w:tcPr>
          <w:p>
            <w:r>
              <w:t>string</w:t>
            </w:r>
          </w:p>
        </w:tc>
        <w:tc>
          <w:tcPr>
            <w:tcW w:type="dxa" w:w="2880"/>
          </w:tcPr>
          <w:p>
            <w:r>
              <w:t>Optional. Conflict strategy. Allowed values: CONFLICT_RESOLUTION_STRATEGY_UNSPECIFIED, REPLACE, OVERWRITE. REPLACE: overwrite existing resources with the same display name; keep unmatched existing resources. OVERWRITE: delete existing resources in the app and recreate from import.</w:t>
            </w:r>
          </w:p>
        </w:tc>
      </w:tr>
    </w:tbl>
    <w:p/>
    <w:p>
      <w:pPr>
        <w:pStyle w:val="Heading3"/>
      </w:pPr>
      <w:r>
        <w:t>Response</w:t>
      </w:r>
    </w:p>
    <w:p>
      <w:pPr>
        <w:pStyle w:val="Heading3"/>
      </w:pPr>
      <w:r>
        <w:t>Success Response (Long-running Operation)</w:t>
      </w:r>
    </w:p>
    <w:p>
      <w:r>
        <w:rPr>
          <w:b/>
          <w:color w:val="666666"/>
          <w:sz w:val="16"/>
        </w:rPr>
        <w:t>[json]</w:t>
      </w:r>
    </w:p>
    <w:p>
      <w:pPr>
        <w:shd w:fill="F2F2F2" w:val="clear"/>
      </w:pPr>
      <w:r>
        <w:rPr>
          <w:rFonts w:ascii="Courier New" w:hAnsi="Courier New"/>
          <w:sz w:val="17"/>
        </w:rPr>
        <w:t>{</w:t>
        <w:br/>
        <w:t xml:space="preserve"> "name": "operations/abc123",</w:t>
        <w:br/>
        <w:t xml:space="preserve"> "done": false,</w:t>
        <w:br/>
        <w:t xml:space="preserve"> "metadata": {</w:t>
        <w:br/>
        <w:t xml:space="preserve"> "@type": "type.googleapis.com/google.protobuf.Any"</w:t>
        <w:br/>
        <w:t xml:space="preserve"> }</w:t>
        <w:br/>
        <w:t>}</w:t>
      </w:r>
    </w:p>
    <w:p>
      <w:pPr>
        <w:pStyle w:val="Heading3"/>
      </w:pPr>
      <w:r>
        <w:t>Completed Operation (Success)</w:t>
      </w:r>
    </w:p>
    <w:p>
      <w:r>
        <w:rPr>
          <w:b/>
          <w:color w:val="666666"/>
          <w:sz w:val="16"/>
        </w:rPr>
        <w:t>[json]</w:t>
      </w:r>
    </w:p>
    <w:p>
      <w:pPr>
        <w:shd w:fill="F2F2F2" w:val="clear"/>
      </w:pPr>
      <w:r>
        <w:rPr>
          <w:rFonts w:ascii="Courier New" w:hAnsi="Courier New"/>
          <w:sz w:val="17"/>
        </w:rPr>
        <w:t>{</w:t>
        <w:br/>
        <w:t xml:space="preserve"> "name": "operations/abc123",</w:t>
        <w:br/>
        <w:t xml:space="preserve"> "done": true,</w:t>
        <w:br/>
        <w:t xml:space="preserve"> "response": {</w:t>
        <w:br/>
        <w:t xml:space="preserve"> "@type": "type.googleapis.com/google.protobuf.Any"</w:t>
        <w:br/>
        <w:t xml:space="preserve"> }</w:t>
        <w:br/>
        <w:t>}</w:t>
      </w:r>
    </w:p>
    <w:p>
      <w:pPr>
        <w:pStyle w:val="Heading3"/>
      </w:pPr>
      <w:r>
        <w:t>Completed Operation (Error)</w:t>
      </w:r>
    </w:p>
    <w:p>
      <w:r>
        <w:rPr>
          <w:b/>
          <w:color w:val="666666"/>
          <w:sz w:val="16"/>
        </w:rPr>
        <w:t>[json]</w:t>
      </w:r>
    </w:p>
    <w:p>
      <w:pPr>
        <w:shd w:fill="F2F2F2" w:val="clear"/>
      </w:pPr>
      <w:r>
        <w:rPr>
          <w:rFonts w:ascii="Courier New" w:hAnsi="Courier New"/>
          <w:sz w:val="17"/>
        </w:rPr>
        <w:t>{</w:t>
        <w:br/>
        <w:t xml:space="preserve"> "name": "operations/abc123",</w:t>
        <w:br/>
        <w:t xml:space="preserve"> "done": true,</w:t>
        <w:br/>
        <w:t xml:space="preserve"> "error": {</w:t>
        <w:br/>
        <w:t xml:space="preserve"> "code": 3,</w:t>
        <w:br/>
        <w:t xml:space="preserve"> "message": "INVALID_ARGUMENT: displayName must not be set during reimport.",</w:t>
        <w:br/>
        <w:t xml:space="preserve"> "details": [</w:t>
        <w:br/>
        <w:t xml:space="preserve"> {</w:t>
        <w:br/>
        <w:t xml:space="preserve"> "@type": "type.googleapis.com/google.protobuf.Any"</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Server-assigned operation name. Typically a resource name ending with operations/{unique_id}.</w:t>
            </w:r>
          </w:p>
        </w:tc>
      </w:tr>
      <w:tr>
        <w:tc>
          <w:tcPr>
            <w:tcW w:type="dxa" w:w="2880"/>
          </w:tcPr>
          <w:p>
            <w:r>
              <w:t>done</w:t>
            </w:r>
          </w:p>
        </w:tc>
        <w:tc>
          <w:tcPr>
            <w:tcW w:type="dxa" w:w="2880"/>
          </w:tcPr>
          <w:p>
            <w:r>
              <w:t>boolean</w:t>
            </w:r>
          </w:p>
        </w:tc>
        <w:tc>
          <w:tcPr>
            <w:tcW w:type="dxa" w:w="2880"/>
          </w:tcPr>
          <w:p>
            <w:r>
              <w:t>If false, operation is in progress. If true, operation is complete and either error or response is available.</w:t>
            </w:r>
          </w:p>
        </w:tc>
      </w:tr>
      <w:tr>
        <w:tc>
          <w:tcPr>
            <w:tcW w:type="dxa" w:w="2880"/>
          </w:tcPr>
          <w:p>
            <w:r>
              <w:t>metadata</w:t>
            </w:r>
          </w:p>
        </w:tc>
        <w:tc>
          <w:tcPr>
            <w:tcW w:type="dxa" w:w="2880"/>
          </w:tcPr>
          <w:p>
            <w:r>
              <w:t>object</w:t>
            </w:r>
          </w:p>
        </w:tc>
        <w:tc>
          <w:tcPr>
            <w:tcW w:type="dxa" w:w="2880"/>
          </w:tcPr>
          <w:p>
            <w:r>
              <w:t>Service-specific metadata associated with the operation. Contains an @type indicating the metadata type URL.</w:t>
            </w:r>
          </w:p>
        </w:tc>
      </w:tr>
      <w:tr>
        <w:tc>
          <w:tcPr>
            <w:tcW w:type="dxa" w:w="2880"/>
          </w:tcPr>
          <w:p>
            <w:r>
              <w:t>response</w:t>
            </w:r>
          </w:p>
        </w:tc>
        <w:tc>
          <w:tcPr>
            <w:tcW w:type="dxa" w:w="2880"/>
          </w:tcPr>
          <w:p>
            <w:r>
              <w:t>object</w:t>
            </w:r>
          </w:p>
        </w:tc>
        <w:tc>
          <w:tcPr>
            <w:tcW w:type="dxa" w:w="2880"/>
          </w:tcPr>
          <w:p>
            <w:r>
              <w:t>The successful response payload for the operation (type depends on the original method). Contains an @type indicating the response type URL.</w:t>
            </w:r>
          </w:p>
        </w:tc>
      </w:tr>
      <w:tr>
        <w:tc>
          <w:tcPr>
            <w:tcW w:type="dxa" w:w="2880"/>
          </w:tcPr>
          <w:p>
            <w:r>
              <w:t>error</w:t>
            </w:r>
          </w:p>
        </w:tc>
        <w:tc>
          <w:tcPr>
            <w:tcW w:type="dxa" w:w="2880"/>
          </w:tcPr>
          <w:p>
            <w:r>
              <w:t>object</w:t>
            </w:r>
          </w:p>
        </w:tc>
        <w:tc>
          <w:tcPr>
            <w:tcW w:type="dxa" w:w="2880"/>
          </w:tcPr>
          <w:p>
            <w:r>
              <w:t>Error status if the operation failed.</w:t>
            </w:r>
          </w:p>
        </w:tc>
      </w:tr>
      <w:tr>
        <w:tc>
          <w:tcPr>
            <w:tcW w:type="dxa" w:w="2880"/>
          </w:tcPr>
          <w:p>
            <w:r>
              <w:t>error.code</w:t>
            </w:r>
          </w:p>
        </w:tc>
        <w:tc>
          <w:tcPr>
            <w:tcW w:type="dxa" w:w="2880"/>
          </w:tcPr>
          <w:p>
            <w:r>
              <w:t>integer (int32)</w:t>
            </w:r>
          </w:p>
        </w:tc>
        <w:tc>
          <w:tcPr>
            <w:tcW w:type="dxa" w:w="2880"/>
          </w:tcPr>
          <w:p>
            <w:r>
              <w:t>Status code (enum value of google.rpc.Code).</w:t>
            </w:r>
          </w:p>
        </w:tc>
      </w:tr>
      <w:tr>
        <w:tc>
          <w:tcPr>
            <w:tcW w:type="dxa" w:w="2880"/>
          </w:tcPr>
          <w:p>
            <w:r>
              <w:t>error.message</w:t>
            </w:r>
          </w:p>
        </w:tc>
        <w:tc>
          <w:tcPr>
            <w:tcW w:type="dxa" w:w="2880"/>
          </w:tcPr>
          <w:p>
            <w:r>
              <w:t>string</w:t>
            </w:r>
          </w:p>
        </w:tc>
        <w:tc>
          <w:tcPr>
            <w:tcW w:type="dxa" w:w="2880"/>
          </w:tcPr>
          <w:p>
            <w:r>
              <w:t>Developer-facing error message (English).</w:t>
            </w:r>
          </w:p>
        </w:tc>
      </w:tr>
      <w:tr>
        <w:tc>
          <w:tcPr>
            <w:tcW w:type="dxa" w:w="2880"/>
          </w:tcPr>
          <w:p>
            <w:r>
              <w:t>error.details</w:t>
            </w:r>
          </w:p>
        </w:tc>
        <w:tc>
          <w:tcPr>
            <w:tcW w:type="dxa" w:w="2880"/>
          </w:tcPr>
          <w:p>
            <w:r>
              <w:t>array</w:t>
            </w:r>
          </w:p>
        </w:tc>
        <w:tc>
          <w:tcPr>
            <w:tcW w:type="dxa" w:w="2880"/>
          </w:tcPr>
          <w:p>
            <w:r>
              <w:t>List of messages carrying error details (typed via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'https://generativelanguage.googleapis.com/v1/projects/my-project/locations/us-central1/apps:importApp' \</w:t>
        <w:br/>
        <w:t xml:space="preserve"> --header 'Accept: application/json' \</w:t>
        <w:br/>
        <w:t xml:space="preserve"> --header 'Content-Type: application/json' \</w:t>
        <w:br/>
        <w:t xml:space="preserve"> --data '{</w:t>
        <w:br/>
        <w:t xml:space="preserve"> "gcsUri": "gs://my-bucket/my-app-import.zip",</w:t>
        <w:br/>
        <w:t xml:space="preserve"> "displayName": "Support Assistant",</w:t>
        <w:br/>
        <w:t xml:space="preserve"> "appId": "support-assistant",</w:t>
        <w:br/>
        <w:t xml:space="preserve"> "ignoreAppLock": true,</w:t>
        <w:br/>
        <w:t xml:space="preserve"> "importOptions": {</w:t>
        <w:br/>
        <w:t xml:space="preserve"> "conflictResolutionStrategy": "REPLACE"</w:t>
        <w:br/>
        <w:t xml:space="preserve">    }</w:t>
        <w:br/>
        <w:t xml:space="preserve">  }'</w:t>
      </w:r>
    </w:p>
    <w:p>
      <w:pPr>
        <w:pStyle w:val="Heading3"/>
      </w:pPr>
      <w:r>
        <w:t>Example Usage</w:t>
      </w:r>
    </w:p>
    <w:p>
      <w:pPr>
        <w:pStyle w:val="Heading3"/>
      </w:pPr>
      <w:r>
        <w:t>Example 1: Import from Cloud Storage (GCS)</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'https://generativelanguage.googleapis.com/v1/projects/my-project/locations/us-central1/apps:importApp' \</w:t>
        <w:br/>
        <w:t xml:space="preserve"> -H 'Accept: application/json' \</w:t>
        <w:br/>
        <w:t xml:space="preserve"> -H 'Content-Type: application/json' \</w:t>
        <w:br/>
        <w:t xml:space="preserve"> -d '{</w:t>
        <w:br/>
        <w:t xml:space="preserve"> "gcsUri": "gs://my-bucket/apps/support-assistant.zip",</w:t>
        <w:br/>
        <w:t xml:space="preserve"> "importOptions": {</w:t>
        <w:br/>
        <w:t xml:space="preserve"> "conflictResolutionStrategy": "OVERWRITE"</w:t>
        <w:br/>
        <w:t xml:space="preserve">    }</w:t>
        <w:br/>
        <w:t xml:space="preserve">  }'</w:t>
      </w:r>
    </w:p>
    <w:p>
      <w:pPr>
        <w:pStyle w:val="Heading3"/>
      </w:pPr>
      <w:r>
        <w:t>Example 2: Import by Uploading Zip Bytes (base64)</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'https://generativelanguage.googleapis.com/v1/projects/my-project/locations/us-central1/apps:importApp' \</w:t>
        <w:br/>
        <w:t xml:space="preserve"> -H 'Accept: application/json' \</w:t>
        <w:br/>
        <w:t xml:space="preserve"> -H 'Content-Type: application/json' \</w:t>
        <w:br/>
        <w:t xml:space="preserve"> -d '{</w:t>
        <w:br/>
        <w:t xml:space="preserve"> "appContent": "UEsDBBQAAAAI...base64-zip-bytes...AAAA",</w:t>
        <w:br/>
        <w:t xml:space="preserve"> "displayName": "Imported App"</w:t>
        <w:br/>
        <w:t xml:space="preserve">  }'</w:t>
      </w:r>
    </w:p>
    <w:p>
      <w:pPr>
        <w:pStyle w:val="Heading3"/>
      </w:pPr>
      <w:r>
        <w:t>Behavior</w:t>
      </w:r>
    </w:p>
    <w:p>
      <w:pPr>
        <w:pStyle w:val="ListBullet"/>
      </w:pPr>
      <w:r>
        <w:t>Validates the parent path (projects/{project}/locations/{location}).</w:t>
      </w:r>
    </w:p>
    <w:p>
      <w:pPr>
        <w:pStyle w:val="ListBullet"/>
      </w:pPr>
      <w:r>
        <w:t>Reads import source from either appContent (zip bytes) or gcsUri (GCS location).</w:t>
      </w:r>
    </w:p>
    <w:p>
      <w:pPr>
        <w:pStyle w:val="ListBullet"/>
      </w:pPr>
      <w:r>
        <w:t>Applies importOptions.conflictResolutionStrategy if provided to resolve conflicts with existing app/resources.</w:t>
      </w:r>
    </w:p>
    <w:p>
      <w:pPr>
        <w:pStyle w:val="ListBullet"/>
      </w:pPr>
      <w:r>
        <w:t>Starts an asynchronous import and returns a long-running Operation.</w:t>
      </w:r>
    </w:p>
    <w:p>
      <w:pPr>
        <w:pStyle w:val="ListBullet"/>
      </w:pPr>
      <w:r>
        <w:t>Once done=true, returns either response (success) or error (failure).</w:t>
      </w:r>
    </w:p>
    <w:p>
      <w:pPr>
        <w:pStyle w:val="Heading3"/>
      </w:pPr>
      <w:r>
        <w:t>Notes</w:t>
      </w:r>
    </w:p>
    <w:p>
      <w:pPr>
        <w:pStyle w:val="ListBullet"/>
      </w:pPr>
      <w:r>
        <w:t>The endpoint returns a long-running operation, not the imported app directly.</w:t>
      </w:r>
    </w:p>
    <w:p>
      <w:pPr>
        <w:pStyle w:val="ListBullet"/>
      </w:pPr>
      <w:r>
        <w:t>displayName must not be set during reimport; doing so results in an INVALID_ARGUMENT error (as documented).</w:t>
      </w:r>
    </w:p>
    <w:p>
      <w:pPr>
        <w:pStyle w:val="ListBullet"/>
      </w:pPr>
      <w:r>
        <w:t>appContent is byte format; when sent via JSON it should be base64-encoded.</w:t>
      </w:r>
    </w:p>
    <w:p>
      <w:pPr>
        <w:pStyle w:val="Heading3"/>
      </w:pPr>
      <w:r>
        <w:t>Gotchas</w:t>
      </w:r>
    </w:p>
    <w:p>
      <w:pPr>
        <w:pStyle w:val="ListBullet"/>
      </w:pPr>
      <w:r>
        <w:t xml:space="preserve">REPLACE vs OVERWRITE differ significantly: </w:t>
        <w:br/>
        <w:br/>
        <w:t>REPLACE updates/overwrites resources with matching display names and leaves unmatched existing resources untouched.</w:t>
        <w:br/>
        <w:t>OVERWRITE deletes existing resources in the app and recreates from the import.</w:t>
      </w:r>
    </w:p>
    <w:p>
      <w:pPr>
        <w:pStyle w:val="ListBullet"/>
      </w:pPr>
      <w:r>
        <w:t>Ensure parent includes both projects/... and locations/...; missing either will violate the required pattern.</w:t>
      </w:r>
    </w:p>
    <w:p>
      <w:pPr>
        <w:pStyle w:val="Heading3"/>
      </w:pPr>
      <w:r>
        <w:t>Error Handling</w:t>
      </w:r>
    </w:p>
    <w:p>
      <w:pPr>
        <w:pStyle w:val="ListBullet"/>
      </w:pPr>
      <w:r>
        <w:t>Errors are surfaced via the Operation.error object when done=true.</w:t>
      </w:r>
    </w:p>
    <w:p>
      <w:pPr>
        <w:pStyle w:val="ListBullet"/>
      </w:pPr>
      <w:r>
        <w:t>The error model follows google.rpc.Status with code, message, and details.</w:t>
      </w:r>
    </w:p>
    <w:p>
      <w:pPr>
        <w:pStyle w:val="Heading3"/>
      </w:pPr>
      <w:r>
        <w:t>Related apps actions</w:t>
      </w:r>
    </w:p>
    <w:p>
      <w:pPr>
        <w:pStyle w:val="ListBullet"/>
      </w:pPr>
      <w:r>
        <w:t>[POST] Create an App in a Project Location — /v1/{{parent}}/apps</w:t>
      </w:r>
    </w:p>
    <w:p>
      <w:pPr>
        <w:pStyle w:val="ListBullet"/>
      </w:pPr>
      <w:r>
        <w:t>[DELETE] Delete a Project Location App — /v1/{{name}}</w:t>
      </w:r>
    </w:p>
    <w:p>
      <w:pPr>
        <w:pStyle w:val="ListBullet"/>
      </w:pPr>
      <w:r>
        <w:t>[POST] Execute a Tool for an App (by parent) — /v1/{{parent}}:executeTool</w:t>
      </w:r>
    </w:p>
    <w:p>
      <w:pPr>
        <w:pStyle w:val="ListBullet"/>
      </w:pPr>
      <w:r>
        <w:t>[POST] Export an App — /v1/{{name}}:exportApp</w:t>
      </w:r>
    </w:p>
    <w:p>
      <w:pPr>
        <w:pStyle w:val="ListBullet"/>
      </w:pPr>
      <w:r>
        <w:t>[GET] Get an App — /v1/{{name}}</w:t>
      </w:r>
    </w:p>
    <w:p>
      <w:pPr>
        <w:pStyle w:val="ListBullet"/>
      </w:pPr>
      <w:r>
        <w:t>[GET] List Apps in a Project Location — /{{parent}}/apps</w:t>
      </w:r>
    </w:p>
    <w:p>
      <w:r>
        <w:br w:type="page"/>
      </w:r>
    </w:p>
    <w:p>
      <w:pPr>
        <w:pStyle w:val="Heading2"/>
      </w:pPr>
      <w:r>
        <w:t>31. [GET] List Apps in a Project Location</w:t>
      </w:r>
    </w:p>
    <w:p>
      <w:r>
        <w:rPr>
          <w:b/>
        </w:rPr>
        <w:t xml:space="preserve">Endpoint: </w:t>
      </w:r>
      <w:r>
        <w:rPr>
          <w:rFonts w:ascii="Courier New" w:hAnsi="Courier New"/>
          <w:sz w:val="18"/>
        </w:rPr>
        <w:t>/{{parent}}/apps</w:t>
      </w:r>
    </w:p>
    <w:p>
      <w:pPr>
        <w:pStyle w:val="Heading3"/>
      </w:pPr>
      <w:r>
        <w:t>Prerequisites</w:t>
      </w:r>
    </w:p>
    <w:p>
      <w:pPr>
        <w:pStyle w:val="ListBullet"/>
      </w:pPr>
      <w:r>
        <w:t>You must have access to the target Google Cloud project and location to list apps.</w:t>
      </w:r>
    </w:p>
    <w:p>
      <w:pPr>
        <w:pStyle w:val="Heading3"/>
      </w:pPr>
      <w:r>
        <w:t>Method</w:t>
      </w:r>
    </w:p>
    <w:p>
      <w:r>
        <w:t>GET</w:t>
      </w:r>
    </w:p>
    <w:p>
      <w:pPr>
        <w:pStyle w:val="Heading3"/>
      </w:pPr>
      <w:r>
        <w:t>URL</w:t>
      </w:r>
    </w:p>
    <w:p>
      <w:r>
        <w:t>https://generativelanguage.googleapis.com/v1/{{parent}}/apps</w:t>
      </w:r>
    </w:p>
    <w:p>
      <w:pPr>
        <w:pStyle w:val="Heading3"/>
      </w:pPr>
      <w:r>
        <w:t>Description</w:t>
      </w:r>
    </w:p>
    <w:p>
      <w:r>
        <w:t>Lists apps in the given project and location.</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/v1//apps or /v1/apps).</w:t>
      </w:r>
    </w:p>
    <w:p>
      <w:pPr>
        <w:pStyle w:val="ListBullet"/>
      </w:pPr>
      <w:r>
        <w:t>Always construct the path as /v1/{{parent}}/apps, where {{parent}} is a non-empty string.</w:t>
      </w:r>
    </w:p>
    <w:p>
      <w:pPr>
        <w:pStyle w:val="ListBullet"/>
      </w:pPr>
      <w:r>
        <w:t>The parent value must match the pattern: ^projects/[^/]+/locations/[^/]+$ (i.e., projects/{project}/locations/{location}).</w:t>
      </w:r>
    </w:p>
    <w:p>
      <w:pPr>
        <w:pStyle w:val="ListBullet"/>
      </w:pPr>
      <w:r>
        <w:t>Do not infer or guess parent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w:t>
        <w:br/>
        <w:t>/v1/projects/123456789/locations/europe-west1/apps</w:t>
      </w:r>
    </w:p>
    <w:p>
      <w:pPr>
        <w:pStyle w:val="Heading3"/>
      </w:pPr>
      <w:r>
        <w:t>Invalid Examples</w:t>
      </w:r>
    </w:p>
    <w:p>
      <w:r>
        <w:rPr>
          <w:b/>
          <w:color w:val="666666"/>
          <w:sz w:val="16"/>
        </w:rPr>
        <w:t>[http]</w:t>
      </w:r>
    </w:p>
    <w:p>
      <w:pPr>
        <w:shd w:fill="F2F2F2" w:val="clear"/>
      </w:pPr>
      <w:r>
        <w:rPr>
          <w:rFonts w:ascii="Courier New" w:hAnsi="Courier New"/>
          <w:sz w:val="17"/>
        </w:rPr>
        <w:t>/v1//apps</w:t>
        <w:br/>
        <w:t>/v1/apps</w:t>
        <w:br/>
        <w:t>/v1/projects/my-project/apps</w:t>
        <w:br/>
        <w:t>/v1/projects/my-project/locations/us-central1/agents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location to list apps from. Must match projects/{project}/locations/{location} (pattern: ^projects/[^/]+/locations/[^/]+$).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Optional. Requested page size. Server may return fewer items than requested. If unspecified, server will pick an appropriate default. Format: int32.</w:t>
            </w:r>
          </w:p>
        </w:tc>
      </w:tr>
      <w:tr>
        <w:tc>
          <w:tcPr>
            <w:tcW w:type="dxa" w:w="2880"/>
          </w:tcPr>
          <w:p>
            <w:r>
              <w:t>pageToken</w:t>
            </w:r>
          </w:p>
        </w:tc>
        <w:tc>
          <w:tcPr>
            <w:tcW w:type="dxa" w:w="2880"/>
          </w:tcPr>
          <w:p>
            <w:r>
              <w:t>string</w:t>
            </w:r>
          </w:p>
        </w:tc>
        <w:tc>
          <w:tcPr>
            <w:tcW w:type="dxa" w:w="2880"/>
          </w:tcPr>
          <w:p>
            <w:r>
              <w:t>Optional. The nextPageToken value returned from a previous ListApps call.</w:t>
            </w:r>
          </w:p>
        </w:tc>
      </w:tr>
      <w:tr>
        <w:tc>
          <w:tcPr>
            <w:tcW w:type="dxa" w:w="2880"/>
          </w:tcPr>
          <w:p>
            <w:r>
              <w:t>filter</w:t>
            </w:r>
          </w:p>
        </w:tc>
        <w:tc>
          <w:tcPr>
            <w:tcW w:type="dxa" w:w="2880"/>
          </w:tcPr>
          <w:p>
            <w:r>
              <w:t>string</w:t>
            </w:r>
          </w:p>
        </w:tc>
        <w:tc>
          <w:tcPr>
            <w:tcW w:type="dxa" w:w="2880"/>
          </w:tcPr>
          <w:p>
            <w:r>
              <w:t>Optional. Filter applied when listing the apps. See https://google.aip.dev/160.</w:t>
            </w:r>
          </w:p>
        </w:tc>
      </w:tr>
      <w:tr>
        <w:tc>
          <w:tcPr>
            <w:tcW w:type="dxa" w:w="2880"/>
          </w:tcPr>
          <w:p>
            <w:r>
              <w:t>orderBy</w:t>
            </w:r>
          </w:p>
        </w:tc>
        <w:tc>
          <w:tcPr>
            <w:tcW w:type="dxa" w:w="2880"/>
          </w:tcPr>
          <w:p>
            <w:r>
              <w:t>string</w:t>
            </w:r>
          </w:p>
        </w:tc>
        <w:tc>
          <w:tcPr>
            <w:tcW w:type="dxa" w:w="2880"/>
          </w:tcPr>
          <w:p>
            <w:r>
              <w:t>Optional. Field to sort by. Only "name" and "create_time" are supported. See https://google.aip.dev/132#ordering.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"apps": [</w:t>
        <w:br/>
        <w:t xml:space="preserve"> {</w:t>
        <w:br/>
        <w:t xml:space="preserve"> "name": "projects/my-project/locations/us-central1/apps/app-123",</w:t>
        <w:br/>
        <w:t xml:space="preserve"> "displayName": "Support Assistant",</w:t>
        <w:br/>
        <w:t xml:space="preserve"> "description": "Customer support app",</w:t>
        <w:br/>
        <w:t xml:space="preserve"> "pinned": true,</w:t>
        <w:br/>
        <w:t xml:space="preserve"> "locked": false,</w:t>
        <w:br/>
        <w:t xml:space="preserve"> "rootAgent": "projects/my-project/locations/us-central1/apps/app-123/agents/agent-1",</w:t>
        <w:br/>
        <w:t xml:space="preserve"> "metadata": {</w:t>
        <w:br/>
        <w:t xml:space="preserve"> "team": "support",</w:t>
        <w:br/>
        <w:t xml:space="preserve"> "env": "prod"</w:t>
        <w:br/>
        <w:t xml:space="preserve"> },</w:t>
        <w:br/>
        <w:t xml:space="preserve"> "createTime": "2025-01-10T12:34:56Z",</w:t>
        <w:br/>
        <w:t xml:space="preserve"> "updateTime": "2025-02-02T08:00:00Z",</w:t>
        <w:br/>
        <w:t xml:space="preserve"> "deploymentCount": 3,</w:t>
        <w:br/>
        <w:t xml:space="preserve"> "etag": "BwYFZ2V0YWc=",</w:t>
        <w:br/>
        <w:t xml:space="preserve"> "guardrails": [</w:t>
        <w:br/>
        <w:t xml:space="preserve"> "projects/my-project/locations/us-central1/apps/app-123/guardrails/gr-1"</w:t>
        <w:br/>
        <w:t xml:space="preserve"> ],</w:t>
        <w:br/>
        <w:t xml:space="preserve"> "dataStoreSettings": {</w:t>
        <w:br/>
        <w:t xml:space="preserve"> "engines": [</w:t>
        <w:br/>
        <w:t xml:space="preserve"> {</w:t>
        <w:br/>
        <w:t xml:space="preserve"> "name": "projects/my-project/locations/us-central1/collections/default_collection/engines/engine-1",</w:t>
        <w:br/>
        <w:t xml:space="preserve"> "type": "ENGINE_TYPE_SEARCH"</w:t>
        <w:br/>
        <w:t xml:space="preserve"> }</w:t>
        <w:br/>
        <w:t xml:space="preserve"> ]</w:t>
        <w:br/>
        <w:t xml:space="preserve"> },</w:t>
        <w:br/>
        <w:t xml:space="preserve"> "errorHandlingSettings": {</w:t>
        <w:br/>
        <w:t xml:space="preserve"> "errorHandlingStrategy": "FALLBACK_RESPONSE"</w:t>
        <w:br/>
        <w:t xml:space="preserve"> },</w:t>
        <w:br/>
        <w:t xml:space="preserve"> "modelSettings": {</w:t>
        <w:br/>
        <w:t xml:space="preserve"> "model": "publishers/google/models/gemini-1.5-pro",</w:t>
        <w:br/>
        <w:t xml:space="preserve"> "temperature": 0.2</w:t>
        <w:br/>
        <w:t xml:space="preserve"> },</w:t>
        <w:br/>
        <w:t xml:space="preserve"> "toolExecutionMode": "PARALLEL",</w:t>
        <w:br/>
        <w:t xml:space="preserve"> "globalInstruction": "Be concise and helpful.",</w:t>
        <w:br/>
        <w:t xml:space="preserve"> "languageSettings": {</w:t>
        <w:br/>
        <w:t xml:space="preserve"> "defaultLanguageCode": "en",</w:t>
        <w:br/>
        <w:t xml:space="preserve"> "supportedLanguageCodes": [</w:t>
        <w:br/>
        <w:t xml:space="preserve"> "en",</w:t>
        <w:br/>
        <w:t xml:space="preserve"> "es"</w:t>
        <w:br/>
        <w:t xml:space="preserve"> ],</w:t>
        <w:br/>
        <w:t xml:space="preserve"> "enableMultilingualSupport": true,</w:t>
        <w:br/>
        <w:t xml:space="preserve"> "fallbackAction": "escalate"</w:t>
        <w:br/>
        <w:t xml:space="preserve"> },</w:t>
        <w:br/>
        <w:t xml:space="preserve"> "timeZoneSettings": {</w:t>
        <w:br/>
        <w:t xml:space="preserve"> "timeZone": "America/Los_Angeles"</w:t>
        <w:br/>
        <w:t xml:space="preserve"> },</w:t>
        <w:br/>
        <w:t xml:space="preserve"> "loggingSettings": {</w:t>
        <w:br/>
        <w:t xml:space="preserve"> "cloudLoggingSettings": {</w:t>
        <w:br/>
        <w:t xml:space="preserve"> "enableCloudLogging": true</w:t>
        <w:br/>
        <w:t xml:space="preserve"> },</w:t>
        <w:br/>
        <w:t xml:space="preserve"> "conversationLoggingSettings": {</w:t>
        <w:br/>
        <w:t xml:space="preserve"> "disableConversationLogging": false</w:t>
        <w:br/>
        <w:t xml:space="preserve"> },</w:t>
        <w:br/>
        <w:t xml:space="preserve"> "bigqueryExportSettings": {</w:t>
        <w:br/>
        <w:t xml:space="preserve"> "enabled": false,</w:t>
        <w:br/>
        <w:t xml:space="preserve"> "project": "my-project",</w:t>
        <w:br/>
        <w:t xml:space="preserve"> "dataset": "ces_logs"</w:t>
        <w:br/>
        <w:t xml:space="preserve"> },</w:t>
        <w:br/>
        <w:t xml:space="preserve"> "metricAnalysisSettings": {</w:t>
        <w:br/>
        <w:t xml:space="preserve"> "llmMetricsOptedOut": false</w:t>
        <w:br/>
        <w:t xml:space="preserve"> }</w:t>
        <w:br/>
        <w:t xml:space="preserve"> },</w:t>
        <w:br/>
        <w:t xml:space="preserve"> "defaultChannelProfile": {</w:t>
        <w:br/>
        <w:t xml:space="preserve"> "channelType": "WEB_UI",</w:t>
        <w:br/>
        <w:t xml:space="preserve"> "profileId": "default",</w:t>
        <w:br/>
        <w:t xml:space="preserve"> "disableDtmf": false,</w:t>
        <w:br/>
        <w:t xml:space="preserve"> "disableBargeInControl": false,</w:t>
        <w:br/>
        <w:t xml:space="preserve"> "noiseSuppressionLevel": "moderate",</w:t>
        <w:br/>
        <w:t xml:space="preserve"> "personaProperty": {</w:t>
        <w:br/>
        <w:t xml:space="preserve"> "persona": "CONCISE"</w:t>
        <w:br/>
        <w:t xml:space="preserve"> },</w:t>
        <w:br/>
        <w:t xml:space="preserve"> "webWidgetConfig": {</w:t>
        <w:br/>
        <w:t xml:space="preserve"> "theme": "LIGHT",</w:t>
        <w:br/>
        <w:t xml:space="preserve"> "modality": "CHAT_AND_VOICE",</w:t>
        <w:br/>
        <w:t xml:space="preserve"> "webWidgetTitle": "Support",</w:t>
        <w:br/>
        <w:t xml:space="preserve"> "securitySettings": {</w:t>
        <w:br/>
        <w:t xml:space="preserve"> "enableRecaptcha": false,</w:t>
        <w:br/>
        <w:t xml:space="preserve"> "enableOriginCheck": true,</w:t>
        <w:br/>
        <w:t xml:space="preserve"> "enablePublicAccess": false,</w:t>
        <w:br/>
        <w:t xml:space="preserve"> "allowedOrigins": [</w:t>
        <w:br/>
        <w:t xml:space="preserve"> "https://example.com"</w:t>
        <w:br/>
        <w:t xml:space="preserve"> ]</w:t>
        <w:br/>
        <w:t xml:space="preserve"> }</w:t>
        <w:br/>
        <w:t xml:space="preserve"> }</w:t>
        <w:br/>
        <w:t xml:space="preserve"> }</w:t>
        <w:br/>
        <w:t xml:space="preserve"> }</w:t>
        <w:br/>
        <w:t xml:space="preserve"> ],</w:t>
        <w:br/>
        <w:t xml:space="preserve"> "nextPageToken": "CAoQAA==",</w:t>
        <w:br/>
        <w:t xml:space="preserve"> "unreachable": [</w:t>
        <w:br/>
        <w:t xml:space="preserve"> "projects/my-project/locations/asia-northeast1"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apps</w:t>
            </w:r>
          </w:p>
        </w:tc>
        <w:tc>
          <w:tcPr>
            <w:tcW w:type="dxa" w:w="2880"/>
          </w:tcPr>
          <w:p>
            <w:r>
              <w:t>array</w:t>
            </w:r>
          </w:p>
        </w:tc>
        <w:tc>
          <w:tcPr>
            <w:tcW w:type="dxa" w:w="2880"/>
          </w:tcPr>
          <w:p>
            <w:r>
              <w:t>The list of apps.</w:t>
            </w:r>
          </w:p>
        </w:tc>
      </w:tr>
      <w:tr>
        <w:tc>
          <w:tcPr>
            <w:tcW w:type="dxa" w:w="2880"/>
          </w:tcPr>
          <w:p>
            <w:r>
              <w:t>apps[].name</w:t>
            </w:r>
          </w:p>
        </w:tc>
        <w:tc>
          <w:tcPr>
            <w:tcW w:type="dxa" w:w="2880"/>
          </w:tcPr>
          <w:p>
            <w:r>
              <w:t>string</w:t>
            </w:r>
          </w:p>
        </w:tc>
        <w:tc>
          <w:tcPr>
            <w:tcW w:type="dxa" w:w="2880"/>
          </w:tcPr>
          <w:p>
            <w:r>
              <w:t>Identifier. The unique identifier of the app. Format: projects/{project}/locations/{location}/apps/{app}.</w:t>
            </w:r>
          </w:p>
        </w:tc>
      </w:tr>
      <w:tr>
        <w:tc>
          <w:tcPr>
            <w:tcW w:type="dxa" w:w="2880"/>
          </w:tcPr>
          <w:p>
            <w:r>
              <w:t>apps[].displayName</w:t>
            </w:r>
          </w:p>
        </w:tc>
        <w:tc>
          <w:tcPr>
            <w:tcW w:type="dxa" w:w="2880"/>
          </w:tcPr>
          <w:p>
            <w:r>
              <w:t>string</w:t>
            </w:r>
          </w:p>
        </w:tc>
        <w:tc>
          <w:tcPr>
            <w:tcW w:type="dxa" w:w="2880"/>
          </w:tcPr>
          <w:p>
            <w:r>
              <w:t>Display name of the app.</w:t>
            </w:r>
          </w:p>
        </w:tc>
      </w:tr>
      <w:tr>
        <w:tc>
          <w:tcPr>
            <w:tcW w:type="dxa" w:w="2880"/>
          </w:tcPr>
          <w:p>
            <w:r>
              <w:t>apps[].description</w:t>
            </w:r>
          </w:p>
        </w:tc>
        <w:tc>
          <w:tcPr>
            <w:tcW w:type="dxa" w:w="2880"/>
          </w:tcPr>
          <w:p>
            <w:r>
              <w:t>string</w:t>
            </w:r>
          </w:p>
        </w:tc>
        <w:tc>
          <w:tcPr>
            <w:tcW w:type="dxa" w:w="2880"/>
          </w:tcPr>
          <w:p>
            <w:r>
              <w:t>Optional. Human-readable description of the app.</w:t>
            </w:r>
          </w:p>
        </w:tc>
      </w:tr>
      <w:tr>
        <w:tc>
          <w:tcPr>
            <w:tcW w:type="dxa" w:w="2880"/>
          </w:tcPr>
          <w:p>
            <w:r>
              <w:t>apps[].pinned</w:t>
            </w:r>
          </w:p>
        </w:tc>
        <w:tc>
          <w:tcPr>
            <w:tcW w:type="dxa" w:w="2880"/>
          </w:tcPr>
          <w:p>
            <w:r>
              <w:t>boolean</w:t>
            </w:r>
          </w:p>
        </w:tc>
        <w:tc>
          <w:tcPr>
            <w:tcW w:type="dxa" w:w="2880"/>
          </w:tcPr>
          <w:p>
            <w:r>
              <w:t>Optional. Whether the app is pinned in the app list.</w:t>
            </w:r>
          </w:p>
        </w:tc>
      </w:tr>
      <w:tr>
        <w:tc>
          <w:tcPr>
            <w:tcW w:type="dxa" w:w="2880"/>
          </w:tcPr>
          <w:p>
            <w:r>
              <w:t>apps[].locked</w:t>
            </w:r>
          </w:p>
        </w:tc>
        <w:tc>
          <w:tcPr>
            <w:tcW w:type="dxa" w:w="2880"/>
          </w:tcPr>
          <w:p>
            <w:r>
              <w:t>boolean</w:t>
            </w:r>
          </w:p>
        </w:tc>
        <w:tc>
          <w:tcPr>
            <w:tcW w:type="dxa" w:w="2880"/>
          </w:tcPr>
          <w:p>
            <w:r>
              <w:t>Optional. Indicates whether the app is locked for changes.</w:t>
            </w:r>
          </w:p>
        </w:tc>
      </w:tr>
      <w:tr>
        <w:tc>
          <w:tcPr>
            <w:tcW w:type="dxa" w:w="2880"/>
          </w:tcPr>
          <w:p>
            <w:r>
              <w:t>apps[].rootAgent</w:t>
            </w:r>
          </w:p>
        </w:tc>
        <w:tc>
          <w:tcPr>
            <w:tcW w:type="dxa" w:w="2880"/>
          </w:tcPr>
          <w:p>
            <w:r>
              <w:t>string</w:t>
            </w:r>
          </w:p>
        </w:tc>
        <w:tc>
          <w:tcPr>
            <w:tcW w:type="dxa" w:w="2880"/>
          </w:tcPr>
          <w:p>
            <w:r>
              <w:t>Optional. Root agent resource name. Format: projects/{project}/locations/{location}/apps/{app}/agents/{agent}.</w:t>
            </w:r>
          </w:p>
        </w:tc>
      </w:tr>
      <w:tr>
        <w:tc>
          <w:tcPr>
            <w:tcW w:type="dxa" w:w="2880"/>
          </w:tcPr>
          <w:p>
            <w:r>
              <w:t>apps[].metadata</w:t>
            </w:r>
          </w:p>
        </w:tc>
        <w:tc>
          <w:tcPr>
            <w:tcW w:type="dxa" w:w="2880"/>
          </w:tcPr>
          <w:p>
            <w:r>
              <w:t>object</w:t>
            </w:r>
          </w:p>
        </w:tc>
        <w:tc>
          <w:tcPr>
            <w:tcW w:type="dxa" w:w="2880"/>
          </w:tcPr>
          <w:p>
            <w:r>
              <w:t>Optional. Metadata about the app (string-to-string map).</w:t>
            </w:r>
          </w:p>
        </w:tc>
      </w:tr>
      <w:tr>
        <w:tc>
          <w:tcPr>
            <w:tcW w:type="dxa" w:w="2880"/>
          </w:tcPr>
          <w:p>
            <w:r>
              <w:t>apps[].createTime</w:t>
            </w:r>
          </w:p>
        </w:tc>
        <w:tc>
          <w:tcPr>
            <w:tcW w:type="dxa" w:w="2880"/>
          </w:tcPr>
          <w:p>
            <w:r>
              <w:t>string</w:t>
            </w:r>
          </w:p>
        </w:tc>
        <w:tc>
          <w:tcPr>
            <w:tcW w:type="dxa" w:w="2880"/>
          </w:tcPr>
          <w:p>
            <w:r>
              <w:t>Output only. Timestamp when the app was created. Format: google-datetime.</w:t>
            </w:r>
          </w:p>
        </w:tc>
      </w:tr>
      <w:tr>
        <w:tc>
          <w:tcPr>
            <w:tcW w:type="dxa" w:w="2880"/>
          </w:tcPr>
          <w:p>
            <w:r>
              <w:t>apps[].updateTime</w:t>
            </w:r>
          </w:p>
        </w:tc>
        <w:tc>
          <w:tcPr>
            <w:tcW w:type="dxa" w:w="2880"/>
          </w:tcPr>
          <w:p>
            <w:r>
              <w:t>string</w:t>
            </w:r>
          </w:p>
        </w:tc>
        <w:tc>
          <w:tcPr>
            <w:tcW w:type="dxa" w:w="2880"/>
          </w:tcPr>
          <w:p>
            <w:r>
              <w:t>Output only. Timestamp when the app was last updated. Format: google-datetime.</w:t>
            </w:r>
          </w:p>
        </w:tc>
      </w:tr>
      <w:tr>
        <w:tc>
          <w:tcPr>
            <w:tcW w:type="dxa" w:w="2880"/>
          </w:tcPr>
          <w:p>
            <w:r>
              <w:t>apps[].deploymentCount</w:t>
            </w:r>
          </w:p>
        </w:tc>
        <w:tc>
          <w:tcPr>
            <w:tcW w:type="dxa" w:w="2880"/>
          </w:tcPr>
          <w:p>
            <w:r>
              <w:t>integer</w:t>
            </w:r>
          </w:p>
        </w:tc>
        <w:tc>
          <w:tcPr>
            <w:tcW w:type="dxa" w:w="2880"/>
          </w:tcPr>
          <w:p>
            <w:r>
              <w:t>Output only. Number of deployments in the app. Format: int32.</w:t>
            </w:r>
          </w:p>
        </w:tc>
      </w:tr>
      <w:tr>
        <w:tc>
          <w:tcPr>
            <w:tcW w:type="dxa" w:w="2880"/>
          </w:tcPr>
          <w:p>
            <w:r>
              <w:t>apps[].etag</w:t>
            </w:r>
          </w:p>
        </w:tc>
        <w:tc>
          <w:tcPr>
            <w:tcW w:type="dxa" w:w="2880"/>
          </w:tcPr>
          <w:p>
            <w:r>
              <w:t>string</w:t>
            </w:r>
          </w:p>
        </w:tc>
        <w:tc>
          <w:tcPr>
            <w:tcW w:type="dxa" w:w="2880"/>
          </w:tcPr>
          <w:p>
            <w:r>
              <w:t>Output only. Etag used for read-modify-write operations.</w:t>
            </w:r>
          </w:p>
        </w:tc>
      </w:tr>
      <w:tr>
        <w:tc>
          <w:tcPr>
            <w:tcW w:type="dxa" w:w="2880"/>
          </w:tcPr>
          <w:p>
            <w:r>
              <w:t>apps[].guardrails</w:t>
            </w:r>
          </w:p>
        </w:tc>
        <w:tc>
          <w:tcPr>
            <w:tcW w:type="dxa" w:w="2880"/>
          </w:tcPr>
          <w:p>
            <w:r>
              <w:t>array</w:t>
            </w:r>
          </w:p>
        </w:tc>
        <w:tc>
          <w:tcPr>
            <w:tcW w:type="dxa" w:w="2880"/>
          </w:tcPr>
          <w:p>
            <w:r>
              <w:t>Optional. List of guardrails. Format: projects/{project}/locations/{location}/apps/{app}/guardrails/{guardrail}.</w:t>
            </w:r>
          </w:p>
        </w:tc>
      </w:tr>
      <w:tr>
        <w:tc>
          <w:tcPr>
            <w:tcW w:type="dxa" w:w="2880"/>
          </w:tcPr>
          <w:p>
            <w:r>
              <w:t>apps[].dataStoreSettings</w:t>
            </w:r>
          </w:p>
        </w:tc>
        <w:tc>
          <w:tcPr>
            <w:tcW w:type="dxa" w:w="2880"/>
          </w:tcPr>
          <w:p>
            <w:r>
              <w:t>object</w:t>
            </w:r>
          </w:p>
        </w:tc>
        <w:tc>
          <w:tcPr>
            <w:tcW w:type="dxa" w:w="2880"/>
          </w:tcPr>
          <w:p>
            <w:r>
              <w:t>Data store related settings for the app.</w:t>
            </w:r>
          </w:p>
        </w:tc>
      </w:tr>
      <w:tr>
        <w:tc>
          <w:tcPr>
            <w:tcW w:type="dxa" w:w="2880"/>
          </w:tcPr>
          <w:p>
            <w:r>
              <w:t>apps[].dataStoreSettings.engines</w:t>
            </w:r>
          </w:p>
        </w:tc>
        <w:tc>
          <w:tcPr>
            <w:tcW w:type="dxa" w:w="2880"/>
          </w:tcPr>
          <w:p>
            <w:r>
              <w:t>array</w:t>
            </w:r>
          </w:p>
        </w:tc>
        <w:tc>
          <w:tcPr>
            <w:tcW w:type="dxa" w:w="2880"/>
          </w:tcPr>
          <w:p>
            <w:r>
              <w:t>Output only. The engines for the app.</w:t>
            </w:r>
          </w:p>
        </w:tc>
      </w:tr>
      <w:tr>
        <w:tc>
          <w:tcPr>
            <w:tcW w:type="dxa" w:w="2880"/>
          </w:tcPr>
          <w:p>
            <w:r>
              <w:t>apps[].dataStoreSettings.engines[].name</w:t>
            </w:r>
          </w:p>
        </w:tc>
        <w:tc>
          <w:tcPr>
            <w:tcW w:type="dxa" w:w="2880"/>
          </w:tcPr>
          <w:p>
            <w:r>
              <w:t>string</w:t>
            </w:r>
          </w:p>
        </w:tc>
        <w:tc>
          <w:tcPr>
            <w:tcW w:type="dxa" w:w="2880"/>
          </w:tcPr>
          <w:p>
            <w:r>
              <w:t>Output only. Engine resource name. Format: projects/{project}/locations/{location}/collections/{collection}/engines/{engine}.</w:t>
            </w:r>
          </w:p>
        </w:tc>
      </w:tr>
      <w:tr>
        <w:tc>
          <w:tcPr>
            <w:tcW w:type="dxa" w:w="2880"/>
          </w:tcPr>
          <w:p>
            <w:r>
              <w:t>apps[].dataStoreSettings.engines[].type</w:t>
            </w:r>
          </w:p>
        </w:tc>
        <w:tc>
          <w:tcPr>
            <w:tcW w:type="dxa" w:w="2880"/>
          </w:tcPr>
          <w:p>
            <w:r>
              <w:t>string</w:t>
            </w:r>
          </w:p>
        </w:tc>
        <w:tc>
          <w:tcPr>
            <w:tcW w:type="dxa" w:w="2880"/>
          </w:tcPr>
          <w:p>
            <w:r>
              <w:t>Output only. Engine type: TYPE_UNSPECIFIED, ENGINE_TYPE_SEARCH, ENGINE_TYPE_CHAT.</w:t>
            </w:r>
          </w:p>
        </w:tc>
      </w:tr>
      <w:tr>
        <w:tc>
          <w:tcPr>
            <w:tcW w:type="dxa" w:w="2880"/>
          </w:tcPr>
          <w:p>
            <w:r>
              <w:t>apps[].errorHandlingSettings</w:t>
            </w:r>
          </w:p>
        </w:tc>
        <w:tc>
          <w:tcPr>
            <w:tcW w:type="dxa" w:w="2880"/>
          </w:tcPr>
          <w:p>
            <w:r>
              <w:t>object</w:t>
            </w:r>
          </w:p>
        </w:tc>
        <w:tc>
          <w:tcPr>
            <w:tcW w:type="dxa" w:w="2880"/>
          </w:tcPr>
          <w:p>
            <w:r>
              <w:t>Settings describing how errors should be handled.</w:t>
            </w:r>
          </w:p>
        </w:tc>
      </w:tr>
      <w:tr>
        <w:tc>
          <w:tcPr>
            <w:tcW w:type="dxa" w:w="2880"/>
          </w:tcPr>
          <w:p>
            <w:r>
              <w:t>apps[].errorHandlingSettings.errorHandlingStrategy</w:t>
            </w:r>
          </w:p>
        </w:tc>
        <w:tc>
          <w:tcPr>
            <w:tcW w:type="dxa" w:w="2880"/>
          </w:tcPr>
          <w:p>
            <w:r>
              <w:t>string</w:t>
            </w:r>
          </w:p>
        </w:tc>
        <w:tc>
          <w:tcPr>
            <w:tcW w:type="dxa" w:w="2880"/>
          </w:tcPr>
          <w:p>
            <w:r>
              <w:t>Optional. Error handling strategy: ERROR_HANDLING_STRATEGY_UNSPECIFIED (defaults to FALLBACK_RESPONSE), NONE, FALLBACK_RESPONSE.</w:t>
            </w:r>
          </w:p>
        </w:tc>
      </w:tr>
      <w:tr>
        <w:tc>
          <w:tcPr>
            <w:tcW w:type="dxa" w:w="2880"/>
          </w:tcPr>
          <w:p>
            <w:r>
              <w:t>apps[].modelSettings</w:t>
            </w:r>
          </w:p>
        </w:tc>
        <w:tc>
          <w:tcPr>
            <w:tcW w:type="dxa" w:w="2880"/>
          </w:tcPr>
          <w:p>
            <w:r>
              <w:t>object</w:t>
            </w:r>
          </w:p>
        </w:tc>
        <w:tc>
          <w:tcPr>
            <w:tcW w:type="dxa" w:w="2880"/>
          </w:tcPr>
          <w:p>
            <w:r>
              <w:t>Model settings for the LLM.</w:t>
            </w:r>
          </w:p>
        </w:tc>
      </w:tr>
      <w:tr>
        <w:tc>
          <w:tcPr>
            <w:tcW w:type="dxa" w:w="2880"/>
          </w:tcPr>
          <w:p>
            <w:r>
              <w:t>apps[].modelSettings.model</w:t>
            </w:r>
          </w:p>
        </w:tc>
        <w:tc>
          <w:tcPr>
            <w:tcW w:type="dxa" w:w="2880"/>
          </w:tcPr>
          <w:p>
            <w:r>
              <w:t>string</w:t>
            </w:r>
          </w:p>
        </w:tc>
        <w:tc>
          <w:tcPr>
            <w:tcW w:type="dxa" w:w="2880"/>
          </w:tcPr>
          <w:p>
            <w:r>
              <w:t>Optional. The LLM model to use (may inherit from parent if unset).</w:t>
            </w:r>
          </w:p>
        </w:tc>
      </w:tr>
      <w:tr>
        <w:tc>
          <w:tcPr>
            <w:tcW w:type="dxa" w:w="2880"/>
          </w:tcPr>
          <w:p>
            <w:r>
              <w:t>apps[].modelSettings.temperature</w:t>
            </w:r>
          </w:p>
        </w:tc>
        <w:tc>
          <w:tcPr>
            <w:tcW w:type="dxa" w:w="2880"/>
          </w:tcPr>
          <w:p>
            <w:r>
              <w:t>number</w:t>
            </w:r>
          </w:p>
        </w:tc>
        <w:tc>
          <w:tcPr>
            <w:tcW w:type="dxa" w:w="2880"/>
          </w:tcPr>
          <w:p>
            <w:r>
              <w:t>Optional. Temperature for the LLM model. Format: double.</w:t>
            </w:r>
          </w:p>
        </w:tc>
      </w:tr>
      <w:tr>
        <w:tc>
          <w:tcPr>
            <w:tcW w:type="dxa" w:w="2880"/>
          </w:tcPr>
          <w:p>
            <w:r>
              <w:t>apps[].toolExecutionMode</w:t>
            </w:r>
          </w:p>
        </w:tc>
        <w:tc>
          <w:tcPr>
            <w:tcW w:type="dxa" w:w="2880"/>
          </w:tcPr>
          <w:p>
            <w:r>
              <w:t>string</w:t>
            </w:r>
          </w:p>
        </w:tc>
        <w:tc>
          <w:tcPr>
            <w:tcW w:type="dxa" w:w="2880"/>
          </w:tcPr>
          <w:p>
            <w:r>
              <w:t>Optional. Tool execution mode. Defaults to PARALLEL. Values: TOOL_EXECUTION_MODE_UNSPECIFIED, PARALLEL, SEQUENTIAL.</w:t>
            </w:r>
          </w:p>
        </w:tc>
      </w:tr>
      <w:tr>
        <w:tc>
          <w:tcPr>
            <w:tcW w:type="dxa" w:w="2880"/>
          </w:tcPr>
          <w:p>
            <w:r>
              <w:t>apps[].globalInstruction</w:t>
            </w:r>
          </w:p>
        </w:tc>
        <w:tc>
          <w:tcPr>
            <w:tcW w:type="dxa" w:w="2880"/>
          </w:tcPr>
          <w:p>
            <w:r>
              <w:t>string</w:t>
            </w:r>
          </w:p>
        </w:tc>
        <w:tc>
          <w:tcPr>
            <w:tcW w:type="dxa" w:w="2880"/>
          </w:tcPr>
          <w:p>
            <w:r>
              <w:t>Optional. Instructions for all agents in the app.</w:t>
            </w:r>
          </w:p>
        </w:tc>
      </w:tr>
      <w:tr>
        <w:tc>
          <w:tcPr>
            <w:tcW w:type="dxa" w:w="2880"/>
          </w:tcPr>
          <w:p>
            <w:r>
              <w:t>apps[].languageSettings</w:t>
            </w:r>
          </w:p>
        </w:tc>
        <w:tc>
          <w:tcPr>
            <w:tcW w:type="dxa" w:w="2880"/>
          </w:tcPr>
          <w:p>
            <w:r>
              <w:t>object</w:t>
            </w:r>
          </w:p>
        </w:tc>
        <w:tc>
          <w:tcPr>
            <w:tcW w:type="dxa" w:w="2880"/>
          </w:tcPr>
          <w:p>
            <w:r>
              <w:t>Language settings of the app.</w:t>
            </w:r>
          </w:p>
        </w:tc>
      </w:tr>
      <w:tr>
        <w:tc>
          <w:tcPr>
            <w:tcW w:type="dxa" w:w="2880"/>
          </w:tcPr>
          <w:p>
            <w:r>
              <w:t>apps[].languageSettings.defaultLanguageCode</w:t>
            </w:r>
          </w:p>
        </w:tc>
        <w:tc>
          <w:tcPr>
            <w:tcW w:type="dxa" w:w="2880"/>
          </w:tcPr>
          <w:p>
            <w:r>
              <w:t>string</w:t>
            </w:r>
          </w:p>
        </w:tc>
        <w:tc>
          <w:tcPr>
            <w:tcW w:type="dxa" w:w="2880"/>
          </w:tcPr>
          <w:p>
            <w:r>
              <w:t>Optional. Default language code.</w:t>
            </w:r>
          </w:p>
        </w:tc>
      </w:tr>
      <w:tr>
        <w:tc>
          <w:tcPr>
            <w:tcW w:type="dxa" w:w="2880"/>
          </w:tcPr>
          <w:p>
            <w:r>
              <w:t>apps[].languageSettings.supportedLanguageCodes</w:t>
            </w:r>
          </w:p>
        </w:tc>
        <w:tc>
          <w:tcPr>
            <w:tcW w:type="dxa" w:w="2880"/>
          </w:tcPr>
          <w:p>
            <w:r>
              <w:t>array</w:t>
            </w:r>
          </w:p>
        </w:tc>
        <w:tc>
          <w:tcPr>
            <w:tcW w:type="dxa" w:w="2880"/>
          </w:tcPr>
          <w:p>
            <w:r>
              <w:t>Optional. Additional supported language codes.</w:t>
            </w:r>
          </w:p>
        </w:tc>
      </w:tr>
      <w:tr>
        <w:tc>
          <w:tcPr>
            <w:tcW w:type="dxa" w:w="2880"/>
          </w:tcPr>
          <w:p>
            <w:r>
              <w:t>apps[].languageSettings.enableMultilingualSupport</w:t>
            </w:r>
          </w:p>
        </w:tc>
        <w:tc>
          <w:tcPr>
            <w:tcW w:type="dxa" w:w="2880"/>
          </w:tcPr>
          <w:p>
            <w:r>
              <w:t>boolean</w:t>
            </w:r>
          </w:p>
        </w:tc>
        <w:tc>
          <w:tcPr>
            <w:tcW w:type="dxa" w:w="2880"/>
          </w:tcPr>
          <w:p>
            <w:r>
              <w:t>Optional. Enables multilingual support.</w:t>
            </w:r>
          </w:p>
        </w:tc>
      </w:tr>
      <w:tr>
        <w:tc>
          <w:tcPr>
            <w:tcW w:type="dxa" w:w="2880"/>
          </w:tcPr>
          <w:p>
            <w:r>
              <w:t>apps[].languageSettings.fallbackAction</w:t>
            </w:r>
          </w:p>
        </w:tc>
        <w:tc>
          <w:tcPr>
            <w:tcW w:type="dxa" w:w="2880"/>
          </w:tcPr>
          <w:p>
            <w:r>
              <w:t>string</w:t>
            </w:r>
          </w:p>
        </w:tc>
        <w:tc>
          <w:tcPr>
            <w:tcW w:type="dxa" w:w="2880"/>
          </w:tcPr>
          <w:p>
            <w:r>
              <w:t>Optional. Action when input is in an unsupported language (tool resource name or predefined action like "escalate"/"exit").</w:t>
            </w:r>
          </w:p>
        </w:tc>
      </w:tr>
      <w:tr>
        <w:tc>
          <w:tcPr>
            <w:tcW w:type="dxa" w:w="2880"/>
          </w:tcPr>
          <w:p>
            <w:r>
              <w:t>apps[].timeZoneSettings</w:t>
            </w:r>
          </w:p>
        </w:tc>
        <w:tc>
          <w:tcPr>
            <w:tcW w:type="dxa" w:w="2880"/>
          </w:tcPr>
          <w:p>
            <w:r>
              <w:t>object</w:t>
            </w:r>
          </w:p>
        </w:tc>
        <w:tc>
          <w:tcPr>
            <w:tcW w:type="dxa" w:w="2880"/>
          </w:tcPr>
          <w:p>
            <w:r>
              <w:t>Time zone settings of the app.</w:t>
            </w:r>
          </w:p>
        </w:tc>
      </w:tr>
      <w:tr>
        <w:tc>
          <w:tcPr>
            <w:tcW w:type="dxa" w:w="2880"/>
          </w:tcPr>
          <w:p>
            <w:r>
              <w:t>apps[].timeZoneSettings.timeZone</w:t>
            </w:r>
          </w:p>
        </w:tc>
        <w:tc>
          <w:tcPr>
            <w:tcW w:type="dxa" w:w="2880"/>
          </w:tcPr>
          <w:p>
            <w:r>
              <w:t>string</w:t>
            </w:r>
          </w:p>
        </w:tc>
        <w:tc>
          <w:tcPr>
            <w:tcW w:type="dxa" w:w="2880"/>
          </w:tcPr>
          <w:p>
            <w:r>
              <w:t>Optional. Time zone from the IANA time zone database (e.g., America/Los_Angeles).</w:t>
            </w:r>
          </w:p>
        </w:tc>
      </w:tr>
      <w:tr>
        <w:tc>
          <w:tcPr>
            <w:tcW w:type="dxa" w:w="2880"/>
          </w:tcPr>
          <w:p>
            <w:r>
              <w:t>apps[].loggingSettings</w:t>
            </w:r>
          </w:p>
        </w:tc>
        <w:tc>
          <w:tcPr>
            <w:tcW w:type="dxa" w:w="2880"/>
          </w:tcPr>
          <w:p>
            <w:r>
              <w:t>object</w:t>
            </w:r>
          </w:p>
        </w:tc>
        <w:tc>
          <w:tcPr>
            <w:tcW w:type="dxa" w:w="2880"/>
          </w:tcPr>
          <w:p>
            <w:r>
              <w:t>Logging behavior settings.</w:t>
            </w:r>
          </w:p>
        </w:tc>
      </w:tr>
      <w:tr>
        <w:tc>
          <w:tcPr>
            <w:tcW w:type="dxa" w:w="2880"/>
          </w:tcPr>
          <w:p>
            <w:r>
              <w:t>apps[].loggingSettings.cloudLoggingSettings.enableCloudLogging</w:t>
            </w:r>
          </w:p>
        </w:tc>
        <w:tc>
          <w:tcPr>
            <w:tcW w:type="dxa" w:w="2880"/>
          </w:tcPr>
          <w:p>
            <w:r>
              <w:t>boolean</w:t>
            </w:r>
          </w:p>
        </w:tc>
        <w:tc>
          <w:tcPr>
            <w:tcW w:type="dxa" w:w="2880"/>
          </w:tcPr>
          <w:p>
            <w:r>
              <w:t>Optional. Whether to enable Cloud Logging for sessions.</w:t>
            </w:r>
          </w:p>
        </w:tc>
      </w:tr>
      <w:tr>
        <w:tc>
          <w:tcPr>
            <w:tcW w:type="dxa" w:w="2880"/>
          </w:tcPr>
          <w:p>
            <w:r>
              <w:t>apps[].loggingSettings.conversationLoggingSettings.disableConversationLogging</w:t>
            </w:r>
          </w:p>
        </w:tc>
        <w:tc>
          <w:tcPr>
            <w:tcW w:type="dxa" w:w="2880"/>
          </w:tcPr>
          <w:p>
            <w:r>
              <w:t>boolean</w:t>
            </w:r>
          </w:p>
        </w:tc>
        <w:tc>
          <w:tcPr>
            <w:tcW w:type="dxa" w:w="2880"/>
          </w:tcPr>
          <w:p>
            <w:r>
              <w:t>Optional. Whether to disable conversation logging.</w:t>
            </w:r>
          </w:p>
        </w:tc>
      </w:tr>
      <w:tr>
        <w:tc>
          <w:tcPr>
            <w:tcW w:type="dxa" w:w="2880"/>
          </w:tcPr>
          <w:p>
            <w:r>
              <w:t>apps[].loggingSettings.bigqueryExportSettings</w:t>
            </w:r>
          </w:p>
        </w:tc>
        <w:tc>
          <w:tcPr>
            <w:tcW w:type="dxa" w:w="2880"/>
          </w:tcPr>
          <w:p>
            <w:r>
              <w:t>object</w:t>
            </w:r>
          </w:p>
        </w:tc>
        <w:tc>
          <w:tcPr>
            <w:tcW w:type="dxa" w:w="2880"/>
          </w:tcPr>
          <w:p>
            <w:r>
              <w:t>BigQuery export settings.</w:t>
            </w:r>
          </w:p>
        </w:tc>
      </w:tr>
      <w:tr>
        <w:tc>
          <w:tcPr>
            <w:tcW w:type="dxa" w:w="2880"/>
          </w:tcPr>
          <w:p>
            <w:r>
              <w:t>apps[].loggingSettings.bigqueryExportSettings.enabled</w:t>
            </w:r>
          </w:p>
        </w:tc>
        <w:tc>
          <w:tcPr>
            <w:tcW w:type="dxa" w:w="2880"/>
          </w:tcPr>
          <w:p>
            <w:r>
              <w:t>boolean</w:t>
            </w:r>
          </w:p>
        </w:tc>
        <w:tc>
          <w:tcPr>
            <w:tcW w:type="dxa" w:w="2880"/>
          </w:tcPr>
          <w:p>
            <w:r>
              <w:t>Optional. Indicates whether BigQuery export is enabled.</w:t>
            </w:r>
          </w:p>
        </w:tc>
      </w:tr>
      <w:tr>
        <w:tc>
          <w:tcPr>
            <w:tcW w:type="dxa" w:w="2880"/>
          </w:tcPr>
          <w:p>
            <w:r>
              <w:t>apps[].loggingSettings.bigqueryExportSettings.project</w:t>
            </w:r>
          </w:p>
        </w:tc>
        <w:tc>
          <w:tcPr>
            <w:tcW w:type="dxa" w:w="2880"/>
          </w:tcPr>
          <w:p>
            <w:r>
              <w:t>string</w:t>
            </w:r>
          </w:p>
        </w:tc>
        <w:tc>
          <w:tcPr>
            <w:tcW w:type="dxa" w:w="2880"/>
          </w:tcPr>
          <w:p>
            <w:r>
              <w:t>Optional. BigQuery project ID for export.</w:t>
            </w:r>
          </w:p>
        </w:tc>
      </w:tr>
      <w:tr>
        <w:tc>
          <w:tcPr>
            <w:tcW w:type="dxa" w:w="2880"/>
          </w:tcPr>
          <w:p>
            <w:r>
              <w:t>apps[].loggingSettings.bigqueryExportSettings.dataset</w:t>
            </w:r>
          </w:p>
        </w:tc>
        <w:tc>
          <w:tcPr>
            <w:tcW w:type="dxa" w:w="2880"/>
          </w:tcPr>
          <w:p>
            <w:r>
              <w:t>string</w:t>
            </w:r>
          </w:p>
        </w:tc>
        <w:tc>
          <w:tcPr>
            <w:tcW w:type="dxa" w:w="2880"/>
          </w:tcPr>
          <w:p>
            <w:r>
              <w:t>Optional. BigQuery dataset for export.</w:t>
            </w:r>
          </w:p>
        </w:tc>
      </w:tr>
      <w:tr>
        <w:tc>
          <w:tcPr>
            <w:tcW w:type="dxa" w:w="2880"/>
          </w:tcPr>
          <w:p>
            <w:r>
              <w:t>apps[].loggingSettings.metricAnalysisSettings.llmMetricsOptedOut</w:t>
            </w:r>
          </w:p>
        </w:tc>
        <w:tc>
          <w:tcPr>
            <w:tcW w:type="dxa" w:w="2880"/>
          </w:tcPr>
          <w:p>
            <w:r>
              <w:t>boolean</w:t>
            </w:r>
          </w:p>
        </w:tc>
        <w:tc>
          <w:tcPr>
            <w:tcW w:type="dxa" w:w="2880"/>
          </w:tcPr>
          <w:p>
            <w:r>
              <w:t>Optional. Whether to opt out of collecting conversation data for LLM analysis metrics.</w:t>
            </w:r>
          </w:p>
        </w:tc>
      </w:tr>
      <w:tr>
        <w:tc>
          <w:tcPr>
            <w:tcW w:type="dxa" w:w="2880"/>
          </w:tcPr>
          <w:p>
            <w:r>
              <w:t>apps[].defaultChannelProfile</w:t>
            </w:r>
          </w:p>
        </w:tc>
        <w:tc>
          <w:tcPr>
            <w:tcW w:type="dxa" w:w="2880"/>
          </w:tcPr>
          <w:p>
            <w:r>
              <w:t>object</w:t>
            </w:r>
          </w:p>
        </w:tc>
        <w:tc>
          <w:tcPr>
            <w:tcW w:type="dxa" w:w="2880"/>
          </w:tcPr>
          <w:p>
            <w:r>
              <w:t>Channel profile configuration for a communication channel (e.g., web UI).</w:t>
            </w:r>
          </w:p>
        </w:tc>
      </w:tr>
      <w:tr>
        <w:tc>
          <w:tcPr>
            <w:tcW w:type="dxa" w:w="2880"/>
          </w:tcPr>
          <w:p>
            <w:r>
              <w:t>apps[].defaultChannelProfile.channelType</w:t>
            </w:r>
          </w:p>
        </w:tc>
        <w:tc>
          <w:tcPr>
            <w:tcW w:type="dxa" w:w="2880"/>
          </w:tcPr>
          <w:p>
            <w:r>
              <w:t>string</w:t>
            </w:r>
          </w:p>
        </w:tc>
        <w:tc>
          <w:tcPr>
            <w:tcW w:type="dxa" w:w="2880"/>
          </w:tcPr>
          <w:p>
            <w:r>
              <w:t>Optional. Channel type (e.g., WEB_UI, API, TWILIO, etc.).</w:t>
            </w:r>
          </w:p>
        </w:tc>
      </w:tr>
      <w:tr>
        <w:tc>
          <w:tcPr>
            <w:tcW w:type="dxa" w:w="2880"/>
          </w:tcPr>
          <w:p>
            <w:r>
              <w:t>apps[].defaultChannelProfile.profileId</w:t>
            </w:r>
          </w:p>
        </w:tc>
        <w:tc>
          <w:tcPr>
            <w:tcW w:type="dxa" w:w="2880"/>
          </w:tcPr>
          <w:p>
            <w:r>
              <w:t>string</w:t>
            </w:r>
          </w:p>
        </w:tc>
        <w:tc>
          <w:tcPr>
            <w:tcW w:type="dxa" w:w="2880"/>
          </w:tcPr>
          <w:p>
            <w:r>
              <w:t>Optional. Unique identifier of the channel profile.</w:t>
            </w:r>
          </w:p>
        </w:tc>
      </w:tr>
      <w:tr>
        <w:tc>
          <w:tcPr>
            <w:tcW w:type="dxa" w:w="2880"/>
          </w:tcPr>
          <w:p>
            <w:r>
              <w:t>apps[].defaultChannelProfile.disableDtmf</w:t>
            </w:r>
          </w:p>
        </w:tc>
        <w:tc>
          <w:tcPr>
            <w:tcW w:type="dxa" w:w="2880"/>
          </w:tcPr>
          <w:p>
            <w:r>
              <w:t>boolean</w:t>
            </w:r>
          </w:p>
        </w:tc>
        <w:tc>
          <w:tcPr>
            <w:tcW w:type="dxa" w:w="2880"/>
          </w:tcPr>
          <w:p>
            <w:r>
              <w:t>Optional. Whether to disable DTMF.</w:t>
            </w:r>
          </w:p>
        </w:tc>
      </w:tr>
      <w:tr>
        <w:tc>
          <w:tcPr>
            <w:tcW w:type="dxa" w:w="2880"/>
          </w:tcPr>
          <w:p>
            <w:r>
              <w:t>apps[].defaultChannelProfile.disableBargeInControl</w:t>
            </w:r>
          </w:p>
        </w:tc>
        <w:tc>
          <w:tcPr>
            <w:tcW w:type="dxa" w:w="2880"/>
          </w:tcPr>
          <w:p>
            <w:r>
              <w:t>boolean</w:t>
            </w:r>
          </w:p>
        </w:tc>
        <w:tc>
          <w:tcPr>
            <w:tcW w:type="dxa" w:w="2880"/>
          </w:tcPr>
          <w:p>
            <w:r>
              <w:t>Optional. Whether to disable user barge-in control.</w:t>
            </w:r>
          </w:p>
        </w:tc>
      </w:tr>
      <w:tr>
        <w:tc>
          <w:tcPr>
            <w:tcW w:type="dxa" w:w="2880"/>
          </w:tcPr>
          <w:p>
            <w:r>
              <w:t>apps[].defaultChannelProfile.noiseSuppressionLevel</w:t>
            </w:r>
          </w:p>
        </w:tc>
        <w:tc>
          <w:tcPr>
            <w:tcW w:type="dxa" w:w="2880"/>
          </w:tcPr>
          <w:p>
            <w:r>
              <w:t>string</w:t>
            </w:r>
          </w:p>
        </w:tc>
        <w:tc>
          <w:tcPr>
            <w:tcW w:type="dxa" w:w="2880"/>
          </w:tcPr>
          <w:p>
            <w:r>
              <w:t>Optional. Noise suppression level (e.g., "low", "moderate", "high", "very_high").</w:t>
            </w:r>
          </w:p>
        </w:tc>
      </w:tr>
      <w:tr>
        <w:tc>
          <w:tcPr>
            <w:tcW w:type="dxa" w:w="2880"/>
          </w:tcPr>
          <w:p>
            <w:r>
              <w:t>apps[].defaultChannelProfile.personaProperty.persona</w:t>
            </w:r>
          </w:p>
        </w:tc>
        <w:tc>
          <w:tcPr>
            <w:tcW w:type="dxa" w:w="2880"/>
          </w:tcPr>
          <w:p>
            <w:r>
              <w:t>string</w:t>
            </w:r>
          </w:p>
        </w:tc>
        <w:tc>
          <w:tcPr>
            <w:tcW w:type="dxa" w:w="2880"/>
          </w:tcPr>
          <w:p>
            <w:r>
              <w:t>Optional. Persona: UNKNOWN, CONCISE, CHATTY.</w:t>
            </w:r>
          </w:p>
        </w:tc>
      </w:tr>
      <w:tr>
        <w:tc>
          <w:tcPr>
            <w:tcW w:type="dxa" w:w="2880"/>
          </w:tcPr>
          <w:p>
            <w:r>
              <w:t>apps[].defaultChannelProfile.webWidgetConfig</w:t>
            </w:r>
          </w:p>
        </w:tc>
        <w:tc>
          <w:tcPr>
            <w:tcW w:type="dxa" w:w="2880"/>
          </w:tcPr>
          <w:p>
            <w:r>
              <w:t>object</w:t>
            </w:r>
          </w:p>
        </w:tc>
        <w:tc>
          <w:tcPr>
            <w:tcW w:type="dxa" w:w="2880"/>
          </w:tcPr>
          <w:p>
            <w:r>
              <w:t>Optional. Web widget configuration.</w:t>
            </w:r>
          </w:p>
        </w:tc>
      </w:tr>
      <w:tr>
        <w:tc>
          <w:tcPr>
            <w:tcW w:type="dxa" w:w="2880"/>
          </w:tcPr>
          <w:p>
            <w:r>
              <w:t>apps[].defaultChannelProfile.webWidgetConfig.theme</w:t>
            </w:r>
          </w:p>
        </w:tc>
        <w:tc>
          <w:tcPr>
            <w:tcW w:type="dxa" w:w="2880"/>
          </w:tcPr>
          <w:p>
            <w:r>
              <w:t>string</w:t>
            </w:r>
          </w:p>
        </w:tc>
        <w:tc>
          <w:tcPr>
            <w:tcW w:type="dxa" w:w="2880"/>
          </w:tcPr>
          <w:p>
            <w:r>
              <w:t>Optional. Theme: THEME_UNSPECIFIED, LIGHT, DARK.</w:t>
            </w:r>
          </w:p>
        </w:tc>
      </w:tr>
      <w:tr>
        <w:tc>
          <w:tcPr>
            <w:tcW w:type="dxa" w:w="2880"/>
          </w:tcPr>
          <w:p>
            <w:r>
              <w:t>apps[].defaultChannelProfile.webWidgetConfig.modality</w:t>
            </w:r>
          </w:p>
        </w:tc>
        <w:tc>
          <w:tcPr>
            <w:tcW w:type="dxa" w:w="2880"/>
          </w:tcPr>
          <w:p>
            <w:r>
              <w:t>string</w:t>
            </w:r>
          </w:p>
        </w:tc>
        <w:tc>
          <w:tcPr>
            <w:tcW w:type="dxa" w:w="2880"/>
          </w:tcPr>
          <w:p>
            <w:r>
              <w:t>Optional. Modality: MODALITY_UNSPECIFIED, CHAT_AND_VOICE, VOICE_ONLY, CHAT_ONLY.</w:t>
            </w:r>
          </w:p>
        </w:tc>
      </w:tr>
      <w:tr>
        <w:tc>
          <w:tcPr>
            <w:tcW w:type="dxa" w:w="2880"/>
          </w:tcPr>
          <w:p>
            <w:r>
              <w:t>apps[].defaultChannelProfile.webWidgetConfig.webWidgetTitle</w:t>
            </w:r>
          </w:p>
        </w:tc>
        <w:tc>
          <w:tcPr>
            <w:tcW w:type="dxa" w:w="2880"/>
          </w:tcPr>
          <w:p>
            <w:r>
              <w:t>string</w:t>
            </w:r>
          </w:p>
        </w:tc>
        <w:tc>
          <w:tcPr>
            <w:tcW w:type="dxa" w:w="2880"/>
          </w:tcPr>
          <w:p>
            <w:r>
              <w:t>Optional. Widget title.</w:t>
            </w:r>
          </w:p>
        </w:tc>
      </w:tr>
      <w:tr>
        <w:tc>
          <w:tcPr>
            <w:tcW w:type="dxa" w:w="2880"/>
          </w:tcPr>
          <w:p>
            <w:r>
              <w:t>apps[].defaultChannelProfile.webWidgetConfig.securitySettings</w:t>
            </w:r>
          </w:p>
        </w:tc>
        <w:tc>
          <w:tcPr>
            <w:tcW w:type="dxa" w:w="2880"/>
          </w:tcPr>
          <w:p>
            <w:r>
              <w:t>object</w:t>
            </w:r>
          </w:p>
        </w:tc>
        <w:tc>
          <w:tcPr>
            <w:tcW w:type="dxa" w:w="2880"/>
          </w:tcPr>
          <w:p>
            <w:r>
              <w:t>Optional. Web widget security settings.</w:t>
            </w:r>
          </w:p>
        </w:tc>
      </w:tr>
      <w:tr>
        <w:tc>
          <w:tcPr>
            <w:tcW w:type="dxa" w:w="2880"/>
          </w:tcPr>
          <w:p>
            <w:r>
              <w:t>apps[].defaultChannelProfile.webWidgetConfig.securitySettings.enableRecaptcha</w:t>
            </w:r>
          </w:p>
        </w:tc>
        <w:tc>
          <w:tcPr>
            <w:tcW w:type="dxa" w:w="2880"/>
          </w:tcPr>
          <w:p>
            <w:r>
              <w:t>boolean</w:t>
            </w:r>
          </w:p>
        </w:tc>
        <w:tc>
          <w:tcPr>
            <w:tcW w:type="dxa" w:w="2880"/>
          </w:tcPr>
          <w:p>
            <w:r>
              <w:t>Optional. Whether reCAPTCHA verification is enabled.</w:t>
            </w:r>
          </w:p>
        </w:tc>
      </w:tr>
      <w:tr>
        <w:tc>
          <w:tcPr>
            <w:tcW w:type="dxa" w:w="2880"/>
          </w:tcPr>
          <w:p>
            <w:r>
              <w:t>apps[].defaultChannelProfile.webWidgetConfig.securitySettings.allowedOrigins</w:t>
            </w:r>
          </w:p>
        </w:tc>
        <w:tc>
          <w:tcPr>
            <w:tcW w:type="dxa" w:w="2880"/>
          </w:tcPr>
          <w:p>
            <w:r>
              <w:t>array</w:t>
            </w:r>
          </w:p>
        </w:tc>
        <w:tc>
          <w:tcPr>
            <w:tcW w:type="dxa" w:w="2880"/>
          </w:tcPr>
          <w:p>
            <w:r>
              <w:t>Optional. Allowed origins (max 100).</w:t>
            </w:r>
          </w:p>
        </w:tc>
      </w:tr>
      <w:tr>
        <w:tc>
          <w:tcPr>
            <w:tcW w:type="dxa" w:w="2880"/>
          </w:tcPr>
          <w:p>
            <w:r>
              <w:t>apps[].defaultChannelProfile.webWidgetConfig.securitySettings.enableOriginCheck</w:t>
            </w:r>
          </w:p>
        </w:tc>
        <w:tc>
          <w:tcPr>
            <w:tcW w:type="dxa" w:w="2880"/>
          </w:tcPr>
          <w:p>
            <w:r>
              <w:t>boolean</w:t>
            </w:r>
          </w:p>
        </w:tc>
        <w:tc>
          <w:tcPr>
            <w:tcW w:type="dxa" w:w="2880"/>
          </w:tcPr>
          <w:p>
            <w:r>
              <w:t>Optional. Whether origin check is enabled.</w:t>
            </w:r>
          </w:p>
        </w:tc>
      </w:tr>
      <w:tr>
        <w:tc>
          <w:tcPr>
            <w:tcW w:type="dxa" w:w="2880"/>
          </w:tcPr>
          <w:p>
            <w:r>
              <w:t>apps[].defaultChannelProfile.webWidgetConfig.securitySettings.enablePublicAccess</w:t>
            </w:r>
          </w:p>
        </w:tc>
        <w:tc>
          <w:tcPr>
            <w:tcW w:type="dxa" w:w="2880"/>
          </w:tcPr>
          <w:p>
            <w:r>
              <w:t>boolean</w:t>
            </w:r>
          </w:p>
        </w:tc>
        <w:tc>
          <w:tcPr>
            <w:tcW w:type="dxa" w:w="2880"/>
          </w:tcPr>
          <w:p>
            <w:r>
              <w:t>Optional. Whether public access is enabled.</w:t>
            </w:r>
          </w:p>
        </w:tc>
      </w:tr>
      <w:tr>
        <w:tc>
          <w:tcPr>
            <w:tcW w:type="dxa" w:w="2880"/>
          </w:tcPr>
          <w:p>
            <w:r>
              <w:t>nextPageToken</w:t>
            </w:r>
          </w:p>
        </w:tc>
        <w:tc>
          <w:tcPr>
            <w:tcW w:type="dxa" w:w="2880"/>
          </w:tcPr>
          <w:p>
            <w:r>
              <w:t>string</w:t>
            </w:r>
          </w:p>
        </w:tc>
        <w:tc>
          <w:tcPr>
            <w:tcW w:type="dxa" w:w="2880"/>
          </w:tcPr>
          <w:p>
            <w:r>
              <w:t>Token to retrieve the next page. Absence indicates there are no subsequent pages.</w:t>
            </w:r>
          </w:p>
        </w:tc>
      </w:tr>
      <w:tr>
        <w:tc>
          <w:tcPr>
            <w:tcW w:type="dxa" w:w="2880"/>
          </w:tcPr>
          <w:p>
            <w:r>
              <w:t>unreachable</w:t>
            </w:r>
          </w:p>
        </w:tc>
        <w:tc>
          <w:tcPr>
            <w:tcW w:type="dxa" w:w="2880"/>
          </w:tcPr>
          <w:p>
            <w:r>
              <w:t>array</w:t>
            </w:r>
          </w:p>
        </w:tc>
        <w:tc>
          <w:tcPr>
            <w:tcW w:type="dxa" w:w="2880"/>
          </w:tcPr>
          <w:p>
            <w:r>
              <w:t>Unordered list of locations that could not be reached.</w:t>
            </w:r>
          </w:p>
        </w:tc>
      </w:tr>
    </w:tbl>
    <w:p/>
    <w:p>
      <w:pPr>
        <w:pStyle w:val="Heading3"/>
      </w:pPr>
      <w:r>
        <w:t>Available Filters</w:t>
      </w:r>
    </w:p>
    <w:p>
      <w:pPr>
        <w:pStyle w:val="ListBullet"/>
      </w:pPr>
      <w:r>
        <w:t>filter (string): Filter to be applied when listing the apps. See https://google.aip.dev/160 for details.</w:t>
      </w:r>
    </w:p>
    <w:p>
      <w:pPr>
        <w:pStyle w:val="Heading3"/>
      </w:pPr>
      <w:r>
        <w:t>Available Sorting Options</w:t>
      </w:r>
    </w:p>
    <w:p>
      <w:pPr>
        <w:pStyle w:val="ListBullet"/>
      </w:pPr>
      <w:r>
        <w:t>orderBy=name — Sort by name</w:t>
      </w:r>
    </w:p>
    <w:p>
      <w:pPr>
        <w:pStyle w:val="ListBullet"/>
      </w:pPr>
      <w:r>
        <w:t>orderBy=create_time — Sort by create time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'https://generativelanguage.googleapis.com/v1/projects/my-project/locations/us-central1/apps?pageSize=50&amp;orderBy=create_time' \</w:t>
        <w:br/>
        <w:t xml:space="preserve"> --header 'Accept: application/json'</w:t>
      </w:r>
    </w:p>
    <w:p>
      <w:pPr>
        <w:pStyle w:val="Heading3"/>
      </w:pPr>
      <w:r>
        <w:t>Example Usage</w:t>
      </w:r>
    </w:p>
    <w:p>
      <w:pPr>
        <w:pStyle w:val="Heading3"/>
      </w:pPr>
      <w:r>
        <w:t>Example 1: List apps with default paging</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 \</w:t>
        <w:br/>
        <w:t xml:space="preserve"> -H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'https://generativelanguage.googleapis.com/v1/projects/my-project/locations/us-central1/apps?pageSize=25&amp;pageToken=CAoQAA%3D%3D' \</w:t>
        <w:br/>
        <w:t xml:space="preserve"> -H 'Accept: application/json'</w:t>
      </w:r>
    </w:p>
    <w:p>
      <w:pPr>
        <w:pStyle w:val="Heading3"/>
      </w:pPr>
      <w:r>
        <w:t>Example 3: Filter and sort</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'https://generativelanguage.googleapis.com/v1/projects/my-project/locations/us-central1/apps?filter=pinned%3Dtrue&amp;orderBy=name' \</w:t>
        <w:br/>
        <w:t xml:space="preserve"> -H 'Accept: application/json'</w:t>
      </w:r>
    </w:p>
    <w:p>
      <w:pPr>
        <w:pStyle w:val="Heading3"/>
      </w:pPr>
      <w:r>
        <w:t>Behavior</w:t>
      </w:r>
    </w:p>
    <w:p>
      <w:pPr>
        <w:pStyle w:val="ListBullet"/>
      </w:pPr>
      <w:r>
        <w:t>Validates the required parent path parameter.</w:t>
      </w:r>
    </w:p>
    <w:p>
      <w:pPr>
        <w:pStyle w:val="ListBullet"/>
      </w:pPr>
      <w:r>
        <w:t>Applies filter (if provided).</w:t>
      </w:r>
    </w:p>
    <w:p>
      <w:pPr>
        <w:pStyle w:val="ListBullet"/>
      </w:pPr>
      <w:r>
        <w:t>Sorts results based on orderBy (if provided; only name and create_time supported).</w:t>
      </w:r>
    </w:p>
    <w:p>
      <w:pPr>
        <w:pStyle w:val="ListBullet"/>
      </w:pPr>
      <w:r>
        <w:t>Returns a page of apps up to pageSize and includes nextPageToken if more results exist.</w:t>
      </w:r>
    </w:p>
    <w:p>
      <w:pPr>
        <w:pStyle w:val="ListBullet"/>
      </w:pPr>
      <w:r>
        <w:t>Returns unreachable locations (if any) that could not be reached.</w:t>
      </w:r>
    </w:p>
    <w:p>
      <w:pPr>
        <w:pStyle w:val="Heading3"/>
      </w:pPr>
      <w:r>
        <w:t>Notes</w:t>
      </w:r>
    </w:p>
    <w:p>
      <w:pPr>
        <w:pStyle w:val="ListBullet"/>
      </w:pPr>
      <w:r>
        <w:t>This endpoint uses the parent location resource name: projects/{project}/locations/{location}.</w:t>
      </w:r>
    </w:p>
    <w:p>
      <w:pPr>
        <w:pStyle w:val="ListBullet"/>
      </w:pPr>
      <w:r>
        <w:t>The response may include fewer apps than pageSize even if more exist.</w:t>
      </w:r>
    </w:p>
    <w:p>
      <w:pPr>
        <w:pStyle w:val="ListBullet"/>
      </w:pPr>
      <w:r>
        <w:t>Use nextPageToken to fetch subsequent pages.</w:t>
      </w:r>
    </w:p>
    <w:p>
      <w:pPr>
        <w:pStyle w:val="Heading3"/>
      </w:pPr>
      <w:r>
        <w:t>Error Handling</w:t>
      </w:r>
    </w:p>
    <w:p>
      <w:pPr>
        <w:pStyle w:val="ListBullet"/>
      </w:pPr>
      <w:r>
        <w:t>401 Unauthorized: Missing/invalid authentication credentials (example provided above).</w:t>
      </w:r>
    </w:p>
    <w:p>
      <w:pPr>
        <w:pStyle w:val="Heading3"/>
      </w:pPr>
      <w:r>
        <w:t>Related apps actions</w:t>
      </w:r>
    </w:p>
    <w:p>
      <w:pPr>
        <w:pStyle w:val="ListBullet"/>
      </w:pPr>
      <w:r>
        <w:t>[POST] Create an App in a Project Location — /v1/{{parent}}/apps</w:t>
      </w:r>
    </w:p>
    <w:p>
      <w:pPr>
        <w:pStyle w:val="ListBullet"/>
      </w:pPr>
      <w:r>
        <w:t>[DELETE] Delete a Project Location App — /v1/{{name}}</w:t>
      </w:r>
    </w:p>
    <w:p>
      <w:pPr>
        <w:pStyle w:val="ListBullet"/>
      </w:pPr>
      <w:r>
        <w:t>[POST] Execute a Tool for an App (by parent) — /v1/{{parent}}:executeTool</w:t>
      </w:r>
    </w:p>
    <w:p>
      <w:pPr>
        <w:pStyle w:val="ListBullet"/>
      </w:pPr>
      <w:r>
        <w:t>[POST] Export an App — /v1/{{name}}:exportApp</w:t>
      </w:r>
    </w:p>
    <w:p>
      <w:pPr>
        <w:pStyle w:val="ListBullet"/>
      </w:pPr>
      <w:r>
        <w:t>[GET] Get an App — /v1/{{name}}</w:t>
      </w:r>
    </w:p>
    <w:p>
      <w:pPr>
        <w:pStyle w:val="ListBullet"/>
      </w:pPr>
      <w:r>
        <w:t>[POST] Import App — /v1/{{parent}}/apps:importApp</w:t>
      </w:r>
    </w:p>
    <w:p>
      <w:r>
        <w:br w:type="page"/>
      </w:r>
    </w:p>
    <w:p>
      <w:pPr>
        <w:pStyle w:val="Heading2"/>
      </w:pPr>
      <w:r>
        <w:t>32. [PATCH] Update an App</w:t>
      </w:r>
    </w:p>
    <w:p>
      <w:r>
        <w:rPr>
          <w:b/>
        </w:rPr>
        <w:t xml:space="preserve">Endpoint: </w:t>
      </w:r>
      <w:r>
        <w:rPr>
          <w:rFonts w:ascii="Courier New" w:hAnsi="Courier New"/>
          <w:sz w:val="18"/>
        </w:rPr>
        <w:t>/v1/{{name}}</w:t>
      </w:r>
    </w:p>
    <w:p>
      <w:pPr>
        <w:pStyle w:val="Heading3"/>
      </w:pPr>
      <w:r>
        <w:t>Prerequisites</w:t>
      </w:r>
    </w:p>
    <w:p>
      <w:pPr>
        <w:pStyle w:val="ListBullet"/>
      </w:pPr>
      <w:r>
        <w:t>You must have an existing app resource to update (an app with a valid resource name).</w:t>
      </w:r>
    </w:p>
    <w:p>
      <w:pPr>
        <w:pStyle w:val="Heading3"/>
      </w:pPr>
      <w:r>
        <w:t>Method</w:t>
      </w:r>
    </w:p>
    <w:p>
      <w:r>
        <w:t>PATCH</w:t>
      </w:r>
    </w:p>
    <w:p>
      <w:pPr>
        <w:pStyle w:val="Heading3"/>
      </w:pPr>
      <w:r>
        <w:t>URL</w:t>
      </w:r>
    </w:p>
    <w:p>
      <w:r>
        <w:t>https://generativelanguage.googleapis.com/v1/{{name}}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app resource. You can optionally provide an updateMask query parameter to control which fields are updated; if omitted, all fields provided by the API for update are updated.</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Always construct the path as /v1/{{name}}, where {{name}} is a non-empty string.</w:t>
      </w:r>
    </w:p>
    <w:p>
      <w:pPr>
        <w:pStyle w:val="ListBullet"/>
      </w:pPr>
      <w:r>
        <w:t>The name value must match the pattern: ^projects/[^/]+/locations/[^/]+/apps/[^/]+$.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w:t>
        <w:br/>
        <w:t>/v1/projects/my-project/locations/us-central1/apps/my-app/extra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Identifier of the app to update. Format: projects/{project}/locations/{location}/apps/{app}. Must match pattern ^projects/[^/]+/locations/[^/]+/apps/[^/]+$.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Optional. Field mask controlling which fields get updated. If not present, all fields will be updated. Sent in the URL query string. Format: google-fieldmask.</w:t>
            </w:r>
          </w:p>
        </w:tc>
      </w:tr>
    </w:tbl>
    <w:p/>
    <w:p>
      <w:pPr>
        <w:pStyle w:val="Heading3"/>
      </w:pPr>
      <w:r>
        <w:t>Request Body</w:t>
      </w:r>
    </w:p>
    <w:p>
      <w:r>
        <w:t>Reference schema: App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Required. Display name of the app.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app. Format: projects/{project}/locations/{location}/apps/{app}.</w:t>
            </w:r>
          </w:p>
        </w:tc>
      </w:tr>
      <w:tr>
        <w:tc>
          <w:tcPr>
            <w:tcW w:type="dxa" w:w="2880"/>
          </w:tcPr>
          <w:p>
            <w:r>
              <w:t>description</w:t>
            </w:r>
          </w:p>
        </w:tc>
        <w:tc>
          <w:tcPr>
            <w:tcW w:type="dxa" w:w="2880"/>
          </w:tcPr>
          <w:p>
            <w:r>
              <w:t>string</w:t>
            </w:r>
          </w:p>
        </w:tc>
        <w:tc>
          <w:tcPr>
            <w:tcW w:type="dxa" w:w="2880"/>
          </w:tcPr>
          <w:p>
            <w:r>
              <w:t>Optional. Human-readable description of the app.</w:t>
            </w:r>
          </w:p>
        </w:tc>
      </w:tr>
      <w:tr>
        <w:tc>
          <w:tcPr>
            <w:tcW w:type="dxa" w:w="2880"/>
          </w:tcPr>
          <w:p>
            <w:r>
              <w:t>metadata</w:t>
            </w:r>
          </w:p>
        </w:tc>
        <w:tc>
          <w:tcPr>
            <w:tcW w:type="dxa" w:w="2880"/>
          </w:tcPr>
          <w:p>
            <w:r>
              <w:t>object</w:t>
            </w:r>
          </w:p>
        </w:tc>
        <w:tc>
          <w:tcPr>
            <w:tcW w:type="dxa" w:w="2880"/>
          </w:tcPr>
          <w:p>
            <w:r>
              <w:t>Optional. Metadata about the app. Additional properties are strings ({ "key": "value" }).</w:t>
            </w:r>
          </w:p>
        </w:tc>
      </w:tr>
      <w:tr>
        <w:tc>
          <w:tcPr>
            <w:tcW w:type="dxa" w:w="2880"/>
          </w:tcPr>
          <w:p>
            <w:r>
              <w:t>rootAgent</w:t>
            </w:r>
          </w:p>
        </w:tc>
        <w:tc>
          <w:tcPr>
            <w:tcW w:type="dxa" w:w="2880"/>
          </w:tcPr>
          <w:p>
            <w:r>
              <w:t>string</w:t>
            </w:r>
          </w:p>
        </w:tc>
        <w:tc>
          <w:tcPr>
            <w:tcW w:type="dxa" w:w="2880"/>
          </w:tcPr>
          <w:p>
            <w:r>
              <w:t>Optional. Root agent entry point. Format: projects/{project}/locations/{location}/apps/{app}/agents/{agent}.</w:t>
            </w:r>
          </w:p>
        </w:tc>
      </w:tr>
      <w:tr>
        <w:tc>
          <w:tcPr>
            <w:tcW w:type="dxa" w:w="2880"/>
          </w:tcPr>
          <w:p>
            <w:r>
              <w:t>pinned</w:t>
            </w:r>
          </w:p>
        </w:tc>
        <w:tc>
          <w:tcPr>
            <w:tcW w:type="dxa" w:w="2880"/>
          </w:tcPr>
          <w:p>
            <w:r>
              <w:t>boolean</w:t>
            </w:r>
          </w:p>
        </w:tc>
        <w:tc>
          <w:tcPr>
            <w:tcW w:type="dxa" w:w="2880"/>
          </w:tcPr>
          <w:p>
            <w:r>
              <w:t>Optional. Whether the app is pinned in the app list.</w:t>
            </w:r>
          </w:p>
        </w:tc>
      </w:tr>
      <w:tr>
        <w:tc>
          <w:tcPr>
            <w:tcW w:type="dxa" w:w="2880"/>
          </w:tcPr>
          <w:p>
            <w:r>
              <w:t>locked</w:t>
            </w:r>
          </w:p>
        </w:tc>
        <w:tc>
          <w:tcPr>
            <w:tcW w:type="dxa" w:w="2880"/>
          </w:tcPr>
          <w:p>
            <w:r>
              <w:t>boolean</w:t>
            </w:r>
          </w:p>
        </w:tc>
        <w:tc>
          <w:tcPr>
            <w:tcW w:type="dxa" w:w="2880"/>
          </w:tcPr>
          <w:p>
            <w:r>
              <w:t>Optional. Whether the app is locked for changes. If locked, modifications to app resources will be rejected.</w:t>
            </w:r>
          </w:p>
        </w:tc>
      </w:tr>
      <w:tr>
        <w:tc>
          <w:tcPr>
            <w:tcW w:type="dxa" w:w="2880"/>
          </w:tcPr>
          <w:p>
            <w:r>
              <w:t>guardrails</w:t>
            </w:r>
          </w:p>
        </w:tc>
        <w:tc>
          <w:tcPr>
            <w:tcW w:type="dxa" w:w="2880"/>
          </w:tcPr>
          <w:p>
            <w:r>
              <w:t>array</w:t>
            </w:r>
          </w:p>
        </w:tc>
        <w:tc>
          <w:tcPr>
            <w:tcW w:type="dxa" w:w="2880"/>
          </w:tcPr>
          <w:p>
            <w:r>
              <w:t>Optional. List of guardrails. Items format: projects/{project}/locations/{location}/apps/{app}/guardrails/{guardrail}.</w:t>
            </w:r>
          </w:p>
        </w:tc>
      </w:tr>
      <w:tr>
        <w:tc>
          <w:tcPr>
            <w:tcW w:type="dxa" w:w="2880"/>
          </w:tcPr>
          <w:p>
            <w:r>
              <w:t>globalInstruction</w:t>
            </w:r>
          </w:p>
        </w:tc>
        <w:tc>
          <w:tcPr>
            <w:tcW w:type="dxa" w:w="2880"/>
          </w:tcPr>
          <w:p>
            <w:r>
              <w:t>string</w:t>
            </w:r>
          </w:p>
        </w:tc>
        <w:tc>
          <w:tcPr>
            <w:tcW w:type="dxa" w:w="2880"/>
          </w:tcPr>
          <w:p>
            <w:r>
              <w:t>Optional. Instructions for all agents in the app.</w:t>
            </w:r>
          </w:p>
        </w:tc>
      </w:tr>
      <w:tr>
        <w:tc>
          <w:tcPr>
            <w:tcW w:type="dxa" w:w="2880"/>
          </w:tcPr>
          <w:p>
            <w:r>
              <w:t>toolExecutionMode</w:t>
            </w:r>
          </w:p>
        </w:tc>
        <w:tc>
          <w:tcPr>
            <w:tcW w:type="dxa" w:w="2880"/>
          </w:tcPr>
          <w:p>
            <w:r>
              <w:t>string</w:t>
            </w:r>
          </w:p>
        </w:tc>
        <w:tc>
          <w:tcPr>
            <w:tcW w:type="dxa" w:w="2880"/>
          </w:tcPr>
          <w:p>
            <w:r>
              <w:t>Optional. Tool execution mode. Enum: TOOL_EXECUTION_MODE_UNSPECIFIED, PARALLEL, SEQUENTIAL. Defaults to PARALLEL if not provided.</w:t>
            </w:r>
          </w:p>
        </w:tc>
      </w:tr>
      <w:tr>
        <w:tc>
          <w:tcPr>
            <w:tcW w:type="dxa" w:w="2880"/>
          </w:tcPr>
          <w:p>
            <w:r>
              <w:t>modelSettings</w:t>
            </w:r>
          </w:p>
        </w:tc>
        <w:tc>
          <w:tcPr>
            <w:tcW w:type="dxa" w:w="2880"/>
          </w:tcPr>
          <w:p>
            <w:r>
              <w:t>object</w:t>
            </w:r>
          </w:p>
        </w:tc>
        <w:tc>
          <w:tcPr>
            <w:tcW w:type="dxa" w:w="2880"/>
          </w:tcPr>
          <w:p>
            <w:r>
              <w:t>Optional. Model configuration for the LLM.</w:t>
            </w:r>
          </w:p>
        </w:tc>
      </w:tr>
      <w:tr>
        <w:tc>
          <w:tcPr>
            <w:tcW w:type="dxa" w:w="2880"/>
          </w:tcPr>
          <w:p>
            <w:r>
              <w:t>modelSettings.temperature</w:t>
            </w:r>
          </w:p>
        </w:tc>
        <w:tc>
          <w:tcPr>
            <w:tcW w:type="dxa" w:w="2880"/>
          </w:tcPr>
          <w:p>
            <w:r>
              <w:t>number</w:t>
            </w:r>
          </w:p>
        </w:tc>
        <w:tc>
          <w:tcPr>
            <w:tcW w:type="dxa" w:w="2880"/>
          </w:tcPr>
          <w:p>
            <w:r>
              <w:t>Optional. Sampling temperature (double).</w:t>
            </w:r>
          </w:p>
        </w:tc>
      </w:tr>
      <w:tr>
        <w:tc>
          <w:tcPr>
            <w:tcW w:type="dxa" w:w="2880"/>
          </w:tcPr>
          <w:p>
            <w:r>
              <w:t>modelSettings.model</w:t>
            </w:r>
          </w:p>
        </w:tc>
        <w:tc>
          <w:tcPr>
            <w:tcW w:type="dxa" w:w="2880"/>
          </w:tcPr>
          <w:p>
            <w:r>
              <w:t>string</w:t>
            </w:r>
          </w:p>
        </w:tc>
        <w:tc>
          <w:tcPr>
            <w:tcW w:type="dxa" w:w="2880"/>
          </w:tcPr>
          <w:p>
            <w:r>
              <w:t>Optional. LLM model name; if not set, inherits from parent agent.</w:t>
            </w:r>
          </w:p>
        </w:tc>
      </w:tr>
      <w:tr>
        <w:tc>
          <w:tcPr>
            <w:tcW w:type="dxa" w:w="2880"/>
          </w:tcPr>
          <w:p>
            <w:r>
              <w:t>variableDeclarations</w:t>
            </w:r>
          </w:p>
        </w:tc>
        <w:tc>
          <w:tcPr>
            <w:tcW w:type="dxa" w:w="2880"/>
          </w:tcPr>
          <w:p>
            <w:r>
              <w:t>array</w:t>
            </w:r>
          </w:p>
        </w:tc>
        <w:tc>
          <w:tcPr>
            <w:tcW w:type="dxa" w:w="2880"/>
          </w:tcPr>
          <w:p>
            <w:r>
              <w:t>Optional. Variable declarations for the app. Items are AppVariableDeclaration.</w:t>
            </w:r>
          </w:p>
        </w:tc>
      </w:tr>
      <w:tr>
        <w:tc>
          <w:tcPr>
            <w:tcW w:type="dxa" w:w="2880"/>
          </w:tcPr>
          <w:p>
            <w:r>
              <w:t>variableDeclarations[].name</w:t>
            </w:r>
          </w:p>
        </w:tc>
        <w:tc>
          <w:tcPr>
            <w:tcW w:type="dxa" w:w="2880"/>
          </w:tcPr>
          <w:p>
            <w:r>
              <w:t>string</w:t>
            </w:r>
          </w:p>
        </w:tc>
        <w:tc>
          <w:tcPr>
            <w:tcW w:type="dxa" w:w="2880"/>
          </w:tcPr>
          <w:p>
            <w:r>
              <w:t>Required (within each item). Variable name: must start with a letter or underscore and contain only letters, numbers, or underscores.</w:t>
            </w:r>
          </w:p>
        </w:tc>
      </w:tr>
      <w:tr>
        <w:tc>
          <w:tcPr>
            <w:tcW w:type="dxa" w:w="2880"/>
          </w:tcPr>
          <w:p>
            <w:r>
              <w:t>variableDeclarations[].description</w:t>
            </w:r>
          </w:p>
        </w:tc>
        <w:tc>
          <w:tcPr>
            <w:tcW w:type="dxa" w:w="2880"/>
          </w:tcPr>
          <w:p>
            <w:r>
              <w:t>string</w:t>
            </w:r>
          </w:p>
        </w:tc>
        <w:tc>
          <w:tcPr>
            <w:tcW w:type="dxa" w:w="2880"/>
          </w:tcPr>
          <w:p>
            <w:r>
              <w:t>Required (within each item). Variable description.</w:t>
            </w:r>
          </w:p>
        </w:tc>
      </w:tr>
      <w:tr>
        <w:tc>
          <w:tcPr>
            <w:tcW w:type="dxa" w:w="2880"/>
          </w:tcPr>
          <w:p>
            <w:r>
              <w:t>variableDeclarations[].schema</w:t>
            </w:r>
          </w:p>
        </w:tc>
        <w:tc>
          <w:tcPr>
            <w:tcW w:type="dxa" w:w="2880"/>
          </w:tcPr>
          <w:p>
            <w:r>
              <w:t>object</w:t>
            </w:r>
          </w:p>
        </w:tc>
        <w:tc>
          <w:tcPr>
            <w:tcW w:type="dxa" w:w="2880"/>
          </w:tcPr>
          <w:p>
            <w:r>
              <w:t>Required (within each item). A select subset of an OpenAPI 3.0 schema object (Schema).</w:t>
            </w:r>
          </w:p>
        </w:tc>
      </w:tr>
      <w:tr>
        <w:tc>
          <w:tcPr>
            <w:tcW w:type="dxa" w:w="2880"/>
          </w:tcPr>
          <w:p>
            <w:r>
              <w:t>clientCertificateSettings</w:t>
            </w:r>
          </w:p>
        </w:tc>
        <w:tc>
          <w:tcPr>
            <w:tcW w:type="dxa" w:w="2880"/>
          </w:tcPr>
          <w:p>
            <w:r>
              <w:t>object</w:t>
            </w:r>
          </w:p>
        </w:tc>
        <w:tc>
          <w:tcPr>
            <w:tcW w:type="dxa" w:w="2880"/>
          </w:tcPr>
          <w:p>
            <w:r>
              <w:t>Settings for custom client certificates.</w:t>
            </w:r>
          </w:p>
        </w:tc>
      </w:tr>
      <w:tr>
        <w:tc>
          <w:tcPr>
            <w:tcW w:type="dxa" w:w="2880"/>
          </w:tcPr>
          <w:p>
            <w:r>
              <w:t>clientCertificateSettings.tlsCertificate</w:t>
            </w:r>
          </w:p>
        </w:tc>
        <w:tc>
          <w:tcPr>
            <w:tcW w:type="dxa" w:w="2880"/>
          </w:tcPr>
          <w:p>
            <w:r>
              <w:t>string</w:t>
            </w:r>
          </w:p>
        </w:tc>
        <w:tc>
          <w:tcPr>
            <w:tcW w:type="dxa" w:w="2880"/>
          </w:tcPr>
          <w:p>
            <w:r>
              <w:t>Required (within object). TLS certificate in PEM format including begin/end lines.</w:t>
            </w:r>
          </w:p>
        </w:tc>
      </w:tr>
      <w:tr>
        <w:tc>
          <w:tcPr>
            <w:tcW w:type="dxa" w:w="2880"/>
          </w:tcPr>
          <w:p>
            <w:r>
              <w:t>clientCertificateSettings.privateKey</w:t>
            </w:r>
          </w:p>
        </w:tc>
        <w:tc>
          <w:tcPr>
            <w:tcW w:type="dxa" w:w="2880"/>
          </w:tcPr>
          <w:p>
            <w:r>
              <w:t>string</w:t>
            </w:r>
          </w:p>
        </w:tc>
        <w:tc>
          <w:tcPr>
            <w:tcW w:type="dxa" w:w="2880"/>
          </w:tcPr>
          <w:p>
            <w:r>
              <w:t>Required (within object). Secret Manager secret version storing private key PEM. Format: projects/{project}/secrets/{secret}/versions/{version}.</w:t>
            </w:r>
          </w:p>
        </w:tc>
      </w:tr>
      <w:tr>
        <w:tc>
          <w:tcPr>
            <w:tcW w:type="dxa" w:w="2880"/>
          </w:tcPr>
          <w:p>
            <w:r>
              <w:t>clientCertificateSettings.passphrase</w:t>
            </w:r>
          </w:p>
        </w:tc>
        <w:tc>
          <w:tcPr>
            <w:tcW w:type="dxa" w:w="2880"/>
          </w:tcPr>
          <w:p>
            <w:r>
              <w:t>string</w:t>
            </w:r>
          </w:p>
        </w:tc>
        <w:tc>
          <w:tcPr>
            <w:tcW w:type="dxa" w:w="2880"/>
          </w:tcPr>
          <w:p>
            <w:r>
              <w:t>Optional (within object). Secret Manager secret version storing passphrase. Same format as above.</w:t>
            </w:r>
          </w:p>
        </w:tc>
      </w:tr>
      <w:tr>
        <w:tc>
          <w:tcPr>
            <w:tcW w:type="dxa" w:w="2880"/>
          </w:tcPr>
          <w:p>
            <w:r>
              <w:t>errorHandlingSettings</w:t>
            </w:r>
          </w:p>
        </w:tc>
        <w:tc>
          <w:tcPr>
            <w:tcW w:type="dxa" w:w="2880"/>
          </w:tcPr>
          <w:p>
            <w:r>
              <w:t>object</w:t>
            </w:r>
          </w:p>
        </w:tc>
        <w:tc>
          <w:tcPr>
            <w:tcW w:type="dxa" w:w="2880"/>
          </w:tcPr>
          <w:p>
            <w:r>
              <w:t>Optional. Error handling configuration.</w:t>
            </w:r>
          </w:p>
        </w:tc>
      </w:tr>
      <w:tr>
        <w:tc>
          <w:tcPr>
            <w:tcW w:type="dxa" w:w="2880"/>
          </w:tcPr>
          <w:p>
            <w:r>
              <w:t>errorHandlingSettings.errorHandlingStrategy</w:t>
            </w:r>
          </w:p>
        </w:tc>
        <w:tc>
          <w:tcPr>
            <w:tcW w:type="dxa" w:w="2880"/>
          </w:tcPr>
          <w:p>
            <w:r>
              <w:t>string</w:t>
            </w:r>
          </w:p>
        </w:tc>
        <w:tc>
          <w:tcPr>
            <w:tcW w:type="dxa" w:w="2880"/>
          </w:tcPr>
          <w:p>
            <w:r>
              <w:t>Optional. Enum: ERROR_HANDLING_STRATEGY_UNSPECIFIED (defaults to FALLBACK_RESPONSE), NONE, FALLBACK_RESPONSE.</w:t>
            </w:r>
          </w:p>
        </w:tc>
      </w:tr>
      <w:tr>
        <w:tc>
          <w:tcPr>
            <w:tcW w:type="dxa" w:w="2880"/>
          </w:tcPr>
          <w:p>
            <w:r>
              <w:t>loggingSettings</w:t>
            </w:r>
          </w:p>
        </w:tc>
        <w:tc>
          <w:tcPr>
            <w:tcW w:type="dxa" w:w="2880"/>
          </w:tcPr>
          <w:p>
            <w:r>
              <w:t>object</w:t>
            </w:r>
          </w:p>
        </w:tc>
        <w:tc>
          <w:tcPr>
            <w:tcW w:type="dxa" w:w="2880"/>
          </w:tcPr>
          <w:p>
            <w:r>
              <w:t>Optional. Logging configuration.</w:t>
            </w:r>
          </w:p>
        </w:tc>
      </w:tr>
      <w:tr>
        <w:tc>
          <w:tcPr>
            <w:tcW w:type="dxa" w:w="2880"/>
          </w:tcPr>
          <w:p>
            <w:r>
              <w:t>loggingSettings.audioRecordingConfig</w:t>
            </w:r>
          </w:p>
        </w:tc>
        <w:tc>
          <w:tcPr>
            <w:tcW w:type="dxa" w:w="2880"/>
          </w:tcPr>
          <w:p>
            <w:r>
              <w:t>object</w:t>
            </w:r>
          </w:p>
        </w:tc>
        <w:tc>
          <w:tcPr>
            <w:tcW w:type="dxa" w:w="2880"/>
          </w:tcPr>
          <w:p>
            <w:r>
              <w:t>Optional. Audio recording config.</w:t>
            </w:r>
          </w:p>
        </w:tc>
      </w:tr>
      <w:tr>
        <w:tc>
          <w:tcPr>
            <w:tcW w:type="dxa" w:w="2880"/>
          </w:tcPr>
          <w:p>
            <w:r>
              <w:t>loggingSettings.audioRecordingConfig.gcsPathPrefix</w:t>
            </w:r>
          </w:p>
        </w:tc>
        <w:tc>
          <w:tcPr>
            <w:tcW w:type="dxa" w:w="2880"/>
          </w:tcPr>
          <w:p>
            <w:r>
              <w:t>string</w:t>
            </w:r>
          </w:p>
        </w:tc>
        <w:tc>
          <w:tcPr>
            <w:tcW w:type="dxa" w:w="2880"/>
          </w:tcPr>
          <w:p>
            <w:r>
              <w:t>Optional. GCS path prefix; supports placeholders $project, $location, $app, $date, $session. Default: $project/$location/$app/$date/$session/.</w:t>
            </w:r>
          </w:p>
        </w:tc>
      </w:tr>
      <w:tr>
        <w:tc>
          <w:tcPr>
            <w:tcW w:type="dxa" w:w="2880"/>
          </w:tcPr>
          <w:p>
            <w:r>
              <w:t>loggingSettings.audioRecordingConfig.gcsBucket</w:t>
            </w:r>
          </w:p>
        </w:tc>
        <w:tc>
          <w:tcPr>
            <w:tcW w:type="dxa" w:w="2880"/>
          </w:tcPr>
          <w:p>
            <w:r>
              <w:t>string</w:t>
            </w:r>
          </w:p>
        </w:tc>
        <w:tc>
          <w:tcPr>
            <w:tcW w:type="dxa" w:w="2880"/>
          </w:tcPr>
          <w:p>
            <w:r>
              <w:t>Optional. GCS bucket URI starting with gs://.</w:t>
            </w:r>
          </w:p>
        </w:tc>
      </w:tr>
      <w:tr>
        <w:tc>
          <w:tcPr>
            <w:tcW w:type="dxa" w:w="2880"/>
          </w:tcPr>
          <w:p>
            <w:r>
              <w:t>loggingSettings.evaluationAudioRecordingConfig</w:t>
            </w:r>
          </w:p>
        </w:tc>
        <w:tc>
          <w:tcPr>
            <w:tcW w:type="dxa" w:w="2880"/>
          </w:tcPr>
          <w:p>
            <w:r>
              <w:t>object</w:t>
            </w:r>
          </w:p>
        </w:tc>
        <w:tc>
          <w:tcPr>
            <w:tcW w:type="dxa" w:w="2880"/>
          </w:tcPr>
          <w:p>
            <w:r>
              <w:t>Optional. Same structure as audioRecordingConfig.</w:t>
            </w:r>
          </w:p>
        </w:tc>
      </w:tr>
      <w:tr>
        <w:tc>
          <w:tcPr>
            <w:tcW w:type="dxa" w:w="2880"/>
          </w:tcPr>
          <w:p>
            <w:r>
              <w:t>loggingSettings.cloudLoggingSettings</w:t>
            </w:r>
          </w:p>
        </w:tc>
        <w:tc>
          <w:tcPr>
            <w:tcW w:type="dxa" w:w="2880"/>
          </w:tcPr>
          <w:p>
            <w:r>
              <w:t>object</w:t>
            </w:r>
          </w:p>
        </w:tc>
        <w:tc>
          <w:tcPr>
            <w:tcW w:type="dxa" w:w="2880"/>
          </w:tcPr>
          <w:p>
            <w:r>
              <w:t>Optional. Cloud Logging configuration.</w:t>
            </w:r>
          </w:p>
        </w:tc>
      </w:tr>
      <w:tr>
        <w:tc>
          <w:tcPr>
            <w:tcW w:type="dxa" w:w="2880"/>
          </w:tcPr>
          <w:p>
            <w:r>
              <w:t>loggingSettings.cloudLoggingSettings.enableCloudLogging</w:t>
            </w:r>
          </w:p>
        </w:tc>
        <w:tc>
          <w:tcPr>
            <w:tcW w:type="dxa" w:w="2880"/>
          </w:tcPr>
          <w:p>
            <w:r>
              <w:t>boolean</w:t>
            </w:r>
          </w:p>
        </w:tc>
        <w:tc>
          <w:tcPr>
            <w:tcW w:type="dxa" w:w="2880"/>
          </w:tcPr>
          <w:p>
            <w:r>
              <w:t>Optional. Enable Cloud Logging for sessions.</w:t>
            </w:r>
          </w:p>
        </w:tc>
      </w:tr>
      <w:tr>
        <w:tc>
          <w:tcPr>
            <w:tcW w:type="dxa" w:w="2880"/>
          </w:tcPr>
          <w:p>
            <w:r>
              <w:t>loggingSettings.bigqueryExportSettings</w:t>
            </w:r>
          </w:p>
        </w:tc>
        <w:tc>
          <w:tcPr>
            <w:tcW w:type="dxa" w:w="2880"/>
          </w:tcPr>
          <w:p>
            <w:r>
              <w:t>object</w:t>
            </w:r>
          </w:p>
        </w:tc>
        <w:tc>
          <w:tcPr>
            <w:tcW w:type="dxa" w:w="2880"/>
          </w:tcPr>
          <w:p>
            <w:r>
              <w:t>Optional. BigQuery export configuration.</w:t>
            </w:r>
          </w:p>
        </w:tc>
      </w:tr>
      <w:tr>
        <w:tc>
          <w:tcPr>
            <w:tcW w:type="dxa" w:w="2880"/>
          </w:tcPr>
          <w:p>
            <w:r>
              <w:t>loggingSettings.bigqueryExportSettings.enabled</w:t>
            </w:r>
          </w:p>
        </w:tc>
        <w:tc>
          <w:tcPr>
            <w:tcW w:type="dxa" w:w="2880"/>
          </w:tcPr>
          <w:p>
            <w:r>
              <w:t>boolean</w:t>
            </w:r>
          </w:p>
        </w:tc>
        <w:tc>
          <w:tcPr>
            <w:tcW w:type="dxa" w:w="2880"/>
          </w:tcPr>
          <w:p>
            <w:r>
              <w:t>Optional. Whether export is enabled.</w:t>
            </w:r>
          </w:p>
        </w:tc>
      </w:tr>
      <w:tr>
        <w:tc>
          <w:tcPr>
            <w:tcW w:type="dxa" w:w="2880"/>
          </w:tcPr>
          <w:p>
            <w:r>
              <w:t>loggingSettings.bigqueryExportSettings.project</w:t>
            </w:r>
          </w:p>
        </w:tc>
        <w:tc>
          <w:tcPr>
            <w:tcW w:type="dxa" w:w="2880"/>
          </w:tcPr>
          <w:p>
            <w:r>
              <w:t>string</w:t>
            </w:r>
          </w:p>
        </w:tc>
        <w:tc>
          <w:tcPr>
            <w:tcW w:type="dxa" w:w="2880"/>
          </w:tcPr>
          <w:p>
            <w:r>
              <w:t>Optional. Project ID of the BigQuery dataset.</w:t>
            </w:r>
          </w:p>
        </w:tc>
      </w:tr>
      <w:tr>
        <w:tc>
          <w:tcPr>
            <w:tcW w:type="dxa" w:w="2880"/>
          </w:tcPr>
          <w:p>
            <w:r>
              <w:t>loggingSettings.bigqueryExportSettings.dataset</w:t>
            </w:r>
          </w:p>
        </w:tc>
        <w:tc>
          <w:tcPr>
            <w:tcW w:type="dxa" w:w="2880"/>
          </w:tcPr>
          <w:p>
            <w:r>
              <w:t>string</w:t>
            </w:r>
          </w:p>
        </w:tc>
        <w:tc>
          <w:tcPr>
            <w:tcW w:type="dxa" w:w="2880"/>
          </w:tcPr>
          <w:p>
            <w:r>
              <w:t>Optional. BigQuery dataset name.</w:t>
            </w:r>
          </w:p>
        </w:tc>
      </w:tr>
      <w:tr>
        <w:tc>
          <w:tcPr>
            <w:tcW w:type="dxa" w:w="2880"/>
          </w:tcPr>
          <w:p>
            <w:r>
              <w:t>loggingSettings.conversationLoggingSettings</w:t>
            </w:r>
          </w:p>
        </w:tc>
        <w:tc>
          <w:tcPr>
            <w:tcW w:type="dxa" w:w="2880"/>
          </w:tcPr>
          <w:p>
            <w:r>
              <w:t>object</w:t>
            </w:r>
          </w:p>
        </w:tc>
        <w:tc>
          <w:tcPr>
            <w:tcW w:type="dxa" w:w="2880"/>
          </w:tcPr>
          <w:p>
            <w:r>
              <w:t>Optional. Conversation logging configuration.</w:t>
            </w:r>
          </w:p>
        </w:tc>
      </w:tr>
      <w:tr>
        <w:tc>
          <w:tcPr>
            <w:tcW w:type="dxa" w:w="2880"/>
          </w:tcPr>
          <w:p>
            <w:r>
              <w:t>loggingSettings.conversationLoggingSettings.disableConversationLogging</w:t>
            </w:r>
          </w:p>
        </w:tc>
        <w:tc>
          <w:tcPr>
            <w:tcW w:type="dxa" w:w="2880"/>
          </w:tcPr>
          <w:p>
            <w:r>
              <w:t>boolean</w:t>
            </w:r>
          </w:p>
        </w:tc>
        <w:tc>
          <w:tcPr>
            <w:tcW w:type="dxa" w:w="2880"/>
          </w:tcPr>
          <w:p>
            <w:r>
              <w:t>Optional. Disable conversation logging for sessions.</w:t>
            </w:r>
          </w:p>
        </w:tc>
      </w:tr>
      <w:tr>
        <w:tc>
          <w:tcPr>
            <w:tcW w:type="dxa" w:w="2880"/>
          </w:tcPr>
          <w:p>
            <w:r>
              <w:t>loggingSettings.redactionConfig</w:t>
            </w:r>
          </w:p>
        </w:tc>
        <w:tc>
          <w:tcPr>
            <w:tcW w:type="dxa" w:w="2880"/>
          </w:tcPr>
          <w:p>
            <w:r>
              <w:t>object</w:t>
            </w:r>
          </w:p>
        </w:tc>
        <w:tc>
          <w:tcPr>
            <w:tcW w:type="dxa" w:w="2880"/>
          </w:tcPr>
          <w:p>
            <w:r>
              <w:t>Optional. Sensitive data handling configuration.</w:t>
            </w:r>
          </w:p>
        </w:tc>
      </w:tr>
      <w:tr>
        <w:tc>
          <w:tcPr>
            <w:tcW w:type="dxa" w:w="2880"/>
          </w:tcPr>
          <w:p>
            <w:r>
              <w:t>loggingSettings.redactionConfig.enableRedaction</w:t>
            </w:r>
          </w:p>
        </w:tc>
        <w:tc>
          <w:tcPr>
            <w:tcW w:type="dxa" w:w="2880"/>
          </w:tcPr>
          <w:p>
            <w:r>
              <w:t>boolean</w:t>
            </w:r>
          </w:p>
        </w:tc>
        <w:tc>
          <w:tcPr>
            <w:tcW w:type="dxa" w:w="2880"/>
          </w:tcPr>
          <w:p>
            <w:r>
              <w:t>Optional. If true, redaction will be applied in logging scenarios.</w:t>
            </w:r>
          </w:p>
        </w:tc>
      </w:tr>
      <w:tr>
        <w:tc>
          <w:tcPr>
            <w:tcW w:type="dxa" w:w="2880"/>
          </w:tcPr>
          <w:p>
            <w:r>
              <w:t>loggingSettings.redactionConfig.inspectTemplate</w:t>
            </w:r>
          </w:p>
        </w:tc>
        <w:tc>
          <w:tcPr>
            <w:tcW w:type="dxa" w:w="2880"/>
          </w:tcPr>
          <w:p>
            <w:r>
              <w:t>string</w:t>
            </w:r>
          </w:p>
        </w:tc>
        <w:tc>
          <w:tcPr>
            <w:tcW w:type="dxa" w:w="2880"/>
          </w:tcPr>
          <w:p>
            <w:r>
              <w:t>Optional. DLP inspect template. Format: projects/{project}/locations/{location}/inspectTemplates/{inspect_template}.</w:t>
            </w:r>
          </w:p>
        </w:tc>
      </w:tr>
      <w:tr>
        <w:tc>
          <w:tcPr>
            <w:tcW w:type="dxa" w:w="2880"/>
          </w:tcPr>
          <w:p>
            <w:r>
              <w:t>loggingSettings.redactionConfig.deidentifyTemplate</w:t>
            </w:r>
          </w:p>
        </w:tc>
        <w:tc>
          <w:tcPr>
            <w:tcW w:type="dxa" w:w="2880"/>
          </w:tcPr>
          <w:p>
            <w:r>
              <w:t>string</w:t>
            </w:r>
          </w:p>
        </w:tc>
        <w:tc>
          <w:tcPr>
            <w:tcW w:type="dxa" w:w="2880"/>
          </w:tcPr>
          <w:p>
            <w:r>
              <w:t>Optional. DLP deidentify template. Format: projects/{project}/locations/{location}/deidentifyTemplates/{deidentify_template}.</w:t>
            </w:r>
          </w:p>
        </w:tc>
      </w:tr>
      <w:tr>
        <w:tc>
          <w:tcPr>
            <w:tcW w:type="dxa" w:w="2880"/>
          </w:tcPr>
          <w:p>
            <w:r>
              <w:t>loggingSettings.metricAnalysisSettings</w:t>
            </w:r>
          </w:p>
        </w:tc>
        <w:tc>
          <w:tcPr>
            <w:tcW w:type="dxa" w:w="2880"/>
          </w:tcPr>
          <w:p>
            <w:r>
              <w:t>object</w:t>
            </w:r>
          </w:p>
        </w:tc>
        <w:tc>
          <w:tcPr>
            <w:tcW w:type="dxa" w:w="2880"/>
          </w:tcPr>
          <w:p>
            <w:r>
              <w:t>Optional. LLM metrics data collection settings.</w:t>
            </w:r>
          </w:p>
        </w:tc>
      </w:tr>
      <w:tr>
        <w:tc>
          <w:tcPr>
            <w:tcW w:type="dxa" w:w="2880"/>
          </w:tcPr>
          <w:p>
            <w:r>
              <w:t>loggingSettings.metricAnalysisSettings.llmMetricsOptedOut</w:t>
            </w:r>
          </w:p>
        </w:tc>
        <w:tc>
          <w:tcPr>
            <w:tcW w:type="dxa" w:w="2880"/>
          </w:tcPr>
          <w:p>
            <w:r>
              <w:t>boolean</w:t>
            </w:r>
          </w:p>
        </w:tc>
        <w:tc>
          <w:tcPr>
            <w:tcW w:type="dxa" w:w="2880"/>
          </w:tcPr>
          <w:p>
            <w:r>
              <w:t>Optional. If true, conversation data will not be collected for LLM analysis metrics.</w:t>
            </w:r>
          </w:p>
        </w:tc>
      </w:tr>
      <w:tr>
        <w:tc>
          <w:tcPr>
            <w:tcW w:type="dxa" w:w="2880"/>
          </w:tcPr>
          <w:p>
            <w:r>
              <w:t>languageSettings</w:t>
            </w:r>
          </w:p>
        </w:tc>
        <w:tc>
          <w:tcPr>
            <w:tcW w:type="dxa" w:w="2880"/>
          </w:tcPr>
          <w:p>
            <w:r>
              <w:t>object</w:t>
            </w:r>
          </w:p>
        </w:tc>
        <w:tc>
          <w:tcPr>
            <w:tcW w:type="dxa" w:w="2880"/>
          </w:tcPr>
          <w:p>
            <w:r>
              <w:t>Optional. Language configuration.</w:t>
            </w:r>
          </w:p>
        </w:tc>
      </w:tr>
      <w:tr>
        <w:tc>
          <w:tcPr>
            <w:tcW w:type="dxa" w:w="2880"/>
          </w:tcPr>
          <w:p>
            <w:r>
              <w:t>languageSettings.defaultLanguageCode</w:t>
            </w:r>
          </w:p>
        </w:tc>
        <w:tc>
          <w:tcPr>
            <w:tcW w:type="dxa" w:w="2880"/>
          </w:tcPr>
          <w:p>
            <w:r>
              <w:t>string</w:t>
            </w:r>
          </w:p>
        </w:tc>
        <w:tc>
          <w:tcPr>
            <w:tcW w:type="dxa" w:w="2880"/>
          </w:tcPr>
          <w:p>
            <w:r>
              <w:t>Optional. Default language code.</w:t>
            </w:r>
          </w:p>
        </w:tc>
      </w:tr>
      <w:tr>
        <w:tc>
          <w:tcPr>
            <w:tcW w:type="dxa" w:w="2880"/>
          </w:tcPr>
          <w:p>
            <w:r>
              <w:t>languageSettings.supportedLanguageCodes</w:t>
            </w:r>
          </w:p>
        </w:tc>
        <w:tc>
          <w:tcPr>
            <w:tcW w:type="dxa" w:w="2880"/>
          </w:tcPr>
          <w:p>
            <w:r>
              <w:t>array</w:t>
            </w:r>
          </w:p>
        </w:tc>
        <w:tc>
          <w:tcPr>
            <w:tcW w:type="dxa" w:w="2880"/>
          </w:tcPr>
          <w:p>
            <w:r>
              <w:t>Optional. Additional supported languages.</w:t>
            </w:r>
          </w:p>
        </w:tc>
      </w:tr>
      <w:tr>
        <w:tc>
          <w:tcPr>
            <w:tcW w:type="dxa" w:w="2880"/>
          </w:tcPr>
          <w:p>
            <w:r>
              <w:t>languageSettings.enableMultilingualSupport</w:t>
            </w:r>
          </w:p>
        </w:tc>
        <w:tc>
          <w:tcPr>
            <w:tcW w:type="dxa" w:w="2880"/>
          </w:tcPr>
          <w:p>
            <w:r>
              <w:t>boolean</w:t>
            </w:r>
          </w:p>
        </w:tc>
        <w:tc>
          <w:tcPr>
            <w:tcW w:type="dxa" w:w="2880"/>
          </w:tcPr>
          <w:p>
            <w:r>
              <w:t>Optional. Enables multilingual support.</w:t>
            </w:r>
          </w:p>
        </w:tc>
      </w:tr>
      <w:tr>
        <w:tc>
          <w:tcPr>
            <w:tcW w:type="dxa" w:w="2880"/>
          </w:tcPr>
          <w:p>
            <w:r>
              <w:t>languageSettings.fallbackAction</w:t>
            </w:r>
          </w:p>
        </w:tc>
        <w:tc>
          <w:tcPr>
            <w:tcW w:type="dxa" w:w="2880"/>
          </w:tcPr>
          <w:p>
            <w:r>
              <w:t>string</w:t>
            </w:r>
          </w:p>
        </w:tc>
        <w:tc>
          <w:tcPr>
            <w:tcW w:type="dxa" w:w="2880"/>
          </w:tcPr>
          <w:p>
            <w:r>
              <w:t>Optional. Action when input is in unsupported language (tool full resource name or predefined system action like "escalate" / "exit").</w:t>
            </w:r>
          </w:p>
        </w:tc>
      </w:tr>
      <w:tr>
        <w:tc>
          <w:tcPr>
            <w:tcW w:type="dxa" w:w="2880"/>
          </w:tcPr>
          <w:p>
            <w:r>
              <w:t>timeZoneSettings</w:t>
            </w:r>
          </w:p>
        </w:tc>
        <w:tc>
          <w:tcPr>
            <w:tcW w:type="dxa" w:w="2880"/>
          </w:tcPr>
          <w:p>
            <w:r>
              <w:t>object</w:t>
            </w:r>
          </w:p>
        </w:tc>
        <w:tc>
          <w:tcPr>
            <w:tcW w:type="dxa" w:w="2880"/>
          </w:tcPr>
          <w:p>
            <w:r>
              <w:t>Optional. Time zone settings.</w:t>
            </w:r>
          </w:p>
        </w:tc>
      </w:tr>
      <w:tr>
        <w:tc>
          <w:tcPr>
            <w:tcW w:type="dxa" w:w="2880"/>
          </w:tcPr>
          <w:p>
            <w:r>
              <w:t>timeZoneSettings.timeZone</w:t>
            </w:r>
          </w:p>
        </w:tc>
        <w:tc>
          <w:tcPr>
            <w:tcW w:type="dxa" w:w="2880"/>
          </w:tcPr>
          <w:p>
            <w:r>
              <w:t>string</w:t>
            </w:r>
          </w:p>
        </w:tc>
        <w:tc>
          <w:tcPr>
            <w:tcW w:type="dxa" w:w="2880"/>
          </w:tcPr>
          <w:p>
            <w:r>
              <w:t>Optional. IANA time zone, e.g. America/Los_Angeles.</w:t>
            </w:r>
          </w:p>
        </w:tc>
      </w:tr>
      <w:tr>
        <w:tc>
          <w:tcPr>
            <w:tcW w:type="dxa" w:w="2880"/>
          </w:tcPr>
          <w:p>
            <w:r>
              <w:t>audioProcessingConfig</w:t>
            </w:r>
          </w:p>
        </w:tc>
        <w:tc>
          <w:tcPr>
            <w:tcW w:type="dxa" w:w="2880"/>
          </w:tcPr>
          <w:p>
            <w:r>
              <w:t>object</w:t>
            </w:r>
          </w:p>
        </w:tc>
        <w:tc>
          <w:tcPr>
            <w:tcW w:type="dxa" w:w="2880"/>
          </w:tcPr>
          <w:p>
            <w:r>
              <w:t>Optional. Input/output audio processing configuration.</w:t>
            </w:r>
          </w:p>
        </w:tc>
      </w:tr>
      <w:tr>
        <w:tc>
          <w:tcPr>
            <w:tcW w:type="dxa" w:w="2880"/>
          </w:tcPr>
          <w:p>
            <w:r>
              <w:t>audioProcessingConfig.bargeInConfig</w:t>
            </w:r>
          </w:p>
        </w:tc>
        <w:tc>
          <w:tcPr>
            <w:tcW w:type="dxa" w:w="2880"/>
          </w:tcPr>
          <w:p>
            <w:r>
              <w:t>object</w:t>
            </w:r>
          </w:p>
        </w:tc>
        <w:tc>
          <w:tcPr>
            <w:tcW w:type="dxa" w:w="2880"/>
          </w:tcPr>
          <w:p>
            <w:r>
              <w:t>Optional. User barge-in handling configuration.</w:t>
            </w:r>
          </w:p>
        </w:tc>
      </w:tr>
      <w:tr>
        <w:tc>
          <w:tcPr>
            <w:tcW w:type="dxa" w:w="2880"/>
          </w:tcPr>
          <w:p>
            <w:r>
              <w:t>audioProcessingConfig.bargeInConfig.bargeInAwareness</w:t>
            </w:r>
          </w:p>
        </w:tc>
        <w:tc>
          <w:tcPr>
            <w:tcW w:type="dxa" w:w="2880"/>
          </w:tcPr>
          <w:p>
            <w:r>
              <w:t>boolean</w:t>
            </w:r>
          </w:p>
        </w:tc>
        <w:tc>
          <w:tcPr>
            <w:tcW w:type="dxa" w:w="2880"/>
          </w:tcPr>
          <w:p>
            <w:r>
              <w:t>Optional. If enabled, agent adapts response assuming user may not have heard full previous message.</w:t>
            </w:r>
          </w:p>
        </w:tc>
      </w:tr>
      <w:tr>
        <w:tc>
          <w:tcPr>
            <w:tcW w:type="dxa" w:w="2880"/>
          </w:tcPr>
          <w:p>
            <w:r>
              <w:t>audioProcessingConfig.bargeInConfig.disableBargeIn</w:t>
            </w:r>
          </w:p>
        </w:tc>
        <w:tc>
          <w:tcPr>
            <w:tcW w:type="dxa" w:w="2880"/>
          </w:tcPr>
          <w:p>
            <w:r>
              <w:t>boolean</w:t>
            </w:r>
          </w:p>
        </w:tc>
        <w:tc>
          <w:tcPr>
            <w:tcW w:type="dxa" w:w="2880"/>
          </w:tcPr>
          <w:p>
            <w:r>
              <w:t>Optional. Deprecated. Disables user barge-in while agent is speaking.</w:t>
            </w:r>
          </w:p>
        </w:tc>
      </w:tr>
      <w:tr>
        <w:tc>
          <w:tcPr>
            <w:tcW w:type="dxa" w:w="2880"/>
          </w:tcPr>
          <w:p>
            <w:r>
              <w:t>audioProcessingConfig.ambientSoundConfig</w:t>
            </w:r>
          </w:p>
        </w:tc>
        <w:tc>
          <w:tcPr>
            <w:tcW w:type="dxa" w:w="2880"/>
          </w:tcPr>
          <w:p>
            <w:r>
              <w:t>object</w:t>
            </w:r>
          </w:p>
        </w:tc>
        <w:tc>
          <w:tcPr>
            <w:tcW w:type="dxa" w:w="2880"/>
          </w:tcPr>
          <w:p>
            <w:r>
              <w:t>Optional. Ambient sound configuration.</w:t>
            </w:r>
          </w:p>
        </w:tc>
      </w:tr>
      <w:tr>
        <w:tc>
          <w:tcPr>
            <w:tcW w:type="dxa" w:w="2880"/>
          </w:tcPr>
          <w:p>
            <w:r>
              <w:t>audioProcessingConfig.ambientSoundConfig.prebuiltAmbientSound</w:t>
            </w:r>
          </w:p>
        </w:tc>
        <w:tc>
          <w:tcPr>
            <w:tcW w:type="dxa" w:w="2880"/>
          </w:tcPr>
          <w:p>
            <w:r>
              <w:t>string</w:t>
            </w:r>
          </w:p>
        </w:tc>
        <w:tc>
          <w:tcPr>
            <w:tcW w:type="dxa" w:w="2880"/>
          </w:tcPr>
          <w:p>
            <w:r>
              <w:t>Optional. Prebuilt ambient sound name (e.g., "coffee_shop", "keyboard", "air_conditioner", etc.).</w:t>
            </w:r>
          </w:p>
        </w:tc>
      </w:tr>
      <w:tr>
        <w:tc>
          <w:tcPr>
            <w:tcW w:type="dxa" w:w="2880"/>
          </w:tcPr>
          <w:p>
            <w:r>
              <w:t>audioProcessingConfig.ambientSoundConfig.volumeGainDb</w:t>
            </w:r>
          </w:p>
        </w:tc>
        <w:tc>
          <w:tcPr>
            <w:tcW w:type="dxa" w:w="2880"/>
          </w:tcPr>
          <w:p>
            <w:r>
              <w:t>number</w:t>
            </w:r>
          </w:p>
        </w:tc>
        <w:tc>
          <w:tcPr>
            <w:tcW w:type="dxa" w:w="2880"/>
          </w:tcPr>
          <w:p>
            <w:r>
              <w:t>Optional. Volume gain in dB, range [-96.0, 16.0].</w:t>
            </w:r>
          </w:p>
        </w:tc>
      </w:tr>
      <w:tr>
        <w:tc>
          <w:tcPr>
            <w:tcW w:type="dxa" w:w="2880"/>
          </w:tcPr>
          <w:p>
            <w:r>
              <w:t>audioProcessingConfig.ambientSoundConfig.gcsUri</w:t>
            </w:r>
          </w:p>
        </w:tc>
        <w:tc>
          <w:tcPr>
            <w:tcW w:type="dxa" w:w="2880"/>
          </w:tcPr>
          <w:p>
            <w:r>
              <w:t>string</w:t>
            </w:r>
          </w:p>
        </w:tc>
        <w:tc>
          <w:tcPr>
            <w:tcW w:type="dxa" w:w="2880"/>
          </w:tcPr>
          <w:p>
            <w:r>
              <w:t>Optional. GCS URI for mono-channel 16kHz WAV ambient noise.</w:t>
            </w:r>
          </w:p>
        </w:tc>
      </w:tr>
      <w:tr>
        <w:tc>
          <w:tcPr>
            <w:tcW w:type="dxa" w:w="2880"/>
          </w:tcPr>
          <w:p>
            <w:r>
              <w:t>audioProcessingConfig.ambientSoundConfig.prebuiltAmbientNoise</w:t>
            </w:r>
          </w:p>
        </w:tc>
        <w:tc>
          <w:tcPr>
            <w:tcW w:type="dxa" w:w="2880"/>
          </w:tcPr>
          <w:p>
            <w:r>
              <w:t>string</w:t>
            </w:r>
          </w:p>
        </w:tc>
        <w:tc>
          <w:tcPr>
            <w:tcW w:type="dxa" w:w="2880"/>
          </w:tcPr>
          <w:p>
            <w:r>
              <w:t>Optional. Deprecated. Enum: PREBUILT_AMBIENT_NOISE_UNSPECIFIED, RETAIL_STORE, CONVENTION_HALL, OUTDOOR.</w:t>
            </w:r>
          </w:p>
        </w:tc>
      </w:tr>
      <w:tr>
        <w:tc>
          <w:tcPr>
            <w:tcW w:type="dxa" w:w="2880"/>
          </w:tcPr>
          <w:p>
            <w:r>
              <w:t>audioProcessingConfig.synthesizeSpeechConfigs</w:t>
            </w:r>
          </w:p>
        </w:tc>
        <w:tc>
          <w:tcPr>
            <w:tcW w:type="dxa" w:w="2880"/>
          </w:tcPr>
          <w:p>
            <w:r>
              <w:t>object</w:t>
            </w:r>
          </w:p>
        </w:tc>
        <w:tc>
          <w:tcPr>
            <w:tcW w:type="dxa" w:w="2880"/>
          </w:tcPr>
          <w:p>
            <w:r>
              <w:t>Optional. Map from language code to SynthesizeSpeechConfig. If a specific language code isn’t found, root language code config is used; language code is case-insensitive.</w:t>
            </w:r>
          </w:p>
        </w:tc>
      </w:tr>
      <w:tr>
        <w:tc>
          <w:tcPr>
            <w:tcW w:type="dxa" w:w="2880"/>
          </w:tcPr>
          <w:p>
            <w:r>
              <w:t>audioProcessingConfig.synthesizeSpeechConfigs.{lang}.voice</w:t>
            </w:r>
          </w:p>
        </w:tc>
        <w:tc>
          <w:tcPr>
            <w:tcW w:type="dxa" w:w="2880"/>
          </w:tcPr>
          <w:p>
            <w:r>
              <w:t>string</w:t>
            </w:r>
          </w:p>
        </w:tc>
        <w:tc>
          <w:tcPr>
            <w:tcW w:type="dxa" w:w="2880"/>
          </w:tcPr>
          <w:p>
            <w:r>
              <w:t>Optional. Voice name.</w:t>
            </w:r>
          </w:p>
        </w:tc>
      </w:tr>
      <w:tr>
        <w:tc>
          <w:tcPr>
            <w:tcW w:type="dxa" w:w="2880"/>
          </w:tcPr>
          <w:p>
            <w:r>
              <w:t>audioProcessingConfig.synthesizeSpeechConfigs.{lang}.speakingRate</w:t>
            </w:r>
          </w:p>
        </w:tc>
        <w:tc>
          <w:tcPr>
            <w:tcW w:type="dxa" w:w="2880"/>
          </w:tcPr>
          <w:p>
            <w:r>
              <w:t>number</w:t>
            </w:r>
          </w:p>
        </w:tc>
        <w:tc>
          <w:tcPr>
            <w:tcW w:type="dxa" w:w="2880"/>
          </w:tcPr>
          <w:p>
            <w:r>
              <w:t>Optional. Speaking rate in range [0.25, 2.0]; values outside return an error.</w:t>
            </w:r>
          </w:p>
        </w:tc>
      </w:tr>
      <w:tr>
        <w:tc>
          <w:tcPr>
            <w:tcW w:type="dxa" w:w="2880"/>
          </w:tcPr>
          <w:p>
            <w:r>
              <w:t>audioProcessingConfig.inactivityTimeout</w:t>
            </w:r>
          </w:p>
        </w:tc>
        <w:tc>
          <w:tcPr>
            <w:tcW w:type="dxa" w:w="2880"/>
          </w:tcPr>
          <w:p>
            <w:r>
              <w:t>string</w:t>
            </w:r>
          </w:p>
        </w:tc>
        <w:tc>
          <w:tcPr>
            <w:tcW w:type="dxa" w:w="2880"/>
          </w:tcPr>
          <w:p>
            <w:r>
              <w:t>Optional. Duration before agent prompts for re-engagement. Format: google-duration.</w:t>
            </w:r>
          </w:p>
        </w:tc>
      </w:tr>
      <w:tr>
        <w:tc>
          <w:tcPr>
            <w:tcW w:type="dxa" w:w="2880"/>
          </w:tcPr>
          <w:p>
            <w:r>
              <w:t>defaultChannelProfile</w:t>
            </w:r>
          </w:p>
        </w:tc>
        <w:tc>
          <w:tcPr>
            <w:tcW w:type="dxa" w:w="2880"/>
          </w:tcPr>
          <w:p>
            <w:r>
              <w:t>object</w:t>
            </w:r>
          </w:p>
        </w:tc>
        <w:tc>
          <w:tcPr>
            <w:tcW w:type="dxa" w:w="2880"/>
          </w:tcPr>
          <w:p>
            <w:r>
              <w:t>Optional. Channel profile configuration.</w:t>
            </w:r>
          </w:p>
        </w:tc>
      </w:tr>
      <w:tr>
        <w:tc>
          <w:tcPr>
            <w:tcW w:type="dxa" w:w="2880"/>
          </w:tcPr>
          <w:p>
            <w:r>
              <w:t>defaultChannelProfile.profileId</w:t>
            </w:r>
          </w:p>
        </w:tc>
        <w:tc>
          <w:tcPr>
            <w:tcW w:type="dxa" w:w="2880"/>
          </w:tcPr>
          <w:p>
            <w:r>
              <w:t>string</w:t>
            </w:r>
          </w:p>
        </w:tc>
        <w:tc>
          <w:tcPr>
            <w:tcW w:type="dxa" w:w="2880"/>
          </w:tcPr>
          <w:p>
            <w:r>
              <w:t>Optional. Unique identifier of the channel profile.</w:t>
            </w:r>
          </w:p>
        </w:tc>
      </w:tr>
      <w:tr>
        <w:tc>
          <w:tcPr>
            <w:tcW w:type="dxa" w:w="2880"/>
          </w:tcPr>
          <w:p>
            <w:r>
              <w:t>defaultChannelProfile.channelType</w:t>
            </w:r>
          </w:p>
        </w:tc>
        <w:tc>
          <w:tcPr>
            <w:tcW w:type="dxa" w:w="2880"/>
          </w:tcPr>
          <w:p>
            <w:r>
              <w:t>string</w:t>
            </w:r>
          </w:p>
        </w:tc>
        <w:tc>
          <w:tcPr>
            <w:tcW w:type="dxa" w:w="2880"/>
          </w:tcPr>
          <w:p>
            <w:r>
              <w:t>Optional. Enum: UNKNOWN, WEB_UI, API, TWILIO, GOOGLE_TELEPHONY_PLATFORM, CONTACT_CENTER_AS_A_SERVICE, FIVE9, CONTACT_CENTER_INTEGRATION.</w:t>
            </w:r>
          </w:p>
        </w:tc>
      </w:tr>
      <w:tr>
        <w:tc>
          <w:tcPr>
            <w:tcW w:type="dxa" w:w="2880"/>
          </w:tcPr>
          <w:p>
            <w:r>
              <w:t>defaultChannelProfile.disableDtmf</w:t>
            </w:r>
          </w:p>
        </w:tc>
        <w:tc>
          <w:tcPr>
            <w:tcW w:type="dxa" w:w="2880"/>
          </w:tcPr>
          <w:p>
            <w:r>
              <w:t>boolean</w:t>
            </w:r>
          </w:p>
        </w:tc>
        <w:tc>
          <w:tcPr>
            <w:tcW w:type="dxa" w:w="2880"/>
          </w:tcPr>
          <w:p>
            <w:r>
              <w:t>Optional. Disable DTMF.</w:t>
            </w:r>
          </w:p>
        </w:tc>
      </w:tr>
      <w:tr>
        <w:tc>
          <w:tcPr>
            <w:tcW w:type="dxa" w:w="2880"/>
          </w:tcPr>
          <w:p>
            <w:r>
              <w:t>defaultChannelProfile.disableBargeInControl</w:t>
            </w:r>
          </w:p>
        </w:tc>
        <w:tc>
          <w:tcPr>
            <w:tcW w:type="dxa" w:w="2880"/>
          </w:tcPr>
          <w:p>
            <w:r>
              <w:t>boolean</w:t>
            </w:r>
          </w:p>
        </w:tc>
        <w:tc>
          <w:tcPr>
            <w:tcW w:type="dxa" w:w="2880"/>
          </w:tcPr>
          <w:p>
            <w:r>
              <w:t>Optional. If true, user interruptions are disabled while agent is speaking.</w:t>
            </w:r>
          </w:p>
        </w:tc>
      </w:tr>
      <w:tr>
        <w:tc>
          <w:tcPr>
            <w:tcW w:type="dxa" w:w="2880"/>
          </w:tcPr>
          <w:p>
            <w:r>
              <w:t>defaultChannelProfile.noiseSuppressionLevel</w:t>
            </w:r>
          </w:p>
        </w:tc>
        <w:tc>
          <w:tcPr>
            <w:tcW w:type="dxa" w:w="2880"/>
          </w:tcPr>
          <w:p>
            <w:r>
              <w:t>string</w:t>
            </w:r>
          </w:p>
        </w:tc>
        <w:tc>
          <w:tcPr>
            <w:tcW w:type="dxa" w:w="2880"/>
          </w:tcPr>
          <w:p>
            <w:r>
              <w:t>Optional. Available values: "low", "moderate", "high", "very_high".</w:t>
            </w:r>
          </w:p>
        </w:tc>
      </w:tr>
      <w:tr>
        <w:tc>
          <w:tcPr>
            <w:tcW w:type="dxa" w:w="2880"/>
          </w:tcPr>
          <w:p>
            <w:r>
              <w:t>defaultChannelProfile.personaProperty</w:t>
            </w:r>
          </w:p>
        </w:tc>
        <w:tc>
          <w:tcPr>
            <w:tcW w:type="dxa" w:w="2880"/>
          </w:tcPr>
          <w:p>
            <w:r>
              <w:t>object</w:t>
            </w:r>
          </w:p>
        </w:tc>
        <w:tc>
          <w:tcPr>
            <w:tcW w:type="dxa" w:w="2880"/>
          </w:tcPr>
          <w:p>
            <w:r>
              <w:t>Optional. Persona configuration.</w:t>
            </w:r>
          </w:p>
        </w:tc>
      </w:tr>
      <w:tr>
        <w:tc>
          <w:tcPr>
            <w:tcW w:type="dxa" w:w="2880"/>
          </w:tcPr>
          <w:p>
            <w:r>
              <w:t>defaultChannelProfile.personaProperty.persona</w:t>
            </w:r>
          </w:p>
        </w:tc>
        <w:tc>
          <w:tcPr>
            <w:tcW w:type="dxa" w:w="2880"/>
          </w:tcPr>
          <w:p>
            <w:r>
              <w:t>string</w:t>
            </w:r>
          </w:p>
        </w:tc>
        <w:tc>
          <w:tcPr>
            <w:tcW w:type="dxa" w:w="2880"/>
          </w:tcPr>
          <w:p>
            <w:r>
              <w:t>Optional. Enum: UNKNOWN, CONCISE, CHATTY.</w:t>
            </w:r>
          </w:p>
        </w:tc>
      </w:tr>
      <w:tr>
        <w:tc>
          <w:tcPr>
            <w:tcW w:type="dxa" w:w="2880"/>
          </w:tcPr>
          <w:p>
            <w:r>
              <w:t>defaultChannelProfile.webWidgetConfig</w:t>
            </w:r>
          </w:p>
        </w:tc>
        <w:tc>
          <w:tcPr>
            <w:tcW w:type="dxa" w:w="2880"/>
          </w:tcPr>
          <w:p>
            <w:r>
              <w:t>object</w:t>
            </w:r>
          </w:p>
        </w:tc>
        <w:tc>
          <w:tcPr>
            <w:tcW w:type="dxa" w:w="2880"/>
          </w:tcPr>
          <w:p>
            <w:r>
              <w:t>Optional. Web widget configuration.</w:t>
            </w:r>
          </w:p>
        </w:tc>
      </w:tr>
      <w:tr>
        <w:tc>
          <w:tcPr>
            <w:tcW w:type="dxa" w:w="2880"/>
          </w:tcPr>
          <w:p>
            <w:r>
              <w:t>defaultChannelProfile.webWidgetConfig.theme</w:t>
            </w:r>
          </w:p>
        </w:tc>
        <w:tc>
          <w:tcPr>
            <w:tcW w:type="dxa" w:w="2880"/>
          </w:tcPr>
          <w:p>
            <w:r>
              <w:t>string</w:t>
            </w:r>
          </w:p>
        </w:tc>
        <w:tc>
          <w:tcPr>
            <w:tcW w:type="dxa" w:w="2880"/>
          </w:tcPr>
          <w:p>
            <w:r>
              <w:t>Optional. Enum: THEME_UNSPECIFIED, LIGHT, DARK.</w:t>
            </w:r>
          </w:p>
        </w:tc>
      </w:tr>
      <w:tr>
        <w:tc>
          <w:tcPr>
            <w:tcW w:type="dxa" w:w="2880"/>
          </w:tcPr>
          <w:p>
            <w:r>
              <w:t>defaultChannelProfile.webWidgetConfig.modality</w:t>
            </w:r>
          </w:p>
        </w:tc>
        <w:tc>
          <w:tcPr>
            <w:tcW w:type="dxa" w:w="2880"/>
          </w:tcPr>
          <w:p>
            <w:r>
              <w:t>string</w:t>
            </w:r>
          </w:p>
        </w:tc>
        <w:tc>
          <w:tcPr>
            <w:tcW w:type="dxa" w:w="2880"/>
          </w:tcPr>
          <w:p>
            <w:r>
              <w:t>Optional. Enum: MODALITY_UNSPECIFIED, CHAT_AND_VOICE, VOICE_ONLY, CHAT_ONLY.</w:t>
            </w:r>
          </w:p>
        </w:tc>
      </w:tr>
      <w:tr>
        <w:tc>
          <w:tcPr>
            <w:tcW w:type="dxa" w:w="2880"/>
          </w:tcPr>
          <w:p>
            <w:r>
              <w:t>defaultChannelProfile.webWidgetConfig.webWidgetTitle</w:t>
            </w:r>
          </w:p>
        </w:tc>
        <w:tc>
          <w:tcPr>
            <w:tcW w:type="dxa" w:w="2880"/>
          </w:tcPr>
          <w:p>
            <w:r>
              <w:t>string</w:t>
            </w:r>
          </w:p>
        </w:tc>
        <w:tc>
          <w:tcPr>
            <w:tcW w:type="dxa" w:w="2880"/>
          </w:tcPr>
          <w:p>
            <w:r>
              <w:t>Optional. Title of the web widget.</w:t>
            </w:r>
          </w:p>
        </w:tc>
      </w:tr>
      <w:tr>
        <w:tc>
          <w:tcPr>
            <w:tcW w:type="dxa" w:w="2880"/>
          </w:tcPr>
          <w:p>
            <w:r>
              <w:t>defaultChannelProfile.webWidgetConfig.securitySettings</w:t>
            </w:r>
          </w:p>
        </w:tc>
        <w:tc>
          <w:tcPr>
            <w:tcW w:type="dxa" w:w="2880"/>
          </w:tcPr>
          <w:p>
            <w:r>
              <w:t>object</w:t>
            </w:r>
          </w:p>
        </w:tc>
        <w:tc>
          <w:tcPr>
            <w:tcW w:type="dxa" w:w="2880"/>
          </w:tcPr>
          <w:p>
            <w:r>
              <w:t>Optional. Web widget security settings.</w:t>
            </w:r>
          </w:p>
        </w:tc>
      </w:tr>
      <w:tr>
        <w:tc>
          <w:tcPr>
            <w:tcW w:type="dxa" w:w="2880"/>
          </w:tcPr>
          <w:p>
            <w:r>
              <w:t>defaultChannelProfile.webWidgetConfig.securitySettings.enableRecaptcha</w:t>
            </w:r>
          </w:p>
        </w:tc>
        <w:tc>
          <w:tcPr>
            <w:tcW w:type="dxa" w:w="2880"/>
          </w:tcPr>
          <w:p>
            <w:r>
              <w:t>boolean</w:t>
            </w:r>
          </w:p>
        </w:tc>
        <w:tc>
          <w:tcPr>
            <w:tcW w:type="dxa" w:w="2880"/>
          </w:tcPr>
          <w:p>
            <w:r>
              <w:t>Optional. Enable reCAPTCHA verification.</w:t>
            </w:r>
          </w:p>
        </w:tc>
      </w:tr>
      <w:tr>
        <w:tc>
          <w:tcPr>
            <w:tcW w:type="dxa" w:w="2880"/>
          </w:tcPr>
          <w:p>
            <w:r>
              <w:t>defaultChannelProfile.webWidgetConfig.securitySettings.allowedOrigins</w:t>
            </w:r>
          </w:p>
        </w:tc>
        <w:tc>
          <w:tcPr>
            <w:tcW w:type="dxa" w:w="2880"/>
          </w:tcPr>
          <w:p>
            <w:r>
              <w:t>array</w:t>
            </w:r>
          </w:p>
        </w:tc>
        <w:tc>
          <w:tcPr>
            <w:tcW w:type="dxa" w:w="2880"/>
          </w:tcPr>
          <w:p>
            <w:r>
              <w:t>Optional. Allowed origins (max 100). Example: "https://example.com".</w:t>
            </w:r>
          </w:p>
        </w:tc>
      </w:tr>
      <w:tr>
        <w:tc>
          <w:tcPr>
            <w:tcW w:type="dxa" w:w="2880"/>
          </w:tcPr>
          <w:p>
            <w:r>
              <w:t>defaultChannelProfile.webWidgetConfig.securitySettings.enableOriginCheck</w:t>
            </w:r>
          </w:p>
        </w:tc>
        <w:tc>
          <w:tcPr>
            <w:tcW w:type="dxa" w:w="2880"/>
          </w:tcPr>
          <w:p>
            <w:r>
              <w:t>boolean</w:t>
            </w:r>
          </w:p>
        </w:tc>
        <w:tc>
          <w:tcPr>
            <w:tcW w:type="dxa" w:w="2880"/>
          </w:tcPr>
          <w:p>
            <w:r>
              <w:t>Optional. If true, widget checks origin and only allows same origin or allowed origins.</w:t>
            </w:r>
          </w:p>
        </w:tc>
      </w:tr>
      <w:tr>
        <w:tc>
          <w:tcPr>
            <w:tcW w:type="dxa" w:w="2880"/>
          </w:tcPr>
          <w:p>
            <w:r>
              <w:t>defaultChannelProfile.webWidgetConfig.securitySettings.enablePublicAccess</w:t>
            </w:r>
          </w:p>
        </w:tc>
        <w:tc>
          <w:tcPr>
            <w:tcW w:type="dxa" w:w="2880"/>
          </w:tcPr>
          <w:p>
            <w:r>
              <w:t>boolean</w:t>
            </w:r>
          </w:p>
        </w:tc>
        <w:tc>
          <w:tcPr>
            <w:tcW w:type="dxa" w:w="2880"/>
          </w:tcPr>
          <w:p>
            <w:r>
              <w:t>Optional. If true, widget is publicly accessible; if false, integrator must provide own auth system.</w:t>
            </w:r>
          </w:p>
        </w:tc>
      </w:tr>
      <w:tr>
        <w:tc>
          <w:tcPr>
            <w:tcW w:type="dxa" w:w="2880"/>
          </w:tcPr>
          <w:p>
            <w:r>
              <w:t>evaluationMetricsThresholds</w:t>
            </w:r>
          </w:p>
        </w:tc>
        <w:tc>
          <w:tcPr>
            <w:tcW w:type="dxa" w:w="2880"/>
          </w:tcPr>
          <w:p>
            <w:r>
              <w:t>object</w:t>
            </w:r>
          </w:p>
        </w:tc>
        <w:tc>
          <w:tcPr>
            <w:tcW w:type="dxa" w:w="2880"/>
          </w:tcPr>
          <w:p>
            <w:r>
              <w:t>Optional. Threshold settings for metrics in an Evaluation.</w:t>
            </w:r>
          </w:p>
        </w:tc>
      </w:tr>
      <w:tr>
        <w:tc>
          <w:tcPr>
            <w:tcW w:type="dxa" w:w="2880"/>
          </w:tcPr>
          <w:p>
            <w:r>
              <w:t>evaluationMetricsThresholds.goldenEvaluationMetricsThresholds</w:t>
            </w:r>
          </w:p>
        </w:tc>
        <w:tc>
          <w:tcPr>
            <w:tcW w:type="dxa" w:w="2880"/>
          </w:tcPr>
          <w:p>
            <w:r>
              <w:t>object</w:t>
            </w:r>
          </w:p>
        </w:tc>
        <w:tc>
          <w:tcPr>
            <w:tcW w:type="dxa" w:w="2880"/>
          </w:tcPr>
          <w:p>
            <w:r>
              <w:t>Optional. Golden evaluation settings.</w:t>
            </w:r>
          </w:p>
        </w:tc>
      </w:tr>
      <w:tr>
        <w:tc>
          <w:tcPr>
            <w:tcW w:type="dxa" w:w="2880"/>
          </w:tcPr>
          <w:p>
            <w:r>
              <w:t>evaluationMetricsThresholds.goldenEvaluationMetricsThresholds.turnLevelMetricsThresholds</w:t>
            </w:r>
          </w:p>
        </w:tc>
        <w:tc>
          <w:tcPr>
            <w:tcW w:type="dxa" w:w="2880"/>
          </w:tcPr>
          <w:p>
            <w:r>
              <w:t>object</w:t>
            </w:r>
          </w:p>
        </w:tc>
        <w:tc>
          <w:tcPr>
            <w:tcW w:type="dxa" w:w="2880"/>
          </w:tcPr>
          <w:p>
            <w:r>
              <w:t>Optional. Turn-level thresholds.</w:t>
            </w:r>
          </w:p>
        </w:tc>
      </w:tr>
      <w:tr>
        <w:tc>
          <w:tcPr>
            <w:tcW w:type="dxa" w:w="2880"/>
          </w:tcPr>
          <w:p>
            <w:r>
              <w:t>evaluationMetricsThresholds.goldenEvaluationMetricsThresholds.turnLevelMetricsThresholds.semanticSimilarityChannel</w:t>
            </w:r>
          </w:p>
        </w:tc>
        <w:tc>
          <w:tcPr>
            <w:tcW w:type="dxa" w:w="2880"/>
          </w:tcPr>
          <w:p>
            <w:r>
              <w:t>string</w:t>
            </w:r>
          </w:p>
        </w:tc>
        <w:tc>
          <w:tcPr>
            <w:tcW w:type="dxa" w:w="2880"/>
          </w:tcPr>
          <w:p>
            <w:r>
              <w:t>Optional. Enum: SEMANTIC_SIMILARITY_CHANNEL_UNSPECIFIED (defaults to TEXT), TEXT, AUDIO.</w:t>
            </w:r>
          </w:p>
        </w:tc>
      </w:tr>
      <w:tr>
        <w:tc>
          <w:tcPr>
            <w:tcW w:type="dxa" w:w="2880"/>
          </w:tcPr>
          <w:p>
            <w:r>
              <w:t>evaluationMetricsThresholds.goldenEvaluationMetricsThresholds.turnLevelMetricsThresholds.semanticSimilaritySuccessThreshold</w:t>
            </w:r>
          </w:p>
        </w:tc>
        <w:tc>
          <w:tcPr>
            <w:tcW w:type="dxa" w:w="2880"/>
          </w:tcPr>
          <w:p>
            <w:r>
              <w:t>integer</w:t>
            </w:r>
          </w:p>
        </w:tc>
        <w:tc>
          <w:tcPr>
            <w:tcW w:type="dxa" w:w="2880"/>
          </w:tcPr>
          <w:p>
            <w:r>
              <w:t>Optional. Integer in [0,4]. Default is &gt;= 3.</w:t>
            </w:r>
          </w:p>
        </w:tc>
      </w:tr>
      <w:tr>
        <w:tc>
          <w:tcPr>
            <w:tcW w:type="dxa" w:w="2880"/>
          </w:tcPr>
          <w:p>
            <w:r>
              <w:t>evaluationMetricsThresholds.goldenEvaluationMetricsThresholds.turnLevelMetricsThresholds.overallToolInvocationCorrectnessThreshold</w:t>
            </w:r>
          </w:p>
        </w:tc>
        <w:tc>
          <w:tcPr>
            <w:tcW w:type="dxa" w:w="2880"/>
          </w:tcPr>
          <w:p>
            <w:r>
              <w:t>number</w:t>
            </w:r>
          </w:p>
        </w:tc>
        <w:tc>
          <w:tcPr>
            <w:tcW w:type="dxa" w:w="2880"/>
          </w:tcPr>
          <w:p>
            <w:r>
              <w:t>Optional. Float in [0,1]. Default 1.0.</w:t>
            </w:r>
          </w:p>
        </w:tc>
      </w:tr>
      <w:tr>
        <w:tc>
          <w:tcPr>
            <w:tcW w:type="dxa" w:w="2880"/>
          </w:tcPr>
          <w:p>
            <w:r>
              <w:t>evaluationMetricsThresholds.goldenEvaluationMetricsThresholds.expectationLevelMetricsThresholds</w:t>
            </w:r>
          </w:p>
        </w:tc>
        <w:tc>
          <w:tcPr>
            <w:tcW w:type="dxa" w:w="2880"/>
          </w:tcPr>
          <w:p>
            <w:r>
              <w:t>object</w:t>
            </w:r>
          </w:p>
        </w:tc>
        <w:tc>
          <w:tcPr>
            <w:tcW w:type="dxa" w:w="2880"/>
          </w:tcPr>
          <w:p>
            <w:r>
              <w:t>Optional. Expectation-level thresholds.</w:t>
            </w:r>
          </w:p>
        </w:tc>
      </w:tr>
      <w:tr>
        <w:tc>
          <w:tcPr>
            <w:tcW w:type="dxa" w:w="2880"/>
          </w:tcPr>
          <w:p>
            <w:r>
              <w:t>evaluationMetricsThresholds.goldenEvaluationMetricsThresholds.expectationLevelMetricsThresholds.toolInvocationParameterCorrectnessThreshold</w:t>
            </w:r>
          </w:p>
        </w:tc>
        <w:tc>
          <w:tcPr>
            <w:tcW w:type="dxa" w:w="2880"/>
          </w:tcPr>
          <w:p>
            <w:r>
              <w:t>number</w:t>
            </w:r>
          </w:p>
        </w:tc>
        <w:tc>
          <w:tcPr>
            <w:tcW w:type="dxa" w:w="2880"/>
          </w:tcPr>
          <w:p>
            <w:r>
              <w:t>Optional. Float in [0,1]. Default 1.0.</w:t>
            </w:r>
          </w:p>
        </w:tc>
      </w:tr>
      <w:tr>
        <w:tc>
          <w:tcPr>
            <w:tcW w:type="dxa" w:w="2880"/>
          </w:tcPr>
          <w:p>
            <w:r>
              <w:t>evaluationMetricsThresholds.goldenEvaluationMetricsThresholds.toolMatchingSettings</w:t>
            </w:r>
          </w:p>
        </w:tc>
        <w:tc>
          <w:tcPr>
            <w:tcW w:type="dxa" w:w="2880"/>
          </w:tcPr>
          <w:p>
            <w:r>
              <w:t>object</w:t>
            </w:r>
          </w:p>
        </w:tc>
        <w:tc>
          <w:tcPr>
            <w:tcW w:type="dxa" w:w="2880"/>
          </w:tcPr>
          <w:p>
            <w:r>
              <w:t>Optional. Tool matching settings.</w:t>
            </w:r>
          </w:p>
        </w:tc>
      </w:tr>
      <w:tr>
        <w:tc>
          <w:tcPr>
            <w:tcW w:type="dxa" w:w="2880"/>
          </w:tcPr>
          <w:p>
            <w:r>
              <w:t>evaluationMetricsThresholds.goldenEvaluationMetricsThresholds.toolMatchingSettings.extraToolCallBehavior</w:t>
            </w:r>
          </w:p>
        </w:tc>
        <w:tc>
          <w:tcPr>
            <w:tcW w:type="dxa" w:w="2880"/>
          </w:tcPr>
          <w:p>
            <w:r>
              <w:t>string</w:t>
            </w:r>
          </w:p>
        </w:tc>
        <w:tc>
          <w:tcPr>
            <w:tcW w:type="dxa" w:w="2880"/>
          </w:tcPr>
          <w:p>
            <w:r>
              <w:t>Optional. Enum: EXTRA_TOOL_CALL_BEHAVIOR_UNSPECIFIED (defaults to FAIL), FAIL, ALLOW.</w:t>
            </w:r>
          </w:p>
        </w:tc>
      </w:tr>
      <w:tr>
        <w:tc>
          <w:tcPr>
            <w:tcW w:type="dxa" w:w="2880"/>
          </w:tcPr>
          <w:p>
            <w:r>
              <w:t>evaluationMetricsThresholds.hallucinationMetricBehavior</w:t>
            </w:r>
          </w:p>
        </w:tc>
        <w:tc>
          <w:tcPr>
            <w:tcW w:type="dxa" w:w="2880"/>
          </w:tcPr>
          <w:p>
            <w:r>
              <w:t>string</w:t>
            </w:r>
          </w:p>
        </w:tc>
        <w:tc>
          <w:tcPr>
            <w:tcW w:type="dxa" w:w="2880"/>
          </w:tcPr>
          <w:p>
            <w:r>
              <w:t>Optional. Deprecated. Enum: HALLUCINATION_METRIC_BEHAVIOR_UNSPECIFIED, DISABLED, ENABLED.</w:t>
            </w:r>
          </w:p>
        </w:tc>
      </w:tr>
      <w:tr>
        <w:tc>
          <w:tcPr>
            <w:tcW w:type="dxa" w:w="2880"/>
          </w:tcPr>
          <w:p>
            <w:r>
              <w:t>evaluationMetricsThresholds.goldenHallucinationMetricBehavior</w:t>
            </w:r>
          </w:p>
        </w:tc>
        <w:tc>
          <w:tcPr>
            <w:tcW w:type="dxa" w:w="2880"/>
          </w:tcPr>
          <w:p>
            <w:r>
              <w:t>string</w:t>
            </w:r>
          </w:p>
        </w:tc>
        <w:tc>
          <w:tcPr>
            <w:tcW w:type="dxa" w:w="2880"/>
          </w:tcPr>
          <w:p>
            <w:r>
              <w:t>Optional. Enum: HALLUCINATION_METRIC_BEHAVIOR_UNSPECIFIED, DISABLED, ENABLED.</w:t>
            </w:r>
          </w:p>
        </w:tc>
      </w:tr>
      <w:tr>
        <w:tc>
          <w:tcPr>
            <w:tcW w:type="dxa" w:w="2880"/>
          </w:tcPr>
          <w:p>
            <w:r>
              <w:t>evaluationMetricsThresholds.scenarioHallucinationMetricBehavior</w:t>
            </w:r>
          </w:p>
        </w:tc>
        <w:tc>
          <w:tcPr>
            <w:tcW w:type="dxa" w:w="2880"/>
          </w:tcPr>
          <w:p>
            <w:r>
              <w:t>string</w:t>
            </w:r>
          </w:p>
        </w:tc>
        <w:tc>
          <w:tcPr>
            <w:tcW w:type="dxa" w:w="2880"/>
          </w:tcPr>
          <w:p>
            <w:r>
              <w:t>Optional. Enum: HALLUCINATION_METRIC_BEHAVIOR_UNSPECIFIED, DISABLED, ENABLED.</w:t>
            </w:r>
          </w:p>
        </w:tc>
      </w:tr>
    </w:tbl>
    <w:p/>
    <w:p>
      <w:pPr>
        <w:pStyle w:val="Heading3"/>
      </w:pPr>
      <w:r>
        <w:t>Output-only (Read-only) Fields (returned in response; not settable)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Output only. Etag for read-modify-write concurrency control.</w:t>
            </w:r>
          </w:p>
        </w:tc>
      </w:tr>
      <w:tr>
        <w:tc>
          <w:tcPr>
            <w:tcW w:type="dxa" w:w="2880"/>
          </w:tcPr>
          <w:p>
            <w:r>
              <w:t>createTime</w:t>
            </w:r>
          </w:p>
        </w:tc>
        <w:tc>
          <w:tcPr>
            <w:tcW w:type="dxa" w:w="2880"/>
          </w:tcPr>
          <w:p>
            <w:r>
              <w:t>string</w:t>
            </w:r>
          </w:p>
        </w:tc>
        <w:tc>
          <w:tcPr>
            <w:tcW w:type="dxa" w:w="2880"/>
          </w:tcPr>
          <w:p>
            <w:r>
              <w:t>Output only. Timestamp when app was created (google-datetime).</w:t>
            </w:r>
          </w:p>
        </w:tc>
      </w:tr>
      <w:tr>
        <w:tc>
          <w:tcPr>
            <w:tcW w:type="dxa" w:w="2880"/>
          </w:tcPr>
          <w:p>
            <w:r>
              <w:t>updateTime</w:t>
            </w:r>
          </w:p>
        </w:tc>
        <w:tc>
          <w:tcPr>
            <w:tcW w:type="dxa" w:w="2880"/>
          </w:tcPr>
          <w:p>
            <w:r>
              <w:t>string</w:t>
            </w:r>
          </w:p>
        </w:tc>
        <w:tc>
          <w:tcPr>
            <w:tcW w:type="dxa" w:w="2880"/>
          </w:tcPr>
          <w:p>
            <w:r>
              <w:t>Output only. Timestamp when app was last updated (google-datetime).</w:t>
            </w:r>
          </w:p>
        </w:tc>
      </w:tr>
      <w:tr>
        <w:tc>
          <w:tcPr>
            <w:tcW w:type="dxa" w:w="2880"/>
          </w:tcPr>
          <w:p>
            <w:r>
              <w:t>deploymentCount</w:t>
            </w:r>
          </w:p>
        </w:tc>
        <w:tc>
          <w:tcPr>
            <w:tcW w:type="dxa" w:w="2880"/>
          </w:tcPr>
          <w:p>
            <w:r>
              <w:t>integer</w:t>
            </w:r>
          </w:p>
        </w:tc>
        <w:tc>
          <w:tcPr>
            <w:tcW w:type="dxa" w:w="2880"/>
          </w:tcPr>
          <w:p>
            <w:r>
              <w:t>Output only. Number of deployments in the app (int32).</w:t>
            </w:r>
          </w:p>
        </w:tc>
      </w:tr>
      <w:tr>
        <w:tc>
          <w:tcPr>
            <w:tcW w:type="dxa" w:w="2880"/>
          </w:tcPr>
          <w:p>
            <w:r>
              <w:t>dataStoreSettings.engines</w:t>
            </w:r>
          </w:p>
        </w:tc>
        <w:tc>
          <w:tcPr>
            <w:tcW w:type="dxa" w:w="2880"/>
          </w:tcPr>
          <w:p>
            <w:r>
              <w:t>array</w:t>
            </w:r>
          </w:p>
        </w:tc>
        <w:tc>
          <w:tcPr>
            <w:tcW w:type="dxa" w:w="2880"/>
          </w:tcPr>
          <w:p>
            <w:r>
              <w:t>Output only. Engines for the app.</w:t>
            </w:r>
          </w:p>
        </w:tc>
      </w:tr>
      <w:tr>
        <w:tc>
          <w:tcPr>
            <w:tcW w:type="dxa" w:w="2880"/>
          </w:tcPr>
          <w:p>
            <w:r>
              <w:t>dataStoreSettings.engines[].type</w:t>
            </w:r>
          </w:p>
        </w:tc>
        <w:tc>
          <w:tcPr>
            <w:tcW w:type="dxa" w:w="2880"/>
          </w:tcPr>
          <w:p>
            <w:r>
              <w:t>string</w:t>
            </w:r>
          </w:p>
        </w:tc>
        <w:tc>
          <w:tcPr>
            <w:tcW w:type="dxa" w:w="2880"/>
          </w:tcPr>
          <w:p>
            <w:r>
              <w:t>Output only. Enum: TYPE_UNSPECIFIED, ENGINE_TYPE_SEARCH, ENGINE_TYPE_CHAT.</w:t>
            </w:r>
          </w:p>
        </w:tc>
      </w:tr>
      <w:tr>
        <w:tc>
          <w:tcPr>
            <w:tcW w:type="dxa" w:w="2880"/>
          </w:tcPr>
          <w:p>
            <w:r>
              <w:t>dataStoreSettings.engines[].name</w:t>
            </w:r>
          </w:p>
        </w:tc>
        <w:tc>
          <w:tcPr>
            <w:tcW w:type="dxa" w:w="2880"/>
          </w:tcPr>
          <w:p>
            <w:r>
              <w:t>string</w:t>
            </w:r>
          </w:p>
        </w:tc>
        <w:tc>
          <w:tcPr>
            <w:tcW w:type="dxa" w:w="2880"/>
          </w:tcPr>
          <w:p>
            <w:r>
              <w:t>Output only. Engine resource name.</w:t>
            </w:r>
          </w:p>
        </w:tc>
      </w:tr>
      <w:tr>
        <w:tc>
          <w:tcPr>
            <w:tcW w:type="dxa" w:w="2880"/>
          </w:tcPr>
          <w:p>
            <w:r>
              <w:t>predefinedVariableDeclarations</w:t>
            </w:r>
          </w:p>
        </w:tc>
        <w:tc>
          <w:tcPr>
            <w:tcW w:type="dxa" w:w="2880"/>
          </w:tcPr>
          <w:p>
            <w:r>
              <w:t>array</w:t>
            </w:r>
          </w:p>
        </w:tc>
        <w:tc>
          <w:tcPr>
            <w:tcW w:type="dxa" w:w="2880"/>
          </w:tcPr>
          <w:p>
            <w:r>
              <w:t>Output only. Declarations of predefined variables for the 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w:t>
        <w:br/>
        <w:t xml:space="preserve"> "displayName": "My Updated App",</w:t>
        <w:br/>
        <w:t xml:space="preserve"> "description": "Updated description for the app.",</w:t>
        <w:br/>
        <w:t xml:space="preserve"> "metadata": {</w:t>
        <w:br/>
        <w:t xml:space="preserve"> "team": "platform",</w:t>
        <w:br/>
        <w:t xml:space="preserve"> "env": "prod"</w:t>
        <w:br/>
        <w:t xml:space="preserve"> },</w:t>
        <w:br/>
        <w:t xml:space="preserve"> "rootAgent": "projects/my-project/locations/us-central1/apps/my-app/agents/root",</w:t>
        <w:br/>
        <w:t xml:space="preserve"> "pinned": true,</w:t>
        <w:br/>
        <w:t xml:space="preserve"> "locked": false,</w:t>
        <w:br/>
        <w:t xml:space="preserve"> "toolExecutionMode": "PARALLEL",</w:t>
        <w:br/>
        <w:t xml:space="preserve"> "modelSettings": {</w:t>
        <w:br/>
        <w:t xml:space="preserve"> "temperature": 0.2,</w:t>
        <w:br/>
        <w:t xml:space="preserve"> "model": "my-model"</w:t>
        <w:br/>
        <w:t xml:space="preserve"> },</w:t>
        <w:br/>
        <w:t xml:space="preserve"> "languageSettings": {</w:t>
        <w:br/>
        <w:t xml:space="preserve"> "defaultLanguageCode": "en",</w:t>
        <w:br/>
        <w:t xml:space="preserve"> "supportedLanguageCodes": [</w:t>
        <w:br/>
        <w:t xml:space="preserve"> "en",</w:t>
        <w:br/>
        <w:t xml:space="preserve"> "fr"</w:t>
        <w:br/>
        <w:t xml:space="preserve"> ],</w:t>
        <w:br/>
        <w:t xml:space="preserve"> "enableMultilingualSupport": true,</w:t>
        <w:br/>
        <w:t xml:space="preserve"> "fallbackAction": "exit"</w:t>
        <w:br/>
        <w:t xml:space="preserve"> },</w:t>
        <w:br/>
        <w:t xml:space="preserve"> "timeZoneSettings": {</w:t>
        <w:br/>
        <w:t xml:space="preserve"> "timeZone": "America/Los_Angeles"</w:t>
        <w:br/>
        <w:t xml:space="preserve"> },</w:t>
        <w:br/>
        <w:t xml:space="preserve"> "etag": "etag-123",</w:t>
        <w:br/>
        <w:t xml:space="preserve"> "createTime": "2026-01-01T12:00:00Z",</w:t>
        <w:br/>
        <w:t xml:space="preserve"> "updateTime": "2026-03-14T10:20:30Z",</w:t>
        <w:br/>
        <w:t xml:space="preserve"> "deploymentCount": 3,</w:t>
        <w:br/>
        <w:t xml:space="preserve"> "dataStoreSettings": {</w:t>
        <w:br/>
        <w:t xml:space="preserve"> "engines": [</w:t>
        <w:br/>
        <w:t xml:space="preserve"> {</w:t>
        <w:br/>
        <w:t xml:space="preserve"> "type": "ENGINE_TYPE_CHAT",</w:t>
        <w:br/>
        <w:t xml:space="preserve"> "name": "projects/my-project/locations/us-central1/collections/default_collection/engines/my-engine"</w:t>
        <w:br/>
        <w:t xml:space="preserve"> }</w:t>
        <w:br/>
        <w:t xml:space="preserve"> ]</w:t>
        <w:br/>
        <w:t xml:space="preserve"> },</w:t>
        <w:br/>
        <w:t xml:space="preserve"> "predefinedVariableDeclarations": []</w:t>
        <w:br/>
        <w:t>}</w:t>
      </w:r>
    </w:p>
    <w:p>
      <w:r>
        <w:rPr>
          <w:b/>
        </w:rPr>
        <w:t>Note: Note: The scraped content did not include explicit error response examples for this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App resource name. Format: projects/{project}/locations/{location}/apps/{app}.</w:t>
            </w:r>
          </w:p>
        </w:tc>
      </w:tr>
      <w:tr>
        <w:tc>
          <w:tcPr>
            <w:tcW w:type="dxa" w:w="2880"/>
          </w:tcPr>
          <w:p>
            <w:r>
              <w:t>displayName</w:t>
            </w:r>
          </w:p>
        </w:tc>
        <w:tc>
          <w:tcPr>
            <w:tcW w:type="dxa" w:w="2880"/>
          </w:tcPr>
          <w:p>
            <w:r>
              <w:t>string</w:t>
            </w:r>
          </w:p>
        </w:tc>
        <w:tc>
          <w:tcPr>
            <w:tcW w:type="dxa" w:w="2880"/>
          </w:tcPr>
          <w:p>
            <w:r>
              <w:t>Display name of the app.</w:t>
            </w:r>
          </w:p>
        </w:tc>
      </w:tr>
      <w:tr>
        <w:tc>
          <w:tcPr>
            <w:tcW w:type="dxa" w:w="2880"/>
          </w:tcPr>
          <w:p>
            <w:r>
              <w:t>description</w:t>
            </w:r>
          </w:p>
        </w:tc>
        <w:tc>
          <w:tcPr>
            <w:tcW w:type="dxa" w:w="2880"/>
          </w:tcPr>
          <w:p>
            <w:r>
              <w:t>string</w:t>
            </w:r>
          </w:p>
        </w:tc>
        <w:tc>
          <w:tcPr>
            <w:tcW w:type="dxa" w:w="2880"/>
          </w:tcPr>
          <w:p>
            <w:r>
              <w:t>Human-readable description of the app.</w:t>
            </w:r>
          </w:p>
        </w:tc>
      </w:tr>
      <w:tr>
        <w:tc>
          <w:tcPr>
            <w:tcW w:type="dxa" w:w="2880"/>
          </w:tcPr>
          <w:p>
            <w:r>
              <w:t>metadata</w:t>
            </w:r>
          </w:p>
        </w:tc>
        <w:tc>
          <w:tcPr>
            <w:tcW w:type="dxa" w:w="2880"/>
          </w:tcPr>
          <w:p>
            <w:r>
              <w:t>object</w:t>
            </w:r>
          </w:p>
        </w:tc>
        <w:tc>
          <w:tcPr>
            <w:tcW w:type="dxa" w:w="2880"/>
          </w:tcPr>
          <w:p>
            <w:r>
              <w:t>Metadata key/value pairs (string values).</w:t>
            </w:r>
          </w:p>
        </w:tc>
      </w:tr>
      <w:tr>
        <w:tc>
          <w:tcPr>
            <w:tcW w:type="dxa" w:w="2880"/>
          </w:tcPr>
          <w:p>
            <w:r>
              <w:t>rootAgent</w:t>
            </w:r>
          </w:p>
        </w:tc>
        <w:tc>
          <w:tcPr>
            <w:tcW w:type="dxa" w:w="2880"/>
          </w:tcPr>
          <w:p>
            <w:r>
              <w:t>string</w:t>
            </w:r>
          </w:p>
        </w:tc>
        <w:tc>
          <w:tcPr>
            <w:tcW w:type="dxa" w:w="2880"/>
          </w:tcPr>
          <w:p>
            <w:r>
              <w:t>Root agent resource name.</w:t>
            </w:r>
          </w:p>
        </w:tc>
      </w:tr>
      <w:tr>
        <w:tc>
          <w:tcPr>
            <w:tcW w:type="dxa" w:w="2880"/>
          </w:tcPr>
          <w:p>
            <w:r>
              <w:t>pinned</w:t>
            </w:r>
          </w:p>
        </w:tc>
        <w:tc>
          <w:tcPr>
            <w:tcW w:type="dxa" w:w="2880"/>
          </w:tcPr>
          <w:p>
            <w:r>
              <w:t>boolean</w:t>
            </w:r>
          </w:p>
        </w:tc>
        <w:tc>
          <w:tcPr>
            <w:tcW w:type="dxa" w:w="2880"/>
          </w:tcPr>
          <w:p>
            <w:r>
              <w:t>Whether the app is pinned.</w:t>
            </w:r>
          </w:p>
        </w:tc>
      </w:tr>
      <w:tr>
        <w:tc>
          <w:tcPr>
            <w:tcW w:type="dxa" w:w="2880"/>
          </w:tcPr>
          <w:p>
            <w:r>
              <w:t>locked</w:t>
            </w:r>
          </w:p>
        </w:tc>
        <w:tc>
          <w:tcPr>
            <w:tcW w:type="dxa" w:w="2880"/>
          </w:tcPr>
          <w:p>
            <w:r>
              <w:t>boolean</w:t>
            </w:r>
          </w:p>
        </w:tc>
        <w:tc>
          <w:tcPr>
            <w:tcW w:type="dxa" w:w="2880"/>
          </w:tcPr>
          <w:p>
            <w:r>
              <w:t>Whether the app is locked for changes.</w:t>
            </w:r>
          </w:p>
        </w:tc>
      </w:tr>
      <w:tr>
        <w:tc>
          <w:tcPr>
            <w:tcW w:type="dxa" w:w="2880"/>
          </w:tcPr>
          <w:p>
            <w:r>
              <w:t>toolExecutionMode</w:t>
            </w:r>
          </w:p>
        </w:tc>
        <w:tc>
          <w:tcPr>
            <w:tcW w:type="dxa" w:w="2880"/>
          </w:tcPr>
          <w:p>
            <w:r>
              <w:t>string</w:t>
            </w:r>
          </w:p>
        </w:tc>
        <w:tc>
          <w:tcPr>
            <w:tcW w:type="dxa" w:w="2880"/>
          </w:tcPr>
          <w:p>
            <w:r>
              <w:t>Tool execution mode (PARALLEL or SEQUENTIAL).</w:t>
            </w:r>
          </w:p>
        </w:tc>
      </w:tr>
      <w:tr>
        <w:tc>
          <w:tcPr>
            <w:tcW w:type="dxa" w:w="2880"/>
          </w:tcPr>
          <w:p>
            <w:r>
              <w:t>modelSettings</w:t>
            </w:r>
          </w:p>
        </w:tc>
        <w:tc>
          <w:tcPr>
            <w:tcW w:type="dxa" w:w="2880"/>
          </w:tcPr>
          <w:p>
            <w:r>
              <w:t>object</w:t>
            </w:r>
          </w:p>
        </w:tc>
        <w:tc>
          <w:tcPr>
            <w:tcW w:type="dxa" w:w="2880"/>
          </w:tcPr>
          <w:p>
            <w:r>
              <w:t>Model settings for the LLM.</w:t>
            </w:r>
          </w:p>
        </w:tc>
      </w:tr>
      <w:tr>
        <w:tc>
          <w:tcPr>
            <w:tcW w:type="dxa" w:w="2880"/>
          </w:tcPr>
          <w:p>
            <w:r>
              <w:t>modelSettings.temperature</w:t>
            </w:r>
          </w:p>
        </w:tc>
        <w:tc>
          <w:tcPr>
            <w:tcW w:type="dxa" w:w="2880"/>
          </w:tcPr>
          <w:p>
            <w:r>
              <w:t>number</w:t>
            </w:r>
          </w:p>
        </w:tc>
        <w:tc>
          <w:tcPr>
            <w:tcW w:type="dxa" w:w="2880"/>
          </w:tcPr>
          <w:p>
            <w:r>
              <w:t>Model temperature.</w:t>
            </w:r>
          </w:p>
        </w:tc>
      </w:tr>
      <w:tr>
        <w:tc>
          <w:tcPr>
            <w:tcW w:type="dxa" w:w="2880"/>
          </w:tcPr>
          <w:p>
            <w:r>
              <w:t>modelSettings.model</w:t>
            </w:r>
          </w:p>
        </w:tc>
        <w:tc>
          <w:tcPr>
            <w:tcW w:type="dxa" w:w="2880"/>
          </w:tcPr>
          <w:p>
            <w:r>
              <w:t>string</w:t>
            </w:r>
          </w:p>
        </w:tc>
        <w:tc>
          <w:tcPr>
            <w:tcW w:type="dxa" w:w="2880"/>
          </w:tcPr>
          <w:p>
            <w:r>
              <w:t>Model name.</w:t>
            </w:r>
          </w:p>
        </w:tc>
      </w:tr>
      <w:tr>
        <w:tc>
          <w:tcPr>
            <w:tcW w:type="dxa" w:w="2880"/>
          </w:tcPr>
          <w:p>
            <w:r>
              <w:t>languageSettings</w:t>
            </w:r>
          </w:p>
        </w:tc>
        <w:tc>
          <w:tcPr>
            <w:tcW w:type="dxa" w:w="2880"/>
          </w:tcPr>
          <w:p>
            <w:r>
              <w:t>object</w:t>
            </w:r>
          </w:p>
        </w:tc>
        <w:tc>
          <w:tcPr>
            <w:tcW w:type="dxa" w:w="2880"/>
          </w:tcPr>
          <w:p>
            <w:r>
              <w:t>Language settings.</w:t>
            </w:r>
          </w:p>
        </w:tc>
      </w:tr>
      <w:tr>
        <w:tc>
          <w:tcPr>
            <w:tcW w:type="dxa" w:w="2880"/>
          </w:tcPr>
          <w:p>
            <w:r>
              <w:t>timeZoneSettings.timeZone</w:t>
            </w:r>
          </w:p>
        </w:tc>
        <w:tc>
          <w:tcPr>
            <w:tcW w:type="dxa" w:w="2880"/>
          </w:tcPr>
          <w:p>
            <w:r>
              <w:t>string</w:t>
            </w:r>
          </w:p>
        </w:tc>
        <w:tc>
          <w:tcPr>
            <w:tcW w:type="dxa" w:w="2880"/>
          </w:tcPr>
          <w:p>
            <w:r>
              <w:t>IANA time zone string.</w:t>
            </w:r>
          </w:p>
        </w:tc>
      </w:tr>
      <w:tr>
        <w:tc>
          <w:tcPr>
            <w:tcW w:type="dxa" w:w="2880"/>
          </w:tcPr>
          <w:p>
            <w:r>
              <w:t>etag</w:t>
            </w:r>
          </w:p>
        </w:tc>
        <w:tc>
          <w:tcPr>
            <w:tcW w:type="dxa" w:w="2880"/>
          </w:tcPr>
          <w:p>
            <w:r>
              <w:t>string</w:t>
            </w:r>
          </w:p>
        </w:tc>
        <w:tc>
          <w:tcPr>
            <w:tcW w:type="dxa" w:w="2880"/>
          </w:tcPr>
          <w:p>
            <w:r>
              <w:t>Output only. Etag for concurrency control.</w:t>
            </w:r>
          </w:p>
        </w:tc>
      </w:tr>
      <w:tr>
        <w:tc>
          <w:tcPr>
            <w:tcW w:type="dxa" w:w="2880"/>
          </w:tcPr>
          <w:p>
            <w:r>
              <w:t>createTime</w:t>
            </w:r>
          </w:p>
        </w:tc>
        <w:tc>
          <w:tcPr>
            <w:tcW w:type="dxa" w:w="2880"/>
          </w:tcPr>
          <w:p>
            <w:r>
              <w:t>string</w:t>
            </w:r>
          </w:p>
        </w:tc>
        <w:tc>
          <w:tcPr>
            <w:tcW w:type="dxa" w:w="2880"/>
          </w:tcPr>
          <w:p>
            <w:r>
              <w:t>Output only. Creation timestamp (google-datetime).</w:t>
            </w:r>
          </w:p>
        </w:tc>
      </w:tr>
      <w:tr>
        <w:tc>
          <w:tcPr>
            <w:tcW w:type="dxa" w:w="2880"/>
          </w:tcPr>
          <w:p>
            <w:r>
              <w:t>updateTime</w:t>
            </w:r>
          </w:p>
        </w:tc>
        <w:tc>
          <w:tcPr>
            <w:tcW w:type="dxa" w:w="2880"/>
          </w:tcPr>
          <w:p>
            <w:r>
              <w:t>string</w:t>
            </w:r>
          </w:p>
        </w:tc>
        <w:tc>
          <w:tcPr>
            <w:tcW w:type="dxa" w:w="2880"/>
          </w:tcPr>
          <w:p>
            <w:r>
              <w:t>Output only. Update timestamp (google-datetime).</w:t>
            </w:r>
          </w:p>
        </w:tc>
      </w:tr>
      <w:tr>
        <w:tc>
          <w:tcPr>
            <w:tcW w:type="dxa" w:w="2880"/>
          </w:tcPr>
          <w:p>
            <w:r>
              <w:t>deploymentCount</w:t>
            </w:r>
          </w:p>
        </w:tc>
        <w:tc>
          <w:tcPr>
            <w:tcW w:type="dxa" w:w="2880"/>
          </w:tcPr>
          <w:p>
            <w:r>
              <w:t>integer</w:t>
            </w:r>
          </w:p>
        </w:tc>
        <w:tc>
          <w:tcPr>
            <w:tcW w:type="dxa" w:w="2880"/>
          </w:tcPr>
          <w:p>
            <w:r>
              <w:t>Output only. Deployment count (int32).</w:t>
            </w:r>
          </w:p>
        </w:tc>
      </w:tr>
      <w:tr>
        <w:tc>
          <w:tcPr>
            <w:tcW w:type="dxa" w:w="2880"/>
          </w:tcPr>
          <w:p>
            <w:r>
              <w:t>dataStoreSettings.engines</w:t>
            </w:r>
          </w:p>
        </w:tc>
        <w:tc>
          <w:tcPr>
            <w:tcW w:type="dxa" w:w="2880"/>
          </w:tcPr>
          <w:p>
            <w:r>
              <w:t>array</w:t>
            </w:r>
          </w:p>
        </w:tc>
        <w:tc>
          <w:tcPr>
            <w:tcW w:type="dxa" w:w="2880"/>
          </w:tcPr>
          <w:p>
            <w:r>
              <w:t>Output only. Engines attached to the app.</w:t>
            </w:r>
          </w:p>
        </w:tc>
      </w:tr>
      <w:tr>
        <w:tc>
          <w:tcPr>
            <w:tcW w:type="dxa" w:w="2880"/>
          </w:tcPr>
          <w:p>
            <w:r>
              <w:t>dataStoreSettings.engines[].type</w:t>
            </w:r>
          </w:p>
        </w:tc>
        <w:tc>
          <w:tcPr>
            <w:tcW w:type="dxa" w:w="2880"/>
          </w:tcPr>
          <w:p>
            <w:r>
              <w:t>string</w:t>
            </w:r>
          </w:p>
        </w:tc>
        <w:tc>
          <w:tcPr>
            <w:tcW w:type="dxa" w:w="2880"/>
          </w:tcPr>
          <w:p>
            <w:r>
              <w:t>Output only. Engine type.</w:t>
            </w:r>
          </w:p>
        </w:tc>
      </w:tr>
      <w:tr>
        <w:tc>
          <w:tcPr>
            <w:tcW w:type="dxa" w:w="2880"/>
          </w:tcPr>
          <w:p>
            <w:r>
              <w:t>dataStoreSettings.engines[].name</w:t>
            </w:r>
          </w:p>
        </w:tc>
        <w:tc>
          <w:tcPr>
            <w:tcW w:type="dxa" w:w="2880"/>
          </w:tcPr>
          <w:p>
            <w:r>
              <w:t>string</w:t>
            </w:r>
          </w:p>
        </w:tc>
        <w:tc>
          <w:tcPr>
            <w:tcW w:type="dxa" w:w="2880"/>
          </w:tcPr>
          <w:p>
            <w:r>
              <w:t>Output only. Engine resource name.</w:t>
            </w:r>
          </w:p>
        </w:tc>
      </w:tr>
      <w:tr>
        <w:tc>
          <w:tcPr>
            <w:tcW w:type="dxa" w:w="2880"/>
          </w:tcPr>
          <w:p>
            <w:r>
              <w:t>predefinedVariableDeclarations</w:t>
            </w:r>
          </w:p>
        </w:tc>
        <w:tc>
          <w:tcPr>
            <w:tcW w:type="dxa" w:w="2880"/>
          </w:tcPr>
          <w:p>
            <w:r>
              <w:t>array</w:t>
            </w:r>
          </w:p>
        </w:tc>
        <w:tc>
          <w:tcPr>
            <w:tcW w:type="dxa" w:w="2880"/>
          </w:tcPr>
          <w:p>
            <w:r>
              <w:t>Output only. Predefined variable declarations.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'https://generativelanguage.googleapis.com/v1/projects/my-project/locations/us-central1/apps/my-app?updateMask=displayName,description,pinned' \</w:t>
        <w:br/>
        <w:t xml:space="preserve"> --header 'Accept: application/json' \</w:t>
        <w:br/>
        <w:t xml:space="preserve"> --header 'Content-Type: application/json' \</w:t>
        <w:br/>
        <w:t xml:space="preserve"> --data '{</w:t>
        <w:br/>
        <w:t xml:space="preserve"> "displayName": "My Updated App",</w:t>
        <w:br/>
        <w:t xml:space="preserve"> "description": "Updated description for the app.",</w:t>
        <w:br/>
        <w:t xml:space="preserve"> "pinned": true</w:t>
        <w:br/>
        <w:t xml:space="preserve">  }'</w:t>
      </w:r>
    </w:p>
    <w:p>
      <w:pPr>
        <w:pStyle w:val="Heading3"/>
      </w:pPr>
      <w:r>
        <w:t>Example Usage</w:t>
      </w:r>
    </w:p>
    <w:p>
      <w:pPr>
        <w:pStyle w:val="Heading3"/>
      </w:pPr>
      <w:r>
        <w:t>Example 1: Update only the display name (with updateMask)</w:t>
      </w:r>
    </w:p>
    <w:p>
      <w:r>
        <w:rPr>
          <w:b/>
          <w:color w:val="666666"/>
          <w:sz w:val="16"/>
        </w:rPr>
        <w:t>[bash]</w:t>
      </w:r>
    </w:p>
    <w:p>
      <w:pPr>
        <w:shd w:fill="F2F2F2" w:val="clear"/>
      </w:pPr>
      <w:r>
        <w:rPr>
          <w:rFonts w:ascii="Courier New" w:hAnsi="Courier New"/>
          <w:sz w:val="17"/>
        </w:rPr>
        <w:t>curl -i --request PATCH \</w:t>
        <w:br/>
        <w:t xml:space="preserve"> 'https://generativelanguage.googleapis.com/v1/projects/my-project/locations/us-central1/apps/my-app?updateMask=displayName' \</w:t>
        <w:br/>
        <w:t xml:space="preserve"> --header 'Accept: application/json' \</w:t>
        <w:br/>
        <w:t xml:space="preserve"> --header 'Content-Type: application/json' \</w:t>
        <w:br/>
        <w:t xml:space="preserve"> --data '{</w:t>
        <w:br/>
        <w:t xml:space="preserve"> "displayName": "New App Name"</w:t>
        <w:br/>
        <w:t xml:space="preserve">  }'</w:t>
      </w:r>
    </w:p>
    <w:p>
      <w:pPr>
        <w:pStyle w:val="Heading3"/>
      </w:pPr>
      <w:r>
        <w:t>Example 2: Update logging settings</w:t>
      </w:r>
    </w:p>
    <w:p>
      <w:r>
        <w:rPr>
          <w:b/>
          <w:color w:val="666666"/>
          <w:sz w:val="16"/>
        </w:rPr>
        <w:t>[bash]</w:t>
      </w:r>
    </w:p>
    <w:p>
      <w:pPr>
        <w:shd w:fill="F2F2F2" w:val="clear"/>
      </w:pPr>
      <w:r>
        <w:rPr>
          <w:rFonts w:ascii="Courier New" w:hAnsi="Courier New"/>
          <w:sz w:val="17"/>
        </w:rPr>
        <w:t>curl -i --request PATCH \</w:t>
        <w:br/>
        <w:t xml:space="preserve"> 'https://generativelanguage.googleapis.com/v1/projects/my-project/locations/us-central1/apps/my-app?updateMask=loggingSettings.cloudLoggingSettings.enableCloudLogging' \</w:t>
        <w:br/>
        <w:t xml:space="preserve"> --header 'Accept: application/json' \</w:t>
        <w:br/>
        <w:t xml:space="preserve"> --header 'Content-Type: application/json' \</w:t>
        <w:br/>
        <w:t xml:space="preserve"> --data '{</w:t>
        <w:br/>
        <w:t xml:space="preserve"> "loggingSettings": {</w:t>
        <w:br/>
        <w:t xml:space="preserve"> "cloudLoggingSettings": {</w:t>
        <w:br/>
        <w:t xml:space="preserve"> "enableCloudLogging": true</w:t>
        <w:br/>
        <w:t xml:space="preserve">      }</w:t>
        <w:br/>
        <w:t xml:space="preserve">    }</w:t>
        <w:br/>
        <w:t xml:space="preserve">  }'</w:t>
      </w:r>
    </w:p>
    <w:p>
      <w:pPr>
        <w:pStyle w:val="Heading3"/>
      </w:pPr>
      <w:r>
        <w:t>Example 3: Update model temperature</w:t>
      </w:r>
    </w:p>
    <w:p>
      <w:r>
        <w:rPr>
          <w:b/>
          <w:color w:val="666666"/>
          <w:sz w:val="16"/>
        </w:rPr>
        <w:t>[bash]</w:t>
      </w:r>
    </w:p>
    <w:p>
      <w:pPr>
        <w:shd w:fill="F2F2F2" w:val="clear"/>
      </w:pPr>
      <w:r>
        <w:rPr>
          <w:rFonts w:ascii="Courier New" w:hAnsi="Courier New"/>
          <w:sz w:val="17"/>
        </w:rPr>
        <w:t>curl -i --request PATCH \</w:t>
        <w:br/>
        <w:t xml:space="preserve"> 'https://generativelanguage.googleapis.com/v1/projects/my-project/locations/us-central1/apps/my-app?updateMask=modelSettings.temperature' \</w:t>
        <w:br/>
        <w:t xml:space="preserve"> --header 'Accept: application/json' \</w:t>
        <w:br/>
        <w:t xml:space="preserve"> --header 'Content-Type: application/json' \</w:t>
        <w:br/>
        <w:t xml:space="preserve"> --data '{</w:t>
        <w:br/>
        <w:t xml:space="preserve"> "displayName": "My Updated App",</w:t>
        <w:br/>
        <w:t xml:space="preserve"> "modelSettings": {</w:t>
        <w:br/>
        <w:t xml:space="preserve"> "temperature": 0.3</w:t>
        <w:br/>
        <w:t xml:space="preserve">    }</w:t>
        <w:br/>
        <w:t xml:space="preserve">  }'</w:t>
      </w:r>
    </w:p>
    <w:p>
      <w:pPr>
        <w:pStyle w:val="Heading3"/>
      </w:pPr>
      <w:r>
        <w:t>Behavior</w:t>
      </w:r>
    </w:p>
    <w:p>
      <w:pPr>
        <w:pStyle w:val="ListBullet"/>
      </w:pPr>
      <w:r>
        <w:t>Validates the name path parameter against the required format.</w:t>
      </w:r>
    </w:p>
    <w:p>
      <w:pPr>
        <w:pStyle w:val="ListBullet"/>
      </w:pPr>
      <w:r>
        <w:t>Applies updates to the app resource based on the request body.</w:t>
      </w:r>
    </w:p>
    <w:p>
      <w:pPr>
        <w:pStyle w:val="ListBullet"/>
      </w:pPr>
      <w:r>
        <w:t>If updateMask is provided, only the specified fields are updated; otherwise, all fields are updated.</w:t>
      </w:r>
    </w:p>
    <w:p>
      <w:pPr>
        <w:pStyle w:val="ListBullet"/>
      </w:pPr>
      <w:r>
        <w:t>Returns the updated App resource.</w:t>
      </w:r>
    </w:p>
    <w:p>
      <w:pPr>
        <w:pStyle w:val="Heading3"/>
      </w:pPr>
      <w:r>
        <w:t>Notes</w:t>
      </w:r>
    </w:p>
    <w:p>
      <w:pPr>
        <w:pStyle w:val="ListBullet"/>
      </w:pPr>
      <w:r>
        <w:t>updateMask is a field mask string used to control which fields are updated.</w:t>
      </w:r>
    </w:p>
    <w:p>
      <w:pPr>
        <w:pStyle w:val="ListBullet"/>
      </w:pPr>
      <w:r>
        <w:t>Several fields are marked Output only / readOnly and should not be set in the request body (e.g., etag, createTime, updateTime, deploymentCount, dataStoreSettings.engines, predefinedVariableDeclarations).</w:t>
      </w:r>
    </w:p>
    <w:p>
      <w:pPr>
        <w:pStyle w:val="ListBullet"/>
      </w:pPr>
      <w:r>
        <w:t>Some fields are marked Deprecated in the schema (e.g., audioProcessingConfig.bargeInConfig.disableBargeIn, audioProcessingConfig.ambientSoundConfig.prebuiltAmbientNoise, evaluationMetricsThresholds.hallucinationMetricBehavior).</w:t>
      </w:r>
    </w:p>
    <w:p>
      <w:pPr>
        <w:pStyle w:val="Heading3"/>
      </w:pPr>
      <w:r>
        <w:t>Gotchas</w:t>
      </w:r>
    </w:p>
    <w:p>
      <w:pPr>
        <w:pStyle w:val="ListBullet"/>
      </w:pPr>
      <w:r>
        <w:t>The name in the URL must be the full resource name (not just the app ID).</w:t>
      </w:r>
    </w:p>
    <w:p>
      <w:pPr>
        <w:pStyle w:val="ListBullet"/>
      </w:pPr>
      <w:r>
        <w:t>If you omit updateMask, the API states that all fields will be updated; to avoid unintended updates, specify an updateMask for targeted changes.</w:t>
      </w:r>
    </w:p>
    <w:p>
      <w:pPr>
        <w:pStyle w:val="ListBullet"/>
      </w:pPr>
      <w:r>
        <w:t>Ensure values that have documented constraints (e.g., speakingRate range, volumeGainDb range, and evaluation threshold ranges) stay within those limits.</w:t>
      </w:r>
    </w:p>
    <w:p>
      <w:pPr>
        <w:pStyle w:val="Heading3"/>
      </w:pPr>
      <w:r>
        <w:t>Error Handling</w:t>
      </w:r>
    </w:p>
    <w:p>
      <w:r>
        <w:t>The scraped content did not provide explicit error status codes or error response bodies for this endpoint.</w:t>
      </w:r>
    </w:p>
    <w:p>
      <w:pPr>
        <w:pStyle w:val="Heading3"/>
      </w:pPr>
      <w:r>
        <w:t>Related apps actions</w:t>
      </w:r>
    </w:p>
    <w:p>
      <w:pPr>
        <w:pStyle w:val="ListBullet"/>
      </w:pPr>
      <w:r>
        <w:t>[POST] Create an App in a Project Location — /v1/{{parent}}/apps</w:t>
      </w:r>
    </w:p>
    <w:p>
      <w:pPr>
        <w:pStyle w:val="ListBullet"/>
      </w:pPr>
      <w:r>
        <w:t>[DELETE] Delete a Project Location App — /v1/{{name}}</w:t>
      </w:r>
    </w:p>
    <w:p>
      <w:pPr>
        <w:pStyle w:val="ListBullet"/>
      </w:pPr>
      <w:r>
        <w:t>[POST] Execute a Tool for an App (by parent) — /v1/{{parent}}:executeTool</w:t>
      </w:r>
    </w:p>
    <w:p>
      <w:pPr>
        <w:pStyle w:val="ListBullet"/>
      </w:pPr>
      <w:r>
        <w:t>[POST] Export an App — /v1/{{name}}:exportApp</w:t>
      </w:r>
    </w:p>
    <w:p>
      <w:pPr>
        <w:pStyle w:val="ListBullet"/>
      </w:pPr>
      <w:r>
        <w:t>[GET] Get an App — /v1/{{name}}</w:t>
      </w:r>
    </w:p>
    <w:p>
      <w:pPr>
        <w:pStyle w:val="ListBullet"/>
      </w:pPr>
      <w:r>
        <w:t>[POST] Import App — /v1/{{parent}}/apps:importApp</w:t>
      </w:r>
    </w:p>
    <w:p>
      <w:r>
        <w:br w:type="page"/>
      </w:r>
    </w:p>
    <w:p>
      <w:pPr>
        <w:pStyle w:val="Heading2"/>
      </w:pPr>
      <w:r>
        <w:t>33. [POST] Retrieve a Tool Schema for an App</w:t>
      </w:r>
    </w:p>
    <w:p>
      <w:r>
        <w:rPr>
          <w:b/>
        </w:rPr>
        <w:t xml:space="preserve">Endpoint: </w:t>
      </w:r>
      <w:r>
        <w:rPr>
          <w:rFonts w:ascii="Courier New" w:hAnsi="Courier New"/>
          <w:sz w:val="18"/>
        </w:rPr>
        <w:t>/v1/{{parent}}:retrieveToolSchema</w:t>
      </w:r>
    </w:p>
    <w:p>
      <w:pPr>
        <w:pStyle w:val="Heading3"/>
      </w:pPr>
      <w:r>
        <w:t>Prerequisites</w:t>
      </w:r>
    </w:p>
    <w:p>
      <w:pPr>
        <w:pStyle w:val="ListBullet"/>
      </w:pPr>
      <w:r>
        <w:t>You must have an existing App resource.</w:t>
      </w:r>
    </w:p>
    <w:p>
      <w:pPr>
        <w:pStyle w:val="ListBullet"/>
      </w:pPr>
      <w:r>
        <w:t>You must know the App resource name to use as parent in the format: projects/{project}/locations/{location}/apps/{app}.</w:t>
      </w:r>
    </w:p>
    <w:p>
      <w:pPr>
        <w:pStyle w:val="ListBullet"/>
      </w:pPr>
      <w:r>
        <w:t>To retrieve a schema, you must provide either tool or toolsetTool in the request body (as applicable to your tool type).</w:t>
      </w:r>
    </w:p>
    <w:p>
      <w:pPr>
        <w:pStyle w:val="Heading3"/>
      </w:pPr>
      <w:r>
        <w:t>Method</w:t>
      </w:r>
    </w:p>
    <w:p>
      <w:r>
        <w:t>POST</w:t>
      </w:r>
    </w:p>
    <w:p>
      <w:pPr>
        <w:pStyle w:val="Heading3"/>
      </w:pPr>
      <w:r>
        <w:t>URL</w:t>
      </w:r>
    </w:p>
    <w:p>
      <w:r>
        <w:t>https://generativelanguage.googleapis.com/v1/{{parent}}:retrieveToolSchema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the schema of a given tool. The schema is computed on the fly for the given instance of the tool.</w:t>
      </w:r>
    </w:p>
    <w:p>
      <w:pPr>
        <w:pStyle w:val="Heading3"/>
      </w:pPr>
      <w:r>
        <w:t>Enforcement Rules</w:t>
      </w:r>
    </w:p>
    <w:p>
      <w:pPr>
        <w:pStyle w:val="ListBullet"/>
      </w:pPr>
      <w:r>
        <w:t>The parent path parameter must always be present.</w:t>
      </w:r>
    </w:p>
    <w:p>
      <w:pPr>
        <w:pStyle w:val="ListBullet"/>
      </w:pPr>
      <w:r>
        <w:t>Use the parent value exactly as provided by the user; do not infer or guess missing segments.</w:t>
      </w:r>
    </w:p>
    <w:p>
      <w:pPr>
        <w:pStyle w:val="ListBullet"/>
      </w:pPr>
      <w:r>
        <w:t>Always construct the path as /v1/{{parent}}:retrieveToolSchema, where {{parent}} is a non-empty string.</w:t>
      </w:r>
    </w:p>
    <w:p>
      <w:pPr>
        <w:pStyle w:val="ListBullet"/>
      </w:pPr>
      <w:r>
        <w:t>Do not call the API with a missing or empty parent (e.g., avoid /v1/:retrieveToolSchema).</w:t>
      </w:r>
    </w:p>
    <w:p>
      <w:pPr>
        <w:pStyle w:val="ListBullet"/>
      </w:pPr>
      <w:r>
        <w:t>The parent must match the documented format: projects/{project}/locations/{location}/apps/{app}.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/v1/projects/my-project/locations/us-central1/apps/my-app:retrieveToolSchema</w:t>
      </w:r>
    </w:p>
    <w:p>
      <w:pPr>
        <w:pStyle w:val="Heading3"/>
      </w:pPr>
      <w:r>
        <w:t>Invalid Examples</w:t>
      </w:r>
    </w:p>
    <w:p>
      <w:r>
        <w:rPr>
          <w:b/>
          <w:color w:val="666666"/>
          <w:sz w:val="16"/>
        </w:rPr>
        <w:t>[http]</w:t>
      </w:r>
    </w:p>
    <w:p>
      <w:pPr>
        <w:shd w:fill="F2F2F2" w:val="clear"/>
      </w:pPr>
      <w:r>
        <w:rPr>
          <w:rFonts w:ascii="Courier New" w:hAnsi="Courier New"/>
          <w:sz w:val="17"/>
        </w:rPr>
        <w:t>/v1/:retrieveToolSchema</w:t>
        <w:br/>
        <w:t>/v1/projects/my-project/apps/my-app:retrieveToolSchema</w:t>
        <w:br/>
        <w:t>/v1/projects/my-project/locations/us-central1/apps/:retrieveToolSchema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which the tool/toolset belongs to. Format: projects/{project}/locations/{location}/apps/{app}</w:t>
            </w:r>
          </w:p>
        </w:tc>
      </w:tr>
    </w:tbl>
    <w:p/>
    <w:p>
      <w:pPr>
        <w:pStyle w:val="Heading3"/>
      </w:pPr>
      <w:r>
        <w:t>Request Body</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w:t>
            </w:r>
          </w:p>
        </w:tc>
        <w:tc>
          <w:tcPr>
            <w:tcW w:type="dxa" w:w="2880"/>
          </w:tcPr>
          <w:p>
            <w:r>
              <w:t>string</w:t>
            </w:r>
          </w:p>
        </w:tc>
        <w:tc>
          <w:tcPr>
            <w:tcW w:type="dxa" w:w="2880"/>
          </w:tcPr>
          <w:p>
            <w:r>
              <w:t>Optional. The name of the tool to retrieve the schema for. Format: projects/{project}/locations/{location}/apps/{app}/tools/{tool}</w:t>
            </w:r>
          </w:p>
        </w:tc>
      </w:tr>
      <w:tr>
        <w:tc>
          <w:tcPr>
            <w:tcW w:type="dxa" w:w="2880"/>
          </w:tcPr>
          <w:p>
            <w:r>
              <w:t>toolsetTool</w:t>
            </w:r>
          </w:p>
        </w:tc>
        <w:tc>
          <w:tcPr>
            <w:tcW w:type="dxa" w:w="2880"/>
          </w:tcPr>
          <w:p>
            <w:r>
              <w:t>object</w:t>
            </w:r>
          </w:p>
        </w:tc>
        <w:tc>
          <w:tcPr>
            <w:tcW w:type="dxa" w:w="2880"/>
          </w:tcPr>
          <w:p>
            <w:r>
              <w:t>A tool that is created from a toolset.</w:t>
            </w:r>
          </w:p>
        </w:tc>
      </w:tr>
    </w:tbl>
    <w:p/>
    <w:p>
      <w:pPr>
        <w:pStyle w:val="Heading4"/>
      </w:pPr>
      <w:r>
        <w:t>toolsetTool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toolsetTool.toolset</w:t>
            </w:r>
          </w:p>
        </w:tc>
        <w:tc>
          <w:tcPr>
            <w:tcW w:type="dxa" w:w="2880"/>
          </w:tcPr>
          <w:p>
            <w:r>
              <w:t>string</w:t>
            </w:r>
          </w:p>
        </w:tc>
        <w:tc>
          <w:tcPr>
            <w:tcW w:type="dxa" w:w="2880"/>
          </w:tcPr>
          <w:p>
            <w:r>
              <w:t>Required (if toolsetTool is provided). The resource name of the Toolset from which this tool is derived. Format: projects/{project}/locations/{location}/apps/{app}/toolsets/{toolset}</w:t>
            </w:r>
          </w:p>
        </w:tc>
      </w:tr>
      <w:tr>
        <w:tc>
          <w:tcPr>
            <w:tcW w:type="dxa" w:w="2880"/>
          </w:tcPr>
          <w:p>
            <w:r>
              <w:t>toolsetTool.toolId</w:t>
            </w:r>
          </w:p>
        </w:tc>
        <w:tc>
          <w:tcPr>
            <w:tcW w:type="dxa" w:w="2880"/>
          </w:tcPr>
          <w:p>
            <w:r>
              <w:t>string</w:t>
            </w:r>
          </w:p>
        </w:tc>
        <w:tc>
          <w:tcPr>
            <w:tcW w:type="dxa" w:w="2880"/>
          </w:tcPr>
          <w:p>
            <w:r>
              <w:t>Optional. The tool ID to filter the tools to retrieve the schema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"inputSchema": {</w:t>
        <w:br/>
        <w:t xml:space="preserve"> "type": "OBJECT",</w:t>
        <w:br/>
        <w:t xml:space="preserve"> "description": "Input schema for the tool",</w:t>
        <w:br/>
        <w:t xml:space="preserve"> "properties": {</w:t>
        <w:br/>
        <w:t xml:space="preserve"> "arg1": {</w:t>
        <w:br/>
        <w:t xml:space="preserve"> "type": "STRING",</w:t>
        <w:br/>
        <w:t xml:space="preserve"> "description": "Example argument"</w:t>
        <w:br/>
        <w:t xml:space="preserve"> }</w:t>
        <w:br/>
        <w:t xml:space="preserve"> },</w:t>
        <w:br/>
        <w:t xml:space="preserve"> "required": ["arg1"]</w:t>
        <w:br/>
        <w:t xml:space="preserve"> },</w:t>
        <w:br/>
        <w:t xml:space="preserve"> "outputSchema": {</w:t>
        <w:br/>
        <w:t xml:space="preserve"> "type": "OBJECT",</w:t>
        <w:br/>
        <w:t xml:space="preserve"> "description": "Output schema for the tool",</w:t>
        <w:br/>
        <w:t xml:space="preserve"> "properties": {</w:t>
        <w:br/>
        <w:t xml:space="preserve"> "result": {</w:t>
        <w:br/>
        <w:t xml:space="preserve"> "type": "STRING",</w:t>
        <w:br/>
        <w:t xml:space="preserve"> "description": "Example result"</w:t>
        <w:br/>
        <w:t xml:space="preserve"> }</w:t>
        <w:br/>
        <w:t xml:space="preserve"> }</w:t>
        <w:br/>
        <w:t xml:space="preserve"> },</w:t>
        <w:br/>
        <w:t xml:space="preserve"> "tool": "projects/my-project/locations/us-central1/apps/my-app/tools/my-tool",</w:t>
        <w:br/>
        <w:t xml:space="preserve"> "toolsetTool": {</w:t>
        <w:br/>
        <w:t xml:space="preserve"> "toolset": "projects/my-project/locations/us-central1/apps/my-app/toolsets/my-toolset",</w:t>
        <w:br/>
        <w:t xml:space="preserve"> "toolId": "my-derived-tool-id"</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inputSchema</w:t>
            </w:r>
          </w:p>
        </w:tc>
        <w:tc>
          <w:tcPr>
            <w:tcW w:type="dxa" w:w="2880"/>
          </w:tcPr>
          <w:p>
            <w:r>
              <w:t>object</w:t>
            </w:r>
          </w:p>
        </w:tc>
        <w:tc>
          <w:tcPr>
            <w:tcW w:type="dxa" w:w="2880"/>
          </w:tcPr>
          <w:p>
            <w:r>
              <w:t>Represents a select subset of an OpenAPI 3.0 schema object describing tool input.</w:t>
            </w:r>
          </w:p>
        </w:tc>
      </w:tr>
      <w:tr>
        <w:tc>
          <w:tcPr>
            <w:tcW w:type="dxa" w:w="2880"/>
          </w:tcPr>
          <w:p>
            <w:r>
              <w:t>outputSchema</w:t>
            </w:r>
          </w:p>
        </w:tc>
        <w:tc>
          <w:tcPr>
            <w:tcW w:type="dxa" w:w="2880"/>
          </w:tcPr>
          <w:p>
            <w:r>
              <w:t>object</w:t>
            </w:r>
          </w:p>
        </w:tc>
        <w:tc>
          <w:tcPr>
            <w:tcW w:type="dxa" w:w="2880"/>
          </w:tcPr>
          <w:p>
            <w:r>
              <w:t>Represents a select subset of an OpenAPI 3.0 schema object describing tool output.</w:t>
            </w:r>
          </w:p>
        </w:tc>
      </w:tr>
      <w:tr>
        <w:tc>
          <w:tcPr>
            <w:tcW w:type="dxa" w:w="2880"/>
          </w:tcPr>
          <w:p>
            <w:r>
              <w:t>tool</w:t>
            </w:r>
          </w:p>
        </w:tc>
        <w:tc>
          <w:tcPr>
            <w:tcW w:type="dxa" w:w="2880"/>
          </w:tcPr>
          <w:p>
            <w:r>
              <w:t>string</w:t>
            </w:r>
          </w:p>
        </w:tc>
        <w:tc>
          <w:tcPr>
            <w:tcW w:type="dxa" w:w="2880"/>
          </w:tcPr>
          <w:p>
            <w:r>
              <w:t>The name of the tool that the schema is for. Format: projects/{project}/locations/{location}/apps/{app}/tools/{tool}</w:t>
            </w:r>
          </w:p>
        </w:tc>
      </w:tr>
      <w:tr>
        <w:tc>
          <w:tcPr>
            <w:tcW w:type="dxa" w:w="2880"/>
          </w:tcPr>
          <w:p>
            <w:r>
              <w:t>toolsetTool</w:t>
            </w:r>
          </w:p>
        </w:tc>
        <w:tc>
          <w:tcPr>
            <w:tcW w:type="dxa" w:w="2880"/>
          </w:tcPr>
          <w:p>
            <w:r>
              <w:t>object</w:t>
            </w:r>
          </w:p>
        </w:tc>
        <w:tc>
          <w:tcPr>
            <w:tcW w:type="dxa" w:w="2880"/>
          </w:tcPr>
          <w:p>
            <w:r>
              <w:t>A tool that is created from a toolset.</w:t>
            </w:r>
          </w:p>
        </w:tc>
      </w:tr>
      <w:tr>
        <w:tc>
          <w:tcPr>
            <w:tcW w:type="dxa" w:w="2880"/>
          </w:tcPr>
          <w:p>
            <w:r>
              <w:t>toolsetTool.toolset</w:t>
            </w:r>
          </w:p>
        </w:tc>
        <w:tc>
          <w:tcPr>
            <w:tcW w:type="dxa" w:w="2880"/>
          </w:tcPr>
          <w:p>
            <w:r>
              <w:t>string</w:t>
            </w:r>
          </w:p>
        </w:tc>
        <w:tc>
          <w:tcPr>
            <w:tcW w:type="dxa" w:w="2880"/>
          </w:tcPr>
          <w:p>
            <w:r>
              <w:t>Resource name of the Toolset. Format: projects/{project}/locations/{location}/apps/{app}/toolsets/{toolset}</w:t>
            </w:r>
          </w:p>
        </w:tc>
      </w:tr>
      <w:tr>
        <w:tc>
          <w:tcPr>
            <w:tcW w:type="dxa" w:w="2880"/>
          </w:tcPr>
          <w:p>
            <w:r>
              <w:t>toolsetTool.toolId</w:t>
            </w:r>
          </w:p>
        </w:tc>
        <w:tc>
          <w:tcPr>
            <w:tcW w:type="dxa" w:w="2880"/>
          </w:tcPr>
          <w:p>
            <w:r>
              <w:t>string</w:t>
            </w:r>
          </w:p>
        </w:tc>
        <w:tc>
          <w:tcPr>
            <w:tcW w:type="dxa" w:w="2880"/>
          </w:tcPr>
          <w:p>
            <w:r>
              <w:t>Optional tool ID filter for the derived tool.</w:t>
            </w:r>
          </w:p>
        </w:tc>
      </w:tr>
    </w:tbl>
    <w:p/>
    <w:p>
      <w:pPr>
        <w:pStyle w:val="Heading3"/>
      </w:pPr>
      <w:r>
        <w:t>inputSchema / outputSchema (Schema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Data type. One of: TYPE_UNSPECIFIED, STRING, INTEGER, NUMBER, BOOLEAN, OBJECT, ARRAY.</w:t>
            </w:r>
          </w:p>
        </w:tc>
      </w:tr>
      <w:tr>
        <w:tc>
          <w:tcPr>
            <w:tcW w:type="dxa" w:w="2880"/>
          </w:tcPr>
          <w:p>
            <w:r>
              <w:t>description</w:t>
            </w:r>
          </w:p>
        </w:tc>
        <w:tc>
          <w:tcPr>
            <w:tcW w:type="dxa" w:w="2880"/>
          </w:tcPr>
          <w:p>
            <w:r>
              <w:t>string</w:t>
            </w:r>
          </w:p>
        </w:tc>
        <w:tc>
          <w:tcPr>
            <w:tcW w:type="dxa" w:w="2880"/>
          </w:tcPr>
          <w:p>
            <w:r>
              <w:t>Optional. Description of the data.</w:t>
            </w:r>
          </w:p>
        </w:tc>
      </w:tr>
      <w:tr>
        <w:tc>
          <w:tcPr>
            <w:tcW w:type="dxa" w:w="2880"/>
          </w:tcPr>
          <w:p>
            <w:r>
              <w:t>title</w:t>
            </w:r>
          </w:p>
        </w:tc>
        <w:tc>
          <w:tcPr>
            <w:tcW w:type="dxa" w:w="2880"/>
          </w:tcPr>
          <w:p>
            <w:r>
              <w:t>string</w:t>
            </w:r>
          </w:p>
        </w:tc>
        <w:tc>
          <w:tcPr>
            <w:tcW w:type="dxa" w:w="2880"/>
          </w:tcPr>
          <w:p>
            <w:r>
              <w:t>Optional. Title of the schema.</w:t>
            </w:r>
          </w:p>
        </w:tc>
      </w:tr>
      <w:tr>
        <w:tc>
          <w:tcPr>
            <w:tcW w:type="dxa" w:w="2880"/>
          </w:tcPr>
          <w:p>
            <w:r>
              <w:t>nullable</w:t>
            </w:r>
          </w:p>
        </w:tc>
        <w:tc>
          <w:tcPr>
            <w:tcW w:type="dxa" w:w="2880"/>
          </w:tcPr>
          <w:p>
            <w:r>
              <w:t>boolean</w:t>
            </w:r>
          </w:p>
        </w:tc>
        <w:tc>
          <w:tcPr>
            <w:tcW w:type="dxa" w:w="2880"/>
          </w:tcPr>
          <w:p>
            <w:r>
              <w:t>Optional. Indicates if the value may be null.</w:t>
            </w:r>
          </w:p>
        </w:tc>
      </w:tr>
      <w:tr>
        <w:tc>
          <w:tcPr>
            <w:tcW w:type="dxa" w:w="2880"/>
          </w:tcPr>
          <w:p>
            <w:r>
              <w:t>minimum</w:t>
            </w:r>
          </w:p>
        </w:tc>
        <w:tc>
          <w:tcPr>
            <w:tcW w:type="dxa" w:w="2880"/>
          </w:tcPr>
          <w:p>
            <w:r>
              <w:t>number</w:t>
            </w:r>
          </w:p>
        </w:tc>
        <w:tc>
          <w:tcPr>
            <w:tcW w:type="dxa" w:w="2880"/>
          </w:tcPr>
          <w:p>
            <w:r>
              <w:t>Optional. Minimum value for INTEGER and NUMBER.</w:t>
            </w:r>
          </w:p>
        </w:tc>
      </w:tr>
      <w:tr>
        <w:tc>
          <w:tcPr>
            <w:tcW w:type="dxa" w:w="2880"/>
          </w:tcPr>
          <w:p>
            <w:r>
              <w:t>maximum</w:t>
            </w:r>
          </w:p>
        </w:tc>
        <w:tc>
          <w:tcPr>
            <w:tcW w:type="dxa" w:w="2880"/>
          </w:tcPr>
          <w:p>
            <w:r>
              <w:t>number</w:t>
            </w:r>
          </w:p>
        </w:tc>
        <w:tc>
          <w:tcPr>
            <w:tcW w:type="dxa" w:w="2880"/>
          </w:tcPr>
          <w:p>
            <w:r>
              <w:t>Optional. Maximum value for INTEGER and NUMBER.</w:t>
            </w:r>
          </w:p>
        </w:tc>
      </w:tr>
      <w:tr>
        <w:tc>
          <w:tcPr>
            <w:tcW w:type="dxa" w:w="2880"/>
          </w:tcPr>
          <w:p>
            <w:r>
              <w:t>enum</w:t>
            </w:r>
          </w:p>
        </w:tc>
        <w:tc>
          <w:tcPr>
            <w:tcW w:type="dxa" w:w="2880"/>
          </w:tcPr>
          <w:p>
            <w:r>
              <w:t>array</w:t>
            </w:r>
          </w:p>
        </w:tc>
        <w:tc>
          <w:tcPr>
            <w:tcW w:type="dxa" w:w="2880"/>
          </w:tcPr>
          <w:p>
            <w:r>
              <w:t>Optional. Possible values for a primitive with enum format. Items are strings.</w:t>
            </w:r>
          </w:p>
        </w:tc>
      </w:tr>
      <w:tr>
        <w:tc>
          <w:tcPr>
            <w:tcW w:type="dxa" w:w="2880"/>
          </w:tcPr>
          <w:p>
            <w:r>
              <w:t>default</w:t>
            </w:r>
          </w:p>
        </w:tc>
        <w:tc>
          <w:tcPr>
            <w:tcW w:type="dxa" w:w="2880"/>
          </w:tcPr>
          <w:p>
            <w:r>
              <w:t>any</w:t>
            </w:r>
          </w:p>
        </w:tc>
        <w:tc>
          <w:tcPr>
            <w:tcW w:type="dxa" w:w="2880"/>
          </w:tcPr>
          <w:p>
            <w:r>
              <w:t>Optional. Default value of the data.</w:t>
            </w:r>
          </w:p>
        </w:tc>
      </w:tr>
      <w:tr>
        <w:tc>
          <w:tcPr>
            <w:tcW w:type="dxa" w:w="2880"/>
          </w:tcPr>
          <w:p>
            <w:r>
              <w:t>ref</w:t>
            </w:r>
          </w:p>
        </w:tc>
        <w:tc>
          <w:tcPr>
            <w:tcW w:type="dxa" w:w="2880"/>
          </w:tcPr>
          <w:p>
            <w:r>
              <w:t>string</w:t>
            </w:r>
          </w:p>
        </w:tc>
        <w:tc>
          <w:tcPr>
            <w:tcW w:type="dxa" w:w="2880"/>
          </w:tcPr>
          <w:p>
            <w:r>
              <w:t>Optional. Reference to a child of root defs (e.g., #/defs/Pet).</w:t>
            </w:r>
          </w:p>
        </w:tc>
      </w:tr>
      <w:tr>
        <w:tc>
          <w:tcPr>
            <w:tcW w:type="dxa" w:w="2880"/>
          </w:tcPr>
          <w:p>
            <w:r>
              <w:t>defs</w:t>
            </w:r>
          </w:p>
        </w:tc>
        <w:tc>
          <w:tcPr>
            <w:tcW w:type="dxa" w:w="2880"/>
          </w:tcPr>
          <w:p>
            <w:r>
              <w:t>object</w:t>
            </w:r>
          </w:p>
        </w:tc>
        <w:tc>
          <w:tcPr>
            <w:tcW w:type="dxa" w:w="2880"/>
          </w:tcPr>
          <w:p>
            <w:r>
              <w:t>Optional. Map of definitions for use by ref. Only allowed at the root of the schema. Values are Schema.</w:t>
            </w:r>
          </w:p>
        </w:tc>
      </w:tr>
      <w:tr>
        <w:tc>
          <w:tcPr>
            <w:tcW w:type="dxa" w:w="2880"/>
          </w:tcPr>
          <w:p>
            <w:r>
              <w:t>properties</w:t>
            </w:r>
          </w:p>
        </w:tc>
        <w:tc>
          <w:tcPr>
            <w:tcW w:type="dxa" w:w="2880"/>
          </w:tcPr>
          <w:p>
            <w:r>
              <w:t>object</w:t>
            </w:r>
          </w:p>
        </w:tc>
        <w:tc>
          <w:tcPr>
            <w:tcW w:type="dxa" w:w="2880"/>
          </w:tcPr>
          <w:p>
            <w:r>
              <w:t>Optional. Properties of an OBJECT. Values are Schema.</w:t>
            </w:r>
          </w:p>
        </w:tc>
      </w:tr>
      <w:tr>
        <w:tc>
          <w:tcPr>
            <w:tcW w:type="dxa" w:w="2880"/>
          </w:tcPr>
          <w:p>
            <w:r>
              <w:t>required</w:t>
            </w:r>
          </w:p>
        </w:tc>
        <w:tc>
          <w:tcPr>
            <w:tcW w:type="dxa" w:w="2880"/>
          </w:tcPr>
          <w:p>
            <w:r>
              <w:t>array</w:t>
            </w:r>
          </w:p>
        </w:tc>
        <w:tc>
          <w:tcPr>
            <w:tcW w:type="dxa" w:w="2880"/>
          </w:tcPr>
          <w:p>
            <w:r>
              <w:t>Optional. Required property names for an OBJECT.</w:t>
            </w:r>
          </w:p>
        </w:tc>
      </w:tr>
      <w:tr>
        <w:tc>
          <w:tcPr>
            <w:tcW w:type="dxa" w:w="2880"/>
          </w:tcPr>
          <w:p>
            <w:r>
              <w:t>additionalProperties</w:t>
            </w:r>
          </w:p>
        </w:tc>
        <w:tc>
          <w:tcPr>
            <w:tcW w:type="dxa" w:w="2880"/>
          </w:tcPr>
          <w:p>
            <w:r>
              <w:t>Schema/boolean</w:t>
            </w:r>
          </w:p>
        </w:tc>
        <w:tc>
          <w:tcPr>
            <w:tcW w:type="dxa" w:w="2880"/>
          </w:tcPr>
          <w:p>
            <w:r>
              <w:t>Optional. Controls additional properties (boolean or schema object).</w:t>
            </w:r>
          </w:p>
        </w:tc>
      </w:tr>
      <w:tr>
        <w:tc>
          <w:tcPr>
            <w:tcW w:type="dxa" w:w="2880"/>
          </w:tcPr>
          <w:p>
            <w:r>
              <w:t>items</w:t>
            </w:r>
          </w:p>
        </w:tc>
        <w:tc>
          <w:tcPr>
            <w:tcW w:type="dxa" w:w="2880"/>
          </w:tcPr>
          <w:p>
            <w:r>
              <w:t>object</w:t>
            </w:r>
          </w:p>
        </w:tc>
        <w:tc>
          <w:tcPr>
            <w:tcW w:type="dxa" w:w="2880"/>
          </w:tcPr>
          <w:p>
            <w:r>
              <w:t>Optional. Schema of elements for an ARRAY.</w:t>
            </w:r>
          </w:p>
        </w:tc>
      </w:tr>
      <w:tr>
        <w:tc>
          <w:tcPr>
            <w:tcW w:type="dxa" w:w="2880"/>
          </w:tcPr>
          <w:p>
            <w:r>
              <w:t>prefixItems</w:t>
            </w:r>
          </w:p>
        </w:tc>
        <w:tc>
          <w:tcPr>
            <w:tcW w:type="dxa" w:w="2880"/>
          </w:tcPr>
          <w:p>
            <w:r>
              <w:t>array</w:t>
            </w:r>
          </w:p>
        </w:tc>
        <w:tc>
          <w:tcPr>
            <w:tcW w:type="dxa" w:w="2880"/>
          </w:tcPr>
          <w:p>
            <w:r>
              <w:t>Optional. Schemas of initial elements of an ARRAY.</w:t>
            </w:r>
          </w:p>
        </w:tc>
      </w:tr>
      <w:tr>
        <w:tc>
          <w:tcPr>
            <w:tcW w:type="dxa" w:w="2880"/>
          </w:tcPr>
          <w:p>
            <w:r>
              <w:t>minItems</w:t>
            </w:r>
          </w:p>
        </w:tc>
        <w:tc>
          <w:tcPr>
            <w:tcW w:type="dxa" w:w="2880"/>
          </w:tcPr>
          <w:p>
            <w:r>
              <w:t>string (int64)</w:t>
            </w:r>
          </w:p>
        </w:tc>
        <w:tc>
          <w:tcPr>
            <w:tcW w:type="dxa" w:w="2880"/>
          </w:tcPr>
          <w:p>
            <w:r>
              <w:t>Optional. Minimum number of elements for an ARRAY.</w:t>
            </w:r>
          </w:p>
        </w:tc>
      </w:tr>
      <w:tr>
        <w:tc>
          <w:tcPr>
            <w:tcW w:type="dxa" w:w="2880"/>
          </w:tcPr>
          <w:p>
            <w:r>
              <w:t>maxItems</w:t>
            </w:r>
          </w:p>
        </w:tc>
        <w:tc>
          <w:tcPr>
            <w:tcW w:type="dxa" w:w="2880"/>
          </w:tcPr>
          <w:p>
            <w:r>
              <w:t>string (int64)</w:t>
            </w:r>
          </w:p>
        </w:tc>
        <w:tc>
          <w:tcPr>
            <w:tcW w:type="dxa" w:w="2880"/>
          </w:tcPr>
          <w:p>
            <w:r>
              <w:t>Optional. Maximum number of elements for an ARRAY.</w:t>
            </w:r>
          </w:p>
        </w:tc>
      </w:tr>
      <w:tr>
        <w:tc>
          <w:tcPr>
            <w:tcW w:type="dxa" w:w="2880"/>
          </w:tcPr>
          <w:p>
            <w:r>
              <w:t>uniqueItems</w:t>
            </w:r>
          </w:p>
        </w:tc>
        <w:tc>
          <w:tcPr>
            <w:tcW w:type="dxa" w:w="2880"/>
          </w:tcPr>
          <w:p>
            <w:r>
              <w:t>boolean</w:t>
            </w:r>
          </w:p>
        </w:tc>
        <w:tc>
          <w:tcPr>
            <w:tcW w:type="dxa" w:w="2880"/>
          </w:tcPr>
          <w:p>
            <w:r>
              <w:t>Optional. Whether array items must be unique (applies to ARRAY).</w:t>
            </w:r>
          </w:p>
        </w:tc>
      </w:tr>
      <w:tr>
        <w:tc>
          <w:tcPr>
            <w:tcW w:type="dxa" w:w="2880"/>
          </w:tcPr>
          <w:p>
            <w:r>
              <w:t>anyOf</w:t>
            </w:r>
          </w:p>
        </w:tc>
        <w:tc>
          <w:tcPr>
            <w:tcW w:type="dxa" w:w="2880"/>
          </w:tcPr>
          <w:p>
            <w:r>
              <w:t>array</w:t>
            </w:r>
          </w:p>
        </w:tc>
        <w:tc>
          <w:tcPr>
            <w:tcW w:type="dxa" w:w="2880"/>
          </w:tcPr>
          <w:p>
            <w:r>
              <w:t>Optional. Value must validate against any of the listed subschemas.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'https://generativelanguage.googleapis.com/v1/projects/my-project/locations/us-central1/apps/my-app:retrieveToolSchema' \</w:t>
        <w:br/>
        <w:t xml:space="preserve"> --header 'Accept: application/json' \</w:t>
        <w:br/>
        <w:t xml:space="preserve"> --header 'Content-Type: application/json' \</w:t>
        <w:br/>
        <w:t xml:space="preserve"> --data '{</w:t>
        <w:br/>
        <w:t xml:space="preserve"> "tool": "projects/my-project/locations/us-central1/apps/my-app/tools/my-tool"</w:t>
        <w:br/>
        <w:t xml:space="preserve">  }'</w:t>
      </w:r>
    </w:p>
    <w:p>
      <w:pPr>
        <w:pStyle w:val="Heading3"/>
      </w:pPr>
      <w:r>
        <w:t>Example Usage</w:t>
      </w:r>
    </w:p>
    <w:p>
      <w:pPr>
        <w:pStyle w:val="Heading3"/>
      </w:pPr>
      <w:r>
        <w:t>Example 1: Retrieve schema for a specific tool</w:t>
      </w:r>
    </w:p>
    <w:p>
      <w:r>
        <w:rPr>
          <w:b/>
          <w:color w:val="666666"/>
          <w:sz w:val="16"/>
        </w:rPr>
        <w:t>[bash]</w:t>
      </w:r>
    </w:p>
    <w:p>
      <w:pPr>
        <w:shd w:fill="F2F2F2" w:val="clear"/>
      </w:pPr>
      <w:r>
        <w:rPr>
          <w:rFonts w:ascii="Courier New" w:hAnsi="Courier New"/>
          <w:sz w:val="17"/>
        </w:rPr>
        <w:t>curl -sS --request POST \</w:t>
        <w:br/>
        <w:t xml:space="preserve"> 'https://generativelanguage.googleapis.com/v1/projects/my-project/locations/us-central1/apps/my-app:retrieveToolSchema' \</w:t>
        <w:br/>
        <w:t xml:space="preserve"> --header 'Accept: application/json' \</w:t>
        <w:br/>
        <w:t xml:space="preserve"> --header 'Content-Type: application/json' \</w:t>
        <w:br/>
        <w:t xml:space="preserve"> --data '{</w:t>
        <w:br/>
        <w:t xml:space="preserve"> "tool": "projects/my-project/locations/us-central1/apps/my-app/tools/my-tool"</w:t>
        <w:br/>
        <w:t xml:space="preserve">  }'</w:t>
      </w:r>
    </w:p>
    <w:p>
      <w:pPr>
        <w:pStyle w:val="Heading3"/>
      </w:pPr>
      <w:r>
        <w:t>Example 2: Retrieve schema for a tool derived from a toolset</w:t>
      </w:r>
    </w:p>
    <w:p>
      <w:r>
        <w:rPr>
          <w:b/>
          <w:color w:val="666666"/>
          <w:sz w:val="16"/>
        </w:rPr>
        <w:t>[bash]</w:t>
      </w:r>
    </w:p>
    <w:p>
      <w:pPr>
        <w:shd w:fill="F2F2F2" w:val="clear"/>
      </w:pPr>
      <w:r>
        <w:rPr>
          <w:rFonts w:ascii="Courier New" w:hAnsi="Courier New"/>
          <w:sz w:val="17"/>
        </w:rPr>
        <w:t>curl -sS --request POST \</w:t>
        <w:br/>
        <w:t xml:space="preserve"> 'https://generativelanguage.googleapis.com/v1/projects/my-project/locations/us-central1/apps/my-app:retrieveToolSchema' \</w:t>
        <w:br/>
        <w:t xml:space="preserve"> --header 'Accept: application/json' \</w:t>
        <w:br/>
        <w:t xml:space="preserve"> --header 'Content-Type: application/json' \</w:t>
        <w:br/>
        <w:t xml:space="preserve"> --data '{</w:t>
        <w:br/>
        <w:t xml:space="preserve"> "toolsetTool": {</w:t>
        <w:br/>
        <w:t xml:space="preserve"> "toolset": "projects/my-project/locations/us-central1/apps/my-app/toolsets/my-toolset",</w:t>
        <w:br/>
        <w:t xml:space="preserve"> "toolId": "my-derived-tool-id"</w:t>
        <w:br/>
        <w:t xml:space="preserve">    }</w:t>
        <w:br/>
        <w:t xml:space="preserve">  }'</w:t>
      </w:r>
    </w:p>
    <w:p>
      <w:pPr>
        <w:pStyle w:val="Heading3"/>
      </w:pPr>
      <w:r>
        <w:t>Behavior</w:t>
      </w:r>
    </w:p>
    <w:p>
      <w:pPr>
        <w:pStyle w:val="ListBullet"/>
      </w:pPr>
      <w:r>
        <w:t>Validates the parent resource name format for the app.</w:t>
      </w:r>
    </w:p>
    <w:p>
      <w:pPr>
        <w:pStyle w:val="ListBullet"/>
      </w:pPr>
      <w:r>
        <w:t>Computes the tool schema dynamically for the specified tool instance (tool or toolsetTool).</w:t>
      </w:r>
    </w:p>
    <w:p>
      <w:pPr>
        <w:pStyle w:val="ListBullet"/>
      </w:pPr>
      <w:r>
        <w:t>Returns computed inputSchema and outputSchema, plus tool identifiers (tool and/or toolsetTool) in the response.</w:t>
      </w:r>
    </w:p>
    <w:p>
      <w:pPr>
        <w:pStyle w:val="Heading3"/>
      </w:pPr>
      <w:r>
        <w:t>Notes</w:t>
      </w:r>
    </w:p>
    <w:p>
      <w:pPr>
        <w:pStyle w:val="ListBullet"/>
      </w:pPr>
      <w:r>
        <w:t>parent is the app that owns the tool or toolset.</w:t>
      </w:r>
    </w:p>
    <w:p>
      <w:pPr>
        <w:pStyle w:val="ListBullet"/>
      </w:pPr>
      <w:r>
        <w:t>toolsetTool.toolset is required only when using toolsetTool.</w:t>
      </w:r>
    </w:p>
    <w:p>
      <w:pPr>
        <w:pStyle w:val="ListBullet"/>
      </w:pPr>
      <w:r>
        <w:t>The schema objects returned are a subset of an OpenAPI 3.0 schema representation and may include references via defs + ref.</w:t>
      </w:r>
    </w:p>
    <w:p>
      <w:pPr>
        <w:pStyle w:val="Heading3"/>
      </w:pPr>
      <w:r>
        <w:t>Gotchas</w:t>
      </w:r>
    </w:p>
    <w:p>
      <w:pPr>
        <w:pStyle w:val="ListBullet"/>
      </w:pPr>
      <w:r>
        <w:t>Do not confuse parent (an app resource) with tool (a tool resource) or toolsetTool.toolset (a toolset resource); they have different required formats.</w:t>
      </w:r>
    </w:p>
    <w:p>
      <w:pPr>
        <w:pStyle w:val="ListBullet"/>
      </w:pPr>
      <w:r>
        <w:t>The URL includes an action suffix :retrieveToolSchema; keep it exactly as shown.</w:t>
      </w:r>
    </w:p>
    <w:p>
      <w:pPr>
        <w:pStyle w:val="Heading3"/>
      </w:pPr>
      <w:r>
        <w:t>Error Handling</w:t>
      </w:r>
    </w:p>
    <w:p>
      <w:pPr>
        <w:pStyle w:val="ListBullet"/>
      </w:pPr>
      <w:r>
        <w:t>Not documented in the provided scraped content.</w:t>
      </w:r>
    </w:p>
    <w:p>
      <w:pPr>
        <w:pStyle w:val="Heading3"/>
      </w:pPr>
      <w:r>
        <w:t>Related apps actions</w:t>
      </w:r>
    </w:p>
    <w:p>
      <w:pPr>
        <w:pStyle w:val="ListBullet"/>
      </w:pPr>
      <w:r>
        <w:t>[POST] Create an App in a Project Location — /v1/{{parent}}/apps</w:t>
      </w:r>
    </w:p>
    <w:p>
      <w:pPr>
        <w:pStyle w:val="ListBullet"/>
      </w:pPr>
      <w:r>
        <w:t>[DELETE] Delete a Project Location App — /v1/{{name}}</w:t>
      </w:r>
    </w:p>
    <w:p>
      <w:pPr>
        <w:pStyle w:val="ListBullet"/>
      </w:pPr>
      <w:r>
        <w:t>[POST] Execute a Tool for an App (by parent) — /v1/{{parent}}:executeTool</w:t>
      </w:r>
    </w:p>
    <w:p>
      <w:pPr>
        <w:pStyle w:val="ListBullet"/>
      </w:pPr>
      <w:r>
        <w:t>[POST] Export an App — /v1/{{name}}:exportApp</w:t>
      </w:r>
    </w:p>
    <w:p>
      <w:pPr>
        <w:pStyle w:val="ListBullet"/>
      </w:pPr>
      <w:r>
        <w:t>[GET] Get an App — /v1/{{name}}</w:t>
      </w:r>
    </w:p>
    <w:p>
      <w:pPr>
        <w:pStyle w:val="ListBullet"/>
      </w:pPr>
      <w:r>
        <w:t>[POST] Import App — /v1/{{parent}}/apps:importApp</w:t>
      </w:r>
    </w:p>
    <w:p>
      <w:r>
        <w:br w:type="page"/>
      </w:r>
    </w:p>
    <w:p>
      <w:pPr>
        <w:pStyle w:val="Heading2"/>
      </w:pPr>
      <w:r>
        <w:t>34. [POST] Generate Session Chat Token (Widget)</w:t>
      </w:r>
    </w:p>
    <w:p>
      <w:r>
        <w:rPr>
          <w:b/>
        </w:rPr>
        <w:t xml:space="preserve">Endpoint: </w:t>
      </w:r>
      <w:r>
        <w:rPr>
          <w:rFonts w:ascii="Courier New" w:hAnsi="Courier New"/>
          <w:sz w:val="18"/>
        </w:rPr>
        <w:t>/v1/{{name}}:generateChatToken</w:t>
      </w:r>
    </w:p>
    <w:p>
      <w:pPr>
        <w:pStyle w:val="Heading3"/>
      </w:pPr>
      <w:r>
        <w:t>Generate a Session Chat Token (Widget) for a CES App Session</w:t>
      </w:r>
    </w:p>
    <w:p>
      <w:pPr>
        <w:pStyle w:val="Heading3"/>
      </w:pPr>
      <w:r>
        <w:t>Prerequisites</w:t>
      </w:r>
    </w:p>
    <w:p>
      <w:pPr>
        <w:pStyle w:val="ListBullet"/>
      </w:pPr>
      <w:r>
        <w:t>You must have an existing CES session resource.</w:t>
      </w:r>
    </w:p>
    <w:p>
      <w:pPr>
        <w:pStyle w:val="ListBullet"/>
      </w:pPr>
      <w:r>
        <w:t>You must know the deployment resource name for the app deployment you want to use with the session.</w:t>
      </w:r>
    </w:p>
    <w:p>
      <w:pPr>
        <w:pStyle w:val="Heading3"/>
      </w:pPr>
      <w:r>
        <w:t>Method</w:t>
      </w:r>
    </w:p>
    <w:p>
      <w:r>
        <w:t>POST</w:t>
      </w:r>
    </w:p>
    <w:p>
      <w:pPr>
        <w:pStyle w:val="Heading3"/>
      </w:pPr>
      <w:r>
        <w:t>URL</w:t>
      </w:r>
    </w:p>
    <w:p>
      <w:r>
        <w:t>https://generativelanguage.googleapis.com/v1/{{name}}:generateChatToken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session-scoped token for the chat widget to authenticate with Session APIs. The token is tied to the specified session and expires at the returned expiration time.</w:t>
      </w:r>
    </w:p>
    <w:p>
      <w:pPr>
        <w:pStyle w:val="Heading3"/>
      </w:pPr>
      <w:r>
        <w:t>Enforcement Rules</w:t>
      </w:r>
    </w:p>
    <w:p>
      <w:pPr>
        <w:pStyle w:val="ListBullet"/>
      </w:pPr>
      <w:r>
        <w:t>The name path parameter must always be present.</w:t>
      </w:r>
    </w:p>
    <w:p>
      <w:pPr>
        <w:pStyle w:val="ListBullet"/>
      </w:pPr>
      <w:r>
        <w:t>If the user provides name, use that value directly.</w:t>
      </w:r>
    </w:p>
    <w:p>
      <w:pPr>
        <w:pStyle w:val="ListBullet"/>
      </w:pPr>
      <w:r>
        <w:t>Do not call the API with a missing or empty name (e.g., avoid /v1/:generateChatToken or /v1//:generateChatToken).</w:t>
      </w:r>
    </w:p>
    <w:p>
      <w:pPr>
        <w:pStyle w:val="ListBullet"/>
      </w:pPr>
      <w:r>
        <w:t>Always construct the request path as /v1/{{name}}:generateChatToken, where {{name}} is a non-empty string.</w:t>
      </w:r>
    </w:p>
    <w:p>
      <w:pPr>
        <w:pStyle w:val="ListBullet"/>
      </w:pPr>
      <w:r>
        <w:t>name must match the pattern: projects/{project}/locations/{location}/apps/{app}/sessions/{session}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/v1/projects/my-project/locations/us-central1/apps/my-app/sessions/session-123:generateChatToken</w:t>
      </w:r>
    </w:p>
    <w:p>
      <w:pPr>
        <w:pStyle w:val="Heading3"/>
      </w:pPr>
      <w:r>
        <w:t>Invalid Examples</w:t>
      </w:r>
    </w:p>
    <w:p>
      <w:r>
        <w:rPr>
          <w:b/>
          <w:color w:val="666666"/>
          <w:sz w:val="16"/>
        </w:rPr>
        <w:t>[http]</w:t>
      </w:r>
    </w:p>
    <w:p>
      <w:pPr>
        <w:shd w:fill="F2F2F2" w:val="clear"/>
      </w:pPr>
      <w:r>
        <w:rPr>
          <w:rFonts w:ascii="Courier New" w:hAnsi="Courier New"/>
          <w:sz w:val="17"/>
        </w:rPr>
        <w:t>/v1/:generateChatToken</w:t>
        <w:br/>
        <w:t>/v1//:generateChatToken</w:t>
        <w:br/>
        <w:t>/v1/projects/my-project/locations/us-central1/apps/my-app/sessions:generateChatToken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session name to generate the chat token for. Format: projects/{project}/locations/{location}/apps/{app}/sessions/{session}. Must match pattern ^projects/[^/]+/locations/[^/]+/apps/[^/]+/sessions/[^/]+$.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w:t>
            </w:r>
          </w:p>
        </w:tc>
        <w:tc>
          <w:tcPr>
            <w:tcW w:type="dxa" w:w="2880"/>
          </w:tcPr>
          <w:p>
            <w:r>
              <w:t>string</w:t>
            </w:r>
          </w:p>
        </w:tc>
        <w:tc>
          <w:tcPr>
            <w:tcW w:type="dxa" w:w="2880"/>
          </w:tcPr>
          <w:p>
            <w:r>
              <w:t>Required. The deployment of the app to use for the session. Format: projects/{project}/locations/{location}/apps/{app}/deployments/{deployment}.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recaptchaToken</w:t>
            </w:r>
          </w:p>
        </w:tc>
        <w:tc>
          <w:tcPr>
            <w:tcW w:type="dxa" w:w="2880"/>
          </w:tcPr>
          <w:p>
            <w:r>
              <w:t>string</w:t>
            </w:r>
          </w:p>
        </w:tc>
        <w:tc>
          <w:tcPr>
            <w:tcW w:type="dxa" w:w="2880"/>
          </w:tcPr>
          <w:p>
            <w:r>
              <w:t>Optional. The reCAPTCHA token generated by the client-side chat widget.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"expireTime": "2026-03-14T12:34:56Z",</w:t>
        <w:br/>
        <w:t xml:space="preserve"> "chatToken": "SESSION_SCOPED_CHAT_TOKEN"</w:t>
        <w:br/>
        <w:t>}</w:t>
      </w:r>
    </w:p>
    <w:p>
      <w:pPr>
        <w:pStyle w:val="Heading3"/>
      </w:pPr>
      <w:r>
        <w:t>Error Responses</w:t>
      </w:r>
    </w:p>
    <w:p>
      <w:r>
        <w:t>Authentication/authorization errors are possible because the method lists OAuth scopes, but specific error payloads/status codes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expireTime</w:t>
            </w:r>
          </w:p>
        </w:tc>
        <w:tc>
          <w:tcPr>
            <w:tcW w:type="dxa" w:w="2880"/>
          </w:tcPr>
          <w:p>
            <w:r>
              <w:t>string</w:t>
            </w:r>
          </w:p>
        </w:tc>
        <w:tc>
          <w:tcPr>
            <w:tcW w:type="dxa" w:w="2880"/>
          </w:tcPr>
          <w:p>
            <w:r>
              <w:t>The time at which the chat token expires. Format: google-datetime (RFC 3339 timestamp).</w:t>
            </w:r>
          </w:p>
        </w:tc>
      </w:tr>
      <w:tr>
        <w:tc>
          <w:tcPr>
            <w:tcW w:type="dxa" w:w="2880"/>
          </w:tcPr>
          <w:p>
            <w:r>
              <w:t>chatToken</w:t>
            </w:r>
          </w:p>
        </w:tc>
        <w:tc>
          <w:tcPr>
            <w:tcW w:type="dxa" w:w="2880"/>
          </w:tcPr>
          <w:p>
            <w:r>
              <w:t>string</w:t>
            </w:r>
          </w:p>
        </w:tc>
        <w:tc>
          <w:tcPr>
            <w:tcW w:type="dxa" w:w="2880"/>
          </w:tcPr>
          <w:p>
            <w:r>
              <w:t>The session-scoped token for chat widget to authenticate with Session APIs.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'https://generativelanguage.googleapis.com/v1/projects/my-project/locations/us-central1/apps/my-app/sessions/session-123:generateChatToken' \</w:t>
        <w:br/>
        <w:t xml:space="preserve"> --header 'Accept: application/json' \</w:t>
        <w:br/>
        <w:t xml:space="preserve"> --header 'Content-Type: application/json' \</w:t>
        <w:br/>
        <w:t xml:space="preserve"> --data '{</w:t>
        <w:br/>
        <w:t xml:space="preserve"> "deployment": "projects/my-project/locations/us-central1/apps/my-app/deployments/deployment-1",</w:t>
        <w:br/>
        <w:t xml:space="preserve"> "recaptchaToken": "RECAPTCHA_TOKEN_FROM_WIDGET"</w:t>
        <w:br/>
        <w:t xml:space="preserve">  }'</w:t>
      </w:r>
    </w:p>
    <w:p>
      <w:pPr>
        <w:pStyle w:val="Heading3"/>
      </w:pPr>
      <w:r>
        <w:t>Example Usage</w:t>
      </w:r>
    </w:p>
    <w:p>
      <w:pPr>
        <w:pStyle w:val="Heading3"/>
      </w:pPr>
      <w:r>
        <w:t>Example 1: Generate a token (no reCAPTCHA)</w:t>
      </w:r>
    </w:p>
    <w:p>
      <w:r>
        <w:rPr>
          <w:b/>
          <w:color w:val="666666"/>
          <w:sz w:val="16"/>
        </w:rPr>
        <w:t>[bash]</w:t>
      </w:r>
    </w:p>
    <w:p>
      <w:pPr>
        <w:shd w:fill="F2F2F2" w:val="clear"/>
      </w:pPr>
      <w:r>
        <w:rPr>
          <w:rFonts w:ascii="Courier New" w:hAnsi="Courier New"/>
          <w:sz w:val="17"/>
        </w:rPr>
        <w:t>curl --location 'https://generativelanguage.googleapis.com/v1/projects/my-project/locations/us-central1/apps/my-app/sessions/session-123:generateChatToken' \</w:t>
        <w:br/>
        <w:t xml:space="preserve"> --header 'Accept: application/json' \</w:t>
        <w:br/>
        <w:t xml:space="preserve"> --header 'Content-Type: application/json' \</w:t>
        <w:br/>
        <w:t xml:space="preserve"> --data '{</w:t>
        <w:br/>
        <w:t xml:space="preserve"> "deployment": "projects/my-project/locations/us-central1/apps/my-app/deployments/deployment-1"</w:t>
        <w:br/>
        <w:t xml:space="preserve">  }'</w:t>
      </w:r>
    </w:p>
    <w:p>
      <w:pPr>
        <w:pStyle w:val="Heading3"/>
      </w:pPr>
      <w:r>
        <w:t>Example 2: Generate a token with reCAPTCHA</w:t>
      </w:r>
    </w:p>
    <w:p>
      <w:r>
        <w:rPr>
          <w:b/>
          <w:color w:val="666666"/>
          <w:sz w:val="16"/>
        </w:rPr>
        <w:t>[bash]</w:t>
      </w:r>
    </w:p>
    <w:p>
      <w:pPr>
        <w:shd w:fill="F2F2F2" w:val="clear"/>
      </w:pPr>
      <w:r>
        <w:rPr>
          <w:rFonts w:ascii="Courier New" w:hAnsi="Courier New"/>
          <w:sz w:val="17"/>
        </w:rPr>
        <w:t>curl --location 'https://generativelanguage.googleapis.com/v1/projects/my-project/locations/us-central1/apps/my-app/sessions/session-123:generateChatToken' \</w:t>
        <w:br/>
        <w:t xml:space="preserve"> --header 'Accept: application/json' \</w:t>
        <w:br/>
        <w:t xml:space="preserve"> --header 'Content-Type: application/json' \</w:t>
        <w:br/>
        <w:t xml:space="preserve"> --data '{</w:t>
        <w:br/>
        <w:t xml:space="preserve"> "deployment": "projects/my-project/locations/us-central1/apps/my-app/deployments/deployment-1",</w:t>
        <w:br/>
        <w:t xml:space="preserve"> "recaptchaToken": "03AFcWeA...client_widget_token..."</w:t>
        <w:br/>
        <w:t xml:space="preserve">  }'</w:t>
      </w:r>
    </w:p>
    <w:p>
      <w:pPr>
        <w:pStyle w:val="Heading3"/>
      </w:pPr>
      <w:r>
        <w:t>Behavior</w:t>
      </w:r>
    </w:p>
    <w:p>
      <w:pPr>
        <w:pStyle w:val="ListBullet"/>
      </w:pPr>
      <w:r>
        <w:t>Validates the name path parameter is a session resource name.</w:t>
      </w:r>
    </w:p>
    <w:p>
      <w:pPr>
        <w:pStyle w:val="ListBullet"/>
      </w:pPr>
      <w:r>
        <w:t>Validates the request body includes deployment (deployment resource name).</w:t>
      </w:r>
    </w:p>
    <w:p>
      <w:pPr>
        <w:pStyle w:val="ListBullet"/>
      </w:pPr>
      <w:r>
        <w:t>Generates a session-scoped chatToken.</w:t>
      </w:r>
    </w:p>
    <w:p>
      <w:pPr>
        <w:pStyle w:val="ListBullet"/>
      </w:pPr>
      <w:r>
        <w:t>Returns the token and its expireTime.</w:t>
      </w:r>
    </w:p>
    <w:p>
      <w:pPr>
        <w:pStyle w:val="Heading3"/>
      </w:pPr>
      <w:r>
        <w:t>Notes</w:t>
      </w:r>
    </w:p>
    <w:p>
      <w:pPr>
        <w:pStyle w:val="ListBullet"/>
      </w:pPr>
      <w:r>
        <w:t>This method is identified as: ces.projects.locations.apps.sessions.generateChatToken.</w:t>
      </w:r>
    </w:p>
    <w:p>
      <w:pPr>
        <w:pStyle w:val="ListBullet"/>
      </w:pPr>
      <w:r>
        <w:t xml:space="preserve">Documented OAuth scopes include: </w:t>
        <w:br/>
        <w:br/>
        <w:t>https://www.googleapis.com/auth/ces</w:t>
        <w:br/>
        <w:t>https://www.googleapis.com/auth/cloud-platform</w:t>
      </w:r>
    </w:p>
    <w:p>
      <w:r>
        <w:br w:type="page"/>
      </w:r>
    </w:p>
    <w:p>
      <w:pPr>
        <w:pStyle w:val="Heading2"/>
      </w:pPr>
      <w:r>
        <w:t>35. [POST] Run a CES Session (Single-Turn) for a Session</w:t>
      </w:r>
    </w:p>
    <w:p>
      <w:r>
        <w:rPr>
          <w:b/>
        </w:rPr>
        <w:t xml:space="preserve">Endpoint: </w:t>
      </w:r>
      <w:r>
        <w:rPr>
          <w:rFonts w:ascii="Courier New" w:hAnsi="Courier New"/>
          <w:sz w:val="18"/>
        </w:rPr>
        <w:t>/v1/{{session}}:runSession</w:t>
      </w:r>
    </w:p>
    <w:p>
      <w:pPr>
        <w:pStyle w:val="Heading3"/>
      </w:pPr>
      <w:r>
        <w:t>Prerequisites</w:t>
      </w:r>
    </w:p>
    <w:p>
      <w:pPr>
        <w:pStyle w:val="ListBullet"/>
      </w:pPr>
      <w:r>
        <w:t>You must have an existing CES session resource name in the required format.</w:t>
      </w:r>
    </w:p>
    <w:p>
      <w:pPr>
        <w:pStyle w:val="Heading3"/>
      </w:pPr>
      <w:r>
        <w:t>Method</w:t>
      </w:r>
    </w:p>
    <w:p>
      <w:r>
        <w:t>POST</w:t>
      </w:r>
    </w:p>
    <w:p>
      <w:pPr>
        <w:pStyle w:val="Heading3"/>
      </w:pPr>
      <w:r>
        <w:t>URL</w:t>
      </w:r>
    </w:p>
    <w:p>
      <w:r>
        <w:t>https://generativelanguage.googleapis.com/v1/{{session}}:runSession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single-turn interaction with the CES agent within a session.</w:t>
      </w:r>
    </w:p>
    <w:p>
      <w:pPr>
        <w:pStyle w:val="Heading3"/>
      </w:pPr>
      <w:r>
        <w:t>Enforcement Rules</w:t>
      </w:r>
    </w:p>
    <w:p>
      <w:pPr>
        <w:pStyle w:val="ListBullet"/>
      </w:pPr>
      <w:r>
        <w:t>The session path parameter must always be present.</w:t>
      </w:r>
    </w:p>
    <w:p>
      <w:pPr>
        <w:pStyle w:val="ListBullet"/>
      </w:pPr>
      <w:r>
        <w:t>Always construct the path as /v1/{{session}}:runSession, where {{session}} is a non-empty string.</w:t>
      </w:r>
    </w:p>
    <w:p>
      <w:pPr>
        <w:pStyle w:val="ListBullet"/>
      </w:pPr>
      <w:r>
        <w:t>The session value must match the format: projects/{project}/locations/{location}/apps/{app}/sessions/{session}.</w:t>
      </w:r>
    </w:p>
    <w:p>
      <w:pPr>
        <w:pStyle w:val="ListBullet"/>
      </w:pPr>
      <w:r>
        <w:t>Do not call the API with a missing or empty session (e.g., avoid /v1/:runSession or /v1/:runSession with an empty session).</w:t>
      </w:r>
    </w:p>
    <w:p>
      <w:pPr>
        <w:pStyle w:val="ListBullet"/>
      </w:pPr>
      <w:r>
        <w:t>When executing the action, ensure to send Path Parameters in the URL,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/v1/projects/my-project/locations/us-central1/apps/my-app/sessions/abc123:runSession</w:t>
      </w:r>
    </w:p>
    <w:p>
      <w:pPr>
        <w:pStyle w:val="Heading3"/>
      </w:pPr>
      <w:r>
        <w:t>Invalid Examples</w:t>
      </w:r>
    </w:p>
    <w:p>
      <w:r>
        <w:rPr>
          <w:b/>
          <w:color w:val="666666"/>
          <w:sz w:val="16"/>
        </w:rPr>
        <w:t>[http]</w:t>
      </w:r>
    </w:p>
    <w:p>
      <w:pPr>
        <w:shd w:fill="F2F2F2" w:val="clear"/>
      </w:pPr>
      <w:r>
        <w:rPr>
          <w:rFonts w:ascii="Courier New" w:hAnsi="Courier New"/>
          <w:sz w:val="17"/>
        </w:rPr>
        <w:t>/v1/:runSession</w:t>
        <w:br/>
        <w:t>/v1//:runSession</w:t>
        <w:br/>
        <w:t>/v1/projects/my-project/locations/us-central1/apps/my-app/sessions/:runSession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w:t>
            </w:r>
          </w:p>
        </w:tc>
        <w:tc>
          <w:tcPr>
            <w:tcW w:type="dxa" w:w="2880"/>
          </w:tcPr>
          <w:p>
            <w:r>
              <w:t>string</w:t>
            </w:r>
          </w:p>
        </w:tc>
        <w:tc>
          <w:tcPr>
            <w:tcW w:type="dxa" w:w="2880"/>
          </w:tcPr>
          <w:p>
            <w:r>
              <w:t>Required. The unique identifier of the session. Format: projects/{project}/locations/{location}/apps/{app}/sessions/{session}. Must match pattern: ^projects/[^/]+/locations/[^/]+/apps/[^/]+/sessions/[^/]+$.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inputs</w:t>
            </w:r>
          </w:p>
        </w:tc>
        <w:tc>
          <w:tcPr>
            <w:tcW w:type="dxa" w:w="2880"/>
          </w:tcPr>
          <w:p>
            <w:r>
              <w:t>array</w:t>
            </w:r>
          </w:p>
        </w:tc>
        <w:tc>
          <w:tcPr>
            <w:tcW w:type="dxa" w:w="2880"/>
          </w:tcPr>
          <w:p>
            <w:r>
              <w:t>Required. Inputs for the session. Array of SessionInput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The configuration for the session (SessionConfig).</w:t>
            </w:r>
          </w:p>
        </w:tc>
      </w:tr>
    </w:tbl>
    <w:p/>
    <w:p>
      <w:pPr>
        <w:pStyle w:val="Heading3"/>
      </w:pPr>
      <w:r>
        <w:t>config (SessionConfig)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entryAgent</w:t>
            </w:r>
          </w:p>
        </w:tc>
        <w:tc>
          <w:tcPr>
            <w:tcW w:type="dxa" w:w="2880"/>
          </w:tcPr>
          <w:p>
            <w:r>
              <w:t>string</w:t>
            </w:r>
          </w:p>
        </w:tc>
        <w:tc>
          <w:tcPr>
            <w:tcW w:type="dxa" w:w="2880"/>
          </w:tcPr>
          <w:p>
            <w:r>
              <w:t>Optional. The entry agent to handle the session. If not specified, the session is handled by the root agent of the app. Format: projects/{project}/locations/{location}/apps/{app}/agents/{agent}</w:t>
            </w:r>
          </w:p>
        </w:tc>
      </w:tr>
      <w:tr>
        <w:tc>
          <w:tcPr>
            <w:tcW w:type="dxa" w:w="2880"/>
          </w:tcPr>
          <w:p>
            <w:r>
              <w:t>deployment</w:t>
            </w:r>
          </w:p>
        </w:tc>
        <w:tc>
          <w:tcPr>
            <w:tcW w:type="dxa" w:w="2880"/>
          </w:tcPr>
          <w:p>
            <w:r>
              <w:t>string</w:t>
            </w:r>
          </w:p>
        </w:tc>
        <w:tc>
          <w:tcPr>
            <w:tcW w:type="dxa" w:w="2880"/>
          </w:tcPr>
          <w:p>
            <w:r>
              <w:t>Optional. The deployment of the app to use for the session. Format: projects/{project}/locations/{location}/apps/{app}/deployments/{deployment}</w:t>
            </w:r>
          </w:p>
        </w:tc>
      </w:tr>
      <w:tr>
        <w:tc>
          <w:tcPr>
            <w:tcW w:type="dxa" w:w="2880"/>
          </w:tcPr>
          <w:p>
            <w:r>
              <w:t>outputAudioConfig</w:t>
            </w:r>
          </w:p>
        </w:tc>
        <w:tc>
          <w:tcPr>
            <w:tcW w:type="dxa" w:w="2880"/>
          </w:tcPr>
          <w:p>
            <w:r>
              <w:t>object</w:t>
            </w:r>
          </w:p>
        </w:tc>
        <w:tc>
          <w:tcPr>
            <w:tcW w:type="dxa" w:w="2880"/>
          </w:tcPr>
          <w:p>
            <w:r>
              <w:t>OutputAudioConfig configures how the CES agent should synthesize outgoing audio responses.</w:t>
            </w:r>
          </w:p>
        </w:tc>
      </w:tr>
      <w:tr>
        <w:tc>
          <w:tcPr>
            <w:tcW w:type="dxa" w:w="2880"/>
          </w:tcPr>
          <w:p>
            <w:r>
              <w:t>inputAudioConfig</w:t>
            </w:r>
          </w:p>
        </w:tc>
        <w:tc>
          <w:tcPr>
            <w:tcW w:type="dxa" w:w="2880"/>
          </w:tcPr>
          <w:p>
            <w:r>
              <w:t>object</w:t>
            </w:r>
          </w:p>
        </w:tc>
        <w:tc>
          <w:tcPr>
            <w:tcW w:type="dxa" w:w="2880"/>
          </w:tcPr>
          <w:p>
            <w:r>
              <w:t>InputAudioConfig configures how the CES agent should interpret incoming audio data.</w:t>
            </w:r>
          </w:p>
        </w:tc>
      </w:tr>
      <w:tr>
        <w:tc>
          <w:tcPr>
            <w:tcW w:type="dxa" w:w="2880"/>
          </w:tcPr>
          <w:p>
            <w:r>
              <w:t>remoteDialogflowQueryParameters</w:t>
            </w:r>
          </w:p>
        </w:tc>
        <w:tc>
          <w:tcPr>
            <w:tcW w:type="dxa" w:w="2880"/>
          </w:tcPr>
          <w:p>
            <w:r>
              <w:t>object</w:t>
            </w:r>
          </w:p>
        </w:tc>
        <w:tc>
          <w:tcPr>
            <w:tcW w:type="dxa" w:w="2880"/>
          </w:tcPr>
          <w:p>
            <w:r>
              <w:t>QueryParameters to send to the remote Dialogflow agent when session control is transferred to the remote agent. Contains payload, webhookHeaders, endUserMetadata.</w:t>
            </w:r>
          </w:p>
        </w:tc>
      </w:tr>
      <w:tr>
        <w:tc>
          <w:tcPr>
            <w:tcW w:type="dxa" w:w="2880"/>
          </w:tcPr>
          <w:p>
            <w:r>
              <w:t>historicalContexts</w:t>
            </w:r>
          </w:p>
        </w:tc>
        <w:tc>
          <w:tcPr>
            <w:tcW w:type="dxa" w:w="2880"/>
          </w:tcPr>
          <w:p>
            <w:r>
              <w:t>array</w:t>
            </w:r>
          </w:p>
        </w:tc>
        <w:tc>
          <w:tcPr>
            <w:tcW w:type="dxa" w:w="2880"/>
          </w:tcPr>
          <w:p>
            <w:r>
              <w:t>Optional. Historical conversation context; client can override to force session start from a certain state. Array of Message objects.</w:t>
            </w:r>
          </w:p>
        </w:tc>
      </w:tr>
      <w:tr>
        <w:tc>
          <w:tcPr>
            <w:tcW w:type="dxa" w:w="2880"/>
          </w:tcPr>
          <w:p>
            <w:r>
              <w:t>useToolFakes</w:t>
            </w:r>
          </w:p>
        </w:tc>
        <w:tc>
          <w:tcPr>
            <w:tcW w:type="dxa" w:w="2880"/>
          </w:tcPr>
          <w:p>
            <w:r>
              <w:t>boolean</w:t>
            </w:r>
          </w:p>
        </w:tc>
        <w:tc>
          <w:tcPr>
            <w:tcW w:type="dxa" w:w="2880"/>
          </w:tcPr>
          <w:p>
            <w:r>
              <w:t>Optional. If true, the agent attempts to use tool fakes instead of calling real tools.</w:t>
            </w:r>
          </w:p>
        </w:tc>
      </w:tr>
      <w:tr>
        <w:tc>
          <w:tcPr>
            <w:tcW w:type="dxa" w:w="2880"/>
          </w:tcPr>
          <w:p>
            <w:r>
              <w:t>timeZone</w:t>
            </w:r>
          </w:p>
        </w:tc>
        <w:tc>
          <w:tcPr>
            <w:tcW w:type="dxa" w:w="2880"/>
          </w:tcPr>
          <w:p>
            <w:r>
              <w:t>string</w:t>
            </w:r>
          </w:p>
        </w:tc>
        <w:tc>
          <w:tcPr>
            <w:tcW w:type="dxa" w:w="2880"/>
          </w:tcPr>
          <w:p>
            <w:r>
              <w:t>Optional. IANA TZ database name, e.g. "America/Los_Angeles". If omitted, uses app time zone settings.</w:t>
            </w:r>
          </w:p>
        </w:tc>
      </w:tr>
    </w:tbl>
    <w:p/>
    <w:p>
      <w:pPr>
        <w:pStyle w:val="Heading3"/>
      </w:pPr>
      <w:r>
        <w:t>inputs[] (SessionInput)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Optional. Text data from the end user.</w:t>
            </w:r>
          </w:p>
        </w:tc>
      </w:tr>
      <w:tr>
        <w:tc>
          <w:tcPr>
            <w:tcW w:type="dxa" w:w="2880"/>
          </w:tcPr>
          <w:p>
            <w:r>
              <w:t>audio</w:t>
            </w:r>
          </w:p>
        </w:tc>
        <w:tc>
          <w:tcPr>
            <w:tcW w:type="dxa" w:w="2880"/>
          </w:tcPr>
          <w:p>
            <w:r>
              <w:t>string (byte)</w:t>
            </w:r>
          </w:p>
        </w:tc>
        <w:tc>
          <w:tcPr>
            <w:tcW w:type="dxa" w:w="2880"/>
          </w:tcPr>
          <w:p>
            <w:r>
              <w:t>Optional. Audio data from the end user (base64-encoded bytes).</w:t>
            </w:r>
          </w:p>
        </w:tc>
      </w:tr>
      <w:tr>
        <w:tc>
          <w:tcPr>
            <w:tcW w:type="dxa" w:w="2880"/>
          </w:tcPr>
          <w:p>
            <w:r>
              <w:t>dtmf</w:t>
            </w:r>
          </w:p>
        </w:tc>
        <w:tc>
          <w:tcPr>
            <w:tcW w:type="dxa" w:w="2880"/>
          </w:tcPr>
          <w:p>
            <w:r>
              <w:t>string</w:t>
            </w:r>
          </w:p>
        </w:tc>
        <w:tc>
          <w:tcPr>
            <w:tcW w:type="dxa" w:w="2880"/>
          </w:tcPr>
          <w:p>
            <w:r>
              <w:t>Optional. DTMF digits from the end user.</w:t>
            </w:r>
          </w:p>
        </w:tc>
      </w:tr>
      <w:tr>
        <w:tc>
          <w:tcPr>
            <w:tcW w:type="dxa" w:w="2880"/>
          </w:tcPr>
          <w:p>
            <w:r>
              <w:t>image</w:t>
            </w:r>
          </w:p>
        </w:tc>
        <w:tc>
          <w:tcPr>
            <w:tcW w:type="dxa" w:w="2880"/>
          </w:tcPr>
          <w:p>
            <w:r>
              <w:t>object</w:t>
            </w:r>
          </w:p>
        </w:tc>
        <w:tc>
          <w:tcPr>
            <w:tcW w:type="dxa" w:w="2880"/>
          </w:tcPr>
          <w:p>
            <w:r>
              <w:t>Optional. Image input. Contains data (byte) and mimeType (image/png, image/jpeg, image/webp).</w:t>
            </w:r>
          </w:p>
        </w:tc>
      </w:tr>
      <w:tr>
        <w:tc>
          <w:tcPr>
            <w:tcW w:type="dxa" w:w="2880"/>
          </w:tcPr>
          <w:p>
            <w:r>
              <w:t>blob</w:t>
            </w:r>
          </w:p>
        </w:tc>
        <w:tc>
          <w:tcPr>
            <w:tcW w:type="dxa" w:w="2880"/>
          </w:tcPr>
          <w:p>
            <w:r>
              <w:t>object</w:t>
            </w:r>
          </w:p>
        </w:tc>
        <w:tc>
          <w:tcPr>
            <w:tcW w:type="dxa" w:w="2880"/>
          </w:tcPr>
          <w:p>
            <w:r>
              <w:t>Optional. Blob input. Contains data (byte) and mimeType.</w:t>
            </w:r>
          </w:p>
        </w:tc>
      </w:tr>
      <w:tr>
        <w:tc>
          <w:tcPr>
            <w:tcW w:type="dxa" w:w="2880"/>
          </w:tcPr>
          <w:p>
            <w:r>
              <w:t>variables</w:t>
            </w:r>
          </w:p>
        </w:tc>
        <w:tc>
          <w:tcPr>
            <w:tcW w:type="dxa" w:w="2880"/>
          </w:tcPr>
          <w:p>
            <w:r>
              <w:t>object</w:t>
            </w:r>
          </w:p>
        </w:tc>
        <w:tc>
          <w:tcPr>
            <w:tcW w:type="dxa" w:w="2880"/>
          </w:tcPr>
          <w:p>
            <w:r>
              <w:t>Optional. Contextual variables keyed by name. Unrecognized variables are still sent to Dialogflow as additional session parameters.</w:t>
            </w:r>
          </w:p>
        </w:tc>
      </w:tr>
      <w:tr>
        <w:tc>
          <w:tcPr>
            <w:tcW w:type="dxa" w:w="2880"/>
          </w:tcPr>
          <w:p>
            <w:r>
              <w:t>event</w:t>
            </w:r>
          </w:p>
        </w:tc>
        <w:tc>
          <w:tcPr>
            <w:tcW w:type="dxa" w:w="2880"/>
          </w:tcPr>
          <w:p>
            <w:r>
              <w:t>object</w:t>
            </w:r>
          </w:p>
        </w:tc>
        <w:tc>
          <w:tcPr>
            <w:tcW w:type="dxa" w:w="2880"/>
          </w:tcPr>
          <w:p>
            <w:r>
              <w:t>Optional. Event input. Contains required field event (string).</w:t>
            </w:r>
          </w:p>
        </w:tc>
      </w:tr>
      <w:tr>
        <w:tc>
          <w:tcPr>
            <w:tcW w:type="dxa" w:w="2880"/>
          </w:tcPr>
          <w:p>
            <w:r>
              <w:t>toolResponses</w:t>
            </w:r>
          </w:p>
        </w:tc>
        <w:tc>
          <w:tcPr>
            <w:tcW w:type="dxa" w:w="2880"/>
          </w:tcPr>
          <w:p>
            <w:r>
              <w:t>object</w:t>
            </w:r>
          </w:p>
        </w:tc>
        <w:tc>
          <w:tcPr>
            <w:tcW w:type="dxa" w:w="2880"/>
          </w:tcPr>
          <w:p>
            <w:r>
              <w:t>Optional. Execution results for requested tool calls from the client.</w:t>
            </w:r>
          </w:p>
        </w:tc>
      </w:tr>
      <w:tr>
        <w:tc>
          <w:tcPr>
            <w:tcW w:type="dxa" w:w="2880"/>
          </w:tcPr>
          <w:p>
            <w:r>
              <w:t>willContinue</w:t>
            </w:r>
          </w:p>
        </w:tc>
        <w:tc>
          <w:tcPr>
            <w:tcW w:type="dxa" w:w="2880"/>
          </w:tcPr>
          <w:p>
            <w:r>
              <w:t>boolean</w:t>
            </w:r>
          </w:p>
        </w:tc>
        <w:tc>
          <w:tcPr>
            <w:tcW w:type="dxa" w:w="2880"/>
          </w:tcPr>
          <w:p>
            <w:r>
              <w:t>Optional. For bidi streaming fragmentation: if true, agent defers processing until a subsequent message where will_continue is false (note: does not apply to audio and DTMF inputs).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"outputs": [</w:t>
        <w:br/>
        <w:t xml:space="preserve"> {</w:t>
        <w:br/>
        <w:t xml:space="preserve"> "text": "Hello! How can I help you today?",</w:t>
        <w:br/>
        <w:t xml:space="preserve"> "turnIndex": 1,</w:t>
        <w:br/>
        <w:t xml:space="preserve"> "turnCompleted": true,</w:t>
        <w:br/>
        <w:t xml:space="preserve"> "audio": "BASE64_AUDIO_BYTES",</w:t>
        <w:br/>
        <w:t xml:space="preserve"> "payload": {</w:t>
        <w:br/>
        <w:t xml:space="preserve"> "customKey": "customValue"</w:t>
        <w:br/>
        <w:t xml:space="preserve"> },</w:t>
        <w:br/>
        <w:t xml:space="preserve"> "citations": {</w:t>
        <w:br/>
        <w:t xml:space="preserve"> "citedChunks": [</w:t>
        <w:br/>
        <w:t xml:space="preserve"> {</w:t>
        <w:br/>
        <w:t xml:space="preserve"> "uri": "https://example.com/doc",</w:t>
        <w:br/>
        <w:t xml:space="preserve"> "title": "Example Document",</w:t>
        <w:br/>
        <w:t xml:space="preserve"> "text": "Cited excerpt text."</w:t>
        <w:br/>
        <w:t xml:space="preserve"> }</w:t>
        <w:br/>
        <w:t xml:space="preserve"> ]</w:t>
        <w:br/>
        <w:t xml:space="preserve"> },</w:t>
        <w:br/>
        <w:t xml:space="preserve"> "googleSearchSuggestions": {</w:t>
        <w:br/>
        <w:t xml:space="preserve"> "webSearchQueries": [</w:t>
        <w:br/>
        <w:t xml:space="preserve"> {</w:t>
        <w:br/>
        <w:t xml:space="preserve"> "query": "example query",</w:t>
        <w:br/>
        <w:t xml:space="preserve"> "uri": "https://www.google.com/search?q=example+query"</w:t>
        <w:br/>
        <w:t xml:space="preserve"> }</w:t>
        <w:br/>
        <w:t xml:space="preserve"> ],</w:t>
        <w:br/>
        <w:t xml:space="preserve"> "htmls": [</w:t>
        <w:br/>
        <w:t xml:space="preserve"> "&lt;div&gt;Suggestion HTML&lt;/div&gt;"</w:t>
        <w:br/>
        <w:t xml:space="preserve"> ]</w:t>
        <w:br/>
        <w:t xml:space="preserve"> },</w:t>
        <w:br/>
        <w:t xml:space="preserve"> "diagnosticInfo": {</w:t>
        <w:br/>
        <w:t xml:space="preserve"> "messages": [</w:t>
        <w:br/>
        <w:t xml:space="preserve"> {</w:t>
        <w:br/>
        <w:t xml:space="preserve"> "role": "agent",</w:t>
        <w:br/>
        <w:t xml:space="preserve"> "eventTime": "2026-03-14T12:00:00Z",</w:t>
        <w:br/>
        <w:t xml:space="preserve"> "chunks": [</w:t>
        <w:br/>
        <w:t xml:space="preserve"> {</w:t>
        <w:br/>
        <w:t xml:space="preserve"> "text": "Diagnostic message chunk."</w:t>
        <w:br/>
        <w:t xml:space="preserve"> }</w:t>
        <w:br/>
        <w:t xml:space="preserve"> ]</w:t>
        <w:br/>
        <w:t xml:space="preserve"> }</w:t>
        <w:br/>
        <w:t xml:space="preserve"> ],</w:t>
        <w:br/>
        <w:t xml:space="preserve"> "rootSpan": {</w:t>
        <w:br/>
        <w:t xml:space="preserve"> "name": "root-operation",</w:t>
        <w:br/>
        <w:t xml:space="preserve"> "startTime": "2026-03-14T12:00:00Z",</w:t>
        <w:br/>
        <w:t xml:space="preserve"> "endTime": "2026-03-14T12:00:01Z",</w:t>
        <w:br/>
        <w:t xml:space="preserve"> "duration": "1s",</w:t>
        <w:br/>
        <w:t xml:space="preserve"> "attributes": {</w:t>
        <w:br/>
        <w:t xml:space="preserve"> "key": "value"</w:t>
        <w:br/>
        <w:t xml:space="preserve"> },</w:t>
        <w:br/>
        <w:t xml:space="preserve"> "childSpans": []</w:t>
        <w:br/>
        <w:t xml:space="preserve"> }</w:t>
        <w:br/>
        <w:t xml:space="preserve"> },</w:t>
        <w:br/>
        <w:t xml:space="preserve"> "toolCalls": {</w:t>
        <w:br/>
        <w:t xml:space="preserve"> "toolCalls": [</w:t>
        <w:br/>
        <w:t xml:space="preserve"> {</w:t>
        <w:br/>
        <w:t xml:space="preserve"> "id": "toolcall-1",</w:t>
        <w:br/>
        <w:t xml:space="preserve"> "tool": "projects/my-project/locations/us-central1/apps/my-app/tools/my-tool",</w:t>
        <w:br/>
        <w:t xml:space="preserve"> "args": {</w:t>
        <w:br/>
        <w:t xml:space="preserve"> "input": "value"</w:t>
        <w:br/>
        <w:t xml:space="preserve"> },</w:t>
        <w:br/>
        <w:t xml:space="preserve"> "displayName": "My Tool"</w:t>
        <w:br/>
        <w:t xml:space="preserve"> }</w:t>
        <w:br/>
        <w:t xml:space="preserve"> ]</w:t>
        <w:br/>
        <w:t xml:space="preserve"> },</w:t>
        <w:br/>
        <w:t xml:space="preserve"> "endSession": {</w:t>
        <w:br/>
        <w:t xml:space="preserve"> "metadata": {</w:t>
        <w:br/>
        <w:t xml:space="preserve"> "reason": "completed"</w:t>
        <w:br/>
        <w:t xml:space="preserve"> }</w:t>
        <w:br/>
        <w:t xml:space="preserve"> }</w:t>
        <w:br/>
        <w:t xml:space="preserve"> }</w:t>
        <w:br/>
        <w:t xml:space="preserve"> ]</w:t>
        <w:br/>
        <w:t>}</w:t>
      </w:r>
    </w:p>
    <w:p>
      <w:r>
        <w:rPr>
          <w:b/>
        </w:rPr>
        <w:t>Note: Note: The scraped schema references RunSessionResponse but does not provide concrete “required vs optional” response-field requirements. The example above is constructed from the documented response schema fields.</w:t>
      </w:r>
    </w:p>
    <w:p>
      <w:pPr>
        <w:pStyle w:val="Heading3"/>
      </w:pPr>
      <w:r>
        <w:t>Error Responses</w:t>
      </w:r>
    </w:p>
    <w:p>
      <w:r>
        <w:t>The scraped content did not include explicit error status codes or example error bodies for this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outputs</w:t>
            </w:r>
          </w:p>
        </w:tc>
        <w:tc>
          <w:tcPr>
            <w:tcW w:type="dxa" w:w="2880"/>
          </w:tcPr>
          <w:p>
            <w:r>
              <w:t>array</w:t>
            </w:r>
          </w:p>
        </w:tc>
        <w:tc>
          <w:tcPr>
            <w:tcW w:type="dxa" w:w="2880"/>
          </w:tcPr>
          <w:p>
            <w:r>
              <w:t>Outputs for the session. Array of SessionOutput.</w:t>
            </w:r>
          </w:p>
        </w:tc>
      </w:tr>
      <w:tr>
        <w:tc>
          <w:tcPr>
            <w:tcW w:type="dxa" w:w="2880"/>
          </w:tcPr>
          <w:p>
            <w:r>
              <w:t>outputs[].text</w:t>
            </w:r>
          </w:p>
        </w:tc>
        <w:tc>
          <w:tcPr>
            <w:tcW w:type="dxa" w:w="2880"/>
          </w:tcPr>
          <w:p>
            <w:r>
              <w:t>string</w:t>
            </w:r>
          </w:p>
        </w:tc>
        <w:tc>
          <w:tcPr>
            <w:tcW w:type="dxa" w:w="2880"/>
          </w:tcPr>
          <w:p>
            <w:r>
              <w:t>Output text from the CES agent.</w:t>
            </w:r>
          </w:p>
        </w:tc>
      </w:tr>
      <w:tr>
        <w:tc>
          <w:tcPr>
            <w:tcW w:type="dxa" w:w="2880"/>
          </w:tcPr>
          <w:p>
            <w:r>
              <w:t>outputs[].turnIndex</w:t>
            </w:r>
          </w:p>
        </w:tc>
        <w:tc>
          <w:tcPr>
            <w:tcW w:type="dxa" w:w="2880"/>
          </w:tcPr>
          <w:p>
            <w:r>
              <w:t>integer (int32)</w:t>
            </w:r>
          </w:p>
        </w:tc>
        <w:tc>
          <w:tcPr>
            <w:tcW w:type="dxa" w:w="2880"/>
          </w:tcPr>
          <w:p>
            <w:r>
              <w:t>Sequential order of the conversation turn this output belongs to, starting from 1.</w:t>
            </w:r>
          </w:p>
        </w:tc>
      </w:tr>
      <w:tr>
        <w:tc>
          <w:tcPr>
            <w:tcW w:type="dxa" w:w="2880"/>
          </w:tcPr>
          <w:p>
            <w:r>
              <w:t>outputs[].turnCompleted</w:t>
            </w:r>
          </w:p>
        </w:tc>
        <w:tc>
          <w:tcPr>
            <w:tcW w:type="dxa" w:w="2880"/>
          </w:tcPr>
          <w:p>
            <w:r>
              <w:t>boolean</w:t>
            </w:r>
          </w:p>
        </w:tc>
        <w:tc>
          <w:tcPr>
            <w:tcW w:type="dxa" w:w="2880"/>
          </w:tcPr>
          <w:p>
            <w:r>
              <w:t>If true, the CES agent detected the end of the current turn and will provide no further output for this turn.</w:t>
            </w:r>
          </w:p>
        </w:tc>
      </w:tr>
      <w:tr>
        <w:tc>
          <w:tcPr>
            <w:tcW w:type="dxa" w:w="2880"/>
          </w:tcPr>
          <w:p>
            <w:r>
              <w:t>outputs[].audio</w:t>
            </w:r>
          </w:p>
        </w:tc>
        <w:tc>
          <w:tcPr>
            <w:tcW w:type="dxa" w:w="2880"/>
          </w:tcPr>
          <w:p>
            <w:r>
              <w:t>string (byte)</w:t>
            </w:r>
          </w:p>
        </w:tc>
        <w:tc>
          <w:tcPr>
            <w:tcW w:type="dxa" w:w="2880"/>
          </w:tcPr>
          <w:p>
            <w:r>
              <w:t>Output audio from the CES agent (base64-encoded bytes).</w:t>
            </w:r>
          </w:p>
        </w:tc>
      </w:tr>
      <w:tr>
        <w:tc>
          <w:tcPr>
            <w:tcW w:type="dxa" w:w="2880"/>
          </w:tcPr>
          <w:p>
            <w:r>
              <w:t>outputs[].payload</w:t>
            </w:r>
          </w:p>
        </w:tc>
        <w:tc>
          <w:tcPr>
            <w:tcW w:type="dxa" w:w="2880"/>
          </w:tcPr>
          <w:p>
            <w:r>
              <w:t>object</w:t>
            </w:r>
          </w:p>
        </w:tc>
        <w:tc>
          <w:tcPr>
            <w:tcW w:type="dxa" w:w="2880"/>
          </w:tcPr>
          <w:p>
            <w:r>
              <w:t>Custom payload with structured output from the CES agent.</w:t>
            </w:r>
          </w:p>
        </w:tc>
      </w:tr>
      <w:tr>
        <w:tc>
          <w:tcPr>
            <w:tcW w:type="dxa" w:w="2880"/>
          </w:tcPr>
          <w:p>
            <w:r>
              <w:t>outputs[].citations</w:t>
            </w:r>
          </w:p>
        </w:tc>
        <w:tc>
          <w:tcPr>
            <w:tcW w:type="dxa" w:w="2880"/>
          </w:tcPr>
          <w:p>
            <w:r>
              <w:t>object</w:t>
            </w:r>
          </w:p>
        </w:tc>
        <w:tc>
          <w:tcPr>
            <w:tcW w:type="dxa" w:w="2880"/>
          </w:tcPr>
          <w:p>
            <w:r>
              <w:t>Citations associated with the agent response.</w:t>
            </w:r>
          </w:p>
        </w:tc>
      </w:tr>
      <w:tr>
        <w:tc>
          <w:tcPr>
            <w:tcW w:type="dxa" w:w="2880"/>
          </w:tcPr>
          <w:p>
            <w:r>
              <w:t>outputs[].citations.citedChunks</w:t>
            </w:r>
          </w:p>
        </w:tc>
        <w:tc>
          <w:tcPr>
            <w:tcW w:type="dxa" w:w="2880"/>
          </w:tcPr>
          <w:p>
            <w:r>
              <w:t>array</w:t>
            </w:r>
          </w:p>
        </w:tc>
        <w:tc>
          <w:tcPr>
            <w:tcW w:type="dxa" w:w="2880"/>
          </w:tcPr>
          <w:p>
            <w:r>
              <w:t>List of cited pieces of information.</w:t>
            </w:r>
          </w:p>
        </w:tc>
      </w:tr>
      <w:tr>
        <w:tc>
          <w:tcPr>
            <w:tcW w:type="dxa" w:w="2880"/>
          </w:tcPr>
          <w:p>
            <w:r>
              <w:t>outputs[].citations.citedChunks[].uri</w:t>
            </w:r>
          </w:p>
        </w:tc>
        <w:tc>
          <w:tcPr>
            <w:tcW w:type="dxa" w:w="2880"/>
          </w:tcPr>
          <w:p>
            <w:r>
              <w:t>string</w:t>
            </w:r>
          </w:p>
        </w:tc>
        <w:tc>
          <w:tcPr>
            <w:tcW w:type="dxa" w:w="2880"/>
          </w:tcPr>
          <w:p>
            <w:r>
              <w:t>URI used for citation.</w:t>
            </w:r>
          </w:p>
        </w:tc>
      </w:tr>
      <w:tr>
        <w:tc>
          <w:tcPr>
            <w:tcW w:type="dxa" w:w="2880"/>
          </w:tcPr>
          <w:p>
            <w:r>
              <w:t>outputs[].citations.citedChunks[].title</w:t>
            </w:r>
          </w:p>
        </w:tc>
        <w:tc>
          <w:tcPr>
            <w:tcW w:type="dxa" w:w="2880"/>
          </w:tcPr>
          <w:p>
            <w:r>
              <w:t>string</w:t>
            </w:r>
          </w:p>
        </w:tc>
        <w:tc>
          <w:tcPr>
            <w:tcW w:type="dxa" w:w="2880"/>
          </w:tcPr>
          <w:p>
            <w:r>
              <w:t>Title of the cited document.</w:t>
            </w:r>
          </w:p>
        </w:tc>
      </w:tr>
      <w:tr>
        <w:tc>
          <w:tcPr>
            <w:tcW w:type="dxa" w:w="2880"/>
          </w:tcPr>
          <w:p>
            <w:r>
              <w:t>outputs[].citations.citedChunks[].text</w:t>
            </w:r>
          </w:p>
        </w:tc>
        <w:tc>
          <w:tcPr>
            <w:tcW w:type="dxa" w:w="2880"/>
          </w:tcPr>
          <w:p>
            <w:r>
              <w:t>string</w:t>
            </w:r>
          </w:p>
        </w:tc>
        <w:tc>
          <w:tcPr>
            <w:tcW w:type="dxa" w:w="2880"/>
          </w:tcPr>
          <w:p>
            <w:r>
              <w:t>Text used for citation.</w:t>
            </w:r>
          </w:p>
        </w:tc>
      </w:tr>
      <w:tr>
        <w:tc>
          <w:tcPr>
            <w:tcW w:type="dxa" w:w="2880"/>
          </w:tcPr>
          <w:p>
            <w:r>
              <w:t>outputs[].googleSearchSuggestions</w:t>
            </w:r>
          </w:p>
        </w:tc>
        <w:tc>
          <w:tcPr>
            <w:tcW w:type="dxa" w:w="2880"/>
          </w:tcPr>
          <w:p>
            <w:r>
              <w:t>object</w:t>
            </w:r>
          </w:p>
        </w:tc>
        <w:tc>
          <w:tcPr>
            <w:tcW w:type="dxa" w:w="2880"/>
          </w:tcPr>
          <w:p>
            <w:r>
              <w:t>Search suggestions from Google Search Tool.</w:t>
            </w:r>
          </w:p>
        </w:tc>
      </w:tr>
      <w:tr>
        <w:tc>
          <w:tcPr>
            <w:tcW w:type="dxa" w:w="2880"/>
          </w:tcPr>
          <w:p>
            <w:r>
              <w:t>outputs[].googleSearchSuggestions.webSearchQueries</w:t>
            </w:r>
          </w:p>
        </w:tc>
        <w:tc>
          <w:tcPr>
            <w:tcW w:type="dxa" w:w="2880"/>
          </w:tcPr>
          <w:p>
            <w:r>
              <w:t>array</w:t>
            </w:r>
          </w:p>
        </w:tc>
        <w:tc>
          <w:tcPr>
            <w:tcW w:type="dxa" w:w="2880"/>
          </w:tcPr>
          <w:p>
            <w:r>
              <w:t>Queries used to perform Google search and associated result URIs.</w:t>
            </w:r>
          </w:p>
        </w:tc>
      </w:tr>
      <w:tr>
        <w:tc>
          <w:tcPr>
            <w:tcW w:type="dxa" w:w="2880"/>
          </w:tcPr>
          <w:p>
            <w:r>
              <w:t>outputs[].googleSearchSuggestions.webSearchQueries[].query</w:t>
            </w:r>
          </w:p>
        </w:tc>
        <w:tc>
          <w:tcPr>
            <w:tcW w:type="dxa" w:w="2880"/>
          </w:tcPr>
          <w:p>
            <w:r>
              <w:t>string</w:t>
            </w:r>
          </w:p>
        </w:tc>
        <w:tc>
          <w:tcPr>
            <w:tcW w:type="dxa" w:w="2880"/>
          </w:tcPr>
          <w:p>
            <w:r>
              <w:t>Search query text.</w:t>
            </w:r>
          </w:p>
        </w:tc>
      </w:tr>
      <w:tr>
        <w:tc>
          <w:tcPr>
            <w:tcW w:type="dxa" w:w="2880"/>
          </w:tcPr>
          <w:p>
            <w:r>
              <w:t>outputs[].googleSearchSuggestions.webSearchQueries[].uri</w:t>
            </w:r>
          </w:p>
        </w:tc>
        <w:tc>
          <w:tcPr>
            <w:tcW w:type="dxa" w:w="2880"/>
          </w:tcPr>
          <w:p>
            <w:r>
              <w:t>string</w:t>
            </w:r>
          </w:p>
        </w:tc>
        <w:tc>
          <w:tcPr>
            <w:tcW w:type="dxa" w:w="2880"/>
          </w:tcPr>
          <w:p>
            <w:r>
              <w:t>URI to the Google Search results page for the query.</w:t>
            </w:r>
          </w:p>
        </w:tc>
      </w:tr>
      <w:tr>
        <w:tc>
          <w:tcPr>
            <w:tcW w:type="dxa" w:w="2880"/>
          </w:tcPr>
          <w:p>
            <w:r>
              <w:t>outputs[].googleSearchSuggestions.htmls</w:t>
            </w:r>
          </w:p>
        </w:tc>
        <w:tc>
          <w:tcPr>
            <w:tcW w:type="dxa" w:w="2880"/>
          </w:tcPr>
          <w:p>
            <w:r>
              <w:t>array</w:t>
            </w:r>
          </w:p>
        </w:tc>
        <w:tc>
          <w:tcPr>
            <w:tcW w:type="dxa" w:w="2880"/>
          </w:tcPr>
          <w:p>
            <w:r>
              <w:t>Compliant HTML/CSS strings for search suggestions.</w:t>
            </w:r>
          </w:p>
        </w:tc>
      </w:tr>
      <w:tr>
        <w:tc>
          <w:tcPr>
            <w:tcW w:type="dxa" w:w="2880"/>
          </w:tcPr>
          <w:p>
            <w:r>
              <w:t>outputs[].diagnosticInfo</w:t>
            </w:r>
          </w:p>
        </w:tc>
        <w:tc>
          <w:tcPr>
            <w:tcW w:type="dxa" w:w="2880"/>
          </w:tcPr>
          <w:p>
            <w:r>
              <w:t>object</w:t>
            </w:r>
          </w:p>
        </w:tc>
        <w:tc>
          <w:tcPr>
            <w:tcW w:type="dxa" w:w="2880"/>
          </w:tcPr>
          <w:p>
            <w:r>
              <w:t>Execution details during processing.</w:t>
            </w:r>
          </w:p>
        </w:tc>
      </w:tr>
      <w:tr>
        <w:tc>
          <w:tcPr>
            <w:tcW w:type="dxa" w:w="2880"/>
          </w:tcPr>
          <w:p>
            <w:r>
              <w:t>outputs[].diagnosticInfo.messages</w:t>
            </w:r>
          </w:p>
        </w:tc>
        <w:tc>
          <w:tcPr>
            <w:tcW w:type="dxa" w:w="2880"/>
          </w:tcPr>
          <w:p>
            <w:r>
              <w:t>array</w:t>
            </w:r>
          </w:p>
        </w:tc>
        <w:tc>
          <w:tcPr>
            <w:tcW w:type="dxa" w:w="2880"/>
          </w:tcPr>
          <w:p>
            <w:r>
              <w:t>List of messages that happened during processing.</w:t>
            </w:r>
          </w:p>
        </w:tc>
      </w:tr>
      <w:tr>
        <w:tc>
          <w:tcPr>
            <w:tcW w:type="dxa" w:w="2880"/>
          </w:tcPr>
          <w:p>
            <w:r>
              <w:t>outputs[].diagnosticInfo.rootSpan</w:t>
            </w:r>
          </w:p>
        </w:tc>
        <w:tc>
          <w:tcPr>
            <w:tcW w:type="dxa" w:w="2880"/>
          </w:tcPr>
          <w:p>
            <w:r>
              <w:t>object</w:t>
            </w:r>
          </w:p>
        </w:tc>
        <w:tc>
          <w:tcPr>
            <w:tcW w:type="dxa" w:w="2880"/>
          </w:tcPr>
          <w:p>
            <w:r>
              <w:t>Root span for request processing.</w:t>
            </w:r>
          </w:p>
        </w:tc>
      </w:tr>
      <w:tr>
        <w:tc>
          <w:tcPr>
            <w:tcW w:type="dxa" w:w="2880"/>
          </w:tcPr>
          <w:p>
            <w:r>
              <w:t>outputs[].toolCalls</w:t>
            </w:r>
          </w:p>
        </w:tc>
        <w:tc>
          <w:tcPr>
            <w:tcW w:type="dxa" w:w="2880"/>
          </w:tcPr>
          <w:p>
            <w:r>
              <w:t>object</w:t>
            </w:r>
          </w:p>
        </w:tc>
        <w:tc>
          <w:tcPr>
            <w:tcW w:type="dxa" w:w="2880"/>
          </w:tcPr>
          <w:p>
            <w:r>
              <w:t>Request for the client to execute tools and return results before continuing.</w:t>
            </w:r>
          </w:p>
        </w:tc>
      </w:tr>
      <w:tr>
        <w:tc>
          <w:tcPr>
            <w:tcW w:type="dxa" w:w="2880"/>
          </w:tcPr>
          <w:p>
            <w:r>
              <w:t>outputs[].toolCalls.toolCalls</w:t>
            </w:r>
          </w:p>
        </w:tc>
        <w:tc>
          <w:tcPr>
            <w:tcW w:type="dxa" w:w="2880"/>
          </w:tcPr>
          <w:p>
            <w:r>
              <w:t>array</w:t>
            </w:r>
          </w:p>
        </w:tc>
        <w:tc>
          <w:tcPr>
            <w:tcW w:type="dxa" w:w="2880"/>
          </w:tcPr>
          <w:p>
            <w:r>
              <w:t>List of tool calls to execute.</w:t>
            </w:r>
          </w:p>
        </w:tc>
      </w:tr>
      <w:tr>
        <w:tc>
          <w:tcPr>
            <w:tcW w:type="dxa" w:w="2880"/>
          </w:tcPr>
          <w:p>
            <w:r>
              <w:t>outputs[].endSession</w:t>
            </w:r>
          </w:p>
        </w:tc>
        <w:tc>
          <w:tcPr>
            <w:tcW w:type="dxa" w:w="2880"/>
          </w:tcPr>
          <w:p>
            <w:r>
              <w:t>object</w:t>
            </w:r>
          </w:p>
        </w:tc>
        <w:tc>
          <w:tcPr>
            <w:tcW w:type="dxa" w:w="2880"/>
          </w:tcPr>
          <w:p>
            <w:r>
              <w:t>Indicates the session has terminated; agent will not process further inputs.</w:t>
            </w:r>
          </w:p>
        </w:tc>
      </w:tr>
      <w:tr>
        <w:tc>
          <w:tcPr>
            <w:tcW w:type="dxa" w:w="2880"/>
          </w:tcPr>
          <w:p>
            <w:r>
              <w:t>outputs[].endSession.metadata</w:t>
            </w:r>
          </w:p>
        </w:tc>
        <w:tc>
          <w:tcPr>
            <w:tcW w:type="dxa" w:w="2880"/>
          </w:tcPr>
          <w:p>
            <w:r>
              <w:t>object</w:t>
            </w:r>
          </w:p>
        </w:tc>
        <w:tc>
          <w:tcPr>
            <w:tcW w:type="dxa" w:w="2880"/>
          </w:tcPr>
          <w:p>
            <w:r>
              <w:t>Additional info about the end-session signal (e.g., reason).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"https://generativelanguage.googleapis.com/v1/projects/my-project/locations/us-central1/apps/my-app/sessions/abc123:runSession" \</w:t>
        <w:br/>
        <w:t xml:space="preserve"> --header "Accept: application/json" \</w:t>
        <w:br/>
        <w:t xml:space="preserve"> --header "Content-Type: application/json" \</w:t>
        <w:br/>
        <w:t xml:space="preserve"> --data '{</w:t>
        <w:br/>
        <w:t xml:space="preserve"> "inputs": [</w:t>
        <w:br/>
        <w:t xml:space="preserve">      {</w:t>
        <w:br/>
        <w:t xml:space="preserve"> "text": "Hello!"</w:t>
        <w:br/>
        <w:t xml:space="preserve">      }</w:t>
        <w:br/>
        <w:t xml:space="preserve">    ],</w:t>
        <w:br/>
        <w:t xml:space="preserve"> "config": {</w:t>
        <w:br/>
        <w:t xml:space="preserve"> "timeZone": "America/Los_Angeles"</w:t>
        <w:br/>
        <w:t xml:space="preserve">    }</w:t>
        <w:br/>
        <w:t xml:space="preserve">  }'</w:t>
      </w:r>
    </w:p>
    <w:p>
      <w:pPr>
        <w:pStyle w:val="Heading3"/>
      </w:pPr>
      <w:r>
        <w:t>Example Usage</w:t>
      </w:r>
    </w:p>
    <w:p>
      <w:pPr>
        <w:pStyle w:val="Heading3"/>
      </w:pPr>
      <w:r>
        <w:t>Example 1: Simple text input</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"https://generativelanguage.googleapis.com/v1/projects/my-project/locations/us-central1/apps/my-app/sessions/abc123:runSession" \</w:t>
        <w:br/>
        <w:t xml:space="preserve"> -H "Accept: application/json" \</w:t>
        <w:br/>
        <w:t xml:space="preserve"> -H "Content-Type: application/json" \</w:t>
        <w:br/>
        <w:t xml:space="preserve"> -d '{</w:t>
        <w:br/>
        <w:t xml:space="preserve"> "inputs": [</w:t>
        <w:br/>
        <w:t xml:space="preserve">      { "text": "What can you do?" }</w:t>
        <w:br/>
        <w:t xml:space="preserve">    ]</w:t>
        <w:br/>
        <w:t xml:space="preserve">  }'</w:t>
      </w:r>
    </w:p>
    <w:p>
      <w:pPr>
        <w:pStyle w:val="Heading3"/>
      </w:pPr>
      <w:r>
        <w:t>Example 2: Provide variables and an event</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"https://generativelanguage.googleapis.com/v1/projects/my-project/locations/us-central1/apps/my-app/sessions/abc123:runSession" \</w:t>
        <w:br/>
        <w:t xml:space="preserve"> -H "Accept: application/json" \</w:t>
        <w:br/>
        <w:t xml:space="preserve"> -H "Content-Type: application/json" \</w:t>
        <w:br/>
        <w:t xml:space="preserve"> -d '{</w:t>
        <w:br/>
        <w:t xml:space="preserve"> "inputs": [</w:t>
        <w:br/>
        <w:t xml:space="preserve">      {</w:t>
        <w:br/>
        <w:t xml:space="preserve"> "event": { "event": "WELCOME" },</w:t>
        <w:br/>
        <w:t xml:space="preserve"> "variables": {</w:t>
        <w:br/>
        <w:t xml:space="preserve"> "userTier": "premium"</w:t>
        <w:br/>
        <w:t xml:space="preserve">        }</w:t>
        <w:br/>
        <w:t xml:space="preserve">      }</w:t>
        <w:br/>
        <w:t xml:space="preserve">    ]</w:t>
        <w:br/>
        <w:t xml:space="preserve">  }'</w:t>
      </w:r>
    </w:p>
    <w:p>
      <w:pPr>
        <w:pStyle w:val="Heading3"/>
      </w:pPr>
      <w:r>
        <w:t>Example 3: Return tool execution results to the session</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"https://generativelanguage.googleapis.com/v1/projects/my-project/locations/us-central1/apps/my-app/sessions/abc123:runSession" \</w:t>
        <w:br/>
        <w:t xml:space="preserve"> -H "Accept: application/json" \</w:t>
        <w:br/>
        <w:t xml:space="preserve"> -H "Content-Type: application/json" \</w:t>
        <w:br/>
        <w:t xml:space="preserve"> -d '{</w:t>
        <w:br/>
        <w:t xml:space="preserve"> "inputs": [</w:t>
        <w:br/>
        <w:t xml:space="preserve">      {</w:t>
        <w:br/>
        <w:t xml:space="preserve"> "toolResponses": {</w:t>
        <w:br/>
        <w:t xml:space="preserve"> "toolResponses": [</w:t>
        <w:br/>
        <w:t xml:space="preserve">            {</w:t>
        <w:br/>
        <w:t xml:space="preserve"> "id": "toolcall-1",</w:t>
        <w:br/>
        <w:t xml:space="preserve"> "tool": "projects/my-project/locations/us-central1/apps/my-app/tools/my-tool",</w:t>
        <w:br/>
        <w:t xml:space="preserve"> "response": {</w:t>
        <w:br/>
        <w:t xml:space="preserve"> "output": {</w:t>
        <w:br/>
        <w:t xml:space="preserve"> "result": "ok"</w:t>
        <w:br/>
        <w:t xml:space="preserve">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Receives a RunSessionRequest containing one or more inputs.</w:t>
      </w:r>
    </w:p>
    <w:p>
      <w:pPr>
        <w:pStyle w:val="ListBullet"/>
      </w:pPr>
      <w:r>
        <w:t>Applies optional config (e.g., entry agent, audio configs, historical contexts).</w:t>
      </w:r>
    </w:p>
    <w:p>
      <w:pPr>
        <w:pStyle w:val="ListBullet"/>
      </w:pPr>
      <w:r>
        <w:t>The CES agent processes the single-turn interaction and returns outputs.</w:t>
      </w:r>
    </w:p>
    <w:p>
      <w:pPr>
        <w:pStyle w:val="ListBullet"/>
      </w:pPr>
      <w:r>
        <w:t>If outputs[].toolCalls is present, the client is expected to execute tools and return results in a subsequent call via inputs[].toolResponses.</w:t>
      </w:r>
    </w:p>
    <w:p>
      <w:pPr>
        <w:pStyle w:val="ListBullet"/>
      </w:pPr>
      <w:r>
        <w:t>If outputs[].endSession is present, the session has terminated and no further inputs should be sent.</w:t>
      </w:r>
    </w:p>
    <w:p>
      <w:pPr>
        <w:pStyle w:val="Heading3"/>
      </w:pPr>
      <w:r>
        <w:t>Notes</w:t>
      </w:r>
    </w:p>
    <w:p>
      <w:pPr>
        <w:pStyle w:val="ListBullet"/>
      </w:pPr>
      <w:r>
        <w:t>session is a full resource name, not just a session ID.</w:t>
      </w:r>
    </w:p>
    <w:p>
      <w:pPr>
        <w:pStyle w:val="ListBullet"/>
      </w:pPr>
      <w:r>
        <w:t>Audio/image/blob data fields are byte fields (typically sent as base64-encoded strings in JSON).</w:t>
      </w:r>
    </w:p>
    <w:p>
      <w:pPr>
        <w:pStyle w:val="ListBullet"/>
      </w:pPr>
      <w:r>
        <w:t>inputAudioConfig.audioEncoding and outputAudioConfig.audioEncoding support: AUDIO_ENCODING_UNSPECIFIED, LINEAR16, MULAW, ALAW.</w:t>
      </w:r>
    </w:p>
    <w:p>
      <w:pPr>
        <w:pStyle w:val="ListBullet"/>
      </w:pPr>
      <w:r>
        <w:t>inputAudioConfig.noiseSuppressionLevel supports: "low", "moderate", "high", "very_high".</w:t>
      </w:r>
    </w:p>
    <w:p>
      <w:pPr>
        <w:pStyle w:val="Heading3"/>
      </w:pPr>
      <w:r>
        <w:t>Gotchas</w:t>
      </w:r>
    </w:p>
    <w:p>
      <w:pPr>
        <w:pStyle w:val="ListBullet"/>
      </w:pPr>
      <w:r>
        <w:t>Don’t put the session identifier in the request body—only in the URL path.</w:t>
      </w:r>
    </w:p>
    <w:p>
      <w:pPr>
        <w:pStyle w:val="ListBullet"/>
      </w:pPr>
      <w:r>
        <w:t>If you send willContinue: true for a text fragment, you must follow up with another message where will_continue is false for processing to proceed (per the scraped note).</w:t>
      </w:r>
    </w:p>
    <w:p>
      <w:pPr>
        <w:pStyle w:val="Heading3"/>
      </w:pPr>
      <w:r>
        <w:t>Error Handling</w:t>
      </w:r>
    </w:p>
    <w:p>
      <w:r>
        <w:t>No explicit error codes or error response bodies were included in the scraped content for this endpoint.</w:t>
      </w:r>
    </w:p>
    <w:p>
      <w:r>
        <w:br w:type="page"/>
      </w:r>
    </w:p>
    <w:p>
      <w:pPr>
        <w:pStyle w:val="Heading2"/>
      </w:pPr>
      <w:r>
        <w:t>36. [POST] Create a Tool in an App</w:t>
      </w:r>
    </w:p>
    <w:p>
      <w:r>
        <w:rPr>
          <w:b/>
        </w:rPr>
        <w:t xml:space="preserve">Endpoint: </w:t>
      </w:r>
      <w:r>
        <w:rPr>
          <w:rFonts w:ascii="Courier New" w:hAnsi="Courier New"/>
          <w:sz w:val="18"/>
        </w:rPr>
        <w:t>/v1/{{parent}}/tools</w:t>
      </w:r>
    </w:p>
    <w:p>
      <w:pPr>
        <w:pStyle w:val="Heading3"/>
      </w:pPr>
      <w:r>
        <w:t>Prerequisites</w:t>
      </w:r>
    </w:p>
    <w:p>
      <w:pPr>
        <w:pStyle w:val="ListBullet"/>
      </w:pPr>
      <w:r>
        <w:t>You must know the app resource name to create the tool in, in the format: projects/{project}/locations/{location}/apps/{app}</w:t>
      </w:r>
    </w:p>
    <w:p>
      <w:pPr>
        <w:pStyle w:val="Heading3"/>
      </w:pPr>
      <w:r>
        <w:t>Method</w:t>
      </w:r>
    </w:p>
    <w:p>
      <w:r>
        <w:t>POST</w:t>
      </w:r>
    </w:p>
    <w:p>
      <w:pPr>
        <w:pStyle w:val="Heading3"/>
      </w:pPr>
      <w:r>
        <w:t>URL</w:t>
      </w:r>
    </w:p>
    <w:p>
      <w:r>
        <w:t>https://generativelanguage.googleapis.com/v1/{{parent}}/tools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tool in the specified app. The created tool is returned as a Tool resource.</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/v1//tools or /v1/tools).</w:t>
      </w:r>
    </w:p>
    <w:p>
      <w:pPr>
        <w:pStyle w:val="ListBullet"/>
      </w:pPr>
      <w:r>
        <w:t>Always construct the path as /v1/{{parent}}/tools, where {{parent}} is a non-empty string.</w:t>
      </w:r>
    </w:p>
    <w:p>
      <w:pPr>
        <w:pStyle w:val="ListBullet"/>
      </w:pPr>
      <w:r>
        <w:t>parent must match the pattern: ^projects/[^/]+/locations/[^/]+/apps/[^/]+$ (i.e., projects/{project}/locations/{location}/apps/{app}).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/v1/projects/my-project/locations/us-central1/apps/my-app/tools</w:t>
      </w:r>
    </w:p>
    <w:p>
      <w:pPr>
        <w:pStyle w:val="Heading3"/>
      </w:pPr>
      <w:r>
        <w:t>Invalid Examples</w:t>
      </w:r>
    </w:p>
    <w:p>
      <w:r>
        <w:rPr>
          <w:b/>
          <w:color w:val="666666"/>
          <w:sz w:val="16"/>
        </w:rPr>
        <w:t>[http]</w:t>
      </w:r>
    </w:p>
    <w:p>
      <w:pPr>
        <w:shd w:fill="F2F2F2" w:val="clear"/>
      </w:pPr>
      <w:r>
        <w:rPr>
          <w:rFonts w:ascii="Courier New" w:hAnsi="Courier New"/>
          <w:sz w:val="17"/>
        </w:rPr>
        <w:t>/v1//tools</w:t>
        <w:br/>
        <w:t>/v1/tools</w:t>
        <w:br/>
        <w:t>/v1/projects/my-project/locations/us-central1/apps/tools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to create a tool in. Must match: projects/{project}/locations/{location}/apps/{app}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toolId</w:t>
            </w:r>
          </w:p>
        </w:tc>
        <w:tc>
          <w:tcPr>
            <w:tcW w:type="dxa" w:w="2880"/>
          </w:tcPr>
          <w:p>
            <w:r>
              <w:t>string</w:t>
            </w:r>
          </w:p>
        </w:tc>
        <w:tc>
          <w:tcPr>
            <w:tcW w:type="dxa" w:w="2880"/>
          </w:tcPr>
          <w:p>
            <w:r>
              <w:t>Optional. The ID to use for the tool (becomes the final component of the tool resource name). If omitted, the server assigns a unique ID.</w:t>
            </w:r>
          </w:p>
        </w:tc>
      </w:tr>
    </w:tbl>
    <w:p/>
    <w:p>
      <w:pPr>
        <w:pStyle w:val="Heading3"/>
      </w:pPr>
      <w:r>
        <w:t>Required Request Body Fields</w:t>
      </w:r>
    </w:p>
    <w:p>
      <w:r>
        <w:t>The scraped spec provides the Tool schema but does not explicitly mark which top-level Tool fields are required for create (aside from nested required fields on specific tool types). Treat top-level fields as optional unless you are creating a specific tool subtype that has required fields.</w:t>
      </w:r>
    </w:p>
    <w:p>
      <w:pPr>
        <w:pStyle w:val="Heading3"/>
      </w:pPr>
      <w:r>
        <w:t>Optional Request Body Fields (Tool)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Etag for read-modify-write. If empty, update overwrites concurrent changes.</w:t>
            </w:r>
          </w:p>
        </w:tc>
      </w:tr>
      <w:tr>
        <w:tc>
          <w:tcPr>
            <w:tcW w:type="dxa" w:w="2880"/>
          </w:tcPr>
          <w:p>
            <w:r>
              <w:t>executionType</w:t>
            </w:r>
          </w:p>
        </w:tc>
        <w:tc>
          <w:tcPr>
            <w:tcW w:type="dxa" w:w="2880"/>
          </w:tcPr>
          <w:p>
            <w:r>
              <w:t>string</w:t>
            </w:r>
          </w:p>
        </w:tc>
        <w:tc>
          <w:tcPr>
            <w:tcW w:type="dxa" w:w="2880"/>
          </w:tcPr>
          <w:p>
            <w:r>
              <w:t>Optional. Execution type. Values: EXECUTION_TYPE_UNSPECIFIED (defaults to SYNCHRONOUS), SYNCHRONOUS, ASYNCHRONOUS.</w:t>
            </w:r>
          </w:p>
        </w:tc>
      </w:tr>
      <w:tr>
        <w:tc>
          <w:tcPr>
            <w:tcW w:type="dxa" w:w="2880"/>
          </w:tcPr>
          <w:p>
            <w:r>
              <w:t>agentTool</w:t>
            </w:r>
          </w:p>
        </w:tc>
        <w:tc>
          <w:tcPr>
            <w:tcW w:type="dxa" w:w="2880"/>
          </w:tcPr>
          <w:p>
            <w:r>
              <w:t>object</w:t>
            </w:r>
          </w:p>
        </w:tc>
        <w:tc>
          <w:tcPr>
            <w:tcW w:type="dxa" w:w="2880"/>
          </w:tcPr>
          <w:p>
            <w:r>
              <w:t>Tool that allows an agent to call another agent.</w:t>
            </w:r>
          </w:p>
        </w:tc>
      </w:tr>
      <w:tr>
        <w:tc>
          <w:tcPr>
            <w:tcW w:type="dxa" w:w="2880"/>
          </w:tcPr>
          <w:p>
            <w:r>
              <w:t>clientFunction</w:t>
            </w:r>
          </w:p>
        </w:tc>
        <w:tc>
          <w:tcPr>
            <w:tcW w:type="dxa" w:w="2880"/>
          </w:tcPr>
          <w:p>
            <w:r>
              <w:t>object</w:t>
            </w:r>
          </w:p>
        </w:tc>
        <w:tc>
          <w:tcPr>
            <w:tcW w:type="dxa" w:w="2880"/>
          </w:tcPr>
          <w:p>
            <w:r>
              <w:t>Client-side function tool.</w:t>
            </w:r>
          </w:p>
        </w:tc>
      </w:tr>
      <w:tr>
        <w:tc>
          <w:tcPr>
            <w:tcW w:type="dxa" w:w="2880"/>
          </w:tcPr>
          <w:p>
            <w:r>
              <w:t>connectorTool</w:t>
            </w:r>
          </w:p>
        </w:tc>
        <w:tc>
          <w:tcPr>
            <w:tcW w:type="dxa" w:w="2880"/>
          </w:tcPr>
          <w:p>
            <w:r>
              <w:t>object</w:t>
            </w:r>
          </w:p>
        </w:tc>
        <w:tc>
          <w:tcPr>
            <w:tcW w:type="dxa" w:w="2880"/>
          </w:tcPr>
          <w:p>
            <w:r>
              <w:t>Connector tool for Integration Connectors.</w:t>
            </w:r>
          </w:p>
        </w:tc>
      </w:tr>
      <w:tr>
        <w:tc>
          <w:tcPr>
            <w:tcW w:type="dxa" w:w="2880"/>
          </w:tcPr>
          <w:p>
            <w:r>
              <w:t>dataStoreTool</w:t>
            </w:r>
          </w:p>
        </w:tc>
        <w:tc>
          <w:tcPr>
            <w:tcW w:type="dxa" w:w="2880"/>
          </w:tcPr>
          <w:p>
            <w:r>
              <w:t>object</w:t>
            </w:r>
          </w:p>
        </w:tc>
        <w:tc>
          <w:tcPr>
            <w:tcW w:type="dxa" w:w="2880"/>
          </w:tcPr>
          <w:p>
            <w:r>
              <w:t>Tool for grounding with Vertex AI Search datastore/engine.</w:t>
            </w:r>
          </w:p>
        </w:tc>
      </w:tr>
      <w:tr>
        <w:tc>
          <w:tcPr>
            <w:tcW w:type="dxa" w:w="2880"/>
          </w:tcPr>
          <w:p>
            <w:r>
              <w:t>fileSearchTool</w:t>
            </w:r>
          </w:p>
        </w:tc>
        <w:tc>
          <w:tcPr>
            <w:tcW w:type="dxa" w:w="2880"/>
          </w:tcPr>
          <w:p>
            <w:r>
              <w:t>object</w:t>
            </w:r>
          </w:p>
        </w:tc>
        <w:tc>
          <w:tcPr>
            <w:tcW w:type="dxa" w:w="2880"/>
          </w:tcPr>
          <w:p>
            <w:r>
              <w:t>Tool for searching across uploaded files.</w:t>
            </w:r>
          </w:p>
        </w:tc>
      </w:tr>
      <w:tr>
        <w:tc>
          <w:tcPr>
            <w:tcW w:type="dxa" w:w="2880"/>
          </w:tcPr>
          <w:p>
            <w:r>
              <w:t>googleSearchTool</w:t>
            </w:r>
          </w:p>
        </w:tc>
        <w:tc>
          <w:tcPr>
            <w:tcW w:type="dxa" w:w="2880"/>
          </w:tcPr>
          <w:p>
            <w:r>
              <w:t>object</w:t>
            </w:r>
          </w:p>
        </w:tc>
        <w:tc>
          <w:tcPr>
            <w:tcW w:type="dxa" w:w="2880"/>
          </w:tcPr>
          <w:p>
            <w:r>
              <w:t>Tool for Google web searches for grounding.</w:t>
            </w:r>
          </w:p>
        </w:tc>
      </w:tr>
      <w:tr>
        <w:tc>
          <w:tcPr>
            <w:tcW w:type="dxa" w:w="2880"/>
          </w:tcPr>
          <w:p>
            <w:r>
              <w:t>mcpTool</w:t>
            </w:r>
          </w:p>
        </w:tc>
        <w:tc>
          <w:tcPr>
            <w:tcW w:type="dxa" w:w="2880"/>
          </w:tcPr>
          <w:p>
            <w:r>
              <w:t>object</w:t>
            </w:r>
          </w:p>
        </w:tc>
        <w:tc>
          <w:tcPr>
            <w:tcW w:type="dxa" w:w="2880"/>
          </w:tcPr>
          <w:p>
            <w:r>
              <w:t>MCP tool configuration.</w:t>
            </w:r>
          </w:p>
        </w:tc>
      </w:tr>
      <w:tr>
        <w:tc>
          <w:tcPr>
            <w:tcW w:type="dxa" w:w="2880"/>
          </w:tcPr>
          <w:p>
            <w:r>
              <w:t>openApiTool</w:t>
            </w:r>
          </w:p>
        </w:tc>
        <w:tc>
          <w:tcPr>
            <w:tcW w:type="dxa" w:w="2880"/>
          </w:tcPr>
          <w:p>
            <w:r>
              <w:t>object</w:t>
            </w:r>
          </w:p>
        </w:tc>
        <w:tc>
          <w:tcPr>
            <w:tcW w:type="dxa" w:w="2880"/>
          </w:tcPr>
          <w:p>
            <w:r>
              <w:t>Remote API tool defined by an OpenAPI schema.</w:t>
            </w:r>
          </w:p>
        </w:tc>
      </w:tr>
      <w:tr>
        <w:tc>
          <w:tcPr>
            <w:tcW w:type="dxa" w:w="2880"/>
          </w:tcPr>
          <w:p>
            <w:r>
              <w:t>pythonFunction</w:t>
            </w:r>
          </w:p>
        </w:tc>
        <w:tc>
          <w:tcPr>
            <w:tcW w:type="dxa" w:w="2880"/>
          </w:tcPr>
          <w:p>
            <w:r>
              <w:t>object</w:t>
            </w:r>
          </w:p>
        </w:tc>
        <w:tc>
          <w:tcPr>
            <w:tcW w:type="dxa" w:w="2880"/>
          </w:tcPr>
          <w:p>
            <w:r>
              <w:t>Python function tool.</w:t>
            </w:r>
          </w:p>
        </w:tc>
      </w:tr>
      <w:tr>
        <w:tc>
          <w:tcPr>
            <w:tcW w:type="dxa" w:w="2880"/>
          </w:tcPr>
          <w:p>
            <w:r>
              <w:t>systemTool</w:t>
            </w:r>
          </w:p>
        </w:tc>
        <w:tc>
          <w:tcPr>
            <w:tcW w:type="dxa" w:w="2880"/>
          </w:tcPr>
          <w:p>
            <w:r>
              <w:t>object</w:t>
            </w:r>
          </w:p>
        </w:tc>
        <w:tc>
          <w:tcPr>
            <w:tcW w:type="dxa" w:w="2880"/>
          </w:tcPr>
          <w:p>
            <w:r>
              <w:t>Pre-defined system tool.</w:t>
            </w:r>
          </w:p>
        </w:tc>
      </w:tr>
      <w:tr>
        <w:tc>
          <w:tcPr>
            <w:tcW w:type="dxa" w:w="2880"/>
          </w:tcPr>
          <w:p>
            <w:r>
              <w:t>toolFakeConfig</w:t>
            </w:r>
          </w:p>
        </w:tc>
        <w:tc>
          <w:tcPr>
            <w:tcW w:type="dxa" w:w="2880"/>
          </w:tcPr>
          <w:p>
            <w:r>
              <w:t>object</w:t>
            </w:r>
          </w:p>
        </w:tc>
        <w:tc>
          <w:tcPr>
            <w:tcW w:type="dxa" w:w="2880"/>
          </w:tcPr>
          <w:p>
            <w:r>
              <w:t>Configuration for tool behavior in fake mode.</w:t>
            </w:r>
          </w:p>
        </w:tc>
      </w:tr>
    </w:tbl>
    <w:p/>
    <w:p>
      <w:pPr>
        <w:pStyle w:val="Heading3"/>
      </w:pPr>
      <w:r>
        <w:t>Output-only fields (ignored if 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resource name of the tool. Output-only for created resource naming.</w:t>
            </w:r>
          </w:p>
        </w:tc>
      </w:tr>
      <w:tr>
        <w:tc>
          <w:tcPr>
            <w:tcW w:type="dxa" w:w="2880"/>
          </w:tcPr>
          <w:p>
            <w:r>
              <w:t>displayName</w:t>
            </w:r>
          </w:p>
        </w:tc>
        <w:tc>
          <w:tcPr>
            <w:tcW w:type="dxa" w:w="2880"/>
          </w:tcPr>
          <w:p>
            <w:r>
              <w:t>string</w:t>
            </w:r>
          </w:p>
        </w:tc>
        <w:tc>
          <w:tcPr>
            <w:tcW w:type="dxa" w:w="2880"/>
          </w:tcPr>
          <w:p>
            <w:r>
              <w:t>Output only. Derived display name based on tool type.</w:t>
            </w:r>
          </w:p>
        </w:tc>
      </w:tr>
      <w:tr>
        <w:tc>
          <w:tcPr>
            <w:tcW w:type="dxa" w:w="2880"/>
          </w:tcPr>
          <w:p>
            <w:r>
              <w:t>createTime</w:t>
            </w:r>
          </w:p>
        </w:tc>
        <w:tc>
          <w:tcPr>
            <w:tcW w:type="dxa" w:w="2880"/>
          </w:tcPr>
          <w:p>
            <w:r>
              <w:t>string</w:t>
            </w:r>
          </w:p>
        </w:tc>
        <w:tc>
          <w:tcPr>
            <w:tcW w:type="dxa" w:w="2880"/>
          </w:tcPr>
          <w:p>
            <w:r>
              <w:t>Output only. Timestamp when created (google-datetime).</w:t>
            </w:r>
          </w:p>
        </w:tc>
      </w:tr>
      <w:tr>
        <w:tc>
          <w:tcPr>
            <w:tcW w:type="dxa" w:w="2880"/>
          </w:tcPr>
          <w:p>
            <w:r>
              <w:t>updateTime</w:t>
            </w:r>
          </w:p>
        </w:tc>
        <w:tc>
          <w:tcPr>
            <w:tcW w:type="dxa" w:w="2880"/>
          </w:tcPr>
          <w:p>
            <w:r>
              <w:t>string</w:t>
            </w:r>
          </w:p>
        </w:tc>
        <w:tc>
          <w:tcPr>
            <w:tcW w:type="dxa" w:w="2880"/>
          </w:tcPr>
          <w:p>
            <w:r>
              <w:t>Output only. Timestamp when last updated (google-datetime).</w:t>
            </w:r>
          </w:p>
        </w:tc>
      </w:tr>
      <w:tr>
        <w:tc>
          <w:tcPr>
            <w:tcW w:type="dxa" w:w="2880"/>
          </w:tcPr>
          <w:p>
            <w:r>
              <w:t>generatedSummary</w:t>
            </w:r>
          </w:p>
        </w:tc>
        <w:tc>
          <w:tcPr>
            <w:tcW w:type="dxa" w:w="2880"/>
          </w:tcPr>
          <w:p>
            <w:r>
              <w:t>string</w:t>
            </w:r>
          </w:p>
        </w:tc>
        <w:tc>
          <w:tcPr>
            <w:tcW w:type="dxa" w:w="2880"/>
          </w:tcPr>
          <w:p>
            <w:r>
              <w:t>Output only. Summary if generated by LLM assistant.</w:t>
            </w:r>
          </w:p>
        </w:tc>
      </w:tr>
    </w:tbl>
    <w:p/>
    <w:p>
      <w:pPr>
        <w:pStyle w:val="Heading3"/>
      </w:pPr>
      <w:r>
        <w:t>Response</w:t>
      </w:r>
    </w:p>
    <w:p>
      <w:pPr>
        <w:pStyle w:val="Heading3"/>
      </w:pPr>
      <w:r>
        <w:t>Success Response (200 OK)</w:t>
      </w:r>
    </w:p>
    <w:p>
      <w:r>
        <w:t>Returns the created Tool resource.</w:t>
      </w:r>
    </w:p>
    <w:p>
      <w:r>
        <w:rPr>
          <w:b/>
          <w:color w:val="666666"/>
          <w:sz w:val="16"/>
        </w:rPr>
        <w:t>[json]</w:t>
      </w:r>
    </w:p>
    <w:p>
      <w:pPr>
        <w:shd w:fill="F2F2F2" w:val="clear"/>
      </w:pPr>
      <w:r>
        <w:rPr>
          <w:rFonts w:ascii="Courier New" w:hAnsi="Courier New"/>
          <w:sz w:val="17"/>
        </w:rPr>
        <w:t>{</w:t>
        <w:br/>
        <w:t xml:space="preserve"> "name": "projects/my-project/locations/us-central1/apps/my-app/tools/my-tool",</w:t>
        <w:br/>
        <w:t xml:space="preserve"> "executionType": "SYNCHRONOUS",</w:t>
        <w:br/>
        <w:t xml:space="preserve"> "openApiTool": {</w:t>
        <w:br/>
        <w:t xml:space="preserve"> "name": "Example API Tool",</w:t>
        <w:br/>
        <w:t xml:space="preserve"> "description": "A remote API tool defined by an OpenAPI schema.",</w:t>
        <w:br/>
        <w:t xml:space="preserve"> "openApiSchema": "{ \"openapi\": \"3.0.0\", \"info\": { \"title\": \"Example\", \"version\": \"1.0.0\" }, \"paths\": {} }",</w:t>
        <w:br/>
        <w:t xml:space="preserve"> "ignoreUnknownFields": true</w:t>
        <w:br/>
        <w:t xml:space="preserve"> },</w:t>
        <w:br/>
        <w:t xml:space="preserve"> "displayName": "Example API Tool",</w:t>
        <w:br/>
        <w:t xml:space="preserve"> "createTime": "2026-03-14T12:00:00Z",</w:t>
        <w:br/>
        <w:t xml:space="preserve"> "updateTime": "2026-03-14T12:00:00Z"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Resource name of the tool. Format includes app and tool ID.</w:t>
            </w:r>
          </w:p>
        </w:tc>
      </w:tr>
      <w:tr>
        <w:tc>
          <w:tcPr>
            <w:tcW w:type="dxa" w:w="2880"/>
          </w:tcPr>
          <w:p>
            <w:r>
              <w:t>etag</w:t>
            </w:r>
          </w:p>
        </w:tc>
        <w:tc>
          <w:tcPr>
            <w:tcW w:type="dxa" w:w="2880"/>
          </w:tcPr>
          <w:p>
            <w:r>
              <w:t>string</w:t>
            </w:r>
          </w:p>
        </w:tc>
        <w:tc>
          <w:tcPr>
            <w:tcW w:type="dxa" w:w="2880"/>
          </w:tcPr>
          <w:p>
            <w:r>
              <w:t>Etag for concurrency control.</w:t>
            </w:r>
          </w:p>
        </w:tc>
      </w:tr>
      <w:tr>
        <w:tc>
          <w:tcPr>
            <w:tcW w:type="dxa" w:w="2880"/>
          </w:tcPr>
          <w:p>
            <w:r>
              <w:t>executionType</w:t>
            </w:r>
          </w:p>
        </w:tc>
        <w:tc>
          <w:tcPr>
            <w:tcW w:type="dxa" w:w="2880"/>
          </w:tcPr>
          <w:p>
            <w:r>
              <w:t>string</w:t>
            </w:r>
          </w:p>
        </w:tc>
        <w:tc>
          <w:tcPr>
            <w:tcW w:type="dxa" w:w="2880"/>
          </w:tcPr>
          <w:p>
            <w:r>
              <w:t>Execution type: EXECUTION_TYPE_UNSPECIFIED, SYNCHRONOUS, ASYNCHRONOUS.</w:t>
            </w:r>
          </w:p>
        </w:tc>
      </w:tr>
      <w:tr>
        <w:tc>
          <w:tcPr>
            <w:tcW w:type="dxa" w:w="2880"/>
          </w:tcPr>
          <w:p>
            <w:r>
              <w:t>openApiTool</w:t>
            </w:r>
          </w:p>
        </w:tc>
        <w:tc>
          <w:tcPr>
            <w:tcW w:type="dxa" w:w="2880"/>
          </w:tcPr>
          <w:p>
            <w:r>
              <w:t>object</w:t>
            </w:r>
          </w:p>
        </w:tc>
        <w:tc>
          <w:tcPr>
            <w:tcW w:type="dxa" w:w="2880"/>
          </w:tcPr>
          <w:p>
            <w:r>
              <w:t>OpenAPI-based tool definition (if this tool is an OpenAPI tool).</w:t>
            </w:r>
          </w:p>
        </w:tc>
      </w:tr>
      <w:tr>
        <w:tc>
          <w:tcPr>
            <w:tcW w:type="dxa" w:w="2880"/>
          </w:tcPr>
          <w:p>
            <w:r>
              <w:t>connectorTool</w:t>
            </w:r>
          </w:p>
        </w:tc>
        <w:tc>
          <w:tcPr>
            <w:tcW w:type="dxa" w:w="2880"/>
          </w:tcPr>
          <w:p>
            <w:r>
              <w:t>object</w:t>
            </w:r>
          </w:p>
        </w:tc>
        <w:tc>
          <w:tcPr>
            <w:tcW w:type="dxa" w:w="2880"/>
          </w:tcPr>
          <w:p>
            <w:r>
              <w:t>Connector tool definition (if applicable).</w:t>
            </w:r>
          </w:p>
        </w:tc>
      </w:tr>
      <w:tr>
        <w:tc>
          <w:tcPr>
            <w:tcW w:type="dxa" w:w="2880"/>
          </w:tcPr>
          <w:p>
            <w:r>
              <w:t>dataStoreTool</w:t>
            </w:r>
          </w:p>
        </w:tc>
        <w:tc>
          <w:tcPr>
            <w:tcW w:type="dxa" w:w="2880"/>
          </w:tcPr>
          <w:p>
            <w:r>
              <w:t>object</w:t>
            </w:r>
          </w:p>
        </w:tc>
        <w:tc>
          <w:tcPr>
            <w:tcW w:type="dxa" w:w="2880"/>
          </w:tcPr>
          <w:p>
            <w:r>
              <w:t>Vertex AI Search grounding tool definition (if applicable).</w:t>
            </w:r>
          </w:p>
        </w:tc>
      </w:tr>
      <w:tr>
        <w:tc>
          <w:tcPr>
            <w:tcW w:type="dxa" w:w="2880"/>
          </w:tcPr>
          <w:p>
            <w:r>
              <w:t>googleSearchTool</w:t>
            </w:r>
          </w:p>
        </w:tc>
        <w:tc>
          <w:tcPr>
            <w:tcW w:type="dxa" w:w="2880"/>
          </w:tcPr>
          <w:p>
            <w:r>
              <w:t>object</w:t>
            </w:r>
          </w:p>
        </w:tc>
        <w:tc>
          <w:tcPr>
            <w:tcW w:type="dxa" w:w="2880"/>
          </w:tcPr>
          <w:p>
            <w:r>
              <w:t>Google Search grounding tool definition (if applicable).</w:t>
            </w:r>
          </w:p>
        </w:tc>
      </w:tr>
      <w:tr>
        <w:tc>
          <w:tcPr>
            <w:tcW w:type="dxa" w:w="2880"/>
          </w:tcPr>
          <w:p>
            <w:r>
              <w:t>fileSearchTool</w:t>
            </w:r>
          </w:p>
        </w:tc>
        <w:tc>
          <w:tcPr>
            <w:tcW w:type="dxa" w:w="2880"/>
          </w:tcPr>
          <w:p>
            <w:r>
              <w:t>object</w:t>
            </w:r>
          </w:p>
        </w:tc>
        <w:tc>
          <w:tcPr>
            <w:tcW w:type="dxa" w:w="2880"/>
          </w:tcPr>
          <w:p>
            <w:r>
              <w:t>File search tool definition (if applicable).</w:t>
            </w:r>
          </w:p>
        </w:tc>
      </w:tr>
      <w:tr>
        <w:tc>
          <w:tcPr>
            <w:tcW w:type="dxa" w:w="2880"/>
          </w:tcPr>
          <w:p>
            <w:r>
              <w:t>clientFunction</w:t>
            </w:r>
          </w:p>
        </w:tc>
        <w:tc>
          <w:tcPr>
            <w:tcW w:type="dxa" w:w="2880"/>
          </w:tcPr>
          <w:p>
            <w:r>
              <w:t>object</w:t>
            </w:r>
          </w:p>
        </w:tc>
        <w:tc>
          <w:tcPr>
            <w:tcW w:type="dxa" w:w="2880"/>
          </w:tcPr>
          <w:p>
            <w:r>
              <w:t>Client function tool definition (if applicable).</w:t>
            </w:r>
          </w:p>
        </w:tc>
      </w:tr>
      <w:tr>
        <w:tc>
          <w:tcPr>
            <w:tcW w:type="dxa" w:w="2880"/>
          </w:tcPr>
          <w:p>
            <w:r>
              <w:t>pythonFunction</w:t>
            </w:r>
          </w:p>
        </w:tc>
        <w:tc>
          <w:tcPr>
            <w:tcW w:type="dxa" w:w="2880"/>
          </w:tcPr>
          <w:p>
            <w:r>
              <w:t>object</w:t>
            </w:r>
          </w:p>
        </w:tc>
        <w:tc>
          <w:tcPr>
            <w:tcW w:type="dxa" w:w="2880"/>
          </w:tcPr>
          <w:p>
            <w:r>
              <w:t>Python function tool definition (if applicable).</w:t>
            </w:r>
          </w:p>
        </w:tc>
      </w:tr>
      <w:tr>
        <w:tc>
          <w:tcPr>
            <w:tcW w:type="dxa" w:w="2880"/>
          </w:tcPr>
          <w:p>
            <w:r>
              <w:t>mcpTool</w:t>
            </w:r>
          </w:p>
        </w:tc>
        <w:tc>
          <w:tcPr>
            <w:tcW w:type="dxa" w:w="2880"/>
          </w:tcPr>
          <w:p>
            <w:r>
              <w:t>object</w:t>
            </w:r>
          </w:p>
        </w:tc>
        <w:tc>
          <w:tcPr>
            <w:tcW w:type="dxa" w:w="2880"/>
          </w:tcPr>
          <w:p>
            <w:r>
              <w:t>MCP tool definition (if applicable).</w:t>
            </w:r>
          </w:p>
        </w:tc>
      </w:tr>
      <w:tr>
        <w:tc>
          <w:tcPr>
            <w:tcW w:type="dxa" w:w="2880"/>
          </w:tcPr>
          <w:p>
            <w:r>
              <w:t>agentTool</w:t>
            </w:r>
          </w:p>
        </w:tc>
        <w:tc>
          <w:tcPr>
            <w:tcW w:type="dxa" w:w="2880"/>
          </w:tcPr>
          <w:p>
            <w:r>
              <w:t>object</w:t>
            </w:r>
          </w:p>
        </w:tc>
        <w:tc>
          <w:tcPr>
            <w:tcW w:type="dxa" w:w="2880"/>
          </w:tcPr>
          <w:p>
            <w:r>
              <w:t>Agent-calling tool definition (if applicable).</w:t>
            </w:r>
          </w:p>
        </w:tc>
      </w:tr>
      <w:tr>
        <w:tc>
          <w:tcPr>
            <w:tcW w:type="dxa" w:w="2880"/>
          </w:tcPr>
          <w:p>
            <w:r>
              <w:t>systemTool</w:t>
            </w:r>
          </w:p>
        </w:tc>
        <w:tc>
          <w:tcPr>
            <w:tcW w:type="dxa" w:w="2880"/>
          </w:tcPr>
          <w:p>
            <w:r>
              <w:t>object</w:t>
            </w:r>
          </w:p>
        </w:tc>
        <w:tc>
          <w:tcPr>
            <w:tcW w:type="dxa" w:w="2880"/>
          </w:tcPr>
          <w:p>
            <w:r>
              <w:t>System tool definition (if applicable).</w:t>
            </w:r>
          </w:p>
        </w:tc>
      </w:tr>
      <w:tr>
        <w:tc>
          <w:tcPr>
            <w:tcW w:type="dxa" w:w="2880"/>
          </w:tcPr>
          <w:p>
            <w:r>
              <w:t>toolFakeConfig</w:t>
            </w:r>
          </w:p>
        </w:tc>
        <w:tc>
          <w:tcPr>
            <w:tcW w:type="dxa" w:w="2880"/>
          </w:tcPr>
          <w:p>
            <w:r>
              <w:t>object</w:t>
            </w:r>
          </w:p>
        </w:tc>
        <w:tc>
          <w:tcPr>
            <w:tcW w:type="dxa" w:w="2880"/>
          </w:tcPr>
          <w:p>
            <w:r>
              <w:t>Fake mode configuration (if applicable).</w:t>
            </w:r>
          </w:p>
        </w:tc>
      </w:tr>
      <w:tr>
        <w:tc>
          <w:tcPr>
            <w:tcW w:type="dxa" w:w="2880"/>
          </w:tcPr>
          <w:p>
            <w:r>
              <w:t>displayName</w:t>
            </w:r>
          </w:p>
        </w:tc>
        <w:tc>
          <w:tcPr>
            <w:tcW w:type="dxa" w:w="2880"/>
          </w:tcPr>
          <w:p>
            <w:r>
              <w:t>string</w:t>
            </w:r>
          </w:p>
        </w:tc>
        <w:tc>
          <w:tcPr>
            <w:tcW w:type="dxa" w:w="2880"/>
          </w:tcPr>
          <w:p>
            <w:r>
              <w:t>Output only. Derived display name.</w:t>
            </w:r>
          </w:p>
        </w:tc>
      </w:tr>
      <w:tr>
        <w:tc>
          <w:tcPr>
            <w:tcW w:type="dxa" w:w="2880"/>
          </w:tcPr>
          <w:p>
            <w:r>
              <w:t>createTime</w:t>
            </w:r>
          </w:p>
        </w:tc>
        <w:tc>
          <w:tcPr>
            <w:tcW w:type="dxa" w:w="2880"/>
          </w:tcPr>
          <w:p>
            <w:r>
              <w:t>string</w:t>
            </w:r>
          </w:p>
        </w:tc>
        <w:tc>
          <w:tcPr>
            <w:tcW w:type="dxa" w:w="2880"/>
          </w:tcPr>
          <w:p>
            <w:r>
              <w:t>Output only. Creation time (google-datetime).</w:t>
            </w:r>
          </w:p>
        </w:tc>
      </w:tr>
      <w:tr>
        <w:tc>
          <w:tcPr>
            <w:tcW w:type="dxa" w:w="2880"/>
          </w:tcPr>
          <w:p>
            <w:r>
              <w:t>updateTime</w:t>
            </w:r>
          </w:p>
        </w:tc>
        <w:tc>
          <w:tcPr>
            <w:tcW w:type="dxa" w:w="2880"/>
          </w:tcPr>
          <w:p>
            <w:r>
              <w:t>string</w:t>
            </w:r>
          </w:p>
        </w:tc>
        <w:tc>
          <w:tcPr>
            <w:tcW w:type="dxa" w:w="2880"/>
          </w:tcPr>
          <w:p>
            <w:r>
              <w:t>Output only. Last update time (google-datetime).</w:t>
            </w:r>
          </w:p>
        </w:tc>
      </w:tr>
      <w:tr>
        <w:tc>
          <w:tcPr>
            <w:tcW w:type="dxa" w:w="2880"/>
          </w:tcPr>
          <w:p>
            <w:r>
              <w:t>generatedSummary</w:t>
            </w:r>
          </w:p>
        </w:tc>
        <w:tc>
          <w:tcPr>
            <w:tcW w:type="dxa" w:w="2880"/>
          </w:tcPr>
          <w:p>
            <w:r>
              <w:t>string</w:t>
            </w:r>
          </w:p>
        </w:tc>
        <w:tc>
          <w:tcPr>
            <w:tcW w:type="dxa" w:w="2880"/>
          </w:tcPr>
          <w:p>
            <w:r>
              <w:t>Output only. Generation summary (if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"https://generativelanguage.googleapis.com/v1/projects/my-project/locations/us-central1/apps/my-app/tools?toolId=my-tool" \</w:t>
        <w:br/>
        <w:t xml:space="preserve"> --header "Accept: application/json" \</w:t>
        <w:br/>
        <w:t xml:space="preserve"> --header "Content-Type: application/json" \</w:t>
        <w:br/>
        <w:t xml:space="preserve"> --data '{</w:t>
        <w:br/>
        <w:t xml:space="preserve"> "executionType": "SYNCHRONOUS",</w:t>
        <w:br/>
        <w:t xml:space="preserve"> "openApiTool": {</w:t>
        <w:br/>
        <w:t xml:space="preserve"> "name": "Example API Tool",</w:t>
        <w:br/>
        <w:t xml:space="preserve"> "description": "A remote API tool defined by an OpenAPI schema.",</w:t>
        <w:br/>
        <w:t xml:space="preserve"> "openApiSchema": "{ \"openapi\": \"3.0.0\", \"info\": { \"title\": \"Example\", \"version\": \"1.0.0\" }, \"paths\": {} }",</w:t>
        <w:br/>
        <w:t xml:space="preserve"> "ignoreUnknownFields": true</w:t>
        <w:br/>
        <w:t xml:space="preserve">    }</w:t>
        <w:br/>
        <w:t xml:space="preserve">  }'</w:t>
      </w:r>
    </w:p>
    <w:p>
      <w:pPr>
        <w:pStyle w:val="Heading3"/>
      </w:pPr>
      <w:r>
        <w:t>Example Usage</w:t>
      </w:r>
    </w:p>
    <w:p>
      <w:pPr>
        <w:pStyle w:val="Heading3"/>
      </w:pPr>
      <w:r>
        <w:t>Example 1: Create an OpenAPI tool with a server-assigned tool ID</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"https://generativelanguage.googleapis.com/v1/projects/my-project/locations/us-central1/apps/my-app/tools" \</w:t>
        <w:br/>
        <w:t xml:space="preserve"> -H "Accept: application/json" \</w:t>
        <w:br/>
        <w:t xml:space="preserve"> -H "Content-Type: application/json" \</w:t>
        <w:br/>
        <w:t xml:space="preserve"> -d '{</w:t>
        <w:br/>
        <w:t xml:space="preserve"> "openApiTool": {</w:t>
        <w:br/>
        <w:t xml:space="preserve"> "name": "Payments API",</w:t>
        <w:br/>
        <w:t xml:space="preserve"> "openApiSchema": "{ \"openapi\": \"3.0.0\", \"info\": { \"title\": \"Payments\", \"version\": \"1.0.0\" }, \"paths\": {} }"</w:t>
        <w:br/>
        <w:t xml:space="preserve">    }</w:t>
        <w:br/>
        <w:t xml:space="preserve">  }'</w:t>
      </w:r>
    </w:p>
    <w:p>
      <w:pPr>
        <w:pStyle w:val="Heading3"/>
      </w:pPr>
      <w:r>
        <w:t>Example 2: Create a Google Search tool with an explicit toolId</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"https://generativelanguage.googleapis.com/v1/projects/my-project/locations/us-central1/apps/my-app/tools?toolId=google-search" \</w:t>
        <w:br/>
        <w:t xml:space="preserve"> -H "Accept: application/json" \</w:t>
        <w:br/>
        <w:t xml:space="preserve"> -H "Content-Type: application/json" \</w:t>
        <w:br/>
        <w:t xml:space="preserve"> -d '{</w:t>
        <w:br/>
        <w:t xml:space="preserve"> "googleSearchTool": {</w:t>
        <w:br/>
        <w:t xml:space="preserve"> "name": "WebSearch",</w:t>
        <w:br/>
        <w:t xml:space="preserve"> "description": "Search the web for grounding.",</w:t>
        <w:br/>
        <w:t xml:space="preserve"> "preferredDomains": ["example.com"],</w:t>
        <w:br/>
        <w:t xml:space="preserve"> "excludeDomains": ["spam.example"],</w:t>
        <w:br/>
        <w:t xml:space="preserve"> "contextUrls": ["https://example.com/docs.html"]</w:t>
        <w:br/>
        <w:t xml:space="preserve">    }</w:t>
        <w:br/>
        <w:t xml:space="preserve">  }'</w:t>
      </w:r>
    </w:p>
    <w:p>
      <w:pPr>
        <w:pStyle w:val="Heading3"/>
      </w:pPr>
      <w:r>
        <w:t>Behavior</w:t>
      </w:r>
    </w:p>
    <w:p>
      <w:pPr>
        <w:pStyle w:val="ListBullet"/>
      </w:pPr>
      <w:r>
        <w:t>Validates parent is provided and matches projects/{project}/locations/{location}/apps/{app}.</w:t>
      </w:r>
    </w:p>
    <w:p>
      <w:pPr>
        <w:pStyle w:val="ListBullet"/>
      </w:pPr>
      <w:r>
        <w:t>Creates a new tool under the app; if toolId is provided it is used, otherwise a unique ID is generated.</w:t>
      </w:r>
    </w:p>
    <w:p>
      <w:pPr>
        <w:pStyle w:val="ListBullet"/>
      </w:pPr>
      <w:r>
        <w:t>Returns the created Tool resource.</w:t>
      </w:r>
    </w:p>
    <w:p>
      <w:pPr>
        <w:pStyle w:val="Heading3"/>
      </w:pPr>
      <w:r>
        <w:t>Notes</w:t>
      </w:r>
    </w:p>
    <w:p>
      <w:pPr>
        <w:pStyle w:val="ListBullet"/>
      </w:pPr>
      <w:r>
        <w:t>The request and response bodies are both Tool.</w:t>
      </w:r>
    </w:p>
    <w:p>
      <w:pPr>
        <w:pStyle w:val="ListBullet"/>
      </w:pPr>
      <w:r>
        <w:t>Several nested tool types include their own required fields (e.g., openApiTool.openApiSchema, connectorTool.connection, etc.). Ensure you include required fields for the specific tool subtype you’re creating.</w:t>
      </w:r>
    </w:p>
    <w:p>
      <w:pPr>
        <w:pStyle w:val="Heading3"/>
      </w:pPr>
      <w:r>
        <w:t>Related tools actions</w:t>
      </w:r>
    </w:p>
    <w:p>
      <w:pPr>
        <w:pStyle w:val="ListBullet"/>
      </w:pPr>
      <w:r>
        <w:t>[DELETE] Delete a Tool — /v1/{{name}}</w:t>
      </w:r>
    </w:p>
    <w:p>
      <w:pPr>
        <w:pStyle w:val="ListBullet"/>
      </w:pPr>
      <w:r>
        <w:t>[GET] Get a Tool (by Resource Name) — /v1/{{name}}</w:t>
      </w:r>
    </w:p>
    <w:p>
      <w:pPr>
        <w:pStyle w:val="ListBullet"/>
      </w:pPr>
      <w:r>
        <w:t>[GET] List an App's Tools — /v1/{{parent}}/tools</w:t>
      </w:r>
    </w:p>
    <w:p>
      <w:pPr>
        <w:pStyle w:val="ListBullet"/>
      </w:pPr>
      <w:r>
        <w:t>[PATCH] Update a Tool (by Resource Name) — /v1/{{name}}</w:t>
      </w:r>
    </w:p>
    <w:p>
      <w:pPr>
        <w:pStyle w:val="ListBullet"/>
      </w:pPr>
      <w:r>
        <w:t>[POST] Retrieve Tools in a Toolset (App) — /v1/{{toolset}}:retrieveTools</w:t>
      </w:r>
    </w:p>
    <w:p>
      <w:r>
        <w:br w:type="page"/>
      </w:r>
    </w:p>
    <w:p>
      <w:pPr>
        <w:pStyle w:val="Heading2"/>
      </w:pPr>
      <w:r>
        <w:t>37. [DELETE] Delete a Tool</w:t>
      </w:r>
    </w:p>
    <w:p>
      <w:r>
        <w:rPr>
          <w:b/>
        </w:rPr>
        <w:t xml:space="preserve">Endpoint: </w:t>
      </w:r>
      <w:r>
        <w:rPr>
          <w:rFonts w:ascii="Courier New" w:hAnsi="Courier New"/>
          <w:sz w:val="18"/>
        </w:rPr>
        <w:t>/v1/{{name}}</w:t>
      </w:r>
    </w:p>
    <w:p>
      <w:pPr>
        <w:pStyle w:val="Heading3"/>
      </w:pPr>
      <w:r>
        <w:t>Prerequisites</w:t>
      </w:r>
    </w:p>
    <w:p>
      <w:pPr>
        <w:pStyle w:val="ListBullet"/>
      </w:pPr>
      <w:r>
        <w:t>The tool resource must exist.</w:t>
      </w:r>
    </w:p>
    <w:p>
      <w:pPr>
        <w:pStyle w:val="ListBullet"/>
      </w:pPr>
      <w:r>
        <w:t>If force=false, ensure no agents/examples still reference the tool (otherwise deletion fails).</w:t>
      </w:r>
    </w:p>
    <w:p>
      <w:pPr>
        <w:pStyle w:val="Heading3"/>
      </w:pPr>
      <w:r>
        <w:t>Method</w:t>
      </w:r>
    </w:p>
    <w:p>
      <w:r>
        <w:t>DELETE</w:t>
      </w:r>
    </w:p>
    <w:p>
      <w:pPr>
        <w:pStyle w:val="Heading3"/>
      </w:pPr>
      <w:r>
        <w:t>URL</w:t>
      </w:r>
    </w:p>
    <w:p>
      <w:r>
        <w:t>https://generativelanguage.googleapis.com/v1/{{name}}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tool resource.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Always construct the path as /v1/{{name}}, where {{name}} is a non-empty string.</w:t>
      </w:r>
    </w:p>
    <w:p>
      <w:pPr>
        <w:pStyle w:val="ListBullet"/>
      </w:pPr>
      <w:r>
        <w:t>The name value must match the pattern: projects/{project}/locations/{location}/apps/{app}/tools/{tool}.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/v1/projects/my-project/locations/us-central1/apps/my-app/tools/my-tool</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/v1/projects/my-project/locations/us-central1/apps/my-app/tools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tool to delete. Must match projects/[^/]+/locations/[^/]+/apps/[^/]+/tools/[^/]+$.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Optional. The current etag of the tool. If omitted, deletion overwrites concurrent changes. If provided and it does not match the current etag, deletion is blocked and an ABORTED error is returned. Sent in the URL query string.</w:t>
            </w:r>
          </w:p>
        </w:tc>
      </w:tr>
      <w:tr>
        <w:tc>
          <w:tcPr>
            <w:tcW w:type="dxa" w:w="2880"/>
          </w:tcPr>
          <w:p>
            <w:r>
              <w:t>force</w:t>
            </w:r>
          </w:p>
        </w:tc>
        <w:tc>
          <w:tcPr>
            <w:tcW w:type="dxa" w:w="2880"/>
          </w:tcPr>
          <w:p>
            <w:r>
              <w:t>boolean</w:t>
            </w:r>
          </w:p>
        </w:tc>
        <w:tc>
          <w:tcPr>
            <w:tcW w:type="dxa" w:w="2880"/>
          </w:tcPr>
          <w:p>
            <w:r>
              <w:t>Optional. Whether to forcefully delete the tool even if referenced by agents/examples. If false, deletion fails when referenced. If true, references from agents are removed and the tool is deleted.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Returns an empty object (Empty).</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'https://generativelanguage.googleapis.com/v1/projects/my-project/locations/us-central1/apps/my-app/tools/my-tool?force=true&amp;etag=abc123' \</w:t>
        <w:br/>
        <w:t xml:space="preserve"> -H 'Accept: application/json'</w:t>
      </w:r>
    </w:p>
    <w:p>
      <w:pPr>
        <w:pStyle w:val="Heading3"/>
      </w:pPr>
      <w:r>
        <w:t>Example Usage</w:t>
      </w:r>
    </w:p>
    <w:p>
      <w:pPr>
        <w:pStyle w:val="Heading3"/>
      </w:pPr>
      <w:r>
        <w:t>Example 1: Delete a tool (no etag, no force)</w:t>
      </w:r>
    </w:p>
    <w:p>
      <w:r>
        <w:rPr>
          <w:b/>
          <w:color w:val="666666"/>
          <w:sz w:val="16"/>
        </w:rPr>
        <w:t>[bash]</w:t>
      </w:r>
    </w:p>
    <w:p>
      <w:pPr>
        <w:shd w:fill="F2F2F2" w:val="clear"/>
      </w:pPr>
      <w:r>
        <w:rPr>
          <w:rFonts w:ascii="Courier New" w:hAnsi="Courier New"/>
          <w:sz w:val="17"/>
        </w:rPr>
        <w:t>curl -X DELETE \</w:t>
        <w:br/>
        <w:t xml:space="preserve"> 'https://generativelanguage.googleapis.com/v1/projects/my-project/locations/us-central1/apps/my-app/tools/my-tool' \</w:t>
        <w:br/>
        <w:t xml:space="preserve"> -H 'Accept: application/json'</w:t>
      </w:r>
    </w:p>
    <w:p>
      <w:pPr>
        <w:pStyle w:val="Heading3"/>
      </w:pPr>
      <w:r>
        <w:t>Example 2: Delete a tool with optimistic concurrency via etag</w:t>
      </w:r>
    </w:p>
    <w:p>
      <w:r>
        <w:rPr>
          <w:b/>
          <w:color w:val="666666"/>
          <w:sz w:val="16"/>
        </w:rPr>
        <w:t>[bash]</w:t>
      </w:r>
    </w:p>
    <w:p>
      <w:pPr>
        <w:shd w:fill="F2F2F2" w:val="clear"/>
      </w:pPr>
      <w:r>
        <w:rPr>
          <w:rFonts w:ascii="Courier New" w:hAnsi="Courier New"/>
          <w:sz w:val="17"/>
        </w:rPr>
        <w:t>curl -X DELETE \</w:t>
        <w:br/>
        <w:t xml:space="preserve"> 'https://generativelanguage.googleapis.com/v1/projects/my-project/locations/us-central1/apps/my-app/tools/my-tool?etag=abc123' \</w:t>
        <w:br/>
        <w:t xml:space="preserve"> -H 'Accept: application/json'</w:t>
      </w:r>
    </w:p>
    <w:p>
      <w:pPr>
        <w:pStyle w:val="Heading3"/>
      </w:pPr>
      <w:r>
        <w:t>Example 3: Force delete a tool that is still referenced</w:t>
      </w:r>
    </w:p>
    <w:p>
      <w:r>
        <w:rPr>
          <w:b/>
          <w:color w:val="666666"/>
          <w:sz w:val="16"/>
        </w:rPr>
        <w:t>[bash]</w:t>
      </w:r>
    </w:p>
    <w:p>
      <w:pPr>
        <w:shd w:fill="F2F2F2" w:val="clear"/>
      </w:pPr>
      <w:r>
        <w:rPr>
          <w:rFonts w:ascii="Courier New" w:hAnsi="Courier New"/>
          <w:sz w:val="17"/>
        </w:rPr>
        <w:t>curl -X DELETE \</w:t>
        <w:br/>
        <w:t xml:space="preserve"> 'https://generativelanguage.googleapis.com/v1/projects/my-project/locations/us-central1/apps/my-app/tools/my-tool?force=true' \</w:t>
        <w:br/>
        <w:t xml:space="preserve"> -H 'Accept: application/json'</w:t>
      </w:r>
    </w:p>
    <w:p>
      <w:pPr>
        <w:pStyle w:val="Heading3"/>
      </w:pPr>
      <w:r>
        <w:t>Behavior</w:t>
      </w:r>
    </w:p>
    <w:p>
      <w:pPr>
        <w:pStyle w:val="ListBullet"/>
      </w:pPr>
      <w:r>
        <w:t>Validates the name resource format.</w:t>
      </w:r>
    </w:p>
    <w:p>
      <w:pPr>
        <w:pStyle w:val="ListBullet"/>
      </w:pPr>
      <w:r>
        <w:t>If etag is provided, compares it to the current tool etag; on mismatch, deletion is blocked with an ABORTED error.</w:t>
      </w:r>
    </w:p>
    <w:p>
      <w:pPr>
        <w:pStyle w:val="ListBullet"/>
      </w:pPr>
      <w:r>
        <w:t>If force=false, deletion fails if any agents still reference the tool.</w:t>
      </w:r>
    </w:p>
    <w:p>
      <w:pPr>
        <w:pStyle w:val="ListBullet"/>
      </w:pPr>
      <w:r>
        <w:t>If force=true, existing references from agents are removed, then the tool is deleted.</w:t>
      </w:r>
    </w:p>
    <w:p>
      <w:pPr>
        <w:pStyle w:val="ListBullet"/>
      </w:pPr>
      <w:r>
        <w:t>Returns an empty response body on success.</w:t>
      </w:r>
    </w:p>
    <w:p>
      <w:pPr>
        <w:pStyle w:val="Heading3"/>
      </w:pPr>
      <w:r>
        <w:t>Notes</w:t>
      </w:r>
    </w:p>
    <w:p>
      <w:pPr>
        <w:pStyle w:val="ListBullet"/>
      </w:pPr>
      <w:r>
        <w:t>This endpoint has no request body.</w:t>
      </w:r>
    </w:p>
    <w:p>
      <w:pPr>
        <w:pStyle w:val="ListBullet"/>
      </w:pPr>
      <w:r>
        <w:t>The canonical resource name format is: projects/{projectsId}/locations/{locationsId}/apps/{appsId}/tools/{toolsId}.</w:t>
      </w:r>
    </w:p>
    <w:p>
      <w:pPr>
        <w:pStyle w:val="Heading3"/>
      </w:pPr>
      <w:r>
        <w:t>Gotchas</w:t>
      </w:r>
    </w:p>
    <w:p>
      <w:pPr>
        <w:pStyle w:val="ListBullet"/>
      </w:pPr>
      <w:r>
        <w:t>Omitting etag allows deletion to overwrite concurrent changes.</w:t>
      </w:r>
    </w:p>
    <w:p>
      <w:pPr>
        <w:pStyle w:val="ListBullet"/>
      </w:pPr>
      <w:r>
        <w:t>Using force=true can remove references from agents as part of deletion.</w:t>
      </w:r>
    </w:p>
    <w:p>
      <w:pPr>
        <w:pStyle w:val="Heading3"/>
      </w:pPr>
      <w:r>
        <w:t>Error Handling</w:t>
      </w:r>
    </w:p>
    <w:p>
      <w:pPr>
        <w:pStyle w:val="ListBullet"/>
      </w:pPr>
      <w:r>
        <w:t>ABORTED: Returned when etag is provided and does not match the current etag of the tool.</w:t>
      </w:r>
    </w:p>
    <w:p>
      <w:pPr>
        <w:pStyle w:val="Heading3"/>
      </w:pPr>
      <w:r>
        <w:t>Related tools actions</w:t>
      </w:r>
    </w:p>
    <w:p>
      <w:pPr>
        <w:pStyle w:val="ListBullet"/>
      </w:pPr>
      <w:r>
        <w:t>[POST] Create a Tool in an App — /v1/{{parent}}/tools</w:t>
      </w:r>
    </w:p>
    <w:p>
      <w:pPr>
        <w:pStyle w:val="ListBullet"/>
      </w:pPr>
      <w:r>
        <w:t>[GET] Get a Tool (by Resource Name) — /v1/{{name}}</w:t>
      </w:r>
    </w:p>
    <w:p>
      <w:pPr>
        <w:pStyle w:val="ListBullet"/>
      </w:pPr>
      <w:r>
        <w:t>[GET] List an App's Tools — /v1/{{parent}}/tools</w:t>
      </w:r>
    </w:p>
    <w:p>
      <w:pPr>
        <w:pStyle w:val="ListBullet"/>
      </w:pPr>
      <w:r>
        <w:t>[PATCH] Update a Tool (by Resource Name) — /v1/{{name}}</w:t>
      </w:r>
    </w:p>
    <w:p>
      <w:pPr>
        <w:pStyle w:val="ListBullet"/>
      </w:pPr>
      <w:r>
        <w:t>[POST] Retrieve Tools in a Toolset (App) — /v1/{{toolset}}:retrieveTools</w:t>
      </w:r>
    </w:p>
    <w:p>
      <w:r>
        <w:br w:type="page"/>
      </w:r>
    </w:p>
    <w:p>
      <w:pPr>
        <w:pStyle w:val="Heading2"/>
      </w:pPr>
      <w:r>
        <w:t>38. [GET] Get a Tool (by Resource Name)</w:t>
      </w:r>
    </w:p>
    <w:p>
      <w:r>
        <w:rPr>
          <w:b/>
        </w:rPr>
        <w:t xml:space="preserve">Endpoint: </w:t>
      </w:r>
      <w:r>
        <w:rPr>
          <w:rFonts w:ascii="Courier New" w:hAnsi="Courier New"/>
          <w:sz w:val="18"/>
        </w:rPr>
        <w:t>/v1/{{name}}</w:t>
      </w:r>
    </w:p>
    <w:p>
      <w:pPr>
        <w:pStyle w:val="Heading3"/>
      </w:pPr>
      <w:r>
        <w:t>Prerequisites</w:t>
      </w:r>
    </w:p>
    <w:p>
      <w:pPr>
        <w:pStyle w:val="ListBullet"/>
      </w:pPr>
      <w:r>
        <w:t>Access to the CES resources containing the target tool (project/location/app)</w:t>
      </w:r>
    </w:p>
    <w:p>
      <w:pPr>
        <w:pStyle w:val="Heading3"/>
      </w:pPr>
      <w:r>
        <w:t>Method</w:t>
      </w:r>
    </w:p>
    <w:p>
      <w:r>
        <w:t>GET</w:t>
      </w:r>
    </w:p>
    <w:p>
      <w:pPr>
        <w:pStyle w:val="Heading3"/>
      </w:pPr>
      <w:r>
        <w:t>URL</w:t>
      </w:r>
    </w:p>
    <w:p>
      <w:r>
        <w:t>https://generativelanguage.googleapis.com/v1/{{name}}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of a specified tool resource.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Always construct the path as /v1/{{name}}, where {{name}} is a non-empty string.</w:t>
      </w:r>
    </w:p>
    <w:p>
      <w:pPr>
        <w:pStyle w:val="ListBullet"/>
      </w:pPr>
      <w:r>
        <w:t>The name value must match the pattern: ^projects/[^/]+/locations/[^/]+/apps/[^/]+/tools/[^/]+$.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/v1/projects/my-project/locations/us-central1/apps/my-app/tools/my-tool</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/v1/projects/my-project/locations/us-central1/apps/my-app/tools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tool to retrieve. Must match: projects/{project}/locations/{location}/apps/{app}/tools/{tool}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"updateTime": "2026-03-10T12:34:56Z",</w:t>
        <w:br/>
        <w:t xml:space="preserve"> "executionType": "SYNCHRONOUS",</w:t>
        <w:br/>
        <w:t xml:space="preserve"> "widgetTool": {</w:t>
        <w:br/>
        <w:t xml:space="preserve"> "parameters": {</w:t>
        <w:br/>
        <w:t xml:space="preserve"> "type": "OBJECT",</w:t>
        <w:br/>
        <w:t xml:space="preserve"> "properties": {}</w:t>
        <w:br/>
        <w:t xml:space="preserve"> },</w:t>
        <w:br/>
        <w:t xml:space="preserve"> "widgetType": "CUSTOM",</w:t>
        <w:br/>
        <w:t xml:space="preserve"> "dataMapping": {</w:t>
        <w:br/>
        <w:t xml:space="preserve"> "pythonScript": "def transform(x):\n  return x\n",</w:t>
        <w:br/>
        <w:t xml:space="preserve"> "fieldMappings": {</w:t>
        <w:br/>
        <w:t xml:space="preserve"> "widgetField": "sourceField"</w:t>
        <w:br/>
        <w:t xml:space="preserve"> },</w:t>
        <w:br/>
        <w:t xml:space="preserve"> "mode": "FIELD_MAPPING",</w:t>
        <w:br/>
        <w:t xml:space="preserve"> "sourceToolName": "projects/my-project/locations/us-central1/agents/my-agent/tools/source-tool"</w:t>
        <w:br/>
        <w:t xml:space="preserve"> },</w:t>
        <w:br/>
        <w:t xml:space="preserve"> "name": "My Widget Tool",</w:t>
        <w:br/>
        <w:t xml:space="preserve"> "description": "A widget tool example.",</w:t>
        <w:br/>
        <w:t xml:space="preserve"> "uiConfig": {}</w:t>
        <w:br/>
        <w:t xml:space="preserve"> },</w:t>
        <w:br/>
        <w:t xml:space="preserve"> "createTime": "2026-03-01T08:00:00Z",</w:t>
        <w:br/>
        <w:t xml:space="preserve"> "connectorTool": {</w:t>
        <w:br/>
        <w:t xml:space="preserve"> "connection": "projects/my-project/locations/us-central1/connections/my-connection",</w:t>
        <w:br/>
        <w:t xml:space="preserve"> "description": "Connector tool description.",</w:t>
        <w:br/>
        <w:t xml:space="preserve"> "action": {</w:t>
        <w:br/>
        <w:t xml:space="preserve"> "outputFields": [</w:t>
        <w:br/>
        <w:t xml:space="preserve"> "id",</w:t>
        <w:br/>
        <w:t xml:space="preserve"> "name"</w:t>
        <w:br/>
        <w:t xml:space="preserve"> ],</w:t>
        <w:br/>
        <w:t xml:space="preserve"> "inputFields": [</w:t>
        <w:br/>
        <w:t xml:space="preserve"> "query"</w:t>
        <w:br/>
        <w:t xml:space="preserve"> ],</w:t>
        <w:br/>
        <w:t xml:space="preserve"> "connectionActionId": "myActionId",</w:t>
        <w:br/>
        <w:t xml:space="preserve"> "entityOperation": {</w:t>
        <w:br/>
        <w:t xml:space="preserve"> "operation": "GET",</w:t>
        <w:br/>
        <w:t xml:space="preserve"> "entityId": "MyEntity"</w:t>
        <w:br/>
        <w:t xml:space="preserve"> }</w:t>
        <w:br/>
        <w:t xml:space="preserve"> },</w:t>
        <w:br/>
        <w:t xml:space="preserve"> "name": "My Connector Tool",</w:t>
        <w:br/>
        <w:t xml:space="preserve"> "authConfig": {</w:t>
        <w:br/>
        <w:t xml:space="preserve"> "oauth2JwtBearerConfig": {</w:t>
        <w:br/>
        <w:t xml:space="preserve"> "issuer": "$context.variables.issuer",</w:t>
        <w:br/>
        <w:t xml:space="preserve"> "subject": "$context.variables.subject",</w:t>
        <w:br/>
        <w:t xml:space="preserve"> "clientKey": "$context.variables.clientKey"</w:t>
        <w:br/>
        <w:t xml:space="preserve"> },</w:t>
        <w:br/>
        <w:t xml:space="preserve"> "oauth2AuthCodeConfig": {</w:t>
        <w:br/>
        <w:t xml:space="preserve"> "oauthToken": "$context.variables.oauthToken"</w:t>
        <w:br/>
        <w:t xml:space="preserve"> }</w:t>
        <w:br/>
        <w:t xml:space="preserve"> }</w:t>
        <w:br/>
        <w:t xml:space="preserve"> },</w:t>
        <w:br/>
        <w:t xml:space="preserve"> "openApiTool": {</w:t>
        <w:br/>
        <w:t xml:space="preserve"> "serviceDirectoryConfig": {</w:t>
        <w:br/>
        <w:t xml:space="preserve"> "service": "projects/my-project/locations/us-central1/namespaces/my-ns/services/my-svc"</w:t>
        <w:br/>
        <w:t xml:space="preserve"> },</w:t>
        <w:br/>
        <w:t xml:space="preserve"> "ignoreUnknownFields": true,</w:t>
        <w:br/>
        <w:t xml:space="preserve"> "apiAuthentication": {</w:t>
        <w:br/>
        <w:t xml:space="preserve"> "serviceAgentIdTokenAuthConfig": {},</w:t>
        <w:br/>
        <w:t xml:space="preserve"> "oauthConfig": {</w:t>
        <w:br/>
        <w:t xml:space="preserve"> "scopes": [</w:t>
        <w:br/>
        <w:t xml:space="preserve"> "https://www.googleapis.com/auth/cloud-platform"</w:t>
        <w:br/>
        <w:t xml:space="preserve"> ],</w:t>
        <w:br/>
        <w:t xml:space="preserve"> "oauthGrantType": "CLIENT_CREDENTIAL",</w:t>
        <w:br/>
        <w:t xml:space="preserve"> "clientId": "client-id",</w:t>
        <w:br/>
        <w:t xml:space="preserve"> "tokenEndpoint": "https://oauth.example.com/token",</w:t>
        <w:br/>
        <w:t xml:space="preserve"> "clientSecretVersion": "projects/my-project/secrets/my-secret/versions/1"</w:t>
        <w:br/>
        <w:t xml:space="preserve"> },</w:t>
        <w:br/>
        <w:t xml:space="preserve"> "bearerTokenConfig": {</w:t>
        <w:br/>
        <w:t xml:space="preserve"> "token": "$context.variables.bearer"</w:t>
        <w:br/>
        <w:t xml:space="preserve"> },</w:t>
        <w:br/>
        <w:t xml:space="preserve"> "serviceAccountAuthConfig": {</w:t>
        <w:br/>
        <w:t xml:space="preserve"> "scopes": [</w:t>
        <w:br/>
        <w:t xml:space="preserve"> "https://www.googleapis.com/auth/cloud-platform"</w:t>
        <w:br/>
        <w:t xml:space="preserve"> ],</w:t>
        <w:br/>
        <w:t xml:space="preserve"> "serviceAccount": "svc@example.iam.gserviceaccount.com"</w:t>
        <w:br/>
        <w:t xml:space="preserve"> },</w:t>
        <w:br/>
        <w:t xml:space="preserve"> "apiKeyConfig": {</w:t>
        <w:br/>
        <w:t xml:space="preserve"> "keyName": "X-Api-Key",</w:t>
        <w:br/>
        <w:t xml:space="preserve"> "requestLocation": "HEADER",</w:t>
        <w:br/>
        <w:t xml:space="preserve"> "apiKeySecretVersion": "projects/my-project/secrets/my-api-key/versions/1"</w:t>
        <w:br/>
        <w:t xml:space="preserve"> }</w:t>
        <w:br/>
        <w:t xml:space="preserve"> },</w:t>
        <w:br/>
        <w:t xml:space="preserve"> "url": "https://api.example.com",</w:t>
        <w:br/>
        <w:t xml:space="preserve"> "tlsConfig": {</w:t>
        <w:br/>
        <w:t xml:space="preserve"> "caCerts": [</w:t>
        <w:br/>
        <w:t xml:space="preserve"> {</w:t>
        <w:br/>
        <w:t xml:space="preserve"> "displayName": "corp-ca",</w:t>
        <w:br/>
        <w:t xml:space="preserve"> "cert": "BASE64_DER_CERT_BYTES"</w:t>
        <w:br/>
        <w:t xml:space="preserve"> }</w:t>
        <w:br/>
        <w:t xml:space="preserve"> ]</w:t>
        <w:br/>
        <w:t xml:space="preserve"> },</w:t>
        <w:br/>
        <w:t xml:space="preserve"> "name": "My OpenAPI Tool",</w:t>
        <w:br/>
        <w:t xml:space="preserve"> "openApiSchema": "openapi: 3.0.0\ninfo:\n  title: Example\n  version: 1.0.0\n",</w:t>
        <w:br/>
        <w:t xml:space="preserve"> "description": "Remote API tool."</w:t>
        <w:br/>
        <w:t xml:space="preserve"> },</w:t>
        <w:br/>
        <w:t xml:space="preserve"> "toolFakeConfig": {</w:t>
        <w:br/>
        <w:t xml:space="preserve"> "codeBlock": {</w:t>
        <w:br/>
        <w:t xml:space="preserve"> "pythonCode": "def fake_tool_call(tool, input, callback_context):\n  return {\"ok\": True}\n"</w:t>
        <w:br/>
        <w:t xml:space="preserve"> },</w:t>
        <w:br/>
        <w:t xml:space="preserve"> "enableFakeMode": false</w:t>
        <w:br/>
        <w:t xml:space="preserve"> },</w:t>
        <w:br/>
        <w:t xml:space="preserve"> "displayName": "My Tool",</w:t>
        <w:br/>
        <w:t xml:space="preserve"> "dataStoreTool": {</w:t>
        <w:br/>
        <w:t xml:space="preserve"> "description": "Grounding via Vertex AI Search.",</w:t>
        <w:br/>
        <w:t xml:space="preserve"> "filterParameterBehavior": "ALWAYS_INCLUDE",</w:t>
        <w:br/>
        <w:t xml:space="preserve"> "dataStoreSource": {</w:t>
        <w:br/>
        <w:t xml:space="preserve"> "dataStore": {</w:t>
        <w:br/>
        <w:t xml:space="preserve"> "name": "projects/my-project/locations/us-central1/collections/default_collection/dataStores/my-datastore",</w:t>
        <w:br/>
        <w:t xml:space="preserve"> "displayName": "My Datastore",</w:t>
        <w:br/>
        <w:t xml:space="preserve"> "connectorConfig": {</w:t>
        <w:br/>
        <w:t xml:space="preserve"> "collectionDisplayName": "Default Collection",</w:t>
        <w:br/>
        <w:t xml:space="preserve"> "collection": "projects/my-project/locations/us-central1/collections/default_collection",</w:t>
        <w:br/>
        <w:t xml:space="preserve"> "dataSource": "bigquery"</w:t>
        <w:br/>
        <w:t xml:space="preserve"> },</w:t>
        <w:br/>
        <w:t xml:space="preserve"> "type": "UNSTRUCTURED",</w:t>
        <w:br/>
        <w:t xml:space="preserve"> "documentProcessingMode": "DOCUMENTS",</w:t>
        <w:br/>
        <w:t xml:space="preserve"> "createTime": "2026-02-01T00:00:00Z"</w:t>
        <w:br/>
        <w:t xml:space="preserve"> },</w:t>
        <w:br/>
        <w:t xml:space="preserve"> "filter": "category: ANY(\"docs\")"</w:t>
        <w:br/>
        <w:t xml:space="preserve"> },</w:t>
        <w:br/>
        <w:t xml:space="preserve"> "engineSource": {</w:t>
        <w:br/>
        <w:t xml:space="preserve"> "engine": "projects/my-project/locations/us-central1/collections/default_collection/engines/my-engine",</w:t>
        <w:br/>
        <w:t xml:space="preserve"> "filter": "lang_code: ANY(\"en\")",</w:t>
        <w:br/>
        <w:t xml:space="preserve"> "dataStoreSources": []</w:t>
        <w:br/>
        <w:t xml:space="preserve"> },</w:t>
        <w:br/>
        <w:t xml:space="preserve"> "name": "my-data-store-tool",</w:t>
        <w:br/>
        <w:t xml:space="preserve"> "boostSpecs": [],</w:t>
        <w:br/>
        <w:t xml:space="preserve"> "dataStores": [</w:t>
        <w:br/>
        <w:t xml:space="preserve"> "projects/my-project/locations/us-central1/collections/default_collection/dataStores/my-datastore"</w:t>
        <w:br/>
        <w:t xml:space="preserve"> ],</w:t>
        <w:br/>
        <w:t xml:space="preserve"> "modalityConfigs": [</w:t>
        <w:br/>
        <w:t xml:space="preserve"> {</w:t>
        <w:br/>
        <w:t xml:space="preserve"> "rewriterConfig": {</w:t>
        <w:br/>
        <w:t xml:space="preserve"> "disabled": false,</w:t>
        <w:br/>
        <w:t xml:space="preserve"> "modelSettings": {</w:t>
        <w:br/>
        <w:t xml:space="preserve"> "temperature": 0.2,</w:t>
        <w:br/>
        <w:t xml:space="preserve"> "model": "my-llm-model"</w:t>
        <w:br/>
        <w:t xml:space="preserve"> },</w:t>
        <w:br/>
        <w:t xml:space="preserve"> "prompt": "Rewrite the query."</w:t>
        <w:br/>
        <w:t xml:space="preserve"> },</w:t>
        <w:br/>
        <w:t xml:space="preserve"> "summarizationConfig": {</w:t>
        <w:br/>
        <w:t xml:space="preserve"> "prompt": "Summarize results.",</w:t>
        <w:br/>
        <w:t xml:space="preserve"> "disabled": false,</w:t>
        <w:br/>
        <w:t xml:space="preserve"> "modelSettings": {</w:t>
        <w:br/>
        <w:t xml:space="preserve"> "temperature": 0.2,</w:t>
        <w:br/>
        <w:t xml:space="preserve"> "model": "my-llm-model"</w:t>
        <w:br/>
        <w:t xml:space="preserve"> }</w:t>
        <w:br/>
        <w:t xml:space="preserve"> },</w:t>
        <w:br/>
        <w:t xml:space="preserve"> "groundingConfig": {</w:t>
        <w:br/>
        <w:t xml:space="preserve"> "disabled": false,</w:t>
        <w:br/>
        <w:t xml:space="preserve"> "groundingLevel": 3</w:t>
        <w:br/>
        <w:t xml:space="preserve"> },</w:t>
        <w:br/>
        <w:t xml:space="preserve"> "modalityType": "TEXT"</w:t>
        <w:br/>
        <w:t xml:space="preserve"> }</w:t>
        <w:br/>
        <w:t xml:space="preserve"> ]</w:t>
        <w:br/>
        <w:t xml:space="preserve"> },</w:t>
        <w:br/>
        <w:t xml:space="preserve"> "googleSearchTool": {</w:t>
        <w:br/>
        <w:t xml:space="preserve"> "contextUrls": [</w:t>
        <w:br/>
        <w:t xml:space="preserve"> "https://example.com/path.html"</w:t>
        <w:br/>
        <w:t xml:space="preserve"> ],</w:t>
        <w:br/>
        <w:t xml:space="preserve"> "promptConfig": {</w:t>
        <w:br/>
        <w:t xml:space="preserve"> "textPrompt": "Use these results to answer.",</w:t>
        <w:br/>
        <w:t xml:space="preserve"> "voicePrompt": "Use these results to answer."</w:t>
        <w:br/>
        <w:t xml:space="preserve"> },</w:t>
        <w:br/>
        <w:t xml:space="preserve"> "name": "google-search",</w:t>
        <w:br/>
        <w:t xml:space="preserve"> "description": "Google web search grounding tool.",</w:t>
        <w:br/>
        <w:t xml:space="preserve"> "preferredDomains": [</w:t>
        <w:br/>
        <w:t xml:space="preserve"> "example.com"</w:t>
        <w:br/>
        <w:t xml:space="preserve"> ],</w:t>
        <w:br/>
        <w:t xml:space="preserve"> "excludeDomains": [</w:t>
        <w:br/>
        <w:t xml:space="preserve"> "excluded.example"</w:t>
        <w:br/>
        <w:t xml:space="preserve"> ]</w:t>
        <w:br/>
        <w:t xml:space="preserve"> },</w:t>
        <w:br/>
        <w:t xml:space="preserve"> "clientFunction": {</w:t>
        <w:br/>
        <w:t xml:space="preserve"> "response": {</w:t>
        <w:br/>
        <w:t xml:space="preserve"> "type": "OBJECT",</w:t>
        <w:br/>
        <w:t xml:space="preserve"> "properties": {}</w:t>
        <w:br/>
        <w:t xml:space="preserve"> },</w:t>
        <w:br/>
        <w:t xml:space="preserve"> "parameters": {</w:t>
        <w:br/>
        <w:t xml:space="preserve"> "type": "OBJECT",</w:t>
        <w:br/>
        <w:t xml:space="preserve"> "properties": {}</w:t>
        <w:br/>
        <w:t xml:space="preserve"> },</w:t>
        <w:br/>
        <w:t xml:space="preserve"> "name": "doSomething",</w:t>
        <w:br/>
        <w:t xml:space="preserve"> "description": "Client-side function."</w:t>
        <w:br/>
        <w:t xml:space="preserve"> },</w:t>
        <w:br/>
        <w:t xml:space="preserve"> "etag": "etag-123",</w:t>
        <w:br/>
        <w:t xml:space="preserve"> "fileSearchTool": {</w:t>
        <w:br/>
        <w:t xml:space="preserve"> "description": "Search across uploaded files.",</w:t>
        <w:br/>
        <w:t xml:space="preserve"> "corpusType": "FULLY_MANAGED",</w:t>
        <w:br/>
        <w:t xml:space="preserve"> "name": "file-search",</w:t>
        <w:br/>
        <w:t xml:space="preserve"> "fileCorpus": "projects/my-project/locations/us-central1/ragCorpora/my-corpus"</w:t>
        <w:br/>
        <w:t xml:space="preserve"> },</w:t>
        <w:br/>
        <w:t xml:space="preserve"> "name": "projects/my-project/locations/us-central1/apps/my-app/tools/my-tool",</w:t>
        <w:br/>
        <w:t xml:space="preserve"> "mcpTool": {</w:t>
        <w:br/>
        <w:t xml:space="preserve"> "apiAuthentication": {</w:t>
        <w:br/>
        <w:t xml:space="preserve"> "serviceAgentIdTokenAuthConfig": {},</w:t>
        <w:br/>
        <w:t xml:space="preserve"> "oauthConfig": {</w:t>
        <w:br/>
        <w:t xml:space="preserve"> "scopes": [</w:t>
        <w:br/>
        <w:t xml:space="preserve"> "https://www.googleapis.com/auth/cloud-platform"</w:t>
        <w:br/>
        <w:t xml:space="preserve"> ],</w:t>
        <w:br/>
        <w:t xml:space="preserve"> "oauthGrantType": "CLIENT_CREDENTIAL",</w:t>
        <w:br/>
        <w:t xml:space="preserve"> "clientId": "client-id",</w:t>
        <w:br/>
        <w:t xml:space="preserve"> "tokenEndpoint": "https://oauth.example.com/token",</w:t>
        <w:br/>
        <w:t xml:space="preserve"> "clientSecretVersion": "projects/my-project/secrets/my-secret/versions/1"</w:t>
        <w:br/>
        <w:t xml:space="preserve"> },</w:t>
        <w:br/>
        <w:t xml:space="preserve"> "bearerTokenConfig": {</w:t>
        <w:br/>
        <w:t xml:space="preserve"> "token": "$context.variables.bearer"</w:t>
        <w:br/>
        <w:t xml:space="preserve"> },</w:t>
        <w:br/>
        <w:t xml:space="preserve"> "serviceAccountAuthConfig": {</w:t>
        <w:br/>
        <w:t xml:space="preserve"> "scopes": [</w:t>
        <w:br/>
        <w:t xml:space="preserve"> "https://www.googleapis.com/auth/cloud-platform"</w:t>
        <w:br/>
        <w:t xml:space="preserve"> ],</w:t>
        <w:br/>
        <w:t xml:space="preserve"> "serviceAccount": "svc@example.iam.gserviceaccount.com"</w:t>
        <w:br/>
        <w:t xml:space="preserve"> },</w:t>
        <w:br/>
        <w:t xml:space="preserve"> "apiKeyConfig": {</w:t>
        <w:br/>
        <w:t xml:space="preserve"> "keyName": "X-Api-Key",</w:t>
        <w:br/>
        <w:t xml:space="preserve"> "requestLocation": "QUERY_STRING",</w:t>
        <w:br/>
        <w:t xml:space="preserve"> "apiKeySecretVersion": "projects/my-project/secrets/my-api-key/versions/1"</w:t>
        <w:br/>
        <w:t xml:space="preserve"> }</w:t>
        <w:br/>
        <w:t xml:space="preserve"> },</w:t>
        <w:br/>
        <w:t xml:space="preserve"> "serverAddress": "https://example.com/mcp/",</w:t>
        <w:br/>
        <w:t xml:space="preserve"> "name": "my-mcp-tool",</w:t>
        <w:br/>
        <w:t xml:space="preserve"> "description": "MCP tool.",</w:t>
        <w:br/>
        <w:t xml:space="preserve"> "tlsConfig": {</w:t>
        <w:br/>
        <w:t xml:space="preserve"> "caCerts": [</w:t>
        <w:br/>
        <w:t xml:space="preserve"> {</w:t>
        <w:br/>
        <w:t xml:space="preserve"> "displayName": "corp-ca",</w:t>
        <w:br/>
        <w:t xml:space="preserve"> "cert": "BASE64_DER_CERT_BYTES"</w:t>
        <w:br/>
        <w:t xml:space="preserve"> }</w:t>
        <w:br/>
        <w:t xml:space="preserve"> ]</w:t>
        <w:br/>
        <w:t xml:space="preserve"> },</w:t>
        <w:br/>
        <w:t xml:space="preserve"> "outputSchema": {</w:t>
        <w:br/>
        <w:t xml:space="preserve"> "type": "OBJECT",</w:t>
        <w:br/>
        <w:t xml:space="preserve"> "properties": {}</w:t>
        <w:br/>
        <w:t xml:space="preserve"> },</w:t>
        <w:br/>
        <w:t xml:space="preserve"> "serviceDirectoryConfig": {</w:t>
        <w:br/>
        <w:t xml:space="preserve"> "service": "projects/my-project/locations/us-central1/namespaces/my-ns/services/my-svc"</w:t>
        <w:br/>
        <w:t xml:space="preserve"> },</w:t>
        <w:br/>
        <w:t xml:space="preserve"> "inputSchema": {</w:t>
        <w:br/>
        <w:t xml:space="preserve"> "type": "OBJECT",</w:t>
        <w:br/>
        <w:t xml:space="preserve"> "properties": {}</w:t>
        <w:br/>
        <w:t xml:space="preserve"> }</w:t>
        <w:br/>
        <w:t xml:space="preserve"> },</w:t>
        <w:br/>
        <w:t xml:space="preserve"> "agentTool": {</w:t>
        <w:br/>
        <w:t xml:space="preserve"> "name": "agent-tool",</w:t>
        <w:br/>
        <w:t xml:space="preserve"> "description": "Calls another agent.",</w:t>
        <w:br/>
        <w:t xml:space="preserve"> "rootAgent": "projects/my-project/locations/us-central1/agents/my-agent"</w:t>
        <w:br/>
        <w:t xml:space="preserve"> },</w:t>
        <w:br/>
        <w:t xml:space="preserve"> "pythonFunction": {</w:t>
        <w:br/>
        <w:t xml:space="preserve"> "description": "Parsed from docstring.",</w:t>
        <w:br/>
        <w:t xml:space="preserve"> "pythonCode": "def my_func(x):\n  \"\"\"Does something.\"\"\"\n  return x\n",</w:t>
        <w:br/>
        <w:t xml:space="preserve"> "name": "my_func"</w:t>
        <w:br/>
        <w:t xml:space="preserve"> },</w:t>
        <w:br/>
        <w:t xml:space="preserve"> "generatedSummary": "Generated tool summary.",</w:t>
        <w:br/>
        <w:t xml:space="preserve"> "systemTool": {</w:t>
        <w:br/>
        <w:t xml:space="preserve"> "name": "system-tool",</w:t>
        <w:br/>
        <w:t xml:space="preserve"> "description": "System tool description."</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updateTime</w:t>
            </w:r>
          </w:p>
        </w:tc>
        <w:tc>
          <w:tcPr>
            <w:tcW w:type="dxa" w:w="2880"/>
          </w:tcPr>
          <w:p>
            <w:r>
              <w:t>string</w:t>
            </w:r>
          </w:p>
        </w:tc>
        <w:tc>
          <w:tcPr>
            <w:tcW w:type="dxa" w:w="2880"/>
          </w:tcPr>
          <w:p>
            <w:r>
              <w:t>Output only. Timestamp when the tool was last updated. Format: google-datetime.</w:t>
            </w:r>
          </w:p>
        </w:tc>
      </w:tr>
      <w:tr>
        <w:tc>
          <w:tcPr>
            <w:tcW w:type="dxa" w:w="2880"/>
          </w:tcPr>
          <w:p>
            <w:r>
              <w:t>executionType</w:t>
            </w:r>
          </w:p>
        </w:tc>
        <w:tc>
          <w:tcPr>
            <w:tcW w:type="dxa" w:w="2880"/>
          </w:tcPr>
          <w:p>
            <w:r>
              <w:t>string</w:t>
            </w:r>
          </w:p>
        </w:tc>
        <w:tc>
          <w:tcPr>
            <w:tcW w:type="dxa" w:w="2880"/>
          </w:tcPr>
          <w:p>
            <w:r>
              <w:t>Optional. Execution type of the tool. Values: EXECUTION_TYPE_UNSPECIFIED (defaults to SYNCHRONOUS), SYNCHRONOUS, ASYNCHRONOUS.</w:t>
            </w:r>
          </w:p>
        </w:tc>
      </w:tr>
      <w:tr>
        <w:tc>
          <w:tcPr>
            <w:tcW w:type="dxa" w:w="2880"/>
          </w:tcPr>
          <w:p>
            <w:r>
              <w:t>widgetTool</w:t>
            </w:r>
          </w:p>
        </w:tc>
        <w:tc>
          <w:tcPr>
            <w:tcW w:type="dxa" w:w="2880"/>
          </w:tcPr>
          <w:p>
            <w:r>
              <w:t>object</w:t>
            </w:r>
          </w:p>
        </w:tc>
        <w:tc>
          <w:tcPr>
            <w:tcW w:type="dxa" w:w="2880"/>
          </w:tcPr>
          <w:p>
            <w:r>
              <w:t>Represents a widget tool that the agent can invoke.</w:t>
            </w:r>
          </w:p>
        </w:tc>
      </w:tr>
      <w:tr>
        <w:tc>
          <w:tcPr>
            <w:tcW w:type="dxa" w:w="2880"/>
          </w:tcPr>
          <w:p>
            <w:r>
              <w:t>widgetTool.parameters</w:t>
            </w:r>
          </w:p>
        </w:tc>
        <w:tc>
          <w:tcPr>
            <w:tcW w:type="dxa" w:w="2880"/>
          </w:tcPr>
          <w:p>
            <w:r>
              <w:t>object</w:t>
            </w:r>
          </w:p>
        </w:tc>
        <w:tc>
          <w:tcPr>
            <w:tcW w:type="dxa" w:w="2880"/>
          </w:tcPr>
          <w:p>
            <w:r>
              <w:t>Select subset of an OpenAPI 3.0 schema object describing widget parameters.</w:t>
            </w:r>
          </w:p>
        </w:tc>
      </w:tr>
      <w:tr>
        <w:tc>
          <w:tcPr>
            <w:tcW w:type="dxa" w:w="2880"/>
          </w:tcPr>
          <w:p>
            <w:r>
              <w:t>widgetTool.widgetType</w:t>
            </w:r>
          </w:p>
        </w:tc>
        <w:tc>
          <w:tcPr>
            <w:tcW w:type="dxa" w:w="2880"/>
          </w:tcPr>
          <w:p>
            <w:r>
              <w:t>string</w:t>
            </w:r>
          </w:p>
        </w:tc>
        <w:tc>
          <w:tcPr>
            <w:tcW w:type="dxa" w:w="2880"/>
          </w:tcPr>
          <w:p>
            <w:r>
              <w:t>Optional. Widget type. Values: WIDGET_TYPE_UNSPECIFIED, CUSTOM, PRODUCT_CAROUSEL, PRODUCT_DETAILS, QUICK_ACTIONS, PRODUCT_COMPARISON, ADVANCED_PRODUCT_DETAILS, SHORT_FORM, OVERALL_SATISFACTION, ORDER_SUMMARY, APPOINTMENT_DETAILS, APPOINTMENT_SCHEDULER, CONTACT_FORM.</w:t>
            </w:r>
          </w:p>
        </w:tc>
      </w:tr>
      <w:tr>
        <w:tc>
          <w:tcPr>
            <w:tcW w:type="dxa" w:w="2880"/>
          </w:tcPr>
          <w:p>
            <w:r>
              <w:t>widgetTool.dataMapping</w:t>
            </w:r>
          </w:p>
        </w:tc>
        <w:tc>
          <w:tcPr>
            <w:tcW w:type="dxa" w:w="2880"/>
          </w:tcPr>
          <w:p>
            <w:r>
              <w:t>object</w:t>
            </w:r>
          </w:p>
        </w:tc>
        <w:tc>
          <w:tcPr>
            <w:tcW w:type="dxa" w:w="2880"/>
          </w:tcPr>
          <w:p>
            <w:r>
              <w:t>Configuration for mapping data from a source tool to widget input parameters.</w:t>
            </w:r>
          </w:p>
        </w:tc>
      </w:tr>
      <w:tr>
        <w:tc>
          <w:tcPr>
            <w:tcW w:type="dxa" w:w="2880"/>
          </w:tcPr>
          <w:p>
            <w:r>
              <w:t>widgetTool.dataMapping.pythonScript</w:t>
            </w:r>
          </w:p>
        </w:tc>
        <w:tc>
          <w:tcPr>
            <w:tcW w:type="dxa" w:w="2880"/>
          </w:tcPr>
          <w:p>
            <w:r>
              <w:t>string</w:t>
            </w:r>
          </w:p>
        </w:tc>
        <w:tc>
          <w:tcPr>
            <w:tcW w:type="dxa" w:w="2880"/>
          </w:tcPr>
          <w:p>
            <w:r>
              <w:t>Optional. Python script to transform source tool output.</w:t>
            </w:r>
          </w:p>
        </w:tc>
      </w:tr>
      <w:tr>
        <w:tc>
          <w:tcPr>
            <w:tcW w:type="dxa" w:w="2880"/>
          </w:tcPr>
          <w:p>
            <w:r>
              <w:t>widgetTool.dataMapping.fieldMappings</w:t>
            </w:r>
          </w:p>
        </w:tc>
        <w:tc>
          <w:tcPr>
            <w:tcW w:type="dxa" w:w="2880"/>
          </w:tcPr>
          <w:p>
            <w:r>
              <w:t>object</w:t>
            </w:r>
          </w:p>
        </w:tc>
        <w:tc>
          <w:tcPr>
            <w:tcW w:type="dxa" w:w="2880"/>
          </w:tcPr>
          <w:p>
            <w:r>
              <w:t>Optional. Map of widget input fields to source output fields.</w:t>
            </w:r>
          </w:p>
        </w:tc>
      </w:tr>
      <w:tr>
        <w:tc>
          <w:tcPr>
            <w:tcW w:type="dxa" w:w="2880"/>
          </w:tcPr>
          <w:p>
            <w:r>
              <w:t>widgetTool.dataMapping.mode</w:t>
            </w:r>
          </w:p>
        </w:tc>
        <w:tc>
          <w:tcPr>
            <w:tcW w:type="dxa" w:w="2880"/>
          </w:tcPr>
          <w:p>
            <w:r>
              <w:t>string</w:t>
            </w:r>
          </w:p>
        </w:tc>
        <w:tc>
          <w:tcPr>
            <w:tcW w:type="dxa" w:w="2880"/>
          </w:tcPr>
          <w:p>
            <w:r>
              <w:t>Optional. Mapping mode. Values: MODE_UNSPECIFIED, FIELD_MAPPING, PYTHON_SCRIPT.</w:t>
            </w:r>
          </w:p>
        </w:tc>
      </w:tr>
      <w:tr>
        <w:tc>
          <w:tcPr>
            <w:tcW w:type="dxa" w:w="2880"/>
          </w:tcPr>
          <w:p>
            <w:r>
              <w:t>widgetTool.dataMapping.sourceToolName</w:t>
            </w:r>
          </w:p>
        </w:tc>
        <w:tc>
          <w:tcPr>
            <w:tcW w:type="dxa" w:w="2880"/>
          </w:tcPr>
          <w:p>
            <w:r>
              <w:t>string</w:t>
            </w:r>
          </w:p>
        </w:tc>
        <w:tc>
          <w:tcPr>
            <w:tcW w:type="dxa" w:w="2880"/>
          </w:tcPr>
          <w:p>
            <w:r>
              <w:t>Optional. Resource name of the source tool providing data.</w:t>
            </w:r>
          </w:p>
        </w:tc>
      </w:tr>
      <w:tr>
        <w:tc>
          <w:tcPr>
            <w:tcW w:type="dxa" w:w="2880"/>
          </w:tcPr>
          <w:p>
            <w:r>
              <w:t>widgetTool.name</w:t>
            </w:r>
          </w:p>
        </w:tc>
        <w:tc>
          <w:tcPr>
            <w:tcW w:type="dxa" w:w="2880"/>
          </w:tcPr>
          <w:p>
            <w:r>
              <w:t>string</w:t>
            </w:r>
          </w:p>
        </w:tc>
        <w:tc>
          <w:tcPr>
            <w:tcW w:type="dxa" w:w="2880"/>
          </w:tcPr>
          <w:p>
            <w:r>
              <w:t>Required. Display name of the widget tool.</w:t>
            </w:r>
          </w:p>
        </w:tc>
      </w:tr>
      <w:tr>
        <w:tc>
          <w:tcPr>
            <w:tcW w:type="dxa" w:w="2880"/>
          </w:tcPr>
          <w:p>
            <w:r>
              <w:t>widgetTool.description</w:t>
            </w:r>
          </w:p>
        </w:tc>
        <w:tc>
          <w:tcPr>
            <w:tcW w:type="dxa" w:w="2880"/>
          </w:tcPr>
          <w:p>
            <w:r>
              <w:t>string</w:t>
            </w:r>
          </w:p>
        </w:tc>
        <w:tc>
          <w:tcPr>
            <w:tcW w:type="dxa" w:w="2880"/>
          </w:tcPr>
          <w:p>
            <w:r>
              <w:t>Optional. Description of the widget tool.</w:t>
            </w:r>
          </w:p>
        </w:tc>
      </w:tr>
      <w:tr>
        <w:tc>
          <w:tcPr>
            <w:tcW w:type="dxa" w:w="2880"/>
          </w:tcPr>
          <w:p>
            <w:r>
              <w:t>widgetTool.uiConfig</w:t>
            </w:r>
          </w:p>
        </w:tc>
        <w:tc>
          <w:tcPr>
            <w:tcW w:type="dxa" w:w="2880"/>
          </w:tcPr>
          <w:p>
            <w:r>
              <w:t>object</w:t>
            </w:r>
          </w:p>
        </w:tc>
        <w:tc>
          <w:tcPr>
            <w:tcW w:type="dxa" w:w="2880"/>
          </w:tcPr>
          <w:p>
            <w:r>
              <w:t>Optional. Rendering configuration for the widget.</w:t>
            </w:r>
          </w:p>
        </w:tc>
      </w:tr>
      <w:tr>
        <w:tc>
          <w:tcPr>
            <w:tcW w:type="dxa" w:w="2880"/>
          </w:tcPr>
          <w:p>
            <w:r>
              <w:t>createTime</w:t>
            </w:r>
          </w:p>
        </w:tc>
        <w:tc>
          <w:tcPr>
            <w:tcW w:type="dxa" w:w="2880"/>
          </w:tcPr>
          <w:p>
            <w:r>
              <w:t>string</w:t>
            </w:r>
          </w:p>
        </w:tc>
        <w:tc>
          <w:tcPr>
            <w:tcW w:type="dxa" w:w="2880"/>
          </w:tcPr>
          <w:p>
            <w:r>
              <w:t>Output only. Timestamp when the tool was created. Format: google-datetime.</w:t>
            </w:r>
          </w:p>
        </w:tc>
      </w:tr>
      <w:tr>
        <w:tc>
          <w:tcPr>
            <w:tcW w:type="dxa" w:w="2880"/>
          </w:tcPr>
          <w:p>
            <w:r>
              <w:t>connectorTool</w:t>
            </w:r>
          </w:p>
        </w:tc>
        <w:tc>
          <w:tcPr>
            <w:tcW w:type="dxa" w:w="2880"/>
          </w:tcPr>
          <w:p>
            <w:r>
              <w:t>object</w:t>
            </w:r>
          </w:p>
        </w:tc>
        <w:tc>
          <w:tcPr>
            <w:tcW w:type="dxa" w:w="2880"/>
          </w:tcPr>
          <w:p>
            <w:r>
              <w:t>A ConnectorTool allowing connections to integrations.</w:t>
            </w:r>
          </w:p>
        </w:tc>
      </w:tr>
      <w:tr>
        <w:tc>
          <w:tcPr>
            <w:tcW w:type="dxa" w:w="2880"/>
          </w:tcPr>
          <w:p>
            <w:r>
              <w:t>connectorTool.connection</w:t>
            </w:r>
          </w:p>
        </w:tc>
        <w:tc>
          <w:tcPr>
            <w:tcW w:type="dxa" w:w="2880"/>
          </w:tcPr>
          <w:p>
            <w:r>
              <w:t>string</w:t>
            </w:r>
          </w:p>
        </w:tc>
        <w:tc>
          <w:tcPr>
            <w:tcW w:type="dxa" w:w="2880"/>
          </w:tcPr>
          <w:p>
            <w:r>
              <w:t>Required. Integration Connectors Connection resource name.</w:t>
            </w:r>
          </w:p>
        </w:tc>
      </w:tr>
      <w:tr>
        <w:tc>
          <w:tcPr>
            <w:tcW w:type="dxa" w:w="2880"/>
          </w:tcPr>
          <w:p>
            <w:r>
              <w:t>connectorTool.description</w:t>
            </w:r>
          </w:p>
        </w:tc>
        <w:tc>
          <w:tcPr>
            <w:tcW w:type="dxa" w:w="2880"/>
          </w:tcPr>
          <w:p>
            <w:r>
              <w:t>string</w:t>
            </w:r>
          </w:p>
        </w:tc>
        <w:tc>
          <w:tcPr>
            <w:tcW w:type="dxa" w:w="2880"/>
          </w:tcPr>
          <w:p>
            <w:r>
              <w:t>Optional. Description used by the agent to decide whether to call the tool.</w:t>
            </w:r>
          </w:p>
        </w:tc>
      </w:tr>
      <w:tr>
        <w:tc>
          <w:tcPr>
            <w:tcW w:type="dxa" w:w="2880"/>
          </w:tcPr>
          <w:p>
            <w:r>
              <w:t>connectorTool.action</w:t>
            </w:r>
          </w:p>
        </w:tc>
        <w:tc>
          <w:tcPr>
            <w:tcW w:type="dxa" w:w="2880"/>
          </w:tcPr>
          <w:p>
            <w:r>
              <w:t>object</w:t>
            </w:r>
          </w:p>
        </w:tc>
        <w:tc>
          <w:tcPr>
            <w:tcW w:type="dxa" w:w="2880"/>
          </w:tcPr>
          <w:p>
            <w:r>
              <w:t>Action/operation configuration for the connector tool.</w:t>
            </w:r>
          </w:p>
        </w:tc>
      </w:tr>
      <w:tr>
        <w:tc>
          <w:tcPr>
            <w:tcW w:type="dxa" w:w="2880"/>
          </w:tcPr>
          <w:p>
            <w:r>
              <w:t>connectorTool.action.outputFields</w:t>
            </w:r>
          </w:p>
        </w:tc>
        <w:tc>
          <w:tcPr>
            <w:tcW w:type="dxa" w:w="2880"/>
          </w:tcPr>
          <w:p>
            <w:r>
              <w:t>array</w:t>
            </w:r>
          </w:p>
        </w:tc>
        <w:tc>
          <w:tcPr>
            <w:tcW w:type="dxa" w:w="2880"/>
          </w:tcPr>
          <w:p>
            <w:r>
              <w:t>Optional. Entity fields to return.</w:t>
            </w:r>
          </w:p>
        </w:tc>
      </w:tr>
      <w:tr>
        <w:tc>
          <w:tcPr>
            <w:tcW w:type="dxa" w:w="2880"/>
          </w:tcPr>
          <w:p>
            <w:r>
              <w:t>connectorTool.action.inputFields</w:t>
            </w:r>
          </w:p>
        </w:tc>
        <w:tc>
          <w:tcPr>
            <w:tcW w:type="dxa" w:w="2880"/>
          </w:tcPr>
          <w:p>
            <w:r>
              <w:t>array</w:t>
            </w:r>
          </w:p>
        </w:tc>
        <w:tc>
          <w:tcPr>
            <w:tcW w:type="dxa" w:w="2880"/>
          </w:tcPr>
          <w:p>
            <w:r>
              <w:t>Optional. Entity fields to use as inputs.</w:t>
            </w:r>
          </w:p>
        </w:tc>
      </w:tr>
      <w:tr>
        <w:tc>
          <w:tcPr>
            <w:tcW w:type="dxa" w:w="2880"/>
          </w:tcPr>
          <w:p>
            <w:r>
              <w:t>connectorTool.action.connectionActionId</w:t>
            </w:r>
          </w:p>
        </w:tc>
        <w:tc>
          <w:tcPr>
            <w:tcW w:type="dxa" w:w="2880"/>
          </w:tcPr>
          <w:p>
            <w:r>
              <w:t>string</w:t>
            </w:r>
          </w:p>
        </w:tc>
        <w:tc>
          <w:tcPr>
            <w:tcW w:type="dxa" w:w="2880"/>
          </w:tcPr>
          <w:p>
            <w:r>
              <w:t>ID of a Connection action.</w:t>
            </w:r>
          </w:p>
        </w:tc>
      </w:tr>
      <w:tr>
        <w:tc>
          <w:tcPr>
            <w:tcW w:type="dxa" w:w="2880"/>
          </w:tcPr>
          <w:p>
            <w:r>
              <w:t>connectorTool.action.entityOperation</w:t>
            </w:r>
          </w:p>
        </w:tc>
        <w:tc>
          <w:tcPr>
            <w:tcW w:type="dxa" w:w="2880"/>
          </w:tcPr>
          <w:p>
            <w:r>
              <w:t>object</w:t>
            </w:r>
          </w:p>
        </w:tc>
        <w:tc>
          <w:tcPr>
            <w:tcW w:type="dxa" w:w="2880"/>
          </w:tcPr>
          <w:p>
            <w:r>
              <w:t>Entity CRUD operation specification.</w:t>
            </w:r>
          </w:p>
        </w:tc>
      </w:tr>
      <w:tr>
        <w:tc>
          <w:tcPr>
            <w:tcW w:type="dxa" w:w="2880"/>
          </w:tcPr>
          <w:p>
            <w:r>
              <w:t>connectorTool.action.entityOperation.operation</w:t>
            </w:r>
          </w:p>
        </w:tc>
        <w:tc>
          <w:tcPr>
            <w:tcW w:type="dxa" w:w="2880"/>
          </w:tcPr>
          <w:p>
            <w:r>
              <w:t>string</w:t>
            </w:r>
          </w:p>
        </w:tc>
        <w:tc>
          <w:tcPr>
            <w:tcW w:type="dxa" w:w="2880"/>
          </w:tcPr>
          <w:p>
            <w:r>
              <w:t>Required. Operation. Values: OPERATION_TYPE_UNSPECIFIED, LIST, GET, CREATE, UPDATE, DELETE.</w:t>
            </w:r>
          </w:p>
        </w:tc>
      </w:tr>
      <w:tr>
        <w:tc>
          <w:tcPr>
            <w:tcW w:type="dxa" w:w="2880"/>
          </w:tcPr>
          <w:p>
            <w:r>
              <w:t>connectorTool.action.entityOperation.entityId</w:t>
            </w:r>
          </w:p>
        </w:tc>
        <w:tc>
          <w:tcPr>
            <w:tcW w:type="dxa" w:w="2880"/>
          </w:tcPr>
          <w:p>
            <w:r>
              <w:t>string</w:t>
            </w:r>
          </w:p>
        </w:tc>
        <w:tc>
          <w:tcPr>
            <w:tcW w:type="dxa" w:w="2880"/>
          </w:tcPr>
          <w:p>
            <w:r>
              <w:t>Required. Entity ID.</w:t>
            </w:r>
          </w:p>
        </w:tc>
      </w:tr>
      <w:tr>
        <w:tc>
          <w:tcPr>
            <w:tcW w:type="dxa" w:w="2880"/>
          </w:tcPr>
          <w:p>
            <w:r>
              <w:t>connectorTool.name</w:t>
            </w:r>
          </w:p>
        </w:tc>
        <w:tc>
          <w:tcPr>
            <w:tcW w:type="dxa" w:w="2880"/>
          </w:tcPr>
          <w:p>
            <w:r>
              <w:t>string</w:t>
            </w:r>
          </w:p>
        </w:tc>
        <w:tc>
          <w:tcPr>
            <w:tcW w:type="dxa" w:w="2880"/>
          </w:tcPr>
          <w:p>
            <w:r>
              <w:t>Optional. Tool name used by the agent.</w:t>
            </w:r>
          </w:p>
        </w:tc>
      </w:tr>
      <w:tr>
        <w:tc>
          <w:tcPr>
            <w:tcW w:type="dxa" w:w="2880"/>
          </w:tcPr>
          <w:p>
            <w:r>
              <w:t>connectorTool.authConfig</w:t>
            </w:r>
          </w:p>
        </w:tc>
        <w:tc>
          <w:tcPr>
            <w:tcW w:type="dxa" w:w="2880"/>
          </w:tcPr>
          <w:p>
            <w:r>
              <w:t>object</w:t>
            </w:r>
          </w:p>
        </w:tc>
        <w:tc>
          <w:tcPr>
            <w:tcW w:type="dxa" w:w="2880"/>
          </w:tcPr>
          <w:p>
            <w:r>
              <w:t>End-user auth configuration (values reference $context.variables.).</w:t>
            </w:r>
          </w:p>
        </w:tc>
      </w:tr>
      <w:tr>
        <w:tc>
          <w:tcPr>
            <w:tcW w:type="dxa" w:w="2880"/>
          </w:tcPr>
          <w:p>
            <w:r>
              <w:t>openApiTool</w:t>
            </w:r>
          </w:p>
        </w:tc>
        <w:tc>
          <w:tcPr>
            <w:tcW w:type="dxa" w:w="2880"/>
          </w:tcPr>
          <w:p>
            <w:r>
              <w:t>object</w:t>
            </w:r>
          </w:p>
        </w:tc>
        <w:tc>
          <w:tcPr>
            <w:tcW w:type="dxa" w:w="2880"/>
          </w:tcPr>
          <w:p>
            <w:r>
              <w:t>A remote API tool defined by an OpenAPI schema.</w:t>
            </w:r>
          </w:p>
        </w:tc>
      </w:tr>
      <w:tr>
        <w:tc>
          <w:tcPr>
            <w:tcW w:type="dxa" w:w="2880"/>
          </w:tcPr>
          <w:p>
            <w:r>
              <w:t>openApiTool.serviceDirectoryConfig</w:t>
            </w:r>
          </w:p>
        </w:tc>
        <w:tc>
          <w:tcPr>
            <w:tcW w:type="dxa" w:w="2880"/>
          </w:tcPr>
          <w:p>
            <w:r>
              <w:t>object</w:t>
            </w:r>
          </w:p>
        </w:tc>
        <w:tc>
          <w:tcPr>
            <w:tcW w:type="dxa" w:w="2880"/>
          </w:tcPr>
          <w:p>
            <w:r>
              <w:t>Service Directory configuration.</w:t>
            </w:r>
          </w:p>
        </w:tc>
      </w:tr>
      <w:tr>
        <w:tc>
          <w:tcPr>
            <w:tcW w:type="dxa" w:w="2880"/>
          </w:tcPr>
          <w:p>
            <w:r>
              <w:t>openApiTool.serviceDirectoryConfig.service</w:t>
            </w:r>
          </w:p>
        </w:tc>
        <w:tc>
          <w:tcPr>
            <w:tcW w:type="dxa" w:w="2880"/>
          </w:tcPr>
          <w:p>
            <w:r>
              <w:t>string</w:t>
            </w:r>
          </w:p>
        </w:tc>
        <w:tc>
          <w:tcPr>
            <w:tcW w:type="dxa" w:w="2880"/>
          </w:tcPr>
          <w:p>
            <w:r>
              <w:t>Required. Service Directory service resource name.</w:t>
            </w:r>
          </w:p>
        </w:tc>
      </w:tr>
      <w:tr>
        <w:tc>
          <w:tcPr>
            <w:tcW w:type="dxa" w:w="2880"/>
          </w:tcPr>
          <w:p>
            <w:r>
              <w:t>openApiTool.ignoreUnknownFields</w:t>
            </w:r>
          </w:p>
        </w:tc>
        <w:tc>
          <w:tcPr>
            <w:tcW w:type="dxa" w:w="2880"/>
          </w:tcPr>
          <w:p>
            <w:r>
              <w:t>boolean</w:t>
            </w:r>
          </w:p>
        </w:tc>
        <w:tc>
          <w:tcPr>
            <w:tcW w:type="dxa" w:w="2880"/>
          </w:tcPr>
          <w:p>
            <w:r>
              <w:t>Optional. If true, unknown fields in API response are ignored.</w:t>
            </w:r>
          </w:p>
        </w:tc>
      </w:tr>
      <w:tr>
        <w:tc>
          <w:tcPr>
            <w:tcW w:type="dxa" w:w="2880"/>
          </w:tcPr>
          <w:p>
            <w:r>
              <w:t>openApiTool.apiAuthentication</w:t>
            </w:r>
          </w:p>
        </w:tc>
        <w:tc>
          <w:tcPr>
            <w:tcW w:type="dxa" w:w="2880"/>
          </w:tcPr>
          <w:p>
            <w:r>
              <w:t>object</w:t>
            </w:r>
          </w:p>
        </w:tc>
        <w:tc>
          <w:tcPr>
            <w:tcW w:type="dxa" w:w="2880"/>
          </w:tcPr>
          <w:p>
            <w:r>
              <w:t>Authentication information required for API calls.</w:t>
            </w:r>
          </w:p>
        </w:tc>
      </w:tr>
      <w:tr>
        <w:tc>
          <w:tcPr>
            <w:tcW w:type="dxa" w:w="2880"/>
          </w:tcPr>
          <w:p>
            <w:r>
              <w:t>openApiTool.url</w:t>
            </w:r>
          </w:p>
        </w:tc>
        <w:tc>
          <w:tcPr>
            <w:tcW w:type="dxa" w:w="2880"/>
          </w:tcPr>
          <w:p>
            <w:r>
              <w:t>string</w:t>
            </w:r>
          </w:p>
        </w:tc>
        <w:tc>
          <w:tcPr>
            <w:tcW w:type="dxa" w:w="2880"/>
          </w:tcPr>
          <w:p>
            <w:r>
              <w:t>Optional. Server URL of the OpenAPI schema (used during export/import).</w:t>
            </w:r>
          </w:p>
        </w:tc>
      </w:tr>
      <w:tr>
        <w:tc>
          <w:tcPr>
            <w:tcW w:type="dxa" w:w="2880"/>
          </w:tcPr>
          <w:p>
            <w:r>
              <w:t>openApiTool.tlsConfig</w:t>
            </w:r>
          </w:p>
        </w:tc>
        <w:tc>
          <w:tcPr>
            <w:tcW w:type="dxa" w:w="2880"/>
          </w:tcPr>
          <w:p>
            <w:r>
              <w:t>object</w:t>
            </w:r>
          </w:p>
        </w:tc>
        <w:tc>
          <w:tcPr>
            <w:tcW w:type="dxa" w:w="2880"/>
          </w:tcPr>
          <w:p>
            <w:r>
              <w:t>TLS configuration.</w:t>
            </w:r>
          </w:p>
        </w:tc>
      </w:tr>
      <w:tr>
        <w:tc>
          <w:tcPr>
            <w:tcW w:type="dxa" w:w="2880"/>
          </w:tcPr>
          <w:p>
            <w:r>
              <w:t>openApiTool.tlsConfig.caCerts</w:t>
            </w:r>
          </w:p>
        </w:tc>
        <w:tc>
          <w:tcPr>
            <w:tcW w:type="dxa" w:w="2880"/>
          </w:tcPr>
          <w:p>
            <w:r>
              <w:t>array</w:t>
            </w:r>
          </w:p>
        </w:tc>
        <w:tc>
          <w:tcPr>
            <w:tcW w:type="dxa" w:w="2880"/>
          </w:tcPr>
          <w:p>
            <w:r>
              <w:t>Required. List of allowed custom CA certificates.</w:t>
            </w:r>
          </w:p>
        </w:tc>
      </w:tr>
      <w:tr>
        <w:tc>
          <w:tcPr>
            <w:tcW w:type="dxa" w:w="2880"/>
          </w:tcPr>
          <w:p>
            <w:r>
              <w:t>openApiTool.name</w:t>
            </w:r>
          </w:p>
        </w:tc>
        <w:tc>
          <w:tcPr>
            <w:tcW w:type="dxa" w:w="2880"/>
          </w:tcPr>
          <w:p>
            <w:r>
              <w:t>string</w:t>
            </w:r>
          </w:p>
        </w:tc>
        <w:tc>
          <w:tcPr>
            <w:tcW w:type="dxa" w:w="2880"/>
          </w:tcPr>
          <w:p>
            <w:r>
              <w:t>Optional. Tool name (may be derived from OpenAPI operationId).</w:t>
            </w:r>
          </w:p>
        </w:tc>
      </w:tr>
      <w:tr>
        <w:tc>
          <w:tcPr>
            <w:tcW w:type="dxa" w:w="2880"/>
          </w:tcPr>
          <w:p>
            <w:r>
              <w:t>openApiTool.openApiSchema</w:t>
            </w:r>
          </w:p>
        </w:tc>
        <w:tc>
          <w:tcPr>
            <w:tcW w:type="dxa" w:w="2880"/>
          </w:tcPr>
          <w:p>
            <w:r>
              <w:t>string</w:t>
            </w:r>
          </w:p>
        </w:tc>
        <w:tc>
          <w:tcPr>
            <w:tcW w:type="dxa" w:w="2880"/>
          </w:tcPr>
          <w:p>
            <w:r>
              <w:t>Required. OpenAPI schema (JSON or YAML).</w:t>
            </w:r>
          </w:p>
        </w:tc>
      </w:tr>
      <w:tr>
        <w:tc>
          <w:tcPr>
            <w:tcW w:type="dxa" w:w="2880"/>
          </w:tcPr>
          <w:p>
            <w:r>
              <w:t>openApiTool.description</w:t>
            </w:r>
          </w:p>
        </w:tc>
        <w:tc>
          <w:tcPr>
            <w:tcW w:type="dxa" w:w="2880"/>
          </w:tcPr>
          <w:p>
            <w:r>
              <w:t>string</w:t>
            </w:r>
          </w:p>
        </w:tc>
        <w:tc>
          <w:tcPr>
            <w:tcW w:type="dxa" w:w="2880"/>
          </w:tcPr>
          <w:p>
            <w:r>
              <w:t>Optional. Tool description (may be derived from OpenAPI).</w:t>
            </w:r>
          </w:p>
        </w:tc>
      </w:tr>
      <w:tr>
        <w:tc>
          <w:tcPr>
            <w:tcW w:type="dxa" w:w="2880"/>
          </w:tcPr>
          <w:p>
            <w:r>
              <w:t>toolFakeConfig</w:t>
            </w:r>
          </w:p>
        </w:tc>
        <w:tc>
          <w:tcPr>
            <w:tcW w:type="dxa" w:w="2880"/>
          </w:tcPr>
          <w:p>
            <w:r>
              <w:t>object</w:t>
            </w:r>
          </w:p>
        </w:tc>
        <w:tc>
          <w:tcPr>
            <w:tcW w:type="dxa" w:w="2880"/>
          </w:tcPr>
          <w:p>
            <w:r>
              <w:t>Configuration for tool behavior in fake mode.</w:t>
            </w:r>
          </w:p>
        </w:tc>
      </w:tr>
      <w:tr>
        <w:tc>
          <w:tcPr>
            <w:tcW w:type="dxa" w:w="2880"/>
          </w:tcPr>
          <w:p>
            <w:r>
              <w:t>toolFakeConfig.codeBlock</w:t>
            </w:r>
          </w:p>
        </w:tc>
        <w:tc>
          <w:tcPr>
            <w:tcW w:type="dxa" w:w="2880"/>
          </w:tcPr>
          <w:p>
            <w:r>
              <w:t>object</w:t>
            </w:r>
          </w:p>
        </w:tc>
        <w:tc>
          <w:tcPr>
            <w:tcW w:type="dxa" w:w="2880"/>
          </w:tcPr>
          <w:p>
            <w:r>
              <w:t>Code block executed instead of a real tool call.</w:t>
            </w:r>
          </w:p>
        </w:tc>
      </w:tr>
      <w:tr>
        <w:tc>
          <w:tcPr>
            <w:tcW w:type="dxa" w:w="2880"/>
          </w:tcPr>
          <w:p>
            <w:r>
              <w:t>toolFakeConfig.codeBlock.pythonCode</w:t>
            </w:r>
          </w:p>
        </w:tc>
        <w:tc>
          <w:tcPr>
            <w:tcW w:type="dxa" w:w="2880"/>
          </w:tcPr>
          <w:p>
            <w:r>
              <w:t>string</w:t>
            </w:r>
          </w:p>
        </w:tc>
        <w:tc>
          <w:tcPr>
            <w:tcW w:type="dxa" w:w="2880"/>
          </w:tcPr>
          <w:p>
            <w:r>
              <w:t>Required. Python code invoked in fake mode.</w:t>
            </w:r>
          </w:p>
        </w:tc>
      </w:tr>
      <w:tr>
        <w:tc>
          <w:tcPr>
            <w:tcW w:type="dxa" w:w="2880"/>
          </w:tcPr>
          <w:p>
            <w:r>
              <w:t>toolFakeConfig.enableFakeMode</w:t>
            </w:r>
          </w:p>
        </w:tc>
        <w:tc>
          <w:tcPr>
            <w:tcW w:type="dxa" w:w="2880"/>
          </w:tcPr>
          <w:p>
            <w:r>
              <w:t>boolean</w:t>
            </w:r>
          </w:p>
        </w:tc>
        <w:tc>
          <w:tcPr>
            <w:tcW w:type="dxa" w:w="2880"/>
          </w:tcPr>
          <w:p>
            <w:r>
              <w:t>Optional. Whether fake mode is enabled.</w:t>
            </w:r>
          </w:p>
        </w:tc>
      </w:tr>
      <w:tr>
        <w:tc>
          <w:tcPr>
            <w:tcW w:type="dxa" w:w="2880"/>
          </w:tcPr>
          <w:p>
            <w:r>
              <w:t>displayName</w:t>
            </w:r>
          </w:p>
        </w:tc>
        <w:tc>
          <w:tcPr>
            <w:tcW w:type="dxa" w:w="2880"/>
          </w:tcPr>
          <w:p>
            <w:r>
              <w:t>string</w:t>
            </w:r>
          </w:p>
        </w:tc>
        <w:tc>
          <w:tcPr>
            <w:tcW w:type="dxa" w:w="2880"/>
          </w:tcPr>
          <w:p>
            <w:r>
              <w:t>Output only. Display name derived from tool type.</w:t>
            </w:r>
          </w:p>
        </w:tc>
      </w:tr>
      <w:tr>
        <w:tc>
          <w:tcPr>
            <w:tcW w:type="dxa" w:w="2880"/>
          </w:tcPr>
          <w:p>
            <w:r>
              <w:t>dataStoreTool</w:t>
            </w:r>
          </w:p>
        </w:tc>
        <w:tc>
          <w:tcPr>
            <w:tcW w:type="dxa" w:w="2880"/>
          </w:tcPr>
          <w:p>
            <w:r>
              <w:t>object</w:t>
            </w:r>
          </w:p>
        </w:tc>
        <w:tc>
          <w:tcPr>
            <w:tcW w:type="dxa" w:w="2880"/>
          </w:tcPr>
          <w:p>
            <w:r>
              <w:t>Tool for grounding via Vertex AI Search datastore/engine.</w:t>
            </w:r>
          </w:p>
        </w:tc>
      </w:tr>
      <w:tr>
        <w:tc>
          <w:tcPr>
            <w:tcW w:type="dxa" w:w="2880"/>
          </w:tcPr>
          <w:p>
            <w:r>
              <w:t>googleSearchTool</w:t>
            </w:r>
          </w:p>
        </w:tc>
        <w:tc>
          <w:tcPr>
            <w:tcW w:type="dxa" w:w="2880"/>
          </w:tcPr>
          <w:p>
            <w:r>
              <w:t>object</w:t>
            </w:r>
          </w:p>
        </w:tc>
        <w:tc>
          <w:tcPr>
            <w:tcW w:type="dxa" w:w="2880"/>
          </w:tcPr>
          <w:p>
            <w:r>
              <w:t>Tool to perform Google web searches for grounding.</w:t>
            </w:r>
          </w:p>
        </w:tc>
      </w:tr>
      <w:tr>
        <w:tc>
          <w:tcPr>
            <w:tcW w:type="dxa" w:w="2880"/>
          </w:tcPr>
          <w:p>
            <w:r>
              <w:t>clientFunction</w:t>
            </w:r>
          </w:p>
        </w:tc>
        <w:tc>
          <w:tcPr>
            <w:tcW w:type="dxa" w:w="2880"/>
          </w:tcPr>
          <w:p>
            <w:r>
              <w:t>object</w:t>
            </w:r>
          </w:p>
        </w:tc>
        <w:tc>
          <w:tcPr>
            <w:tcW w:type="dxa" w:w="2880"/>
          </w:tcPr>
          <w:p>
            <w:r>
              <w:t>Client-side function tool (client executes and returns results).</w:t>
            </w:r>
          </w:p>
        </w:tc>
      </w:tr>
      <w:tr>
        <w:tc>
          <w:tcPr>
            <w:tcW w:type="dxa" w:w="2880"/>
          </w:tcPr>
          <w:p>
            <w:r>
              <w:t>etag</w:t>
            </w:r>
          </w:p>
        </w:tc>
        <w:tc>
          <w:tcPr>
            <w:tcW w:type="dxa" w:w="2880"/>
          </w:tcPr>
          <w:p>
            <w:r>
              <w:t>string</w:t>
            </w:r>
          </w:p>
        </w:tc>
        <w:tc>
          <w:tcPr>
            <w:tcW w:type="dxa" w:w="2880"/>
          </w:tcPr>
          <w:p>
            <w:r>
              <w:t>Etag for read-modify-write concurrency control.</w:t>
            </w:r>
          </w:p>
        </w:tc>
      </w:tr>
      <w:tr>
        <w:tc>
          <w:tcPr>
            <w:tcW w:type="dxa" w:w="2880"/>
          </w:tcPr>
          <w:p>
            <w:r>
              <w:t>fileSearchTool</w:t>
            </w:r>
          </w:p>
        </w:tc>
        <w:tc>
          <w:tcPr>
            <w:tcW w:type="dxa" w:w="2880"/>
          </w:tcPr>
          <w:p>
            <w:r>
              <w:t>object</w:t>
            </w:r>
          </w:p>
        </w:tc>
        <w:tc>
          <w:tcPr>
            <w:tcW w:type="dxa" w:w="2880"/>
          </w:tcPr>
          <w:p>
            <w:r>
              <w:t>Tool to search across uploaded files.</w:t>
            </w:r>
          </w:p>
        </w:tc>
      </w:tr>
      <w:tr>
        <w:tc>
          <w:tcPr>
            <w:tcW w:type="dxa" w:w="2880"/>
          </w:tcPr>
          <w:p>
            <w:r>
              <w:t>name</w:t>
            </w:r>
          </w:p>
        </w:tc>
        <w:tc>
          <w:tcPr>
            <w:tcW w:type="dxa" w:w="2880"/>
          </w:tcPr>
          <w:p>
            <w:r>
              <w:t>string</w:t>
            </w:r>
          </w:p>
        </w:tc>
        <w:tc>
          <w:tcPr>
            <w:tcW w:type="dxa" w:w="2880"/>
          </w:tcPr>
          <w:p>
            <w:r>
              <w:t>Identifier. Resource name of the tool.</w:t>
            </w:r>
          </w:p>
        </w:tc>
      </w:tr>
      <w:tr>
        <w:tc>
          <w:tcPr>
            <w:tcW w:type="dxa" w:w="2880"/>
          </w:tcPr>
          <w:p>
            <w:r>
              <w:t>mcpTool</w:t>
            </w:r>
          </w:p>
        </w:tc>
        <w:tc>
          <w:tcPr>
            <w:tcW w:type="dxa" w:w="2880"/>
          </w:tcPr>
          <w:p>
            <w:r>
              <w:t>object</w:t>
            </w:r>
          </w:p>
        </w:tc>
        <w:tc>
          <w:tcPr>
            <w:tcW w:type="dxa" w:w="2880"/>
          </w:tcPr>
          <w:p>
            <w:r>
              <w:t>MCP tool configuration.</w:t>
            </w:r>
          </w:p>
        </w:tc>
      </w:tr>
      <w:tr>
        <w:tc>
          <w:tcPr>
            <w:tcW w:type="dxa" w:w="2880"/>
          </w:tcPr>
          <w:p>
            <w:r>
              <w:t>agentTool</w:t>
            </w:r>
          </w:p>
        </w:tc>
        <w:tc>
          <w:tcPr>
            <w:tcW w:type="dxa" w:w="2880"/>
          </w:tcPr>
          <w:p>
            <w:r>
              <w:t>object</w:t>
            </w:r>
          </w:p>
        </w:tc>
        <w:tc>
          <w:tcPr>
            <w:tcW w:type="dxa" w:w="2880"/>
          </w:tcPr>
          <w:p>
            <w:r>
              <w:t>Tool that allows the agent to call another agent.</w:t>
            </w:r>
          </w:p>
        </w:tc>
      </w:tr>
      <w:tr>
        <w:tc>
          <w:tcPr>
            <w:tcW w:type="dxa" w:w="2880"/>
          </w:tcPr>
          <w:p>
            <w:r>
              <w:t>pythonFunction</w:t>
            </w:r>
          </w:p>
        </w:tc>
        <w:tc>
          <w:tcPr>
            <w:tcW w:type="dxa" w:w="2880"/>
          </w:tcPr>
          <w:p>
            <w:r>
              <w:t>object</w:t>
            </w:r>
          </w:p>
        </w:tc>
        <w:tc>
          <w:tcPr>
            <w:tcW w:type="dxa" w:w="2880"/>
          </w:tcPr>
          <w:p>
            <w:r>
              <w:t>Python function tool configuration.</w:t>
            </w:r>
          </w:p>
        </w:tc>
      </w:tr>
      <w:tr>
        <w:tc>
          <w:tcPr>
            <w:tcW w:type="dxa" w:w="2880"/>
          </w:tcPr>
          <w:p>
            <w:r>
              <w:t>generatedSummary</w:t>
            </w:r>
          </w:p>
        </w:tc>
        <w:tc>
          <w:tcPr>
            <w:tcW w:type="dxa" w:w="2880"/>
          </w:tcPr>
          <w:p>
            <w:r>
              <w:t>string</w:t>
            </w:r>
          </w:p>
        </w:tc>
        <w:tc>
          <w:tcPr>
            <w:tcW w:type="dxa" w:w="2880"/>
          </w:tcPr>
          <w:p>
            <w:r>
              <w:t>Output only. Summary if tool was generated by an LLM assistant.</w:t>
            </w:r>
          </w:p>
        </w:tc>
      </w:tr>
      <w:tr>
        <w:tc>
          <w:tcPr>
            <w:tcW w:type="dxa" w:w="2880"/>
          </w:tcPr>
          <w:p>
            <w:r>
              <w:t>systemTool</w:t>
            </w:r>
          </w:p>
        </w:tc>
        <w:tc>
          <w:tcPr>
            <w:tcW w:type="dxa" w:w="2880"/>
          </w:tcPr>
          <w:p>
            <w:r>
              <w:t>object</w:t>
            </w:r>
          </w:p>
        </w:tc>
        <w:tc>
          <w:tcPr>
            <w:tcW w:type="dxa" w:w="2880"/>
          </w:tcPr>
          <w:p>
            <w:r>
              <w:t>Pre-defined system tool.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'https://generativelanguage.googleapis.com/v1/projects/my-project/locations/us-central1/apps/my-app/tools/my-tool' \</w:t>
        <w:br/>
        <w:t xml:space="preserve"> --header 'Accept: application/json'</w:t>
      </w:r>
    </w:p>
    <w:p>
      <w:pPr>
        <w:pStyle w:val="Heading3"/>
      </w:pPr>
      <w:r>
        <w:t>Example Usage</w:t>
      </w:r>
    </w:p>
    <w:p>
      <w:pPr>
        <w:pStyle w:val="Heading3"/>
      </w:pPr>
      <w:r>
        <w:t>Example 1: Get a tool</w:t>
      </w:r>
    </w:p>
    <w:p>
      <w:r>
        <w:rPr>
          <w:b/>
          <w:color w:val="666666"/>
          <w:sz w:val="16"/>
        </w:rPr>
        <w:t>[bash]</w:t>
      </w:r>
    </w:p>
    <w:p>
      <w:pPr>
        <w:shd w:fill="F2F2F2" w:val="clear"/>
      </w:pPr>
      <w:r>
        <w:rPr>
          <w:rFonts w:ascii="Courier New" w:hAnsi="Courier New"/>
          <w:sz w:val="17"/>
        </w:rPr>
        <w:t>curl -sS \</w:t>
        <w:br/>
        <w:t xml:space="preserve"> 'https://generativelanguage.googleapis.com/v1/projects/my-project/locations/us-central1/apps/my-app/tools/my-tool' \</w:t>
        <w:br/>
        <w:t xml:space="preserve"> -H 'Accept: application/json'</w:t>
      </w:r>
    </w:p>
    <w:p>
      <w:pPr>
        <w:pStyle w:val="Heading3"/>
      </w:pPr>
      <w:r>
        <w:t>Example 2: Get a tool in another location/app</w:t>
      </w:r>
    </w:p>
    <w:p>
      <w:r>
        <w:rPr>
          <w:b/>
          <w:color w:val="666666"/>
          <w:sz w:val="16"/>
        </w:rPr>
        <w:t>[bash]</w:t>
      </w:r>
    </w:p>
    <w:p>
      <w:pPr>
        <w:shd w:fill="F2F2F2" w:val="clear"/>
      </w:pPr>
      <w:r>
        <w:rPr>
          <w:rFonts w:ascii="Courier New" w:hAnsi="Courier New"/>
          <w:sz w:val="17"/>
        </w:rPr>
        <w:t>curl -sS \</w:t>
        <w:br/>
        <w:t xml:space="preserve"> 'https://generativelanguage.googleapis.com/v1/projects/another-project/locations/europe-west1/apps/app-123/tools/tool-abc' \</w:t>
        <w:br/>
        <w:t xml:space="preserve"> -H 'Accept: application/json'</w:t>
      </w:r>
    </w:p>
    <w:p>
      <w:pPr>
        <w:pStyle w:val="Heading3"/>
      </w:pPr>
      <w:r>
        <w:t>Behavior</w:t>
      </w:r>
    </w:p>
    <w:p>
      <w:pPr>
        <w:pStyle w:val="ListBullet"/>
      </w:pPr>
      <w:r>
        <w:t>Validates that name is provided and matches the expected resource-name format.</w:t>
      </w:r>
    </w:p>
    <w:p>
      <w:pPr>
        <w:pStyle w:val="ListBullet"/>
      </w:pPr>
      <w:r>
        <w:t>Retrieves the tool resource.</w:t>
      </w:r>
    </w:p>
    <w:p>
      <w:pPr>
        <w:pStyle w:val="ListBullet"/>
      </w:pPr>
      <w:r>
        <w:t>Returns the tool details as a Tool object.</w:t>
      </w:r>
    </w:p>
    <w:p>
      <w:pPr>
        <w:pStyle w:val="Heading3"/>
      </w:pPr>
      <w:r>
        <w:t>Notes</w:t>
      </w:r>
    </w:p>
    <w:p>
      <w:pPr>
        <w:pStyle w:val="ListBullet"/>
      </w:pPr>
      <w:r>
        <w:t>The endpoint uses v1/{+name}; name is the full resource name (it contains slashes), so it must be URL-safe as a path segment.</w:t>
      </w:r>
    </w:p>
    <w:p>
      <w:pPr>
        <w:pStyle w:val="ListBullet"/>
      </w:pPr>
      <w:r>
        <w:t>The response schema is a Tool object; many sub-objects are optional and may be omitted depending on the tool type.</w:t>
      </w:r>
    </w:p>
    <w:p>
      <w:pPr>
        <w:pStyle w:val="Heading3"/>
      </w:pPr>
      <w:r>
        <w:t>Related tools actions</w:t>
      </w:r>
    </w:p>
    <w:p>
      <w:pPr>
        <w:pStyle w:val="ListBullet"/>
      </w:pPr>
      <w:r>
        <w:t>[POST] Create a Tool in an App — /v1/{{parent}}/tools</w:t>
      </w:r>
    </w:p>
    <w:p>
      <w:pPr>
        <w:pStyle w:val="ListBullet"/>
      </w:pPr>
      <w:r>
        <w:t>[DELETE] Delete a Tool — /v1/{{name}}</w:t>
      </w:r>
    </w:p>
    <w:p>
      <w:pPr>
        <w:pStyle w:val="ListBullet"/>
      </w:pPr>
      <w:r>
        <w:t>[GET] List an App's Tools — /v1/{{parent}}/tools</w:t>
      </w:r>
    </w:p>
    <w:p>
      <w:pPr>
        <w:pStyle w:val="ListBullet"/>
      </w:pPr>
      <w:r>
        <w:t>[PATCH] Update a Tool (by Resource Name) — /v1/{{name}}</w:t>
      </w:r>
    </w:p>
    <w:p>
      <w:pPr>
        <w:pStyle w:val="ListBullet"/>
      </w:pPr>
      <w:r>
        <w:t>[POST] Retrieve Tools in a Toolset (App) — /v1/{{toolset}}:retrieveTools</w:t>
      </w:r>
    </w:p>
    <w:p>
      <w:r>
        <w:br w:type="page"/>
      </w:r>
    </w:p>
    <w:p>
      <w:pPr>
        <w:pStyle w:val="Heading2"/>
      </w:pPr>
      <w:r>
        <w:t>39. [GET] List an App's Tools</w:t>
      </w:r>
    </w:p>
    <w:p>
      <w:r>
        <w:rPr>
          <w:b/>
        </w:rPr>
        <w:t xml:space="preserve">Endpoint: </w:t>
      </w:r>
      <w:r>
        <w:rPr>
          <w:rFonts w:ascii="Courier New" w:hAnsi="Courier New"/>
          <w:sz w:val="18"/>
        </w:rPr>
        <w:t>/v1/{{parent}}/tools</w:t>
      </w:r>
    </w:p>
    <w:p>
      <w:pPr>
        <w:pStyle w:val="Heading3"/>
      </w:pPr>
      <w:r>
        <w:t>Prerequisites</w:t>
      </w:r>
    </w:p>
    <w:p>
      <w:pPr>
        <w:pStyle w:val="ListBullet"/>
      </w:pPr>
      <w:r>
        <w:t xml:space="preserve">Access to the CES API with one of the following OAuth scopes: </w:t>
        <w:br/>
        <w:br/>
        <w:t>https://www.googleapis.com/auth/ces</w:t>
        <w:br/>
        <w:t>https://www.googleapis.com/auth/cloud-platform</w:t>
      </w:r>
    </w:p>
    <w:p>
      <w:pPr>
        <w:pStyle w:val="ListBullet"/>
      </w:pPr>
      <w:r>
        <w:t>You must know the full resource name of the app you want to list tools from (the parent path parameter).</w:t>
      </w:r>
    </w:p>
    <w:p>
      <w:pPr>
        <w:pStyle w:val="Heading3"/>
      </w:pPr>
      <w:r>
        <w:t>Method</w:t>
      </w:r>
    </w:p>
    <w:p>
      <w:r>
        <w:t>GET</w:t>
      </w:r>
    </w:p>
    <w:p>
      <w:pPr>
        <w:pStyle w:val="Heading3"/>
      </w:pPr>
      <w:r>
        <w:t>URL</w:t>
      </w:r>
    </w:p>
    <w:p>
      <w:r>
        <w:t>https://generativelanguage.googleapis.com/v1/{{parent}}/tools</w:t>
      </w:r>
    </w:p>
    <w:p>
      <w:pPr>
        <w:pStyle w:val="Heading3"/>
      </w:pPr>
      <w:r>
        <w:t>Description</w:t>
      </w:r>
    </w:p>
    <w:p>
      <w:r>
        <w:t>Lists tools in the given app.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/v1//tools).</w:t>
      </w:r>
    </w:p>
    <w:p>
      <w:pPr>
        <w:pStyle w:val="ListBullet"/>
      </w:pPr>
      <w:r>
        <w:t>parent must match the pattern: ^projects/[^/]+/locations/[^/]+/apps/[^/]+$</w:t>
      </w:r>
    </w:p>
    <w:p>
      <w:pPr>
        <w:pStyle w:val="ListBullet"/>
      </w:pPr>
      <w:r>
        <w:t>Always construct the path as /v1/{{parent}}/tools, where {{parent}}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/v1/projects/my-project/locations/us-central1/apps/my-app/tools</w:t>
      </w:r>
    </w:p>
    <w:p>
      <w:pPr>
        <w:pStyle w:val="Heading3"/>
      </w:pPr>
      <w:r>
        <w:t>Invalid Examples</w:t>
      </w:r>
    </w:p>
    <w:p>
      <w:r>
        <w:rPr>
          <w:b/>
          <w:color w:val="666666"/>
          <w:sz w:val="16"/>
        </w:rPr>
        <w:t>[http]</w:t>
      </w:r>
    </w:p>
    <w:p>
      <w:pPr>
        <w:shd w:fill="F2F2F2" w:val="clear"/>
      </w:pPr>
      <w:r>
        <w:rPr>
          <w:rFonts w:ascii="Courier New" w:hAnsi="Courier New"/>
          <w:sz w:val="17"/>
        </w:rPr>
        <w:t>/v1//tools</w:t>
        <w:br/>
        <w:t>/v1/projects/my-project/locations/us-central1/tools  # missing /apps/{app}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Resource name of the app to list tools from. Must match projects/{project}/locations/{location}/apps/{app}. Pattern: ^projects/[^/]+/locations/[^/]+/apps/[^/]+$.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 (int32)</w:t>
            </w:r>
          </w:p>
        </w:tc>
        <w:tc>
          <w:tcPr>
            <w:tcW w:type="dxa" w:w="2880"/>
          </w:tcPr>
          <w:p>
            <w:r>
              <w:t>Optional. Requested page size. Server may return fewer items than requested. If unspecified, server picks an appropriate default. Sent in the URL query string.</w:t>
            </w:r>
          </w:p>
        </w:tc>
      </w:tr>
      <w:tr>
        <w:tc>
          <w:tcPr>
            <w:tcW w:type="dxa" w:w="2880"/>
          </w:tcPr>
          <w:p>
            <w:r>
              <w:t>pageToken</w:t>
            </w:r>
          </w:p>
        </w:tc>
        <w:tc>
          <w:tcPr>
            <w:tcW w:type="dxa" w:w="2880"/>
          </w:tcPr>
          <w:p>
            <w:r>
              <w:t>string</w:t>
            </w:r>
          </w:p>
        </w:tc>
        <w:tc>
          <w:tcPr>
            <w:tcW w:type="dxa" w:w="2880"/>
          </w:tcPr>
          <w:p>
            <w:r>
              <w:t>Optional. The nextPageToken value returned from a previous ListTools call. Sent in the URL query string.</w:t>
            </w:r>
          </w:p>
        </w:tc>
      </w:tr>
      <w:tr>
        <w:tc>
          <w:tcPr>
            <w:tcW w:type="dxa" w:w="2880"/>
          </w:tcPr>
          <w:p>
            <w:r>
              <w:t>orderBy</w:t>
            </w:r>
          </w:p>
        </w:tc>
        <w:tc>
          <w:tcPr>
            <w:tcW w:type="dxa" w:w="2880"/>
          </w:tcPr>
          <w:p>
            <w:r>
              <w:t>string</w:t>
            </w:r>
          </w:p>
        </w:tc>
        <w:tc>
          <w:tcPr>
            <w:tcW w:type="dxa" w:w="2880"/>
          </w:tcPr>
          <w:p>
            <w:r>
              <w:t>Optional. Field to sort by. Only "name" and "create_time" are supported. See https://google.aip.dev/132#ordering. Sent in the URL query string.</w:t>
            </w:r>
          </w:p>
        </w:tc>
      </w:tr>
      <w:tr>
        <w:tc>
          <w:tcPr>
            <w:tcW w:type="dxa" w:w="2880"/>
          </w:tcPr>
          <w:p>
            <w:r>
              <w:t>filter</w:t>
            </w:r>
          </w:p>
        </w:tc>
        <w:tc>
          <w:tcPr>
            <w:tcW w:type="dxa" w:w="2880"/>
          </w:tcPr>
          <w:p>
            <w:r>
              <w:t>string</w:t>
            </w:r>
          </w:p>
        </w:tc>
        <w:tc>
          <w:tcPr>
            <w:tcW w:type="dxa" w:w="2880"/>
          </w:tcPr>
          <w:p>
            <w:r>
              <w:t>Optional. Filter to be applied when listing the tools. Use include_system_tools=true to include system tools in the response. See https://google.aip.dev/160.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"tools": [</w:t>
        <w:br/>
        <w:t xml:space="preserve"> {</w:t>
        <w:br/>
        <w:t xml:space="preserve"> "name": "projects/my-project/locations/us-central1/apps/my-app/tools/tool-123",</w:t>
        <w:br/>
        <w:t xml:space="preserve"> "displayName": "My Tool Display Name",</w:t>
        <w:br/>
        <w:t xml:space="preserve"> "createTime": "2025-01-15T10:30:00Z",</w:t>
        <w:br/>
        <w:t xml:space="preserve"> "updateTime": "2025-02-01T12:00:00Z",</w:t>
        <w:br/>
        <w:t xml:space="preserve"> "executionType": "SYNCHRONOUS",</w:t>
        <w:br/>
        <w:t xml:space="preserve"> "generatedSummary": "Output only. If the tool is generated by the LLM assistant, this field contains a descriptive summary of the generation.",</w:t>
        <w:br/>
        <w:t xml:space="preserve"> "systemTool": {</w:t>
        <w:br/>
        <w:t xml:space="preserve"> "name": "system-tool-name",</w:t>
        <w:br/>
        <w:t xml:space="preserve"> "description": "Output only. The description of the system tool."</w:t>
        <w:br/>
        <w:t xml:space="preserve"> }</w:t>
        <w:br/>
        <w:t xml:space="preserve"> }</w:t>
        <w:br/>
        <w:t xml:space="preserve"> ],</w:t>
        <w:br/>
        <w:t xml:space="preserve"> "nextPageToken": "next-page-token-abc123"</w:t>
        <w:br/>
        <w:t>}</w:t>
      </w:r>
    </w:p>
    <w:p>
      <w:pPr>
        <w:pStyle w:val="Heading3"/>
      </w:pPr>
      <w:r>
        <w:t>Response Notes</w:t>
      </w:r>
    </w:p>
    <w:p>
      <w:pPr>
        <w:pStyle w:val="ListBullet"/>
      </w:pPr>
      <w:r>
        <w:t xml:space="preserve">The response is a ListToolsResponse object containing: </w:t>
        <w:br/>
        <w:br/>
        <w:t>tools: an array of Tool resources</w:t>
        <w:br/>
        <w:t>nextPageToken: token to retrieve the next page (if present)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tools</w:t>
            </w:r>
          </w:p>
        </w:tc>
        <w:tc>
          <w:tcPr>
            <w:tcW w:type="dxa" w:w="2880"/>
          </w:tcPr>
          <w:p>
            <w:r>
              <w:t>array</w:t>
            </w:r>
          </w:p>
        </w:tc>
        <w:tc>
          <w:tcPr>
            <w:tcW w:type="dxa" w:w="2880"/>
          </w:tcPr>
          <w:p>
            <w:r>
              <w:t>The list of tools.</w:t>
            </w:r>
          </w:p>
        </w:tc>
      </w:tr>
      <w:tr>
        <w:tc>
          <w:tcPr>
            <w:tcW w:type="dxa" w:w="2880"/>
          </w:tcPr>
          <w:p>
            <w:r>
              <w:t>tools[].name</w:t>
            </w:r>
          </w:p>
        </w:tc>
        <w:tc>
          <w:tcPr>
            <w:tcW w:type="dxa" w:w="2880"/>
          </w:tcPr>
          <w:p>
            <w:r>
              <w:t>string</w:t>
            </w:r>
          </w:p>
        </w:tc>
        <w:tc>
          <w:tcPr>
            <w:tcW w:type="dxa" w:w="2880"/>
          </w:tcPr>
          <w:p>
            <w:r>
              <w:t>Identifier. Resource name of the tool. Formats include: projects/{project}/locations/{location}/apps/{app}/tools/{tool} (standalone) or projects/{project}/locations/{location}/apps/{app}/toolsets/{toolset}/tools/{tool} (dynamic toolset tools; output-only and cannot be referenced directly where a tool is expected).</w:t>
            </w:r>
          </w:p>
        </w:tc>
      </w:tr>
      <w:tr>
        <w:tc>
          <w:tcPr>
            <w:tcW w:type="dxa" w:w="2880"/>
          </w:tcPr>
          <w:p>
            <w:r>
              <w:t>tools[].displayName</w:t>
            </w:r>
          </w:p>
        </w:tc>
        <w:tc>
          <w:tcPr>
            <w:tcW w:type="dxa" w:w="2880"/>
          </w:tcPr>
          <w:p>
            <w:r>
              <w:t>string</w:t>
            </w:r>
          </w:p>
        </w:tc>
        <w:tc>
          <w:tcPr>
            <w:tcW w:type="dxa" w:w="2880"/>
          </w:tcPr>
          <w:p>
            <w:r>
              <w:t>Output only. Display name of the tool, derived based on the tool's type.</w:t>
            </w:r>
          </w:p>
        </w:tc>
      </w:tr>
      <w:tr>
        <w:tc>
          <w:tcPr>
            <w:tcW w:type="dxa" w:w="2880"/>
          </w:tcPr>
          <w:p>
            <w:r>
              <w:t>tools[].createTime</w:t>
            </w:r>
          </w:p>
        </w:tc>
        <w:tc>
          <w:tcPr>
            <w:tcW w:type="dxa" w:w="2880"/>
          </w:tcPr>
          <w:p>
            <w:r>
              <w:t>string (google-datetime)</w:t>
            </w:r>
          </w:p>
        </w:tc>
        <w:tc>
          <w:tcPr>
            <w:tcW w:type="dxa" w:w="2880"/>
          </w:tcPr>
          <w:p>
            <w:r>
              <w:t>Output only. Timestamp when the tool was created.</w:t>
            </w:r>
          </w:p>
        </w:tc>
      </w:tr>
      <w:tr>
        <w:tc>
          <w:tcPr>
            <w:tcW w:type="dxa" w:w="2880"/>
          </w:tcPr>
          <w:p>
            <w:r>
              <w:t>tools[].updateTime</w:t>
            </w:r>
          </w:p>
        </w:tc>
        <w:tc>
          <w:tcPr>
            <w:tcW w:type="dxa" w:w="2880"/>
          </w:tcPr>
          <w:p>
            <w:r>
              <w:t>string (google-datetime)</w:t>
            </w:r>
          </w:p>
        </w:tc>
        <w:tc>
          <w:tcPr>
            <w:tcW w:type="dxa" w:w="2880"/>
          </w:tcPr>
          <w:p>
            <w:r>
              <w:t>Output only. Timestamp when the tool was last updated.</w:t>
            </w:r>
          </w:p>
        </w:tc>
      </w:tr>
      <w:tr>
        <w:tc>
          <w:tcPr>
            <w:tcW w:type="dxa" w:w="2880"/>
          </w:tcPr>
          <w:p>
            <w:r>
              <w:t>tools[].executionType</w:t>
            </w:r>
          </w:p>
        </w:tc>
        <w:tc>
          <w:tcPr>
            <w:tcW w:type="dxa" w:w="2880"/>
          </w:tcPr>
          <w:p>
            <w:r>
              <w:t>string</w:t>
            </w:r>
          </w:p>
        </w:tc>
        <w:tc>
          <w:tcPr>
            <w:tcW w:type="dxa" w:w="2880"/>
          </w:tcPr>
          <w:p>
            <w:r>
              <w:t>Optional. Execution type of the tool. Enum: EXECUTION_TYPE_UNSPECIFIED, SYNCHRONOUS, ASYNCHRONOUS. Defaults to SYNCHRONOUS if unspecified.</w:t>
            </w:r>
          </w:p>
        </w:tc>
      </w:tr>
      <w:tr>
        <w:tc>
          <w:tcPr>
            <w:tcW w:type="dxa" w:w="2880"/>
          </w:tcPr>
          <w:p>
            <w:r>
              <w:t>tools[].generatedSummary</w:t>
            </w:r>
          </w:p>
        </w:tc>
        <w:tc>
          <w:tcPr>
            <w:tcW w:type="dxa" w:w="2880"/>
          </w:tcPr>
          <w:p>
            <w:r>
              <w:t>string</w:t>
            </w:r>
          </w:p>
        </w:tc>
        <w:tc>
          <w:tcPr>
            <w:tcW w:type="dxa" w:w="2880"/>
          </w:tcPr>
          <w:p>
            <w:r>
              <w:t>Output only. If the tool is generated by the LLM assistant, contains a descriptive summary of the generation.</w:t>
            </w:r>
          </w:p>
        </w:tc>
      </w:tr>
      <w:tr>
        <w:tc>
          <w:tcPr>
            <w:tcW w:type="dxa" w:w="2880"/>
          </w:tcPr>
          <w:p>
            <w:r>
              <w:t>tools[].systemTool</w:t>
            </w:r>
          </w:p>
        </w:tc>
        <w:tc>
          <w:tcPr>
            <w:tcW w:type="dxa" w:w="2880"/>
          </w:tcPr>
          <w:p>
            <w:r>
              <w:t>object</w:t>
            </w:r>
          </w:p>
        </w:tc>
        <w:tc>
          <w:tcPr>
            <w:tcW w:type="dxa" w:w="2880"/>
          </w:tcPr>
          <w:p>
            <w:r>
              <w:t>Pre-defined system tool (if this tool is a system tool).</w:t>
            </w:r>
          </w:p>
        </w:tc>
      </w:tr>
      <w:tr>
        <w:tc>
          <w:tcPr>
            <w:tcW w:type="dxa" w:w="2880"/>
          </w:tcPr>
          <w:p>
            <w:r>
              <w:t>tools[].systemTool.name</w:t>
            </w:r>
          </w:p>
        </w:tc>
        <w:tc>
          <w:tcPr>
            <w:tcW w:type="dxa" w:w="2880"/>
          </w:tcPr>
          <w:p>
            <w:r>
              <w:t>string</w:t>
            </w:r>
          </w:p>
        </w:tc>
        <w:tc>
          <w:tcPr>
            <w:tcW w:type="dxa" w:w="2880"/>
          </w:tcPr>
          <w:p>
            <w:r>
              <w:t>Required. The name of the system tool.</w:t>
            </w:r>
          </w:p>
        </w:tc>
      </w:tr>
      <w:tr>
        <w:tc>
          <w:tcPr>
            <w:tcW w:type="dxa" w:w="2880"/>
          </w:tcPr>
          <w:p>
            <w:r>
              <w:t>tools[].systemTool.description</w:t>
            </w:r>
          </w:p>
        </w:tc>
        <w:tc>
          <w:tcPr>
            <w:tcW w:type="dxa" w:w="2880"/>
          </w:tcPr>
          <w:p>
            <w:r>
              <w:t>string</w:t>
            </w:r>
          </w:p>
        </w:tc>
        <w:tc>
          <w:tcPr>
            <w:tcW w:type="dxa" w:w="2880"/>
          </w:tcPr>
          <w:p>
            <w:r>
              <w:t>Output only. The description of the system tool.</w:t>
            </w:r>
          </w:p>
        </w:tc>
      </w:tr>
      <w:tr>
        <w:tc>
          <w:tcPr>
            <w:tcW w:type="dxa" w:w="2880"/>
          </w:tcPr>
          <w:p>
            <w:r>
              <w:t>nextPageToken</w:t>
            </w:r>
          </w:p>
        </w:tc>
        <w:tc>
          <w:tcPr>
            <w:tcW w:type="dxa" w:w="2880"/>
          </w:tcPr>
          <w:p>
            <w:r>
              <w:t>string</w:t>
            </w:r>
          </w:p>
        </w:tc>
        <w:tc>
          <w:tcPr>
            <w:tcW w:type="dxa" w:w="2880"/>
          </w:tcPr>
          <w:p>
            <w:r>
              <w:t>Token that can be sent as pageToken to retrieve the next page. Absence indicates there are no subsequent pages.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include_system_tools=true</w:t>
            </w:r>
          </w:p>
        </w:tc>
        <w:tc>
          <w:tcPr>
            <w:tcW w:type="dxa" w:w="2880"/>
          </w:tcPr>
          <w:p>
            <w:r>
              <w:t>string</w:t>
            </w:r>
          </w:p>
        </w:tc>
        <w:tc>
          <w:tcPr>
            <w:tcW w:type="dxa" w:w="2880"/>
          </w:tcPr>
          <w:p>
            <w:r>
              <w:t>Include system tools in the response when listing tools. (Provided via the filter query parameter.)</w:t>
            </w:r>
          </w:p>
        </w:tc>
      </w:tr>
    </w:tbl>
    <w:p/>
    <w:p>
      <w:pPr>
        <w:pStyle w:val="Heading3"/>
      </w:pPr>
      <w:r>
        <w:t>Available Sorting Options</w:t>
      </w:r>
    </w:p>
    <w:p>
      <w:pPr>
        <w:pStyle w:val="ListBullet"/>
      </w:pPr>
      <w:r>
        <w:t>name — sort by name</w:t>
      </w:r>
    </w:p>
    <w:p>
      <w:pPr>
        <w:pStyle w:val="ListBullet"/>
      </w:pPr>
      <w:r>
        <w:t>create_time — sort by create time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'https://generativelanguage.googleapis.com/v1/projects/my-project/locations/us-central1/apps/my-app/tools?pageSize=50&amp;orderBy=name' \</w:t>
        <w:br/>
        <w:t xml:space="preserve"> --header 'Accept: application/json'</w:t>
      </w:r>
    </w:p>
    <w:p>
      <w:pPr>
        <w:pStyle w:val="Heading3"/>
      </w:pPr>
      <w:r>
        <w:t>Example Usage</w:t>
      </w:r>
    </w:p>
    <w:p>
      <w:pPr>
        <w:pStyle w:val="Heading3"/>
      </w:pPr>
      <w:r>
        <w:t>Example 1: List tools (default pagination)</w:t>
      </w:r>
    </w:p>
    <w:p>
      <w:r>
        <w:rPr>
          <w:b/>
          <w:color w:val="666666"/>
          <w:sz w:val="16"/>
        </w:rPr>
        <w:t>[bash]</w:t>
      </w:r>
    </w:p>
    <w:p>
      <w:pPr>
        <w:shd w:fill="F2F2F2" w:val="clear"/>
      </w:pPr>
      <w:r>
        <w:rPr>
          <w:rFonts w:ascii="Courier New" w:hAnsi="Courier New"/>
          <w:sz w:val="17"/>
        </w:rPr>
        <w:t>curl --location \</w:t>
        <w:br/>
        <w:t xml:space="preserve"> 'https://generativelanguage.googleapis.com/v1/projects/my-project/locations/us-central1/apps/my-app/tools' \</w:t>
        <w:br/>
        <w:t xml:space="preserve"> --header 'Accept: application/json'</w:t>
      </w:r>
    </w:p>
    <w:p>
      <w:pPr>
        <w:pStyle w:val="Heading3"/>
      </w:pPr>
      <w:r>
        <w:t>Example 2: Include system tools</w:t>
      </w:r>
    </w:p>
    <w:p>
      <w:r>
        <w:rPr>
          <w:b/>
          <w:color w:val="666666"/>
          <w:sz w:val="16"/>
        </w:rPr>
        <w:t>[bash]</w:t>
      </w:r>
    </w:p>
    <w:p>
      <w:pPr>
        <w:shd w:fill="F2F2F2" w:val="clear"/>
      </w:pPr>
      <w:r>
        <w:rPr>
          <w:rFonts w:ascii="Courier New" w:hAnsi="Courier New"/>
          <w:sz w:val="17"/>
        </w:rPr>
        <w:t>curl --location \</w:t>
        <w:br/>
        <w:t xml:space="preserve"> 'https://generativelanguage.googleapis.com/v1/projects/my-project/locations/us-central1/apps/my-app/tools?filter=include_system_tools=true' \</w:t>
        <w:br/>
        <w:t xml:space="preserve"> --header 'Accept: application/json'</w:t>
      </w:r>
    </w:p>
    <w:p>
      <w:pPr>
        <w:pStyle w:val="Heading3"/>
      </w:pPr>
      <w:r>
        <w:t>Example 3: Fetch the next page</w:t>
      </w:r>
    </w:p>
    <w:p>
      <w:r>
        <w:rPr>
          <w:b/>
          <w:color w:val="666666"/>
          <w:sz w:val="16"/>
        </w:rPr>
        <w:t>[bash]</w:t>
      </w:r>
    </w:p>
    <w:p>
      <w:pPr>
        <w:shd w:fill="F2F2F2" w:val="clear"/>
      </w:pPr>
      <w:r>
        <w:rPr>
          <w:rFonts w:ascii="Courier New" w:hAnsi="Courier New"/>
          <w:sz w:val="17"/>
        </w:rPr>
        <w:t>curl --location \</w:t>
        <w:br/>
        <w:t xml:space="preserve"> 'https://generativelanguage.googleapis.com/v1/projects/my-project/locations/us-central1/apps/my-app/tools?pageToken=next-page-token-abc123' \</w:t>
        <w:br/>
        <w:t xml:space="preserve"> --header 'Accept: application/json'</w:t>
      </w:r>
    </w:p>
    <w:p>
      <w:pPr>
        <w:pStyle w:val="Heading3"/>
      </w:pPr>
      <w:r>
        <w:t>Behavior</w:t>
      </w:r>
    </w:p>
    <w:p>
      <w:pPr>
        <w:pStyle w:val="ListBullet"/>
      </w:pPr>
      <w:r>
        <w:t>Validates the parent resource name matches projects/{project}/locations/{location}/apps/{app}.</w:t>
      </w:r>
    </w:p>
    <w:p>
      <w:pPr>
        <w:pStyle w:val="ListBullet"/>
      </w:pPr>
      <w:r>
        <w:t>Applies filter (if provided), including the special include_system_tools=true behavior.</w:t>
      </w:r>
    </w:p>
    <w:p>
      <w:pPr>
        <w:pStyle w:val="ListBullet"/>
      </w:pPr>
      <w:r>
        <w:t>Applies sorting via orderBy (only name and create_time supported).</w:t>
      </w:r>
    </w:p>
    <w:p>
      <w:pPr>
        <w:pStyle w:val="ListBullet"/>
      </w:pPr>
      <w:r>
        <w:t>Returns a page of tools and, if more results exist, a nextPageToken.</w:t>
      </w:r>
    </w:p>
    <w:p>
      <w:pPr>
        <w:pStyle w:val="Heading3"/>
      </w:pPr>
      <w:r>
        <w:t>Notes</w:t>
      </w:r>
    </w:p>
    <w:p>
      <w:pPr>
        <w:pStyle w:val="ListBullet"/>
      </w:pPr>
      <w:r>
        <w:t>This endpoint is identified as ces.projects.locations.apps.tools.list.</w:t>
      </w:r>
    </w:p>
    <w:p>
      <w:pPr>
        <w:pStyle w:val="ListBullet"/>
      </w:pPr>
      <w:r>
        <w:t>pageToken should be populated using the prior response’s nextPageToken.</w:t>
      </w:r>
    </w:p>
    <w:p>
      <w:pPr>
        <w:pStyle w:val="Heading3"/>
      </w:pPr>
      <w:r>
        <w:t>Related tools actions</w:t>
      </w:r>
    </w:p>
    <w:p>
      <w:pPr>
        <w:pStyle w:val="ListBullet"/>
      </w:pPr>
      <w:r>
        <w:t>[POST] Create a Tool in an App — /v1/{{parent}}/tools</w:t>
      </w:r>
    </w:p>
    <w:p>
      <w:pPr>
        <w:pStyle w:val="ListBullet"/>
      </w:pPr>
      <w:r>
        <w:t>[DELETE] Delete a Tool — /v1/{{name}}</w:t>
      </w:r>
    </w:p>
    <w:p>
      <w:pPr>
        <w:pStyle w:val="ListBullet"/>
      </w:pPr>
      <w:r>
        <w:t>[GET] Get a Tool (by Resource Name) — /v1/{{name}}</w:t>
      </w:r>
    </w:p>
    <w:p>
      <w:pPr>
        <w:pStyle w:val="ListBullet"/>
      </w:pPr>
      <w:r>
        <w:t>[PATCH] Update a Tool (by Resource Name) — /v1/{{name}}</w:t>
      </w:r>
    </w:p>
    <w:p>
      <w:pPr>
        <w:pStyle w:val="ListBullet"/>
      </w:pPr>
      <w:r>
        <w:t>[POST] Retrieve Tools in a Toolset (App) — /v1/{{toolset}}:retrieveTools</w:t>
      </w:r>
    </w:p>
    <w:p>
      <w:r>
        <w:br w:type="page"/>
      </w:r>
    </w:p>
    <w:p>
      <w:pPr>
        <w:pStyle w:val="Heading2"/>
      </w:pPr>
      <w:r>
        <w:t>40. [PATCH] Update a Tool (by Resource Name)</w:t>
      </w:r>
    </w:p>
    <w:p>
      <w:r>
        <w:rPr>
          <w:b/>
        </w:rPr>
        <w:t xml:space="preserve">Endpoint: </w:t>
      </w:r>
      <w:r>
        <w:rPr>
          <w:rFonts w:ascii="Courier New" w:hAnsi="Courier New"/>
          <w:sz w:val="18"/>
        </w:rPr>
        <w:t>/v1/{{name}}</w:t>
      </w:r>
    </w:p>
    <w:p>
      <w:pPr>
        <w:pStyle w:val="Heading3"/>
      </w:pPr>
      <w:r>
        <w:t>Prerequisites</w:t>
      </w:r>
    </w:p>
    <w:p>
      <w:pPr>
        <w:pStyle w:val="ListBullet"/>
      </w:pPr>
      <w:r>
        <w:t>You must have access to the CES resources and permission to update the specified tool.</w:t>
      </w:r>
    </w:p>
    <w:p>
      <w:pPr>
        <w:pStyle w:val="Heading3"/>
      </w:pPr>
      <w:r>
        <w:t>Method</w:t>
      </w:r>
    </w:p>
    <w:p>
      <w:r>
        <w:t>PATCH</w:t>
      </w:r>
    </w:p>
    <w:p>
      <w:pPr>
        <w:pStyle w:val="Heading3"/>
      </w:pPr>
      <w:r>
        <w:t>URL</w:t>
      </w:r>
    </w:p>
    <w:p>
      <w:r>
        <w:t>https://generativelanguage.googleapis.com/v1/{{name}}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tool resource. You identify the tool using its full resource name and optionally restrict which fields are updated using an updateMask.</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Always construct the path as /v1/{{name}}, where {{name}} is a non-empty string.</w:t>
      </w:r>
    </w:p>
    <w:p>
      <w:pPr>
        <w:pStyle w:val="ListBullet"/>
      </w:pPr>
      <w:r>
        <w:t>The name must match the pattern: ^projects/[^/]+/locations/[^/]+/apps/[^/]+/tools/[^/]+$.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/v1/projects/my-project/locations/us-central1/apps/my-app/tools/my-tool</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/v1/projects/my-project/locations/us-central1/apps/my-app/tools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Identifier. The resource name of the tool. Pattern: ^projects/[^/]+/locations/[^/]+/apps/[^/]+/tools/[^/]+$. Format: projects/{project}/locations/{location}/apps/{app}/tools/{tool} for standalone tools. Also documented: projects/{project}/locations/{location}/apps/{app}/toolsets/{toolset}/tools/{tool} for tools retrieved from a toolset (dynamic/output-only; cannot be referenced directly where a tool is expected).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Optional. Field mask controlling which fields are updated. If not present, all fields will be updated. Format: google-fieldmask. Sent in the URL query string (e.g., updateMask=executionType).</w:t>
            </w:r>
          </w:p>
        </w:tc>
      </w:tr>
    </w:tbl>
    <w:p/>
    <w:p>
      <w:pPr>
        <w:pStyle w:val="Heading3"/>
      </w:pPr>
      <w:r>
        <w:t>Request Body</w:t>
      </w:r>
    </w:p>
    <w:p>
      <w:r>
        <w:t>Reference schema: Tool</w:t>
      </w:r>
    </w:p>
    <w:p>
      <w:pPr>
        <w:pStyle w:val="Heading3"/>
      </w:pPr>
      <w:r>
        <w:t>Optional Request Body Fields</w:t>
      </w:r>
    </w:p>
    <w:p>
      <w:r>
        <w:t>(Everything is optional unless explicitly required by the schema; many fields are tool-type-specific.)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executionType</w:t>
            </w:r>
          </w:p>
        </w:tc>
        <w:tc>
          <w:tcPr>
            <w:tcW w:type="dxa" w:w="2880"/>
          </w:tcPr>
          <w:p>
            <w:r>
              <w:t>string</w:t>
            </w:r>
          </w:p>
        </w:tc>
        <w:tc>
          <w:tcPr>
            <w:tcW w:type="dxa" w:w="2880"/>
          </w:tcPr>
          <w:p>
            <w:r>
              <w:t>Optional. Execution type of the tool. Allowed values: EXECUTION_TYPE_UNSPECIFIED (defaults to SYNCHRONOUS if unspecified), SYNCHRONOUS, ASYNCHRONOUS.</w:t>
            </w:r>
          </w:p>
        </w:tc>
      </w:tr>
      <w:tr>
        <w:tc>
          <w:tcPr>
            <w:tcW w:type="dxa" w:w="2880"/>
          </w:tcPr>
          <w:p>
            <w:r>
              <w:t>widgetTool</w:t>
            </w:r>
          </w:p>
        </w:tc>
        <w:tc>
          <w:tcPr>
            <w:tcW w:type="dxa" w:w="2880"/>
          </w:tcPr>
          <w:p>
            <w:r>
              <w:t>object</w:t>
            </w:r>
          </w:p>
        </w:tc>
        <w:tc>
          <w:tcPr>
            <w:tcW w:type="dxa" w:w="2880"/>
          </w:tcPr>
          <w:p>
            <w:r>
              <w:t>Optional. Widget tool definition.</w:t>
            </w:r>
          </w:p>
        </w:tc>
      </w:tr>
      <w:tr>
        <w:tc>
          <w:tcPr>
            <w:tcW w:type="dxa" w:w="2880"/>
          </w:tcPr>
          <w:p>
            <w:r>
              <w:t>connectorTool</w:t>
            </w:r>
          </w:p>
        </w:tc>
        <w:tc>
          <w:tcPr>
            <w:tcW w:type="dxa" w:w="2880"/>
          </w:tcPr>
          <w:p>
            <w:r>
              <w:t>object</w:t>
            </w:r>
          </w:p>
        </w:tc>
        <w:tc>
          <w:tcPr>
            <w:tcW w:type="dxa" w:w="2880"/>
          </w:tcPr>
          <w:p>
            <w:r>
              <w:t>Optional. Connector tool definition (Integration Connectors).</w:t>
            </w:r>
          </w:p>
        </w:tc>
      </w:tr>
      <w:tr>
        <w:tc>
          <w:tcPr>
            <w:tcW w:type="dxa" w:w="2880"/>
          </w:tcPr>
          <w:p>
            <w:r>
              <w:t>openApiTool</w:t>
            </w:r>
          </w:p>
        </w:tc>
        <w:tc>
          <w:tcPr>
            <w:tcW w:type="dxa" w:w="2880"/>
          </w:tcPr>
          <w:p>
            <w:r>
              <w:t>object</w:t>
            </w:r>
          </w:p>
        </w:tc>
        <w:tc>
          <w:tcPr>
            <w:tcW w:type="dxa" w:w="2880"/>
          </w:tcPr>
          <w:p>
            <w:r>
              <w:t>Optional. Remote API tool defined by an OpenAPI schema.</w:t>
            </w:r>
          </w:p>
        </w:tc>
      </w:tr>
      <w:tr>
        <w:tc>
          <w:tcPr>
            <w:tcW w:type="dxa" w:w="2880"/>
          </w:tcPr>
          <w:p>
            <w:r>
              <w:t>toolFakeConfig</w:t>
            </w:r>
          </w:p>
        </w:tc>
        <w:tc>
          <w:tcPr>
            <w:tcW w:type="dxa" w:w="2880"/>
          </w:tcPr>
          <w:p>
            <w:r>
              <w:t>object</w:t>
            </w:r>
          </w:p>
        </w:tc>
        <w:tc>
          <w:tcPr>
            <w:tcW w:type="dxa" w:w="2880"/>
          </w:tcPr>
          <w:p>
            <w:r>
              <w:t>Optional. Configuration for tool behavior in fake mode.</w:t>
            </w:r>
          </w:p>
        </w:tc>
      </w:tr>
      <w:tr>
        <w:tc>
          <w:tcPr>
            <w:tcW w:type="dxa" w:w="2880"/>
          </w:tcPr>
          <w:p>
            <w:r>
              <w:t>dataStoreTool</w:t>
            </w:r>
          </w:p>
        </w:tc>
        <w:tc>
          <w:tcPr>
            <w:tcW w:type="dxa" w:w="2880"/>
          </w:tcPr>
          <w:p>
            <w:r>
              <w:t>object</w:t>
            </w:r>
          </w:p>
        </w:tc>
        <w:tc>
          <w:tcPr>
            <w:tcW w:type="dxa" w:w="2880"/>
          </w:tcPr>
          <w:p>
            <w:r>
              <w:t>Optional. Vertex AI Search datastore/engine grounding tool definition.</w:t>
            </w:r>
          </w:p>
        </w:tc>
      </w:tr>
      <w:tr>
        <w:tc>
          <w:tcPr>
            <w:tcW w:type="dxa" w:w="2880"/>
          </w:tcPr>
          <w:p>
            <w:r>
              <w:t>googleSearchTool</w:t>
            </w:r>
          </w:p>
        </w:tc>
        <w:tc>
          <w:tcPr>
            <w:tcW w:type="dxa" w:w="2880"/>
          </w:tcPr>
          <w:p>
            <w:r>
              <w:t>object</w:t>
            </w:r>
          </w:p>
        </w:tc>
        <w:tc>
          <w:tcPr>
            <w:tcW w:type="dxa" w:w="2880"/>
          </w:tcPr>
          <w:p>
            <w:r>
              <w:t>Optional. Google web search grounding tool definition.</w:t>
            </w:r>
          </w:p>
        </w:tc>
      </w:tr>
      <w:tr>
        <w:tc>
          <w:tcPr>
            <w:tcW w:type="dxa" w:w="2880"/>
          </w:tcPr>
          <w:p>
            <w:r>
              <w:t>clientFunction</w:t>
            </w:r>
          </w:p>
        </w:tc>
        <w:tc>
          <w:tcPr>
            <w:tcW w:type="dxa" w:w="2880"/>
          </w:tcPr>
          <w:p>
            <w:r>
              <w:t>object</w:t>
            </w:r>
          </w:p>
        </w:tc>
        <w:tc>
          <w:tcPr>
            <w:tcW w:type="dxa" w:w="2880"/>
          </w:tcPr>
          <w:p>
            <w:r>
              <w:t>Optional. Client-side function tool definition.</w:t>
            </w:r>
          </w:p>
        </w:tc>
      </w:tr>
      <w:tr>
        <w:tc>
          <w:tcPr>
            <w:tcW w:type="dxa" w:w="2880"/>
          </w:tcPr>
          <w:p>
            <w:r>
              <w:t>fileSearchTool</w:t>
            </w:r>
          </w:p>
        </w:tc>
        <w:tc>
          <w:tcPr>
            <w:tcW w:type="dxa" w:w="2880"/>
          </w:tcPr>
          <w:p>
            <w:r>
              <w:t>object</w:t>
            </w:r>
          </w:p>
        </w:tc>
        <w:tc>
          <w:tcPr>
            <w:tcW w:type="dxa" w:w="2880"/>
          </w:tcPr>
          <w:p>
            <w:r>
              <w:t>Optional. File search tool definition.</w:t>
            </w:r>
          </w:p>
        </w:tc>
      </w:tr>
      <w:tr>
        <w:tc>
          <w:tcPr>
            <w:tcW w:type="dxa" w:w="2880"/>
          </w:tcPr>
          <w:p>
            <w:r>
              <w:t>mcpTool</w:t>
            </w:r>
          </w:p>
        </w:tc>
        <w:tc>
          <w:tcPr>
            <w:tcW w:type="dxa" w:w="2880"/>
          </w:tcPr>
          <w:p>
            <w:r>
              <w:t>object</w:t>
            </w:r>
          </w:p>
        </w:tc>
        <w:tc>
          <w:tcPr>
            <w:tcW w:type="dxa" w:w="2880"/>
          </w:tcPr>
          <w:p>
            <w:r>
              <w:t>Optional. MCP tool definition.</w:t>
            </w:r>
          </w:p>
        </w:tc>
      </w:tr>
      <w:tr>
        <w:tc>
          <w:tcPr>
            <w:tcW w:type="dxa" w:w="2880"/>
          </w:tcPr>
          <w:p>
            <w:r>
              <w:t>agentTool</w:t>
            </w:r>
          </w:p>
        </w:tc>
        <w:tc>
          <w:tcPr>
            <w:tcW w:type="dxa" w:w="2880"/>
          </w:tcPr>
          <w:p>
            <w:r>
              <w:t>object</w:t>
            </w:r>
          </w:p>
        </w:tc>
        <w:tc>
          <w:tcPr>
            <w:tcW w:type="dxa" w:w="2880"/>
          </w:tcPr>
          <w:p>
            <w:r>
              <w:t>Optional. Tool that allows the agent to call another agent.</w:t>
            </w:r>
          </w:p>
        </w:tc>
      </w:tr>
      <w:tr>
        <w:tc>
          <w:tcPr>
            <w:tcW w:type="dxa" w:w="2880"/>
          </w:tcPr>
          <w:p>
            <w:r>
              <w:t>pythonFunction</w:t>
            </w:r>
          </w:p>
        </w:tc>
        <w:tc>
          <w:tcPr>
            <w:tcW w:type="dxa" w:w="2880"/>
          </w:tcPr>
          <w:p>
            <w:r>
              <w:t>object</w:t>
            </w:r>
          </w:p>
        </w:tc>
        <w:tc>
          <w:tcPr>
            <w:tcW w:type="dxa" w:w="2880"/>
          </w:tcPr>
          <w:p>
            <w:r>
              <w:t>Optional. Python function tool definition.</w:t>
            </w:r>
          </w:p>
        </w:tc>
      </w:tr>
      <w:tr>
        <w:tc>
          <w:tcPr>
            <w:tcW w:type="dxa" w:w="2880"/>
          </w:tcPr>
          <w:p>
            <w:r>
              <w:t>systemTool</w:t>
            </w:r>
          </w:p>
        </w:tc>
        <w:tc>
          <w:tcPr>
            <w:tcW w:type="dxa" w:w="2880"/>
          </w:tcPr>
          <w:p>
            <w:r>
              <w:t>object</w:t>
            </w:r>
          </w:p>
        </w:tc>
        <w:tc>
          <w:tcPr>
            <w:tcW w:type="dxa" w:w="2880"/>
          </w:tcPr>
          <w:p>
            <w:r>
              <w:t>Optional. Pre-defined system tool definition.</w:t>
            </w:r>
          </w:p>
        </w:tc>
      </w:tr>
      <w:tr>
        <w:tc>
          <w:tcPr>
            <w:tcW w:type="dxa" w:w="2880"/>
          </w:tcPr>
          <w:p>
            <w:r>
              <w:t>etag</w:t>
            </w:r>
          </w:p>
        </w:tc>
        <w:tc>
          <w:tcPr>
            <w:tcW w:type="dxa" w:w="2880"/>
          </w:tcPr>
          <w:p>
            <w:r>
              <w:t>string</w:t>
            </w:r>
          </w:p>
        </w:tc>
        <w:tc>
          <w:tcPr>
            <w:tcW w:type="dxa" w:w="2880"/>
          </w:tcPr>
          <w:p>
            <w:r>
              <w:t>Optional. Etag to ensure the object hasn’t changed during a read-modify-write operation. If empty, the update overwrites concurrent changes.</w:t>
            </w:r>
          </w:p>
        </w:tc>
      </w:tr>
    </w:tbl>
    <w:p/>
    <w:p>
      <w:pPr>
        <w:pStyle w:val="Heading3"/>
      </w:pPr>
      <w:r>
        <w:t>Output-only fields (do not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createTime</w:t>
            </w:r>
          </w:p>
        </w:tc>
        <w:tc>
          <w:tcPr>
            <w:tcW w:type="dxa" w:w="2880"/>
          </w:tcPr>
          <w:p>
            <w:r>
              <w:t>string</w:t>
            </w:r>
          </w:p>
        </w:tc>
        <w:tc>
          <w:tcPr>
            <w:tcW w:type="dxa" w:w="2880"/>
          </w:tcPr>
          <w:p>
            <w:r>
              <w:t>Output only. Timestamp when the tool was created (google-datetime).</w:t>
            </w:r>
          </w:p>
        </w:tc>
      </w:tr>
      <w:tr>
        <w:tc>
          <w:tcPr>
            <w:tcW w:type="dxa" w:w="2880"/>
          </w:tcPr>
          <w:p>
            <w:r>
              <w:t>updateTime</w:t>
            </w:r>
          </w:p>
        </w:tc>
        <w:tc>
          <w:tcPr>
            <w:tcW w:type="dxa" w:w="2880"/>
          </w:tcPr>
          <w:p>
            <w:r>
              <w:t>string</w:t>
            </w:r>
          </w:p>
        </w:tc>
        <w:tc>
          <w:tcPr>
            <w:tcW w:type="dxa" w:w="2880"/>
          </w:tcPr>
          <w:p>
            <w:r>
              <w:t>Output only. Timestamp when the tool was last updated (google-datetime).</w:t>
            </w:r>
          </w:p>
        </w:tc>
      </w:tr>
      <w:tr>
        <w:tc>
          <w:tcPr>
            <w:tcW w:type="dxa" w:w="2880"/>
          </w:tcPr>
          <w:p>
            <w:r>
              <w:t>displayName</w:t>
            </w:r>
          </w:p>
        </w:tc>
        <w:tc>
          <w:tcPr>
            <w:tcW w:type="dxa" w:w="2880"/>
          </w:tcPr>
          <w:p>
            <w:r>
              <w:t>string</w:t>
            </w:r>
          </w:p>
        </w:tc>
        <w:tc>
          <w:tcPr>
            <w:tcW w:type="dxa" w:w="2880"/>
          </w:tcPr>
          <w:p>
            <w:r>
              <w:t>Output only. Display name derived from tool type.</w:t>
            </w:r>
          </w:p>
        </w:tc>
      </w:tr>
      <w:tr>
        <w:tc>
          <w:tcPr>
            <w:tcW w:type="dxa" w:w="2880"/>
          </w:tcPr>
          <w:p>
            <w:r>
              <w:t>generatedSummary</w:t>
            </w:r>
          </w:p>
        </w:tc>
        <w:tc>
          <w:tcPr>
            <w:tcW w:type="dxa" w:w="2880"/>
          </w:tcPr>
          <w:p>
            <w:r>
              <w:t>string</w:t>
            </w:r>
          </w:p>
        </w:tc>
        <w:tc>
          <w:tcPr>
            <w:tcW w:type="dxa" w:w="2880"/>
          </w:tcPr>
          <w:p>
            <w:r>
              <w:t>Output only. Summary if tool was generated by the LLM assistant.</w:t>
            </w:r>
          </w:p>
        </w:tc>
      </w:tr>
      <w:tr>
        <w:tc>
          <w:tcPr>
            <w:tcW w:type="dxa" w:w="2880"/>
          </w:tcPr>
          <w:p>
            <w:r>
              <w:t>name</w:t>
            </w:r>
          </w:p>
        </w:tc>
        <w:tc>
          <w:tcPr>
            <w:tcW w:type="dxa" w:w="2880"/>
          </w:tcPr>
          <w:p>
            <w:r>
              <w:t>string</w:t>
            </w:r>
          </w:p>
        </w:tc>
        <w:tc>
          <w:tcPr>
            <w:tcW w:type="dxa" w:w="2880"/>
          </w:tcPr>
          <w:p>
            <w:r>
              <w:t>Identifier. Resource name of the tool (provided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"projects/my-project/locations/us-central1/apps/my-app/tools/my-tool",</w:t>
        <w:br/>
        <w:t xml:space="preserve"> "executionType": "SYNCHRONOUS",</w:t>
        <w:br/>
        <w:t xml:space="preserve"> "etag": "BwYF7x2a8vM=",</w:t>
        <w:br/>
        <w:t xml:space="preserve"> "createTime": "2025-01-10T12:34:56Z",</w:t>
        <w:br/>
        <w:t xml:space="preserve"> "updateTime": "2025-01-12T09:10:11Z",</w:t>
        <w:br/>
        <w:t xml:space="preserve"> "displayName": "my-tool"</w:t>
        <w:br/>
        <w:t>}</w:t>
      </w:r>
    </w:p>
    <w:p>
      <w:pPr>
        <w:pStyle w:val="Heading3"/>
      </w:pPr>
      <w:r>
        <w:t>Response Body Schema</w:t>
      </w:r>
    </w:p>
    <w:p>
      <w:r>
        <w:t>Reference schema: Tool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Resource name of the tool.</w:t>
            </w:r>
          </w:p>
        </w:tc>
      </w:tr>
      <w:tr>
        <w:tc>
          <w:tcPr>
            <w:tcW w:type="dxa" w:w="2880"/>
          </w:tcPr>
          <w:p>
            <w:r>
              <w:t>executionType</w:t>
            </w:r>
          </w:p>
        </w:tc>
        <w:tc>
          <w:tcPr>
            <w:tcW w:type="dxa" w:w="2880"/>
          </w:tcPr>
          <w:p>
            <w:r>
              <w:t>string</w:t>
            </w:r>
          </w:p>
        </w:tc>
        <w:tc>
          <w:tcPr>
            <w:tcW w:type="dxa" w:w="2880"/>
          </w:tcPr>
          <w:p>
            <w:r>
              <w:t>Execution type of the tool (EXECUTION_TYPE_UNSPECIFIED, SYNCHRONOUS, ASYNCHRONOUS).</w:t>
            </w:r>
          </w:p>
        </w:tc>
      </w:tr>
      <w:tr>
        <w:tc>
          <w:tcPr>
            <w:tcW w:type="dxa" w:w="2880"/>
          </w:tcPr>
          <w:p>
            <w:r>
              <w:t>etag</w:t>
            </w:r>
          </w:p>
        </w:tc>
        <w:tc>
          <w:tcPr>
            <w:tcW w:type="dxa" w:w="2880"/>
          </w:tcPr>
          <w:p>
            <w:r>
              <w:t>string</w:t>
            </w:r>
          </w:p>
        </w:tc>
        <w:tc>
          <w:tcPr>
            <w:tcW w:type="dxa" w:w="2880"/>
          </w:tcPr>
          <w:p>
            <w:r>
              <w:t>Etag for concurrency control during read-modify-write updates.</w:t>
            </w:r>
          </w:p>
        </w:tc>
      </w:tr>
      <w:tr>
        <w:tc>
          <w:tcPr>
            <w:tcW w:type="dxa" w:w="2880"/>
          </w:tcPr>
          <w:p>
            <w:r>
              <w:t>createTime</w:t>
            </w:r>
          </w:p>
        </w:tc>
        <w:tc>
          <w:tcPr>
            <w:tcW w:type="dxa" w:w="2880"/>
          </w:tcPr>
          <w:p>
            <w:r>
              <w:t>string</w:t>
            </w:r>
          </w:p>
        </w:tc>
        <w:tc>
          <w:tcPr>
            <w:tcW w:type="dxa" w:w="2880"/>
          </w:tcPr>
          <w:p>
            <w:r>
              <w:t>Output only. Creation timestamp (google-datetime).</w:t>
            </w:r>
          </w:p>
        </w:tc>
      </w:tr>
      <w:tr>
        <w:tc>
          <w:tcPr>
            <w:tcW w:type="dxa" w:w="2880"/>
          </w:tcPr>
          <w:p>
            <w:r>
              <w:t>updateTime</w:t>
            </w:r>
          </w:p>
        </w:tc>
        <w:tc>
          <w:tcPr>
            <w:tcW w:type="dxa" w:w="2880"/>
          </w:tcPr>
          <w:p>
            <w:r>
              <w:t>string</w:t>
            </w:r>
          </w:p>
        </w:tc>
        <w:tc>
          <w:tcPr>
            <w:tcW w:type="dxa" w:w="2880"/>
          </w:tcPr>
          <w:p>
            <w:r>
              <w:t>Output only. Last update timestamp (google-datetime).</w:t>
            </w:r>
          </w:p>
        </w:tc>
      </w:tr>
      <w:tr>
        <w:tc>
          <w:tcPr>
            <w:tcW w:type="dxa" w:w="2880"/>
          </w:tcPr>
          <w:p>
            <w:r>
              <w:t>displayName</w:t>
            </w:r>
          </w:p>
        </w:tc>
        <w:tc>
          <w:tcPr>
            <w:tcW w:type="dxa" w:w="2880"/>
          </w:tcPr>
          <w:p>
            <w:r>
              <w:t>string</w:t>
            </w:r>
          </w:p>
        </w:tc>
        <w:tc>
          <w:tcPr>
            <w:tcW w:type="dxa" w:w="2880"/>
          </w:tcPr>
          <w:p>
            <w:r>
              <w:t>Output only. Display name derived from tool type.</w:t>
            </w:r>
          </w:p>
        </w:tc>
      </w:tr>
      <w:tr>
        <w:tc>
          <w:tcPr>
            <w:tcW w:type="dxa" w:w="2880"/>
          </w:tcPr>
          <w:p>
            <w:r>
              <w:t>generatedSummary</w:t>
            </w:r>
          </w:p>
        </w:tc>
        <w:tc>
          <w:tcPr>
            <w:tcW w:type="dxa" w:w="2880"/>
          </w:tcPr>
          <w:p>
            <w:r>
              <w:t>string</w:t>
            </w:r>
          </w:p>
        </w:tc>
        <w:tc>
          <w:tcPr>
            <w:tcW w:type="dxa" w:w="2880"/>
          </w:tcPr>
          <w:p>
            <w:r>
              <w:t>Output only. Descriptive summary if generated by the LLM assistant.</w:t>
            </w:r>
          </w:p>
        </w:tc>
      </w:tr>
      <w:tr>
        <w:tc>
          <w:tcPr>
            <w:tcW w:type="dxa" w:w="2880"/>
          </w:tcPr>
          <w:p>
            <w:r>
              <w:t>widgetTool</w:t>
            </w:r>
          </w:p>
        </w:tc>
        <w:tc>
          <w:tcPr>
            <w:tcW w:type="dxa" w:w="2880"/>
          </w:tcPr>
          <w:p>
            <w:r>
              <w:t>object</w:t>
            </w:r>
          </w:p>
        </w:tc>
        <w:tc>
          <w:tcPr>
            <w:tcW w:type="dxa" w:w="2880"/>
          </w:tcPr>
          <w:p>
            <w:r>
              <w:t>Widget tool configuration (if this tool is a widget tool).</w:t>
            </w:r>
          </w:p>
        </w:tc>
      </w:tr>
      <w:tr>
        <w:tc>
          <w:tcPr>
            <w:tcW w:type="dxa" w:w="2880"/>
          </w:tcPr>
          <w:p>
            <w:r>
              <w:t>connectorTool</w:t>
            </w:r>
          </w:p>
        </w:tc>
        <w:tc>
          <w:tcPr>
            <w:tcW w:type="dxa" w:w="2880"/>
          </w:tcPr>
          <w:p>
            <w:r>
              <w:t>object</w:t>
            </w:r>
          </w:p>
        </w:tc>
        <w:tc>
          <w:tcPr>
            <w:tcW w:type="dxa" w:w="2880"/>
          </w:tcPr>
          <w:p>
            <w:r>
              <w:t>Connector tool configuration (if this tool is a connector tool).</w:t>
            </w:r>
          </w:p>
        </w:tc>
      </w:tr>
      <w:tr>
        <w:tc>
          <w:tcPr>
            <w:tcW w:type="dxa" w:w="2880"/>
          </w:tcPr>
          <w:p>
            <w:r>
              <w:t>openApiTool</w:t>
            </w:r>
          </w:p>
        </w:tc>
        <w:tc>
          <w:tcPr>
            <w:tcW w:type="dxa" w:w="2880"/>
          </w:tcPr>
          <w:p>
            <w:r>
              <w:t>object</w:t>
            </w:r>
          </w:p>
        </w:tc>
        <w:tc>
          <w:tcPr>
            <w:tcW w:type="dxa" w:w="2880"/>
          </w:tcPr>
          <w:p>
            <w:r>
              <w:t>OpenAPI tool configuration (if this tool is an OpenAPI tool).</w:t>
            </w:r>
          </w:p>
        </w:tc>
      </w:tr>
      <w:tr>
        <w:tc>
          <w:tcPr>
            <w:tcW w:type="dxa" w:w="2880"/>
          </w:tcPr>
          <w:p>
            <w:r>
              <w:t>toolFakeConfig</w:t>
            </w:r>
          </w:p>
        </w:tc>
        <w:tc>
          <w:tcPr>
            <w:tcW w:type="dxa" w:w="2880"/>
          </w:tcPr>
          <w:p>
            <w:r>
              <w:t>object</w:t>
            </w:r>
          </w:p>
        </w:tc>
        <w:tc>
          <w:tcPr>
            <w:tcW w:type="dxa" w:w="2880"/>
          </w:tcPr>
          <w:p>
            <w:r>
              <w:t>Fake-mode configuration (if set).</w:t>
            </w:r>
          </w:p>
        </w:tc>
      </w:tr>
      <w:tr>
        <w:tc>
          <w:tcPr>
            <w:tcW w:type="dxa" w:w="2880"/>
          </w:tcPr>
          <w:p>
            <w:r>
              <w:t>dataStoreTool</w:t>
            </w:r>
          </w:p>
        </w:tc>
        <w:tc>
          <w:tcPr>
            <w:tcW w:type="dxa" w:w="2880"/>
          </w:tcPr>
          <w:p>
            <w:r>
              <w:t>object</w:t>
            </w:r>
          </w:p>
        </w:tc>
        <w:tc>
          <w:tcPr>
            <w:tcW w:type="dxa" w:w="2880"/>
          </w:tcPr>
          <w:p>
            <w:r>
              <w:t>Data store tool configuration (if set).</w:t>
            </w:r>
          </w:p>
        </w:tc>
      </w:tr>
      <w:tr>
        <w:tc>
          <w:tcPr>
            <w:tcW w:type="dxa" w:w="2880"/>
          </w:tcPr>
          <w:p>
            <w:r>
              <w:t>googleSearchTool</w:t>
            </w:r>
          </w:p>
        </w:tc>
        <w:tc>
          <w:tcPr>
            <w:tcW w:type="dxa" w:w="2880"/>
          </w:tcPr>
          <w:p>
            <w:r>
              <w:t>object</w:t>
            </w:r>
          </w:p>
        </w:tc>
        <w:tc>
          <w:tcPr>
            <w:tcW w:type="dxa" w:w="2880"/>
          </w:tcPr>
          <w:p>
            <w:r>
              <w:t>Google search tool configuration (if set).</w:t>
            </w:r>
          </w:p>
        </w:tc>
      </w:tr>
      <w:tr>
        <w:tc>
          <w:tcPr>
            <w:tcW w:type="dxa" w:w="2880"/>
          </w:tcPr>
          <w:p>
            <w:r>
              <w:t>clientFunction</w:t>
            </w:r>
          </w:p>
        </w:tc>
        <w:tc>
          <w:tcPr>
            <w:tcW w:type="dxa" w:w="2880"/>
          </w:tcPr>
          <w:p>
            <w:r>
              <w:t>object</w:t>
            </w:r>
          </w:p>
        </w:tc>
        <w:tc>
          <w:tcPr>
            <w:tcW w:type="dxa" w:w="2880"/>
          </w:tcPr>
          <w:p>
            <w:r>
              <w:t>Client function configuration (if set).</w:t>
            </w:r>
          </w:p>
        </w:tc>
      </w:tr>
      <w:tr>
        <w:tc>
          <w:tcPr>
            <w:tcW w:type="dxa" w:w="2880"/>
          </w:tcPr>
          <w:p>
            <w:r>
              <w:t>fileSearchTool</w:t>
            </w:r>
          </w:p>
        </w:tc>
        <w:tc>
          <w:tcPr>
            <w:tcW w:type="dxa" w:w="2880"/>
          </w:tcPr>
          <w:p>
            <w:r>
              <w:t>object</w:t>
            </w:r>
          </w:p>
        </w:tc>
        <w:tc>
          <w:tcPr>
            <w:tcW w:type="dxa" w:w="2880"/>
          </w:tcPr>
          <w:p>
            <w:r>
              <w:t>File search tool configuration (if set).</w:t>
            </w:r>
          </w:p>
        </w:tc>
      </w:tr>
      <w:tr>
        <w:tc>
          <w:tcPr>
            <w:tcW w:type="dxa" w:w="2880"/>
          </w:tcPr>
          <w:p>
            <w:r>
              <w:t>mcpTool</w:t>
            </w:r>
          </w:p>
        </w:tc>
        <w:tc>
          <w:tcPr>
            <w:tcW w:type="dxa" w:w="2880"/>
          </w:tcPr>
          <w:p>
            <w:r>
              <w:t>object</w:t>
            </w:r>
          </w:p>
        </w:tc>
        <w:tc>
          <w:tcPr>
            <w:tcW w:type="dxa" w:w="2880"/>
          </w:tcPr>
          <w:p>
            <w:r>
              <w:t>MCP tool configuration (if set).</w:t>
            </w:r>
          </w:p>
        </w:tc>
      </w:tr>
      <w:tr>
        <w:tc>
          <w:tcPr>
            <w:tcW w:type="dxa" w:w="2880"/>
          </w:tcPr>
          <w:p>
            <w:r>
              <w:t>agentTool</w:t>
            </w:r>
          </w:p>
        </w:tc>
        <w:tc>
          <w:tcPr>
            <w:tcW w:type="dxa" w:w="2880"/>
          </w:tcPr>
          <w:p>
            <w:r>
              <w:t>object</w:t>
            </w:r>
          </w:p>
        </w:tc>
        <w:tc>
          <w:tcPr>
            <w:tcW w:type="dxa" w:w="2880"/>
          </w:tcPr>
          <w:p>
            <w:r>
              <w:t>Agent tool configuration (if set).</w:t>
            </w:r>
          </w:p>
        </w:tc>
      </w:tr>
      <w:tr>
        <w:tc>
          <w:tcPr>
            <w:tcW w:type="dxa" w:w="2880"/>
          </w:tcPr>
          <w:p>
            <w:r>
              <w:t>pythonFunction</w:t>
            </w:r>
          </w:p>
        </w:tc>
        <w:tc>
          <w:tcPr>
            <w:tcW w:type="dxa" w:w="2880"/>
          </w:tcPr>
          <w:p>
            <w:r>
              <w:t>object</w:t>
            </w:r>
          </w:p>
        </w:tc>
        <w:tc>
          <w:tcPr>
            <w:tcW w:type="dxa" w:w="2880"/>
          </w:tcPr>
          <w:p>
            <w:r>
              <w:t>Python function configuration (if set).</w:t>
            </w:r>
          </w:p>
        </w:tc>
      </w:tr>
      <w:tr>
        <w:tc>
          <w:tcPr>
            <w:tcW w:type="dxa" w:w="2880"/>
          </w:tcPr>
          <w:p>
            <w:r>
              <w:t>systemTool</w:t>
            </w:r>
          </w:p>
        </w:tc>
        <w:tc>
          <w:tcPr>
            <w:tcW w:type="dxa" w:w="2880"/>
          </w:tcPr>
          <w:p>
            <w:r>
              <w:t>object</w:t>
            </w:r>
          </w:p>
        </w:tc>
        <w:tc>
          <w:tcPr>
            <w:tcW w:type="dxa" w:w="2880"/>
          </w:tcPr>
          <w:p>
            <w:r>
              <w:t>System tool configuration (if set).</w:t>
            </w:r>
          </w:p>
        </w:tc>
      </w:tr>
    </w:tbl>
    <w:p/>
    <w:p>
      <w:pPr>
        <w:pStyle w:val="Heading3"/>
      </w:pPr>
      <w:r>
        <w:t>Sample Request</w:t>
      </w:r>
    </w:p>
    <w:p>
      <w:r>
        <w:rPr>
          <w:b/>
          <w:color w:val="666666"/>
          <w:sz w:val="16"/>
        </w:rPr>
        <w:t>[bash]</w:t>
      </w:r>
    </w:p>
    <w:p>
      <w:pPr>
        <w:shd w:fill="F2F2F2" w:val="clear"/>
      </w:pPr>
      <w:r>
        <w:rPr>
          <w:rFonts w:ascii="Courier New" w:hAnsi="Courier New"/>
          <w:sz w:val="17"/>
        </w:rPr>
        <w:t>curl -X PATCH \</w:t>
        <w:br/>
        <w:t xml:space="preserve"> 'https://generativelanguage.googleapis.com/v1/projects/my-project/locations/us-central1/apps/my-app/tools/my-tool?updateMask=executionType' \</w:t>
        <w:br/>
        <w:t xml:space="preserve"> -H 'Accept: application/json' \</w:t>
        <w:br/>
        <w:t xml:space="preserve"> -H 'Content-Type: application/json' \</w:t>
        <w:br/>
        <w:t xml:space="preserve"> -d '{</w:t>
        <w:br/>
        <w:t xml:space="preserve"> "executionType": "ASYNCHRONOUS"</w:t>
        <w:br/>
        <w:t xml:space="preserve">  }'</w:t>
      </w:r>
    </w:p>
    <w:p>
      <w:pPr>
        <w:pStyle w:val="Heading3"/>
      </w:pPr>
      <w:r>
        <w:t>Example Usage</w:t>
      </w:r>
    </w:p>
    <w:p>
      <w:pPr>
        <w:pStyle w:val="Heading3"/>
      </w:pPr>
      <w:r>
        <w:t>Example 1: Update the execution type only</w:t>
      </w:r>
    </w:p>
    <w:p>
      <w:r>
        <w:rPr>
          <w:b/>
          <w:color w:val="666666"/>
          <w:sz w:val="16"/>
        </w:rPr>
        <w:t>[bash]</w:t>
      </w:r>
    </w:p>
    <w:p>
      <w:pPr>
        <w:shd w:fill="F2F2F2" w:val="clear"/>
      </w:pPr>
      <w:r>
        <w:rPr>
          <w:rFonts w:ascii="Courier New" w:hAnsi="Courier New"/>
          <w:sz w:val="17"/>
        </w:rPr>
        <w:t>curl -X PATCH \</w:t>
        <w:br/>
        <w:t xml:space="preserve"> 'https://generativelanguage.googleapis.com/v1/projects/my-project/locations/us-central1/apps/my-app/tools/my-tool?updateMask=executionType' \</w:t>
        <w:br/>
        <w:t xml:space="preserve"> -H 'Accept: application/json' \</w:t>
        <w:br/>
        <w:t xml:space="preserve"> -H 'Content-Type: application/json' \</w:t>
        <w:br/>
        <w:t xml:space="preserve"> -d '{</w:t>
        <w:br/>
        <w:t xml:space="preserve"> "executionType": "SYNCHRONOUS"</w:t>
        <w:br/>
        <w:t xml:space="preserve">  }'</w:t>
      </w:r>
    </w:p>
    <w:p>
      <w:pPr>
        <w:pStyle w:val="Heading3"/>
      </w:pPr>
      <w:r>
        <w:t>Example 2: Update multiple fields (mask required to avoid updating everything)</w:t>
      </w:r>
    </w:p>
    <w:p>
      <w:r>
        <w:rPr>
          <w:b/>
          <w:color w:val="666666"/>
          <w:sz w:val="16"/>
        </w:rPr>
        <w:t>[bash]</w:t>
      </w:r>
    </w:p>
    <w:p>
      <w:pPr>
        <w:shd w:fill="F2F2F2" w:val="clear"/>
      </w:pPr>
      <w:r>
        <w:rPr>
          <w:rFonts w:ascii="Courier New" w:hAnsi="Courier New"/>
          <w:sz w:val="17"/>
        </w:rPr>
        <w:t>curl -X PATCH \</w:t>
        <w:br/>
        <w:t xml:space="preserve"> 'https://generativelanguage.googleapis.com/v1/projects/my-project/locations/us-central1/apps/my-app/tools/my-tool?updateMask=executionType,etag' \</w:t>
        <w:br/>
        <w:t xml:space="preserve"> -H 'Accept: application/json' \</w:t>
        <w:br/>
        <w:t xml:space="preserve"> -H 'Content-Type: application/json' \</w:t>
        <w:br/>
        <w:t xml:space="preserve"> -d '{</w:t>
        <w:br/>
        <w:t xml:space="preserve"> "executionType": "ASYNCHRONOUS",</w:t>
        <w:br/>
        <w:t xml:space="preserve"> "etag": "BwYF7x2a8vM="</w:t>
        <w:br/>
        <w:t xml:space="preserve">  }'</w:t>
      </w:r>
    </w:p>
    <w:p>
      <w:pPr>
        <w:pStyle w:val="Heading3"/>
      </w:pPr>
      <w:r>
        <w:t>Notes</w:t>
      </w:r>
    </w:p>
    <w:p>
      <w:pPr>
        <w:pStyle w:val="ListBullet"/>
      </w:pPr>
      <w:r>
        <w:t>If updateMask is omitted, the API updates all fields provided by the request semantics (per documentation statement). Use updateMask to limit changes to specific fields.</w:t>
      </w:r>
    </w:p>
    <w:p>
      <w:pPr>
        <w:pStyle w:val="ListBullet"/>
      </w:pPr>
      <w:r>
        <w:t>The endpoint path is v1/{+name} (the name value is a full resource name and is inserted as-is after /v1/).</w:t>
      </w:r>
    </w:p>
    <w:p>
      <w:pPr>
        <w:pStyle w:val="ListBullet"/>
      </w:pPr>
      <w:r>
        <w:t>The name is provided in the URL path, not in the request body.</w:t>
      </w:r>
    </w:p>
    <w:p>
      <w:pPr>
        <w:pStyle w:val="Heading3"/>
      </w:pPr>
      <w:r>
        <w:t>Error Handling</w:t>
      </w:r>
    </w:p>
    <w:p>
      <w:r>
        <w:t>Error responses were not included in the scraped content for this endpoint.</w:t>
      </w:r>
    </w:p>
    <w:p>
      <w:pPr>
        <w:pStyle w:val="Heading3"/>
      </w:pPr>
      <w:r>
        <w:t>Related tools actions</w:t>
      </w:r>
    </w:p>
    <w:p>
      <w:pPr>
        <w:pStyle w:val="ListBullet"/>
      </w:pPr>
      <w:r>
        <w:t>[POST] Create a Tool in an App — /v1/{{parent}}/tools</w:t>
      </w:r>
    </w:p>
    <w:p>
      <w:pPr>
        <w:pStyle w:val="ListBullet"/>
      </w:pPr>
      <w:r>
        <w:t>[DELETE] Delete a Tool — /v1/{{name}}</w:t>
      </w:r>
    </w:p>
    <w:p>
      <w:pPr>
        <w:pStyle w:val="ListBullet"/>
      </w:pPr>
      <w:r>
        <w:t>[GET] Get a Tool (by Resource Name) — /v1/{{name}}</w:t>
      </w:r>
    </w:p>
    <w:p>
      <w:pPr>
        <w:pStyle w:val="ListBullet"/>
      </w:pPr>
      <w:r>
        <w:t>[GET] List an App's Tools — /v1/{{parent}}/tools</w:t>
      </w:r>
    </w:p>
    <w:p>
      <w:pPr>
        <w:pStyle w:val="ListBullet"/>
      </w:pPr>
      <w:r>
        <w:t>[POST] Retrieve Tools in a Toolset (App) — /v1/{{toolset}}:retrieveTools</w:t>
      </w:r>
    </w:p>
    <w:p>
      <w:r>
        <w:br w:type="page"/>
      </w:r>
    </w:p>
    <w:p>
      <w:pPr>
        <w:pStyle w:val="Heading2"/>
      </w:pPr>
      <w:r>
        <w:t>41. [POST] Create a Toolset in an App</w:t>
      </w:r>
    </w:p>
    <w:p>
      <w:r>
        <w:rPr>
          <w:b/>
        </w:rPr>
        <w:t xml:space="preserve">Endpoint: </w:t>
      </w:r>
      <w:r>
        <w:rPr>
          <w:rFonts w:ascii="Courier New" w:hAnsi="Courier New"/>
          <w:sz w:val="18"/>
        </w:rPr>
        <w:t>/v1/{{parent}}/toolsets</w:t>
      </w:r>
    </w:p>
    <w:p>
      <w:pPr>
        <w:pStyle w:val="Heading3"/>
      </w:pPr>
      <w:r>
        <w:t>Prerequisites</w:t>
      </w:r>
    </w:p>
    <w:p>
      <w:pPr>
        <w:pStyle w:val="ListBullet"/>
      </w:pPr>
      <w:r>
        <w:t>You must have an existing App resource to create the toolset in (the parent app resource name).</w:t>
      </w:r>
    </w:p>
    <w:p>
      <w:pPr>
        <w:pStyle w:val="ListBullet"/>
      </w:pPr>
      <w:r>
        <w:t>The caller must have permission to create toolsets in the target app.</w:t>
      </w:r>
    </w:p>
    <w:p>
      <w:pPr>
        <w:pStyle w:val="Heading3"/>
      </w:pPr>
      <w:r>
        <w:t>Method</w:t>
      </w:r>
    </w:p>
    <w:p>
      <w:r>
        <w:t>POST</w:t>
      </w:r>
    </w:p>
    <w:p>
      <w:pPr>
        <w:pStyle w:val="Heading3"/>
      </w:pPr>
      <w:r>
        <w:t>URL</w:t>
      </w:r>
    </w:p>
    <w:p>
      <w:r>
        <w:t>https://generativelanguage.googleapis.com/v1/{{parent}}/toolsets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toolset in the given app. You can optionally provide a toolsetId; otherwise, the server assigns a unique ID.</w:t>
      </w:r>
    </w:p>
    <w:p>
      <w:pPr>
        <w:pStyle w:val="Heading3"/>
      </w:pPr>
      <w:r>
        <w:t>Enforcement Rules</w:t>
      </w:r>
    </w:p>
    <w:p>
      <w:pPr>
        <w:pStyle w:val="ListBullet"/>
      </w:pPr>
      <w:r>
        <w:t>The parent path parameter must always be present and must be a non-empty string.</w:t>
      </w:r>
    </w:p>
    <w:p>
      <w:pPr>
        <w:pStyle w:val="ListBullet"/>
      </w:pPr>
      <w:r>
        <w:t>If the user provides parent, use that value directly (do not transform it).</w:t>
      </w:r>
    </w:p>
    <w:p>
      <w:pPr>
        <w:pStyle w:val="ListBullet"/>
      </w:pPr>
      <w:r>
        <w:t>Do not call the API with a missing or empty parent (e.g., avoid /v1//toolsets).</w:t>
      </w:r>
    </w:p>
    <w:p>
      <w:pPr>
        <w:pStyle w:val="ListBullet"/>
      </w:pPr>
      <w:r>
        <w:t>Always construct the path as /v1/{{parent}}/toolsets.</w:t>
      </w:r>
    </w:p>
    <w:p>
      <w:pPr>
        <w:pStyle w:val="ListBullet"/>
      </w:pPr>
      <w:r>
        <w:t>parent must match the pattern: projects/{project}/locations/{location}/apps/{app}.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/v1/projects/my-project/locations/us-central1/apps/my-app/toolsets</w:t>
      </w:r>
    </w:p>
    <w:p>
      <w:pPr>
        <w:pStyle w:val="Heading3"/>
      </w:pPr>
      <w:r>
        <w:t>Invalid Examples</w:t>
      </w:r>
    </w:p>
    <w:p>
      <w:r>
        <w:rPr>
          <w:b/>
          <w:color w:val="666666"/>
          <w:sz w:val="16"/>
        </w:rPr>
        <w:t>[http]</w:t>
      </w:r>
    </w:p>
    <w:p>
      <w:pPr>
        <w:shd w:fill="F2F2F2" w:val="clear"/>
      </w:pPr>
      <w:r>
        <w:rPr>
          <w:rFonts w:ascii="Courier New" w:hAnsi="Courier New"/>
          <w:sz w:val="17"/>
        </w:rPr>
        <w:t>/v1//toolsets</w:t>
        <w:br/>
        <w:t>/v1/toolsets</w:t>
        <w:br/>
        <w:t>/v1/projects/my-project/locations/us-central1/toolsets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Resource name of the app to create a toolset in. Must match projects/{project}/locations/{location}/apps/{app}.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toolsetId</w:t>
            </w:r>
          </w:p>
        </w:tc>
        <w:tc>
          <w:tcPr>
            <w:tcW w:type="dxa" w:w="2880"/>
          </w:tcPr>
          <w:p>
            <w:r>
              <w:t>string</w:t>
            </w:r>
          </w:p>
        </w:tc>
        <w:tc>
          <w:tcPr>
            <w:tcW w:type="dxa" w:w="2880"/>
          </w:tcPr>
          <w:p>
            <w:r>
              <w:t>Optional. ID to use for the toolset (becomes the final component of the toolset resource name). If omitted, a unique ID is automatically assigned. Sent as a URL query parameter.</w:t>
            </w:r>
          </w:p>
        </w:tc>
      </w:tr>
    </w:tbl>
    <w:p/>
    <w:p>
      <w:pPr>
        <w:pStyle w:val="Heading3"/>
      </w:pPr>
      <w:r>
        <w:t>Request Body</w:t>
      </w:r>
    </w:p>
    <w:p>
      <w:pPr>
        <w:pStyle w:val="Heading3"/>
      </w:pPr>
      <w:r>
        <w:t>Body Schema (Toolset)</w:t>
      </w:r>
    </w:p>
    <w:p>
      <w:r>
        <w:t>A toolset represents a group of dynamically managed tools that can be used by the agent.</w:t>
      </w:r>
    </w:p>
    <w:p>
      <w:pPr>
        <w:pStyle w:val="Heading3"/>
      </w:pPr>
      <w:r>
        <w:t>Required Request Body Fields</w:t>
      </w:r>
    </w:p>
    <w:p>
      <w:r>
        <w:t>(None explicitly marked as required at the top-level Toolset object in the provided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Unique identifier of the toolset. Format: projects/{project}/locations/{location}/apps/{app}/toolsets/{toolset}</w:t>
            </w:r>
          </w:p>
        </w:tc>
      </w:tr>
      <w:tr>
        <w:tc>
          <w:tcPr>
            <w:tcW w:type="dxa" w:w="2880"/>
          </w:tcPr>
          <w:p>
            <w:r>
              <w:t>displayName</w:t>
            </w:r>
          </w:p>
        </w:tc>
        <w:tc>
          <w:tcPr>
            <w:tcW w:type="dxa" w:w="2880"/>
          </w:tcPr>
          <w:p>
            <w:r>
              <w:t>string</w:t>
            </w:r>
          </w:p>
        </w:tc>
        <w:tc>
          <w:tcPr>
            <w:tcW w:type="dxa" w:w="2880"/>
          </w:tcPr>
          <w:p>
            <w:r>
              <w:t>Optional. Display name of the toolset. Must be unique within the same app.</w:t>
            </w:r>
          </w:p>
        </w:tc>
      </w:tr>
      <w:tr>
        <w:tc>
          <w:tcPr>
            <w:tcW w:type="dxa" w:w="2880"/>
          </w:tcPr>
          <w:p>
            <w:r>
              <w:t>description</w:t>
            </w:r>
          </w:p>
        </w:tc>
        <w:tc>
          <w:tcPr>
            <w:tcW w:type="dxa" w:w="2880"/>
          </w:tcPr>
          <w:p>
            <w:r>
              <w:t>string</w:t>
            </w:r>
          </w:p>
        </w:tc>
        <w:tc>
          <w:tcPr>
            <w:tcW w:type="dxa" w:w="2880"/>
          </w:tcPr>
          <w:p>
            <w:r>
              <w:t>Optional. Description of the toolset.</w:t>
            </w:r>
          </w:p>
        </w:tc>
      </w:tr>
      <w:tr>
        <w:tc>
          <w:tcPr>
            <w:tcW w:type="dxa" w:w="2880"/>
          </w:tcPr>
          <w:p>
            <w:r>
              <w:t>etag</w:t>
            </w:r>
          </w:p>
        </w:tc>
        <w:tc>
          <w:tcPr>
            <w:tcW w:type="dxa" w:w="2880"/>
          </w:tcPr>
          <w:p>
            <w:r>
              <w:t>string</w:t>
            </w:r>
          </w:p>
        </w:tc>
        <w:tc>
          <w:tcPr>
            <w:tcW w:type="dxa" w:w="2880"/>
          </w:tcPr>
          <w:p>
            <w:r>
              <w:t>ETag for read-modify-write. If empty, update overwrites concurrent changes.</w:t>
            </w:r>
          </w:p>
        </w:tc>
      </w:tr>
      <w:tr>
        <w:tc>
          <w:tcPr>
            <w:tcW w:type="dxa" w:w="2880"/>
          </w:tcPr>
          <w:p>
            <w:r>
              <w:t>createTime</w:t>
            </w:r>
          </w:p>
        </w:tc>
        <w:tc>
          <w:tcPr>
            <w:tcW w:type="dxa" w:w="2880"/>
          </w:tcPr>
          <w:p>
            <w:r>
              <w:t>string</w:t>
            </w:r>
          </w:p>
        </w:tc>
        <w:tc>
          <w:tcPr>
            <w:tcW w:type="dxa" w:w="2880"/>
          </w:tcPr>
          <w:p>
            <w:r>
              <w:t>Output only. Timestamp when the toolset was created. Format: google-datetime.</w:t>
            </w:r>
          </w:p>
        </w:tc>
      </w:tr>
      <w:tr>
        <w:tc>
          <w:tcPr>
            <w:tcW w:type="dxa" w:w="2880"/>
          </w:tcPr>
          <w:p>
            <w:r>
              <w:t>updateTime</w:t>
            </w:r>
          </w:p>
        </w:tc>
        <w:tc>
          <w:tcPr>
            <w:tcW w:type="dxa" w:w="2880"/>
          </w:tcPr>
          <w:p>
            <w:r>
              <w:t>string</w:t>
            </w:r>
          </w:p>
        </w:tc>
        <w:tc>
          <w:tcPr>
            <w:tcW w:type="dxa" w:w="2880"/>
          </w:tcPr>
          <w:p>
            <w:r>
              <w:t>Output only. Timestamp when the toolset was last updated. Format: google-datetime.</w:t>
            </w:r>
          </w:p>
        </w:tc>
      </w:tr>
      <w:tr>
        <w:tc>
          <w:tcPr>
            <w:tcW w:type="dxa" w:w="2880"/>
          </w:tcPr>
          <w:p>
            <w:r>
              <w:t>executionType</w:t>
            </w:r>
          </w:p>
        </w:tc>
        <w:tc>
          <w:tcPr>
            <w:tcW w:type="dxa" w:w="2880"/>
          </w:tcPr>
          <w:p>
            <w:r>
              <w:t>string</w:t>
            </w:r>
          </w:p>
        </w:tc>
        <w:tc>
          <w:tcPr>
            <w:tcW w:type="dxa" w:w="2880"/>
          </w:tcPr>
          <w:p>
            <w:r>
              <w:t>Optional. Execution type of tools. Enum: EXECUTION_TYPE_UNSPECIFIED (defaults to SYNCHRONOUS), SYNCHRONOUS, ASYNCHRONOUS.</w:t>
            </w:r>
          </w:p>
        </w:tc>
      </w:tr>
      <w:tr>
        <w:tc>
          <w:tcPr>
            <w:tcW w:type="dxa" w:w="2880"/>
          </w:tcPr>
          <w:p>
            <w:r>
              <w:t>mcpToolset</w:t>
            </w:r>
          </w:p>
        </w:tc>
        <w:tc>
          <w:tcPr>
            <w:tcW w:type="dxa" w:w="2880"/>
          </w:tcPr>
          <w:p>
            <w:r>
              <w:t>object</w:t>
            </w:r>
          </w:p>
        </w:tc>
        <w:tc>
          <w:tcPr>
            <w:tcW w:type="dxa" w:w="2880"/>
          </w:tcPr>
          <w:p>
            <w:r>
              <w:t>A toolset containing tools offered by an MCP server.</w:t>
            </w:r>
          </w:p>
        </w:tc>
      </w:tr>
      <w:tr>
        <w:tc>
          <w:tcPr>
            <w:tcW w:type="dxa" w:w="2880"/>
          </w:tcPr>
          <w:p>
            <w:r>
              <w:t>connectorToolset</w:t>
            </w:r>
          </w:p>
        </w:tc>
        <w:tc>
          <w:tcPr>
            <w:tcW w:type="dxa" w:w="2880"/>
          </w:tcPr>
          <w:p>
            <w:r>
              <w:t>object</w:t>
            </w:r>
          </w:p>
        </w:tc>
        <w:tc>
          <w:tcPr>
            <w:tcW w:type="dxa" w:w="2880"/>
          </w:tcPr>
          <w:p>
            <w:r>
              <w:t>A toolset that generates tools from an Integration Connectors Connection.</w:t>
            </w:r>
          </w:p>
        </w:tc>
      </w:tr>
      <w:tr>
        <w:tc>
          <w:tcPr>
            <w:tcW w:type="dxa" w:w="2880"/>
          </w:tcPr>
          <w:p>
            <w:r>
              <w:t>openApiToolset</w:t>
            </w:r>
          </w:p>
        </w:tc>
        <w:tc>
          <w:tcPr>
            <w:tcW w:type="dxa" w:w="2880"/>
          </w:tcPr>
          <w:p>
            <w:r>
              <w:t>object</w:t>
            </w:r>
          </w:p>
        </w:tc>
        <w:tc>
          <w:tcPr>
            <w:tcW w:type="dxa" w:w="2880"/>
          </w:tcPr>
          <w:p>
            <w:r>
              <w:t>A toolset containing tools defined by an OpenAPI schema.</w:t>
            </w:r>
          </w:p>
        </w:tc>
      </w:tr>
      <w:tr>
        <w:tc>
          <w:tcPr>
            <w:tcW w:type="dxa" w:w="2880"/>
          </w:tcPr>
          <w:p>
            <w:r>
              <w:t>toolFakeConfig</w:t>
            </w:r>
          </w:p>
        </w:tc>
        <w:tc>
          <w:tcPr>
            <w:tcW w:type="dxa" w:w="2880"/>
          </w:tcPr>
          <w:p>
            <w:r>
              <w:t>object</w:t>
            </w:r>
          </w:p>
        </w:tc>
        <w:tc>
          <w:tcPr>
            <w:tcW w:type="dxa" w:w="2880"/>
          </w:tcPr>
          <w:p>
            <w:r>
              <w:t>Optional. Configuration for tool behavior in fake mode.</w:t>
            </w:r>
          </w:p>
        </w:tc>
      </w:tr>
    </w:tbl>
    <w:p/>
    <w:p>
      <w:pPr>
        <w:pStyle w:val="Heading3"/>
      </w:pPr>
      <w:r>
        <w:t>mcpToolset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mcpToolset.serverAddress</w:t>
            </w:r>
          </w:p>
        </w:tc>
        <w:tc>
          <w:tcPr>
            <w:tcW w:type="dxa" w:w="2880"/>
          </w:tcPr>
          <w:p>
            <w:r>
              <w:t>string</w:t>
            </w:r>
          </w:p>
        </w:tc>
        <w:tc>
          <w:tcPr>
            <w:tcW w:type="dxa" w:w="2880"/>
          </w:tcPr>
          <w:p>
            <w:r>
              <w:t>Required. Address of the MCP server (e.g. https://example.com/mcp/). If built with MCP SDK, URL should be suffixed with /mcp/. Only Streamable HTTP transport servers are supported.</w:t>
            </w:r>
          </w:p>
        </w:tc>
      </w:tr>
      <w:tr>
        <w:tc>
          <w:tcPr>
            <w:tcW w:type="dxa" w:w="2880"/>
          </w:tcPr>
          <w:p>
            <w:r>
              <w:t>mcpToolset.tlsConfig</w:t>
            </w:r>
          </w:p>
        </w:tc>
        <w:tc>
          <w:tcPr>
            <w:tcW w:type="dxa" w:w="2880"/>
          </w:tcPr>
          <w:p>
            <w:r>
              <w:t>object</w:t>
            </w:r>
          </w:p>
        </w:tc>
        <w:tc>
          <w:tcPr>
            <w:tcW w:type="dxa" w:w="2880"/>
          </w:tcPr>
          <w:p>
            <w:r>
              <w:t>TLS configuration.</w:t>
            </w:r>
          </w:p>
        </w:tc>
      </w:tr>
      <w:tr>
        <w:tc>
          <w:tcPr>
            <w:tcW w:type="dxa" w:w="2880"/>
          </w:tcPr>
          <w:p>
            <w:r>
              <w:t>mcpToolset.tlsConfig.caCerts</w:t>
            </w:r>
          </w:p>
        </w:tc>
        <w:tc>
          <w:tcPr>
            <w:tcW w:type="dxa" w:w="2880"/>
          </w:tcPr>
          <w:p>
            <w:r>
              <w:t>array</w:t>
            </w:r>
          </w:p>
        </w:tc>
        <w:tc>
          <w:tcPr>
            <w:tcW w:type="dxa" w:w="2880"/>
          </w:tcPr>
          <w:p>
            <w:r>
              <w:t>Required. Allowed custom CA certificates for HTTPS verification.</w:t>
            </w:r>
          </w:p>
        </w:tc>
      </w:tr>
      <w:tr>
        <w:tc>
          <w:tcPr>
            <w:tcW w:type="dxa" w:w="2880"/>
          </w:tcPr>
          <w:p>
            <w:r>
              <w:t>mcpToolset.tlsConfig.caCerts[].displayName</w:t>
            </w:r>
          </w:p>
        </w:tc>
        <w:tc>
          <w:tcPr>
            <w:tcW w:type="dxa" w:w="2880"/>
          </w:tcPr>
          <w:p>
            <w:r>
              <w:t>string</w:t>
            </w:r>
          </w:p>
        </w:tc>
        <w:tc>
          <w:tcPr>
            <w:tcW w:type="dxa" w:w="2880"/>
          </w:tcPr>
          <w:p>
            <w:r>
              <w:t>Required. Name of the allowed custom CA certificate (for disambiguation).</w:t>
            </w:r>
          </w:p>
        </w:tc>
      </w:tr>
      <w:tr>
        <w:tc>
          <w:tcPr>
            <w:tcW w:type="dxa" w:w="2880"/>
          </w:tcPr>
          <w:p>
            <w:r>
              <w:t>mcpToolset.tlsConfig.caCerts[].cert</w:t>
            </w:r>
          </w:p>
        </w:tc>
        <w:tc>
          <w:tcPr>
            <w:tcW w:type="dxa" w:w="2880"/>
          </w:tcPr>
          <w:p>
            <w:r>
              <w:t>string</w:t>
            </w:r>
          </w:p>
        </w:tc>
        <w:tc>
          <w:tcPr>
            <w:tcW w:type="dxa" w:w="2880"/>
          </w:tcPr>
          <w:p>
            <w:r>
              <w:t>Required. CA certificate in DER format (byte string). Overrides default SSL trust store.</w:t>
            </w:r>
          </w:p>
        </w:tc>
      </w:tr>
      <w:tr>
        <w:tc>
          <w:tcPr>
            <w:tcW w:type="dxa" w:w="2880"/>
          </w:tcPr>
          <w:p>
            <w:r>
              <w:t>mcpToolset.serviceDirectoryConfig</w:t>
            </w:r>
          </w:p>
        </w:tc>
        <w:tc>
          <w:tcPr>
            <w:tcW w:type="dxa" w:w="2880"/>
          </w:tcPr>
          <w:p>
            <w:r>
              <w:t>object</w:t>
            </w:r>
          </w:p>
        </w:tc>
        <w:tc>
          <w:tcPr>
            <w:tcW w:type="dxa" w:w="2880"/>
          </w:tcPr>
          <w:p>
            <w:r>
              <w:t>Configuration for tools using Service Directory.</w:t>
            </w:r>
          </w:p>
        </w:tc>
      </w:tr>
      <w:tr>
        <w:tc>
          <w:tcPr>
            <w:tcW w:type="dxa" w:w="2880"/>
          </w:tcPr>
          <w:p>
            <w:r>
              <w:t>mcpToolset.serviceDirectoryConfig.service</w:t>
            </w:r>
          </w:p>
        </w:tc>
        <w:tc>
          <w:tcPr>
            <w:tcW w:type="dxa" w:w="2880"/>
          </w:tcPr>
          <w:p>
            <w:r>
              <w:t>string</w:t>
            </w:r>
          </w:p>
        </w:tc>
        <w:tc>
          <w:tcPr>
            <w:tcW w:type="dxa" w:w="2880"/>
          </w:tcPr>
          <w:p>
            <w:r>
              <w:t>Required. Service Directory service name. Format: projects/{project}/locations/{location}/namespaces/{namespace}/services/{service}. Must be in the same location as the app.</w:t>
            </w:r>
          </w:p>
        </w:tc>
      </w:tr>
      <w:tr>
        <w:tc>
          <w:tcPr>
            <w:tcW w:type="dxa" w:w="2880"/>
          </w:tcPr>
          <w:p>
            <w:r>
              <w:t>mcpToolset.apiAuthentication</w:t>
            </w:r>
          </w:p>
        </w:tc>
        <w:tc>
          <w:tcPr>
            <w:tcW w:type="dxa" w:w="2880"/>
          </w:tcPr>
          <w:p>
            <w:r>
              <w:t>object</w:t>
            </w:r>
          </w:p>
        </w:tc>
        <w:tc>
          <w:tcPr>
            <w:tcW w:type="dxa" w:w="2880"/>
          </w:tcPr>
          <w:p>
            <w:r>
              <w:t>Authentication information required for API calls.</w:t>
            </w:r>
          </w:p>
        </w:tc>
      </w:tr>
      <w:tr>
        <w:tc>
          <w:tcPr>
            <w:tcW w:type="dxa" w:w="2880"/>
          </w:tcPr>
          <w:p>
            <w:r>
              <w:t>mcpToolset.apiAuthentication.serviceAgentIdTokenAuthConfig</w:t>
            </w:r>
          </w:p>
        </w:tc>
        <w:tc>
          <w:tcPr>
            <w:tcW w:type="dxa" w:w="2880"/>
          </w:tcPr>
          <w:p>
            <w:r>
              <w:t>object</w:t>
            </w:r>
          </w:p>
        </w:tc>
        <w:tc>
          <w:tcPr>
            <w:tcW w:type="dxa" w:w="2880"/>
          </w:tcPr>
          <w:p>
            <w:r>
              <w:t>Config for ID token generated from service agent.</w:t>
            </w:r>
          </w:p>
        </w:tc>
      </w:tr>
      <w:tr>
        <w:tc>
          <w:tcPr>
            <w:tcW w:type="dxa" w:w="2880"/>
          </w:tcPr>
          <w:p>
            <w:r>
              <w:t>mcpToolset.apiAuthentication.oauthConfig</w:t>
            </w:r>
          </w:p>
        </w:tc>
        <w:tc>
          <w:tcPr>
            <w:tcW w:type="dxa" w:w="2880"/>
          </w:tcPr>
          <w:p>
            <w:r>
              <w:t>object</w:t>
            </w:r>
          </w:p>
        </w:tc>
        <w:tc>
          <w:tcPr>
            <w:tcW w:type="dxa" w:w="2880"/>
          </w:tcPr>
          <w:p>
            <w:r>
              <w:t>OAuth configuration.</w:t>
            </w:r>
          </w:p>
        </w:tc>
      </w:tr>
      <w:tr>
        <w:tc>
          <w:tcPr>
            <w:tcW w:type="dxa" w:w="2880"/>
          </w:tcPr>
          <w:p>
            <w:r>
              <w:t>mcpToolset.apiAuthentication.oauthConfig.scopes</w:t>
            </w:r>
          </w:p>
        </w:tc>
        <w:tc>
          <w:tcPr>
            <w:tcW w:type="dxa" w:w="2880"/>
          </w:tcPr>
          <w:p>
            <w:r>
              <w:t>array</w:t>
            </w:r>
          </w:p>
        </w:tc>
        <w:tc>
          <w:tcPr>
            <w:tcW w:type="dxa" w:w="2880"/>
          </w:tcPr>
          <w:p>
            <w:r>
              <w:t>Optional. OAuth scopes to grant.</w:t>
            </w:r>
          </w:p>
        </w:tc>
      </w:tr>
      <w:tr>
        <w:tc>
          <w:tcPr>
            <w:tcW w:type="dxa" w:w="2880"/>
          </w:tcPr>
          <w:p>
            <w:r>
              <w:t>mcpToolset.apiAuthentication.oauthConfig.oauthGrantType</w:t>
            </w:r>
          </w:p>
        </w:tc>
        <w:tc>
          <w:tcPr>
            <w:tcW w:type="dxa" w:w="2880"/>
          </w:tcPr>
          <w:p>
            <w:r>
              <w:t>string</w:t>
            </w:r>
          </w:p>
        </w:tc>
        <w:tc>
          <w:tcPr>
            <w:tcW w:type="dxa" w:w="2880"/>
          </w:tcPr>
          <w:p>
            <w:r>
              <w:t>Required. Enum: OAUTH_GRANT_TYPE_UNSPECIFIED (defaults to CLIENT_CREDENTIAL), CLIENT_CREDENTIAL.</w:t>
            </w:r>
          </w:p>
        </w:tc>
      </w:tr>
      <w:tr>
        <w:tc>
          <w:tcPr>
            <w:tcW w:type="dxa" w:w="2880"/>
          </w:tcPr>
          <w:p>
            <w:r>
              <w:t>mcpToolset.apiAuthentication.oauthConfig.clientId</w:t>
            </w:r>
          </w:p>
        </w:tc>
        <w:tc>
          <w:tcPr>
            <w:tcW w:type="dxa" w:w="2880"/>
          </w:tcPr>
          <w:p>
            <w:r>
              <w:t>string</w:t>
            </w:r>
          </w:p>
        </w:tc>
        <w:tc>
          <w:tcPr>
            <w:tcW w:type="dxa" w:w="2880"/>
          </w:tcPr>
          <w:p>
            <w:r>
              <w:t>Required. OAuth client ID.</w:t>
            </w:r>
          </w:p>
        </w:tc>
      </w:tr>
      <w:tr>
        <w:tc>
          <w:tcPr>
            <w:tcW w:type="dxa" w:w="2880"/>
          </w:tcPr>
          <w:p>
            <w:r>
              <w:t>mcpToolset.apiAuthentication.oauthConfig.tokenEndpoint</w:t>
            </w:r>
          </w:p>
        </w:tc>
        <w:tc>
          <w:tcPr>
            <w:tcW w:type="dxa" w:w="2880"/>
          </w:tcPr>
          <w:p>
            <w:r>
              <w:t>string</w:t>
            </w:r>
          </w:p>
        </w:tc>
        <w:tc>
          <w:tcPr>
            <w:tcW w:type="dxa" w:w="2880"/>
          </w:tcPr>
          <w:p>
            <w:r>
              <w:t>Required. OAuth token endpoint.</w:t>
            </w:r>
          </w:p>
        </w:tc>
      </w:tr>
      <w:tr>
        <w:tc>
          <w:tcPr>
            <w:tcW w:type="dxa" w:w="2880"/>
          </w:tcPr>
          <w:p>
            <w:r>
              <w:t>mcpToolset.apiAuthentication.oauthConfig.clientSecretVersion</w:t>
            </w:r>
          </w:p>
        </w:tc>
        <w:tc>
          <w:tcPr>
            <w:tcW w:type="dxa" w:w="2880"/>
          </w:tcPr>
          <w:p>
            <w:r>
              <w:t>string</w:t>
            </w:r>
          </w:p>
        </w:tc>
        <w:tc>
          <w:tcPr>
            <w:tcW w:type="dxa" w:w="2880"/>
          </w:tcPr>
          <w:p>
            <w:r>
              <w:t>Required. Secret Manager secret version storing client secret. Format: projects/{project}/secrets/{secret}/versions/{version}.</w:t>
            </w:r>
          </w:p>
        </w:tc>
      </w:tr>
      <w:tr>
        <w:tc>
          <w:tcPr>
            <w:tcW w:type="dxa" w:w="2880"/>
          </w:tcPr>
          <w:p>
            <w:r>
              <w:t>mcpToolset.apiAuthentication.bearerTokenConfig</w:t>
            </w:r>
          </w:p>
        </w:tc>
        <w:tc>
          <w:tcPr>
            <w:tcW w:type="dxa" w:w="2880"/>
          </w:tcPr>
          <w:p>
            <w:r>
              <w:t>object</w:t>
            </w:r>
          </w:p>
        </w:tc>
        <w:tc>
          <w:tcPr>
            <w:tcW w:type="dxa" w:w="2880"/>
          </w:tcPr>
          <w:p>
            <w:r>
              <w:t>Bearer token configuration.</w:t>
            </w:r>
          </w:p>
        </w:tc>
      </w:tr>
      <w:tr>
        <w:tc>
          <w:tcPr>
            <w:tcW w:type="dxa" w:w="2880"/>
          </w:tcPr>
          <w:p>
            <w:r>
              <w:t>mcpToolset.apiAuthentication.bearerTokenConfig.token</w:t>
            </w:r>
          </w:p>
        </w:tc>
        <w:tc>
          <w:tcPr>
            <w:tcW w:type="dxa" w:w="2880"/>
          </w:tcPr>
          <w:p>
            <w:r>
              <w:t>string</w:t>
            </w:r>
          </w:p>
        </w:tc>
        <w:tc>
          <w:tcPr>
            <w:tcW w:type="dxa" w:w="2880"/>
          </w:tcPr>
          <w:p>
            <w:r>
              <w:t>Required. Bearer token. Must be in the format $context.variables..</w:t>
            </w:r>
          </w:p>
        </w:tc>
      </w:tr>
      <w:tr>
        <w:tc>
          <w:tcPr>
            <w:tcW w:type="dxa" w:w="2880"/>
          </w:tcPr>
          <w:p>
            <w:r>
              <w:t>mcpToolset.apiAuthentication.serviceAccountAuthConfig</w:t>
            </w:r>
          </w:p>
        </w:tc>
        <w:tc>
          <w:tcPr>
            <w:tcW w:type="dxa" w:w="2880"/>
          </w:tcPr>
          <w:p>
            <w:r>
              <w:t>object</w:t>
            </w:r>
          </w:p>
        </w:tc>
        <w:tc>
          <w:tcPr>
            <w:tcW w:type="dxa" w:w="2880"/>
          </w:tcPr>
          <w:p>
            <w:r>
              <w:t>Custom service account auth configuration.</w:t>
            </w:r>
          </w:p>
        </w:tc>
      </w:tr>
      <w:tr>
        <w:tc>
          <w:tcPr>
            <w:tcW w:type="dxa" w:w="2880"/>
          </w:tcPr>
          <w:p>
            <w:r>
              <w:t>mcpToolset.apiAuthentication.serviceAccountAuthConfig.scopes</w:t>
            </w:r>
          </w:p>
        </w:tc>
        <w:tc>
          <w:tcPr>
            <w:tcW w:type="dxa" w:w="2880"/>
          </w:tcPr>
          <w:p>
            <w:r>
              <w:t>array</w:t>
            </w:r>
          </w:p>
        </w:tc>
        <w:tc>
          <w:tcPr>
            <w:tcW w:type="dxa" w:w="2880"/>
          </w:tcPr>
          <w:p>
            <w:r>
              <w:t>Optional. OAuth scopes to grant. Default: https://www.googleapis.com/auth/cloud-platform.</w:t>
            </w:r>
          </w:p>
        </w:tc>
      </w:tr>
      <w:tr>
        <w:tc>
          <w:tcPr>
            <w:tcW w:type="dxa" w:w="2880"/>
          </w:tcPr>
          <w:p>
            <w:r>
              <w:t>mcpToolset.apiAuthentication.serviceAccountAuthConfig.serviceAccount</w:t>
            </w:r>
          </w:p>
        </w:tc>
        <w:tc>
          <w:tcPr>
            <w:tcW w:type="dxa" w:w="2880"/>
          </w:tcPr>
          <w:p>
            <w:r>
              <w:t>string</w:t>
            </w:r>
          </w:p>
        </w:tc>
        <w:tc>
          <w:tcPr>
            <w:tcW w:type="dxa" w:w="2880"/>
          </w:tcPr>
          <w:p>
            <w:r>
              <w:t>Required. Service account email used for authentication.</w:t>
            </w:r>
          </w:p>
        </w:tc>
      </w:tr>
      <w:tr>
        <w:tc>
          <w:tcPr>
            <w:tcW w:type="dxa" w:w="2880"/>
          </w:tcPr>
          <w:p>
            <w:r>
              <w:t>mcpToolset.apiAuthentication.apiKeyConfig</w:t>
            </w:r>
          </w:p>
        </w:tc>
        <w:tc>
          <w:tcPr>
            <w:tcW w:type="dxa" w:w="2880"/>
          </w:tcPr>
          <w:p>
            <w:r>
              <w:t>object</w:t>
            </w:r>
          </w:p>
        </w:tc>
        <w:tc>
          <w:tcPr>
            <w:tcW w:type="dxa" w:w="2880"/>
          </w:tcPr>
          <w:p>
            <w:r>
              <w:t>API key auth configuration.</w:t>
            </w:r>
          </w:p>
        </w:tc>
      </w:tr>
      <w:tr>
        <w:tc>
          <w:tcPr>
            <w:tcW w:type="dxa" w:w="2880"/>
          </w:tcPr>
          <w:p>
            <w:r>
              <w:t>mcpToolset.apiAuthentication.apiKeyConfig.keyName</w:t>
            </w:r>
          </w:p>
        </w:tc>
        <w:tc>
          <w:tcPr>
            <w:tcW w:type="dxa" w:w="2880"/>
          </w:tcPr>
          <w:p>
            <w:r>
              <w:t>string</w:t>
            </w:r>
          </w:p>
        </w:tc>
        <w:tc>
          <w:tcPr>
            <w:tcW w:type="dxa" w:w="2880"/>
          </w:tcPr>
          <w:p>
            <w:r>
              <w:t>Required. Header or query parameter name for the API key (e.g. X-Api-Key).</w:t>
            </w:r>
          </w:p>
        </w:tc>
      </w:tr>
      <w:tr>
        <w:tc>
          <w:tcPr>
            <w:tcW w:type="dxa" w:w="2880"/>
          </w:tcPr>
          <w:p>
            <w:r>
              <w:t>mcpToolset.apiAuthentication.apiKeyConfig.requestLocation</w:t>
            </w:r>
          </w:p>
        </w:tc>
        <w:tc>
          <w:tcPr>
            <w:tcW w:type="dxa" w:w="2880"/>
          </w:tcPr>
          <w:p>
            <w:r>
              <w:t>string</w:t>
            </w:r>
          </w:p>
        </w:tc>
        <w:tc>
          <w:tcPr>
            <w:tcW w:type="dxa" w:w="2880"/>
          </w:tcPr>
          <w:p>
            <w:r>
              <w:t>Required. Enum: REQUEST_LOCATION_UNSPECIFIED, HEADER, QUERY_STRING.</w:t>
            </w:r>
          </w:p>
        </w:tc>
      </w:tr>
      <w:tr>
        <w:tc>
          <w:tcPr>
            <w:tcW w:type="dxa" w:w="2880"/>
          </w:tcPr>
          <w:p>
            <w:r>
              <w:t>mcpToolset.apiAuthentication.apiKeyConfig.apiKeySecretVersion</w:t>
            </w:r>
          </w:p>
        </w:tc>
        <w:tc>
          <w:tcPr>
            <w:tcW w:type="dxa" w:w="2880"/>
          </w:tcPr>
          <w:p>
            <w:r>
              <w:t>string</w:t>
            </w:r>
          </w:p>
        </w:tc>
        <w:tc>
          <w:tcPr>
            <w:tcW w:type="dxa" w:w="2880"/>
          </w:tcPr>
          <w:p>
            <w:r>
              <w:t>Required. Secret Manager secret version storing API key. Format: projects/{project}/secrets/{secret}/versions/{version}.</w:t>
            </w:r>
          </w:p>
        </w:tc>
      </w:tr>
    </w:tbl>
    <w:p/>
    <w:p>
      <w:pPr>
        <w:pStyle w:val="Heading3"/>
      </w:pPr>
      <w:r>
        <w:t>connectorToolset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connectorToolset.connection</w:t>
            </w:r>
          </w:p>
        </w:tc>
        <w:tc>
          <w:tcPr>
            <w:tcW w:type="dxa" w:w="2880"/>
          </w:tcPr>
          <w:p>
            <w:r>
              <w:t>string</w:t>
            </w:r>
          </w:p>
        </w:tc>
        <w:tc>
          <w:tcPr>
            <w:tcW w:type="dxa" w:w="2880"/>
          </w:tcPr>
          <w:p>
            <w:r>
              <w:t>Required. Integration Connectors Connection resource name. Format: projects/{project}/locations/{location}/connections/{connection}</w:t>
            </w:r>
          </w:p>
        </w:tc>
      </w:tr>
      <w:tr>
        <w:tc>
          <w:tcPr>
            <w:tcW w:type="dxa" w:w="2880"/>
          </w:tcPr>
          <w:p>
            <w:r>
              <w:t>connectorToolset.connectorActions</w:t>
            </w:r>
          </w:p>
        </w:tc>
        <w:tc>
          <w:tcPr>
            <w:tcW w:type="dxa" w:w="2880"/>
          </w:tcPr>
          <w:p>
            <w:r>
              <w:t>array</w:t>
            </w:r>
          </w:p>
        </w:tc>
        <w:tc>
          <w:tcPr>
            <w:tcW w:type="dxa" w:w="2880"/>
          </w:tcPr>
          <w:p>
            <w:r>
              <w:t>Required. List of connector actions/entity operations to generate tools for.</w:t>
            </w:r>
          </w:p>
        </w:tc>
      </w:tr>
      <w:tr>
        <w:tc>
          <w:tcPr>
            <w:tcW w:type="dxa" w:w="2880"/>
          </w:tcPr>
          <w:p>
            <w:r>
              <w:t>connectorToolset.connectorActions[].connectionActionId</w:t>
            </w:r>
          </w:p>
        </w:tc>
        <w:tc>
          <w:tcPr>
            <w:tcW w:type="dxa" w:w="2880"/>
          </w:tcPr>
          <w:p>
            <w:r>
              <w:t>string</w:t>
            </w:r>
          </w:p>
        </w:tc>
        <w:tc>
          <w:tcPr>
            <w:tcW w:type="dxa" w:w="2880"/>
          </w:tcPr>
          <w:p>
            <w:r>
              <w:t>ID of a Connection action for the tool to use.</w:t>
            </w:r>
          </w:p>
        </w:tc>
      </w:tr>
      <w:tr>
        <w:tc>
          <w:tcPr>
            <w:tcW w:type="dxa" w:w="2880"/>
          </w:tcPr>
          <w:p>
            <w:r>
              <w:t>connectorToolset.connectorActions[].inputFields</w:t>
            </w:r>
          </w:p>
        </w:tc>
        <w:tc>
          <w:tcPr>
            <w:tcW w:type="dxa" w:w="2880"/>
          </w:tcPr>
          <w:p>
            <w:r>
              <w:t>array</w:t>
            </w:r>
          </w:p>
        </w:tc>
        <w:tc>
          <w:tcPr>
            <w:tcW w:type="dxa" w:w="2880"/>
          </w:tcPr>
          <w:p>
            <w:r>
              <w:t>Optional. Entity fields to use as inputs. If omitted, all entity fields are used.</w:t>
            </w:r>
          </w:p>
        </w:tc>
      </w:tr>
      <w:tr>
        <w:tc>
          <w:tcPr>
            <w:tcW w:type="dxa" w:w="2880"/>
          </w:tcPr>
          <w:p>
            <w:r>
              <w:t>connectorToolset.connectorActions[].outputFields</w:t>
            </w:r>
          </w:p>
        </w:tc>
        <w:tc>
          <w:tcPr>
            <w:tcW w:type="dxa" w:w="2880"/>
          </w:tcPr>
          <w:p>
            <w:r>
              <w:t>array</w:t>
            </w:r>
          </w:p>
        </w:tc>
        <w:tc>
          <w:tcPr>
            <w:tcW w:type="dxa" w:w="2880"/>
          </w:tcPr>
          <w:p>
            <w:r>
              <w:t>Optional. Entity fields to return. If omitted, all entity fields are returned.</w:t>
            </w:r>
          </w:p>
        </w:tc>
      </w:tr>
      <w:tr>
        <w:tc>
          <w:tcPr>
            <w:tcW w:type="dxa" w:w="2880"/>
          </w:tcPr>
          <w:p>
            <w:r>
              <w:t>connectorToolset.connectorActions[].entityOperation</w:t>
            </w:r>
          </w:p>
        </w:tc>
        <w:tc>
          <w:tcPr>
            <w:tcW w:type="dxa" w:w="2880"/>
          </w:tcPr>
          <w:p>
            <w:r>
              <w:t>object</w:t>
            </w:r>
          </w:p>
        </w:tc>
        <w:tc>
          <w:tcPr>
            <w:tcW w:type="dxa" w:w="2880"/>
          </w:tcPr>
          <w:p>
            <w:r>
              <w:t>Entity CRUD operation specification.</w:t>
            </w:r>
          </w:p>
        </w:tc>
      </w:tr>
      <w:tr>
        <w:tc>
          <w:tcPr>
            <w:tcW w:type="dxa" w:w="2880"/>
          </w:tcPr>
          <w:p>
            <w:r>
              <w:t>connectorToolset.connectorActions[].entityOperation.operation</w:t>
            </w:r>
          </w:p>
        </w:tc>
        <w:tc>
          <w:tcPr>
            <w:tcW w:type="dxa" w:w="2880"/>
          </w:tcPr>
          <w:p>
            <w:r>
              <w:t>string</w:t>
            </w:r>
          </w:p>
        </w:tc>
        <w:tc>
          <w:tcPr>
            <w:tcW w:type="dxa" w:w="2880"/>
          </w:tcPr>
          <w:p>
            <w:r>
              <w:t>Required. Enum: OPERATION_TYPE_UNSPECIFIED, LIST, GET, CREATE, UPDATE, DELETE.</w:t>
            </w:r>
          </w:p>
        </w:tc>
      </w:tr>
      <w:tr>
        <w:tc>
          <w:tcPr>
            <w:tcW w:type="dxa" w:w="2880"/>
          </w:tcPr>
          <w:p>
            <w:r>
              <w:t>connectorToolset.connectorActions[].entityOperation.entityId</w:t>
            </w:r>
          </w:p>
        </w:tc>
        <w:tc>
          <w:tcPr>
            <w:tcW w:type="dxa" w:w="2880"/>
          </w:tcPr>
          <w:p>
            <w:r>
              <w:t>string</w:t>
            </w:r>
          </w:p>
        </w:tc>
        <w:tc>
          <w:tcPr>
            <w:tcW w:type="dxa" w:w="2880"/>
          </w:tcPr>
          <w:p>
            <w:r>
              <w:t>Required. ID of the entity.</w:t>
            </w:r>
          </w:p>
        </w:tc>
      </w:tr>
      <w:tr>
        <w:tc>
          <w:tcPr>
            <w:tcW w:type="dxa" w:w="2880"/>
          </w:tcPr>
          <w:p>
            <w:r>
              <w:t>connectorToolset.authConfig</w:t>
            </w:r>
          </w:p>
        </w:tc>
        <w:tc>
          <w:tcPr>
            <w:tcW w:type="dxa" w:w="2880"/>
          </w:tcPr>
          <w:p>
            <w:r>
              <w:t>object</w:t>
            </w:r>
          </w:p>
        </w:tc>
        <w:tc>
          <w:tcPr>
            <w:tcW w:type="dxa" w:w="2880"/>
          </w:tcPr>
          <w:p>
            <w:r>
              <w:t>End-user authentication config used for Connection calls. Field values must be names of context variables in the format $context.variables..</w:t>
            </w:r>
          </w:p>
        </w:tc>
      </w:tr>
      <w:tr>
        <w:tc>
          <w:tcPr>
            <w:tcW w:type="dxa" w:w="2880"/>
          </w:tcPr>
          <w:p>
            <w:r>
              <w:t>connectorToolset.authConfig.oauth2JwtBearerConfig</w:t>
            </w:r>
          </w:p>
        </w:tc>
        <w:tc>
          <w:tcPr>
            <w:tcW w:type="dxa" w:w="2880"/>
          </w:tcPr>
          <w:p>
            <w:r>
              <w:t>object</w:t>
            </w:r>
          </w:p>
        </w:tc>
        <w:tc>
          <w:tcPr>
            <w:tcW w:type="dxa" w:w="2880"/>
          </w:tcPr>
          <w:p>
            <w:r>
              <w:t>JWT Profile OAuth 2.0 Authorization Grant config.</w:t>
            </w:r>
          </w:p>
        </w:tc>
      </w:tr>
      <w:tr>
        <w:tc>
          <w:tcPr>
            <w:tcW w:type="dxa" w:w="2880"/>
          </w:tcPr>
          <w:p>
            <w:r>
              <w:t>connectorToolset.authConfig.oauth2JwtBearerConfig.issuer</w:t>
            </w:r>
          </w:p>
        </w:tc>
        <w:tc>
          <w:tcPr>
            <w:tcW w:type="dxa" w:w="2880"/>
          </w:tcPr>
          <w:p>
            <w:r>
              <w:t>string</w:t>
            </w:r>
          </w:p>
        </w:tc>
        <w:tc>
          <w:tcPr>
            <w:tcW w:type="dxa" w:w="2880"/>
          </w:tcPr>
          <w:p>
            <w:r>
              <w:t>Required. Must be in the format $context.variables..</w:t>
            </w:r>
          </w:p>
        </w:tc>
      </w:tr>
      <w:tr>
        <w:tc>
          <w:tcPr>
            <w:tcW w:type="dxa" w:w="2880"/>
          </w:tcPr>
          <w:p>
            <w:r>
              <w:t>connectorToolset.authConfig.oauth2JwtBearerConfig.subject</w:t>
            </w:r>
          </w:p>
        </w:tc>
        <w:tc>
          <w:tcPr>
            <w:tcW w:type="dxa" w:w="2880"/>
          </w:tcPr>
          <w:p>
            <w:r>
              <w:t>string</w:t>
            </w:r>
          </w:p>
        </w:tc>
        <w:tc>
          <w:tcPr>
            <w:tcW w:type="dxa" w:w="2880"/>
          </w:tcPr>
          <w:p>
            <w:r>
              <w:t>Required. Must be in the format $context.variables..</w:t>
            </w:r>
          </w:p>
        </w:tc>
      </w:tr>
      <w:tr>
        <w:tc>
          <w:tcPr>
            <w:tcW w:type="dxa" w:w="2880"/>
          </w:tcPr>
          <w:p>
            <w:r>
              <w:t>connectorToolset.authConfig.oauth2JwtBearerConfig.clientKey</w:t>
            </w:r>
          </w:p>
        </w:tc>
        <w:tc>
          <w:tcPr>
            <w:tcW w:type="dxa" w:w="2880"/>
          </w:tcPr>
          <w:p>
            <w:r>
              <w:t>string</w:t>
            </w:r>
          </w:p>
        </w:tc>
        <w:tc>
          <w:tcPr>
            <w:tcW w:type="dxa" w:w="2880"/>
          </w:tcPr>
          <w:p>
            <w:r>
              <w:t>Required. Must be in the format $context.variables..</w:t>
            </w:r>
          </w:p>
        </w:tc>
      </w:tr>
      <w:tr>
        <w:tc>
          <w:tcPr>
            <w:tcW w:type="dxa" w:w="2880"/>
          </w:tcPr>
          <w:p>
            <w:r>
              <w:t>connectorToolset.authConfig.oauth2AuthCodeConfig</w:t>
            </w:r>
          </w:p>
        </w:tc>
        <w:tc>
          <w:tcPr>
            <w:tcW w:type="dxa" w:w="2880"/>
          </w:tcPr>
          <w:p>
            <w:r>
              <w:t>object</w:t>
            </w:r>
          </w:p>
        </w:tc>
        <w:tc>
          <w:tcPr>
            <w:tcW w:type="dxa" w:w="2880"/>
          </w:tcPr>
          <w:p>
            <w:r>
              <w:t>OAuth 2.0 Authorization Code config.</w:t>
            </w:r>
          </w:p>
        </w:tc>
      </w:tr>
      <w:tr>
        <w:tc>
          <w:tcPr>
            <w:tcW w:type="dxa" w:w="2880"/>
          </w:tcPr>
          <w:p>
            <w:r>
              <w:t>connectorToolset.authConfig.oauth2AuthCodeConfig.oauthToken</w:t>
            </w:r>
          </w:p>
        </w:tc>
        <w:tc>
          <w:tcPr>
            <w:tcW w:type="dxa" w:w="2880"/>
          </w:tcPr>
          <w:p>
            <w:r>
              <w:t>string</w:t>
            </w:r>
          </w:p>
        </w:tc>
        <w:tc>
          <w:tcPr>
            <w:tcW w:type="dxa" w:w="2880"/>
          </w:tcPr>
          <w:p>
            <w:r>
              <w:t>Required. Must be in the format $context.variables..</w:t>
            </w:r>
          </w:p>
        </w:tc>
      </w:tr>
    </w:tbl>
    <w:p/>
    <w:p>
      <w:pPr>
        <w:pStyle w:val="Heading3"/>
      </w:pPr>
      <w:r>
        <w:t>openApiToolset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openApiToolset.openApiSchema</w:t>
            </w:r>
          </w:p>
        </w:tc>
        <w:tc>
          <w:tcPr>
            <w:tcW w:type="dxa" w:w="2880"/>
          </w:tcPr>
          <w:p>
            <w:r>
              <w:t>string</w:t>
            </w:r>
          </w:p>
        </w:tc>
        <w:tc>
          <w:tcPr>
            <w:tcW w:type="dxa" w:w="2880"/>
          </w:tcPr>
          <w:p>
            <w:r>
              <w:t>Required. The OpenAPI schema of the toolset.</w:t>
            </w:r>
          </w:p>
        </w:tc>
      </w:tr>
      <w:tr>
        <w:tc>
          <w:tcPr>
            <w:tcW w:type="dxa" w:w="2880"/>
          </w:tcPr>
          <w:p>
            <w:r>
              <w:t>openApiToolset.ignoreUnknownFields</w:t>
            </w:r>
          </w:p>
        </w:tc>
        <w:tc>
          <w:tcPr>
            <w:tcW w:type="dxa" w:w="2880"/>
          </w:tcPr>
          <w:p>
            <w:r>
              <w:t>boolean</w:t>
            </w:r>
          </w:p>
        </w:tc>
        <w:tc>
          <w:tcPr>
            <w:tcW w:type="dxa" w:w="2880"/>
          </w:tcPr>
          <w:p>
            <w:r>
              <w:t>Optional. If true, the agent ignores unknown fields in API responses for operations defined in the schema.</w:t>
            </w:r>
          </w:p>
        </w:tc>
      </w:tr>
      <w:tr>
        <w:tc>
          <w:tcPr>
            <w:tcW w:type="dxa" w:w="2880"/>
          </w:tcPr>
          <w:p>
            <w:r>
              <w:t>openApiToolset.url</w:t>
            </w:r>
          </w:p>
        </w:tc>
        <w:tc>
          <w:tcPr>
            <w:tcW w:type="dxa" w:w="2880"/>
          </w:tcPr>
          <w:p>
            <w:r>
              <w:t>string</w:t>
            </w:r>
          </w:p>
        </w:tc>
        <w:tc>
          <w:tcPr>
            <w:tcW w:type="dxa" w:w="2880"/>
          </w:tcPr>
          <w:p>
            <w:r>
              <w:t>Optional. Server URL of the OpenAPI schema (used during export/import with environment dependencies).</w:t>
            </w:r>
          </w:p>
        </w:tc>
      </w:tr>
      <w:tr>
        <w:tc>
          <w:tcPr>
            <w:tcW w:type="dxa" w:w="2880"/>
          </w:tcPr>
          <w:p>
            <w:r>
              <w:t>openApiToolset.tlsConfig</w:t>
            </w:r>
          </w:p>
        </w:tc>
        <w:tc>
          <w:tcPr>
            <w:tcW w:type="dxa" w:w="2880"/>
          </w:tcPr>
          <w:p>
            <w:r>
              <w:t>object</w:t>
            </w:r>
          </w:p>
        </w:tc>
        <w:tc>
          <w:tcPr>
            <w:tcW w:type="dxa" w:w="2880"/>
          </w:tcPr>
          <w:p>
            <w:r>
              <w:t>TLS configuration.</w:t>
            </w:r>
          </w:p>
        </w:tc>
      </w:tr>
      <w:tr>
        <w:tc>
          <w:tcPr>
            <w:tcW w:type="dxa" w:w="2880"/>
          </w:tcPr>
          <w:p>
            <w:r>
              <w:t>openApiToolset.tlsConfig.caCerts</w:t>
            </w:r>
          </w:p>
        </w:tc>
        <w:tc>
          <w:tcPr>
            <w:tcW w:type="dxa" w:w="2880"/>
          </w:tcPr>
          <w:p>
            <w:r>
              <w:t>array</w:t>
            </w:r>
          </w:p>
        </w:tc>
        <w:tc>
          <w:tcPr>
            <w:tcW w:type="dxa" w:w="2880"/>
          </w:tcPr>
          <w:p>
            <w:r>
              <w:t>Required. Allowed custom CA certificates for HTTPS verification.</w:t>
            </w:r>
          </w:p>
        </w:tc>
      </w:tr>
      <w:tr>
        <w:tc>
          <w:tcPr>
            <w:tcW w:type="dxa" w:w="2880"/>
          </w:tcPr>
          <w:p>
            <w:r>
              <w:t>openApiToolset.tlsConfig.caCerts[].displayName</w:t>
            </w:r>
          </w:p>
        </w:tc>
        <w:tc>
          <w:tcPr>
            <w:tcW w:type="dxa" w:w="2880"/>
          </w:tcPr>
          <w:p>
            <w:r>
              <w:t>string</w:t>
            </w:r>
          </w:p>
        </w:tc>
        <w:tc>
          <w:tcPr>
            <w:tcW w:type="dxa" w:w="2880"/>
          </w:tcPr>
          <w:p>
            <w:r>
              <w:t>Required. Name of the allowed custom CA certificate.</w:t>
            </w:r>
          </w:p>
        </w:tc>
      </w:tr>
      <w:tr>
        <w:tc>
          <w:tcPr>
            <w:tcW w:type="dxa" w:w="2880"/>
          </w:tcPr>
          <w:p>
            <w:r>
              <w:t>openApiToolset.tlsConfig.caCerts[].cert</w:t>
            </w:r>
          </w:p>
        </w:tc>
        <w:tc>
          <w:tcPr>
            <w:tcW w:type="dxa" w:w="2880"/>
          </w:tcPr>
          <w:p>
            <w:r>
              <w:t>string</w:t>
            </w:r>
          </w:p>
        </w:tc>
        <w:tc>
          <w:tcPr>
            <w:tcW w:type="dxa" w:w="2880"/>
          </w:tcPr>
          <w:p>
            <w:r>
              <w:t>Required. CA certificate in DER format (byte string).</w:t>
            </w:r>
          </w:p>
        </w:tc>
      </w:tr>
      <w:tr>
        <w:tc>
          <w:tcPr>
            <w:tcW w:type="dxa" w:w="2880"/>
          </w:tcPr>
          <w:p>
            <w:r>
              <w:t>openApiToolset.apiAuthentication</w:t>
            </w:r>
          </w:p>
        </w:tc>
        <w:tc>
          <w:tcPr>
            <w:tcW w:type="dxa" w:w="2880"/>
          </w:tcPr>
          <w:p>
            <w:r>
              <w:t>object</w:t>
            </w:r>
          </w:p>
        </w:tc>
        <w:tc>
          <w:tcPr>
            <w:tcW w:type="dxa" w:w="2880"/>
          </w:tcPr>
          <w:p>
            <w:r>
              <w:t>Authentication information required for API calls (same structure as mcpToolset.apiAuthentication).</w:t>
            </w:r>
          </w:p>
        </w:tc>
      </w:tr>
      <w:tr>
        <w:tc>
          <w:tcPr>
            <w:tcW w:type="dxa" w:w="2880"/>
          </w:tcPr>
          <w:p>
            <w:r>
              <w:t>openApiToolset.serviceDirectoryConfig</w:t>
            </w:r>
          </w:p>
        </w:tc>
        <w:tc>
          <w:tcPr>
            <w:tcW w:type="dxa" w:w="2880"/>
          </w:tcPr>
          <w:p>
            <w:r>
              <w:t>object</w:t>
            </w:r>
          </w:p>
        </w:tc>
        <w:tc>
          <w:tcPr>
            <w:tcW w:type="dxa" w:w="2880"/>
          </w:tcPr>
          <w:p>
            <w:r>
              <w:t>Service Directory configuration (same structure as mcpToolset.serviceDirectoryConfig).</w:t>
            </w:r>
          </w:p>
        </w:tc>
      </w:tr>
    </w:tbl>
    <w:p/>
    <w:p>
      <w:pPr>
        <w:pStyle w:val="Heading3"/>
      </w:pPr>
      <w:r>
        <w:t>toolFakeConfig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toolFakeConfig.enableFakeMode</w:t>
            </w:r>
          </w:p>
        </w:tc>
        <w:tc>
          <w:tcPr>
            <w:tcW w:type="dxa" w:w="2880"/>
          </w:tcPr>
          <w:p>
            <w:r>
              <w:t>boolean</w:t>
            </w:r>
          </w:p>
        </w:tc>
        <w:tc>
          <w:tcPr>
            <w:tcW w:type="dxa" w:w="2880"/>
          </w:tcPr>
          <w:p>
            <w:r>
              <w:t>Optional. Whether fake mode is enabled.</w:t>
            </w:r>
          </w:p>
        </w:tc>
      </w:tr>
      <w:tr>
        <w:tc>
          <w:tcPr>
            <w:tcW w:type="dxa" w:w="2880"/>
          </w:tcPr>
          <w:p>
            <w:r>
              <w:t>toolFakeConfig.codeBlock</w:t>
            </w:r>
          </w:p>
        </w:tc>
        <w:tc>
          <w:tcPr>
            <w:tcW w:type="dxa" w:w="2880"/>
          </w:tcPr>
          <w:p>
            <w:r>
              <w:t>object</w:t>
            </w:r>
          </w:p>
        </w:tc>
        <w:tc>
          <w:tcPr>
            <w:tcW w:type="dxa" w:w="2880"/>
          </w:tcPr>
          <w:p>
            <w:r>
              <w:t>Code block to execute instead of a real tool call.</w:t>
            </w:r>
          </w:p>
        </w:tc>
      </w:tr>
      <w:tr>
        <w:tc>
          <w:tcPr>
            <w:tcW w:type="dxa" w:w="2880"/>
          </w:tcPr>
          <w:p>
            <w:r>
              <w:t>toolFakeConfig.codeBlock.pythonCode</w:t>
            </w:r>
          </w:p>
        </w:tc>
        <w:tc>
          <w:tcPr>
            <w:tcW w:type="dxa" w:w="2880"/>
          </w:tcPr>
          <w:p>
            <w:r>
              <w:t>string</w:t>
            </w:r>
          </w:p>
        </w:tc>
        <w:tc>
          <w:tcPr>
            <w:tcW w:type="dxa" w:w="2880"/>
          </w:tcPr>
          <w:p>
            <w:r>
              <w:t>Required. Python code invoked in fake mode.</w:t>
            </w:r>
          </w:p>
        </w:tc>
      </w:tr>
    </w:tbl>
    <w:p/>
    <w:p>
      <w:pPr>
        <w:pStyle w:val="Heading3"/>
      </w:pPr>
      <w:r>
        <w:t>Response</w:t>
      </w:r>
    </w:p>
    <w:p>
      <w:pPr>
        <w:pStyle w:val="Heading3"/>
      </w:pPr>
      <w:r>
        <w:t>Success Response</w:t>
      </w:r>
    </w:p>
    <w:p>
      <w:r>
        <w:t>The documentation indicates the response is a Toolset object.</w:t>
      </w:r>
    </w:p>
    <w:p>
      <w:r>
        <w:rPr>
          <w:b/>
          <w:color w:val="666666"/>
          <w:sz w:val="16"/>
        </w:rPr>
        <w:t>[json]</w:t>
      </w:r>
    </w:p>
    <w:p>
      <w:pPr>
        <w:shd w:fill="F2F2F2" w:val="clear"/>
      </w:pPr>
      <w:r>
        <w:rPr>
          <w:rFonts w:ascii="Courier New" w:hAnsi="Courier New"/>
          <w:sz w:val="17"/>
        </w:rPr>
        <w:t>{</w:t>
        <w:br/>
        <w:t xml:space="preserve"> "name": "projects/my-project/locations/us-central1/apps/my-app/toolsets/my-toolset",</w:t>
        <w:br/>
        <w:t xml:space="preserve"> "displayName": "My Toolset",</w:t>
        <w:br/>
        <w:t xml:space="preserve"> "description": "Tools for calling internal services",</w:t>
        <w:br/>
        <w:t xml:space="preserve"> "executionType": "SYNCHRONOUS",</w:t>
        <w:br/>
        <w:t xml:space="preserve"> "createTime": "2026-03-14T12:34:56Z",</w:t>
        <w:br/>
        <w:t xml:space="preserve"> "updateTime": "2026-03-14T12:34:56Z",</w:t>
        <w:br/>
        <w:t xml:space="preserve"> "etag": "BwYAAABb7v0=",</w:t>
        <w:br/>
        <w:t xml:space="preserve"> "openApiToolset": {</w:t>
        <w:br/>
        <w:t xml:space="preserve"> "openApiSchema": "openapi: 3.0.0\ninfo:\n  title: Example API\n  version: 1.0.0\npaths: {}\n"</w:t>
        <w:br/>
        <w:t xml:space="preserve"> }</w:t>
        <w:br/>
        <w:t>}</w:t>
      </w:r>
    </w:p>
    <w:p>
      <w:r>
        <w:rPr>
          <w:b/>
        </w:rPr>
        <w:t>Note: Note: Field presence varies by toolset type and server behavior; createTime/updateTime are marked output-only in the schema.</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Toolset resource name: projects/{project}/locations/{location}/apps/{app}/toolsets/{toolset}</w:t>
            </w:r>
          </w:p>
        </w:tc>
      </w:tr>
      <w:tr>
        <w:tc>
          <w:tcPr>
            <w:tcW w:type="dxa" w:w="2880"/>
          </w:tcPr>
          <w:p>
            <w:r>
              <w:t>displayName</w:t>
            </w:r>
          </w:p>
        </w:tc>
        <w:tc>
          <w:tcPr>
            <w:tcW w:type="dxa" w:w="2880"/>
          </w:tcPr>
          <w:p>
            <w:r>
              <w:t>string</w:t>
            </w:r>
          </w:p>
        </w:tc>
        <w:tc>
          <w:tcPr>
            <w:tcW w:type="dxa" w:w="2880"/>
          </w:tcPr>
          <w:p>
            <w:r>
              <w:t>Optional. Display name of the toolset (unique within the same app).</w:t>
            </w:r>
          </w:p>
        </w:tc>
      </w:tr>
      <w:tr>
        <w:tc>
          <w:tcPr>
            <w:tcW w:type="dxa" w:w="2880"/>
          </w:tcPr>
          <w:p>
            <w:r>
              <w:t>description</w:t>
            </w:r>
          </w:p>
        </w:tc>
        <w:tc>
          <w:tcPr>
            <w:tcW w:type="dxa" w:w="2880"/>
          </w:tcPr>
          <w:p>
            <w:r>
              <w:t>string</w:t>
            </w:r>
          </w:p>
        </w:tc>
        <w:tc>
          <w:tcPr>
            <w:tcW w:type="dxa" w:w="2880"/>
          </w:tcPr>
          <w:p>
            <w:r>
              <w:t>Optional. Description of the toolset.</w:t>
            </w:r>
          </w:p>
        </w:tc>
      </w:tr>
      <w:tr>
        <w:tc>
          <w:tcPr>
            <w:tcW w:type="dxa" w:w="2880"/>
          </w:tcPr>
          <w:p>
            <w:r>
              <w:t>executionType</w:t>
            </w:r>
          </w:p>
        </w:tc>
        <w:tc>
          <w:tcPr>
            <w:tcW w:type="dxa" w:w="2880"/>
          </w:tcPr>
          <w:p>
            <w:r>
              <w:t>string</w:t>
            </w:r>
          </w:p>
        </w:tc>
        <w:tc>
          <w:tcPr>
            <w:tcW w:type="dxa" w:w="2880"/>
          </w:tcPr>
          <w:p>
            <w:r>
              <w:t>Execution type enum: EXECUTION_TYPE_UNSPECIFIED, SYNCHRONOUS, ASYNCHRONOUS.</w:t>
            </w:r>
          </w:p>
        </w:tc>
      </w:tr>
      <w:tr>
        <w:tc>
          <w:tcPr>
            <w:tcW w:type="dxa" w:w="2880"/>
          </w:tcPr>
          <w:p>
            <w:r>
              <w:t>createTime</w:t>
            </w:r>
          </w:p>
        </w:tc>
        <w:tc>
          <w:tcPr>
            <w:tcW w:type="dxa" w:w="2880"/>
          </w:tcPr>
          <w:p>
            <w:r>
              <w:t>string</w:t>
            </w:r>
          </w:p>
        </w:tc>
        <w:tc>
          <w:tcPr>
            <w:tcW w:type="dxa" w:w="2880"/>
          </w:tcPr>
          <w:p>
            <w:r>
              <w:t>Output only. Creation timestamp (google-datetime).</w:t>
            </w:r>
          </w:p>
        </w:tc>
      </w:tr>
      <w:tr>
        <w:tc>
          <w:tcPr>
            <w:tcW w:type="dxa" w:w="2880"/>
          </w:tcPr>
          <w:p>
            <w:r>
              <w:t>updateTime</w:t>
            </w:r>
          </w:p>
        </w:tc>
        <w:tc>
          <w:tcPr>
            <w:tcW w:type="dxa" w:w="2880"/>
          </w:tcPr>
          <w:p>
            <w:r>
              <w:t>string</w:t>
            </w:r>
          </w:p>
        </w:tc>
        <w:tc>
          <w:tcPr>
            <w:tcW w:type="dxa" w:w="2880"/>
          </w:tcPr>
          <w:p>
            <w:r>
              <w:t>Output only. Last update timestamp (google-datetime).</w:t>
            </w:r>
          </w:p>
        </w:tc>
      </w:tr>
      <w:tr>
        <w:tc>
          <w:tcPr>
            <w:tcW w:type="dxa" w:w="2880"/>
          </w:tcPr>
          <w:p>
            <w:r>
              <w:t>etag</w:t>
            </w:r>
          </w:p>
        </w:tc>
        <w:tc>
          <w:tcPr>
            <w:tcW w:type="dxa" w:w="2880"/>
          </w:tcPr>
          <w:p>
            <w:r>
              <w:t>string</w:t>
            </w:r>
          </w:p>
        </w:tc>
        <w:tc>
          <w:tcPr>
            <w:tcW w:type="dxa" w:w="2880"/>
          </w:tcPr>
          <w:p>
            <w:r>
              <w:t>ETag for concurrency control.</w:t>
            </w:r>
          </w:p>
        </w:tc>
      </w:tr>
      <w:tr>
        <w:tc>
          <w:tcPr>
            <w:tcW w:type="dxa" w:w="2880"/>
          </w:tcPr>
          <w:p>
            <w:r>
              <w:t>mcpToolset</w:t>
            </w:r>
          </w:p>
        </w:tc>
        <w:tc>
          <w:tcPr>
            <w:tcW w:type="dxa" w:w="2880"/>
          </w:tcPr>
          <w:p>
            <w:r>
              <w:t>object</w:t>
            </w:r>
          </w:p>
        </w:tc>
        <w:tc>
          <w:tcPr>
            <w:tcW w:type="dxa" w:w="2880"/>
          </w:tcPr>
          <w:p>
            <w:r>
              <w:t>MCP-based toolset configuration.</w:t>
            </w:r>
          </w:p>
        </w:tc>
      </w:tr>
      <w:tr>
        <w:tc>
          <w:tcPr>
            <w:tcW w:type="dxa" w:w="2880"/>
          </w:tcPr>
          <w:p>
            <w:r>
              <w:t>connectorToolset</w:t>
            </w:r>
          </w:p>
        </w:tc>
        <w:tc>
          <w:tcPr>
            <w:tcW w:type="dxa" w:w="2880"/>
          </w:tcPr>
          <w:p>
            <w:r>
              <w:t>object</w:t>
            </w:r>
          </w:p>
        </w:tc>
        <w:tc>
          <w:tcPr>
            <w:tcW w:type="dxa" w:w="2880"/>
          </w:tcPr>
          <w:p>
            <w:r>
              <w:t>Connector-based toolset configuration.</w:t>
            </w:r>
          </w:p>
        </w:tc>
      </w:tr>
      <w:tr>
        <w:tc>
          <w:tcPr>
            <w:tcW w:type="dxa" w:w="2880"/>
          </w:tcPr>
          <w:p>
            <w:r>
              <w:t>openApiToolset</w:t>
            </w:r>
          </w:p>
        </w:tc>
        <w:tc>
          <w:tcPr>
            <w:tcW w:type="dxa" w:w="2880"/>
          </w:tcPr>
          <w:p>
            <w:r>
              <w:t>object</w:t>
            </w:r>
          </w:p>
        </w:tc>
        <w:tc>
          <w:tcPr>
            <w:tcW w:type="dxa" w:w="2880"/>
          </w:tcPr>
          <w:p>
            <w:r>
              <w:t>OpenAPI-based toolset configuration.</w:t>
            </w:r>
          </w:p>
        </w:tc>
      </w:tr>
      <w:tr>
        <w:tc>
          <w:tcPr>
            <w:tcW w:type="dxa" w:w="2880"/>
          </w:tcPr>
          <w:p>
            <w:r>
              <w:t>toolFakeConfig</w:t>
            </w:r>
          </w:p>
        </w:tc>
        <w:tc>
          <w:tcPr>
            <w:tcW w:type="dxa" w:w="2880"/>
          </w:tcPr>
          <w:p>
            <w:r>
              <w:t>object</w:t>
            </w:r>
          </w:p>
        </w:tc>
        <w:tc>
          <w:tcPr>
            <w:tcW w:type="dxa" w:w="2880"/>
          </w:tcPr>
          <w:p>
            <w:r>
              <w:t>Fake-mode behavior configuration.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"https://generativelanguage.googleapis.com/v1/projects/my-project/locations/us-central1/apps/my-app/toolsets?toolsetId=my-toolset" \</w:t>
        <w:br/>
        <w:t xml:space="preserve"> -H "Accept: application/json" \</w:t>
        <w:br/>
        <w:t xml:space="preserve"> -H "Content-Type: application/json" \</w:t>
        <w:br/>
        <w:t xml:space="preserve"> --data '{</w:t>
        <w:br/>
        <w:t xml:space="preserve"> "displayName": "My Toolset",</w:t>
        <w:br/>
        <w:t xml:space="preserve"> "description": "Tools for calling internal services",</w:t>
        <w:br/>
        <w:t xml:space="preserve"> "executionType": "SYNCHRONOUS",</w:t>
        <w:br/>
        <w:t xml:space="preserve"> "openApiToolset": {</w:t>
        <w:br/>
        <w:t xml:space="preserve"> "openApiSchema": "openapi: 3.0.0\ninfo:\n  title: Example API\n  version: 1.0.0\npaths: {}\n"</w:t>
        <w:br/>
        <w:t xml:space="preserve">    }</w:t>
        <w:br/>
        <w:t xml:space="preserve">  }'</w:t>
      </w:r>
    </w:p>
    <w:p>
      <w:pPr>
        <w:pStyle w:val="Heading3"/>
      </w:pPr>
      <w:r>
        <w:t>Example Usage</w:t>
      </w:r>
    </w:p>
    <w:p>
      <w:pPr>
        <w:pStyle w:val="Heading3"/>
      </w:pPr>
      <w:r>
        <w:t>Example 1: Create an OpenAPI Toolset (auto-generated toolset ID)</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"https://generativelanguage.googleapis.com/v1/projects/my-project/locations/us-central1/apps/my-app/toolsets" \</w:t>
        <w:br/>
        <w:t xml:space="preserve"> -H "Accept: application/json" \</w:t>
        <w:br/>
        <w:t xml:space="preserve"> -H "Content-Type: application/json" \</w:t>
        <w:br/>
        <w:t xml:space="preserve"> -d '{</w:t>
        <w:br/>
        <w:t xml:space="preserve"> "displayName": "OpenAPI Toolset",</w:t>
        <w:br/>
        <w:t xml:space="preserve"> "openApiToolset": {</w:t>
        <w:br/>
        <w:t xml:space="preserve"> "openApiSchema": "openapi: 3.0.0\ninfo:\n  title: Example API\n  version: 1.0.0\npaths: {}\n"</w:t>
        <w:br/>
        <w:t xml:space="preserve">    }</w:t>
        <w:br/>
        <w:t xml:space="preserve">  }'</w:t>
      </w:r>
    </w:p>
    <w:p>
      <w:pPr>
        <w:pStyle w:val="Heading3"/>
      </w:pPr>
      <w:r>
        <w:t>Example 2: Create an MCP Toolset (explicit toolsetId)</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"https://generativelanguage.googleapis.com/v1/projects/my-project/locations/us-central1/apps/my-app/toolsets?toolsetId=mcp-tools" \</w:t>
        <w:br/>
        <w:t xml:space="preserve"> -H "Accept: application/json" \</w:t>
        <w:br/>
        <w:t xml:space="preserve"> -H "Content-Type: application/json" \</w:t>
        <w:br/>
        <w:t xml:space="preserve"> -d '{</w:t>
        <w:br/>
        <w:t xml:space="preserve"> "displayName": "MCP Tools",</w:t>
        <w:br/>
        <w:t xml:space="preserve"> "mcpToolset": {</w:t>
        <w:br/>
        <w:t xml:space="preserve"> "serverAddress": "https://example.com/mcp/",</w:t>
        <w:br/>
        <w:t xml:space="preserve"> "tlsConfig": {</w:t>
        <w:br/>
        <w:t xml:space="preserve"> "caCerts": [</w:t>
        <w:br/>
        <w:t xml:space="preserve">          {</w:t>
        <w:br/>
        <w:t xml:space="preserve"> "displayName": "Example Custom CA",</w:t>
        <w:br/>
        <w:t xml:space="preserve"> "cert": "BASE64_DER_CERT_BYTES"</w:t>
        <w:br/>
        <w:t xml:space="preserve">          }</w:t>
        <w:br/>
        <w:t xml:space="preserve">        ]</w:t>
        <w:br/>
        <w:t xml:space="preserve">      }</w:t>
        <w:br/>
        <w:t xml:space="preserve">    }</w:t>
        <w:br/>
        <w:t xml:space="preserve">  }'</w:t>
      </w:r>
    </w:p>
    <w:p>
      <w:pPr>
        <w:pStyle w:val="Heading3"/>
      </w:pPr>
      <w:r>
        <w:t>Behavior</w:t>
      </w:r>
    </w:p>
    <w:p>
      <w:pPr>
        <w:pStyle w:val="ListBullet"/>
      </w:pPr>
      <w:r>
        <w:t>Validates the parent app resource name in the URL path.</w:t>
      </w:r>
    </w:p>
    <w:p>
      <w:pPr>
        <w:pStyle w:val="ListBullet"/>
      </w:pPr>
      <w:r>
        <w:t>If toolsetId is provided, uses it as the final resource name component; otherwise generates a unique ID.</w:t>
      </w:r>
    </w:p>
    <w:p>
      <w:pPr>
        <w:pStyle w:val="ListBullet"/>
      </w:pPr>
      <w:r>
        <w:t>Creates the toolset using the Toolset object provided in the request body.</w:t>
      </w:r>
    </w:p>
    <w:p>
      <w:pPr>
        <w:pStyle w:val="ListBullet"/>
      </w:pPr>
      <w:r>
        <w:t>Returns the created Toolset resource.</w:t>
      </w:r>
    </w:p>
    <w:p>
      <w:pPr>
        <w:pStyle w:val="Heading3"/>
      </w:pPr>
      <w:r>
        <w:t>Notes</w:t>
      </w:r>
    </w:p>
    <w:p>
      <w:pPr>
        <w:pStyle w:val="ListBullet"/>
      </w:pPr>
      <w:r>
        <w:t>parent must be of the form projects/{project}/locations/{location}/apps/{app}.</w:t>
      </w:r>
    </w:p>
    <w:p>
      <w:pPr>
        <w:pStyle w:val="ListBullet"/>
      </w:pPr>
      <w:r>
        <w:t>Some nested objects include fields marked Required (e.g., mcpToolset.serverAddress, openApiToolset.openApiSchema, connectorToolset.connection), but the top-level Toolset does not explicitly mark which toolset type must be provided; follow the schema requirements for the specific toolset type you are creating.</w:t>
      </w:r>
    </w:p>
    <w:p>
      <w:pPr>
        <w:pStyle w:val="Heading3"/>
      </w:pPr>
      <w:r>
        <w:t>Related toolsets actions</w:t>
      </w:r>
    </w:p>
    <w:p>
      <w:pPr>
        <w:pStyle w:val="ListBullet"/>
      </w:pPr>
      <w:r>
        <w:t>[DELETE] Delete a Toolset — /v1/{{name}}</w:t>
      </w:r>
    </w:p>
    <w:p>
      <w:pPr>
        <w:pStyle w:val="ListBullet"/>
      </w:pPr>
      <w:r>
        <w:t>[GET] Get a Toolset — /v1/{{name}}</w:t>
      </w:r>
    </w:p>
    <w:p>
      <w:pPr>
        <w:pStyle w:val="ListBullet"/>
      </w:pPr>
      <w:r>
        <w:t>[GET] List an App’s Toolsets — /v1/{{parent}}/toolsets</w:t>
      </w:r>
    </w:p>
    <w:p>
      <w:pPr>
        <w:pStyle w:val="ListBullet"/>
      </w:pPr>
      <w:r>
        <w:t>[PATCH] Update a Toolset — /v1/{{name}}</w:t>
      </w:r>
    </w:p>
    <w:p>
      <w:r>
        <w:br w:type="page"/>
      </w:r>
    </w:p>
    <w:p>
      <w:pPr>
        <w:pStyle w:val="Heading2"/>
      </w:pPr>
      <w:r>
        <w:t>42. [DELETE] Delete a Toolset</w:t>
      </w:r>
    </w:p>
    <w:p>
      <w:r>
        <w:rPr>
          <w:b/>
        </w:rPr>
        <w:t xml:space="preserve">Endpoint: </w:t>
      </w:r>
      <w:r>
        <w:rPr>
          <w:rFonts w:ascii="Courier New" w:hAnsi="Courier New"/>
          <w:sz w:val="18"/>
        </w:rPr>
        <w:t>/v1/{{name}}</w:t>
      </w:r>
    </w:p>
    <w:p>
      <w:pPr>
        <w:pStyle w:val="Heading3"/>
      </w:pPr>
      <w:r>
        <w:t>Prerequisites</w:t>
      </w:r>
    </w:p>
    <w:p>
      <w:pPr>
        <w:pStyle w:val="ListBullet"/>
      </w:pPr>
      <w:r>
        <w:t>The toolset resource name to delete (must match the required pattern)</w:t>
      </w:r>
    </w:p>
    <w:p>
      <w:pPr>
        <w:pStyle w:val="Heading3"/>
      </w:pPr>
      <w:r>
        <w:t>Method</w:t>
      </w:r>
    </w:p>
    <w:p>
      <w:r>
        <w:t>DELETE</w:t>
      </w:r>
    </w:p>
    <w:p>
      <w:pPr>
        <w:pStyle w:val="Heading3"/>
      </w:pPr>
      <w:r>
        <w:t>URL</w:t>
      </w:r>
    </w:p>
    <w:p>
      <w:r>
        <w:t>https://generativelanguage.googleapis.com/v1/{{name}}</w:t>
      </w:r>
    </w:p>
    <w:p>
      <w:pPr>
        <w:pStyle w:val="Heading3"/>
      </w:pPr>
      <w:r>
        <w:t>Description</w:t>
      </w:r>
    </w:p>
    <w:p>
      <w:r>
        <w:t>Deletes the specified toolset.</w:t>
      </w:r>
    </w:p>
    <w:p>
      <w:pPr>
        <w:pStyle w:val="Heading3"/>
      </w:pPr>
      <w:r>
        <w:t>Enforcement Rules</w:t>
      </w:r>
    </w:p>
    <w:p>
      <w:pPr>
        <w:pStyle w:val="ListBullet"/>
      </w:pPr>
      <w:r>
        <w:t>The name path parameter must always be present and must be a non-empty string.</w:t>
      </w:r>
    </w:p>
    <w:p>
      <w:pPr>
        <w:pStyle w:val="ListBullet"/>
      </w:pPr>
      <w:r>
        <w:t>Always construct the path as /v1/{{name}}.</w:t>
      </w:r>
    </w:p>
    <w:p>
      <w:pPr>
        <w:pStyle w:val="ListBullet"/>
      </w:pPr>
      <w:r>
        <w:t>Do not call the API with a missing or empty name (e.g., avoid /v1/).</w:t>
      </w:r>
    </w:p>
    <w:p>
      <w:pPr>
        <w:pStyle w:val="ListBullet"/>
      </w:pPr>
      <w:r>
        <w:t>The name value must match this pattern:</w:t>
        <w:br/>
        <w:t>^projects/[^/]+/locations/[^/]+/apps/[^/]+/toolsets/[^/]+$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/v1/projects/my-project/locations/us-central1/apps/my-app/toolsets/my-toolset</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/v1/projects/my-project/locations/us-central1/apps/my-app/toolsets</w:t>
        <w:br/>
        <w:t>/v1/projects/my-project/locations/us-central1/apps/my-app/toolsets/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toolset to delete. Must match: projects/{project}/locations/{location}/apps/{app}/toolsets/{toolset}. Pattern: ^projects/[^/]+/locations/[^/]+/apps/[^/]+/toolsets/[^/]+$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Optional. Indicates whether to forcefully delete the toolset, even if it is still referenced by app/agents. If force=false, deletion fails if any agents still reference the toolset. If force=true, all existing references from agents will be removed and the toolset will be deleted.</w:t>
            </w:r>
          </w:p>
        </w:tc>
      </w:tr>
      <w:tr>
        <w:tc>
          <w:tcPr>
            <w:tcW w:type="dxa" w:w="2880"/>
          </w:tcPr>
          <w:p>
            <w:r>
              <w:t>etag</w:t>
            </w:r>
          </w:p>
        </w:tc>
        <w:tc>
          <w:tcPr>
            <w:tcW w:type="dxa" w:w="2880"/>
          </w:tcPr>
          <w:p>
            <w:r>
              <w:t>string</w:t>
            </w:r>
          </w:p>
        </w:tc>
        <w:tc>
          <w:tcPr>
            <w:tcW w:type="dxa" w:w="2880"/>
          </w:tcPr>
          <w:p>
            <w:r>
              <w:t>Optional. The current etag of the toolset. If not provided, deletion overwrites any concurrent changes. If provided and it does not match the current etag, deletion is blocked and an ABORTED error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Returns an empty object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'https://generativelanguage.googleapis.com/v1/projects/my-project/locations/us-central1/apps/my-app/toolsets/my-toolset?force=true' \</w:t>
        <w:br/>
        <w:t xml:space="preserve"> --header 'Accept: application/json'</w:t>
      </w:r>
    </w:p>
    <w:p>
      <w:pPr>
        <w:pStyle w:val="Heading3"/>
      </w:pPr>
      <w:r>
        <w:t>Example Usage</w:t>
      </w:r>
    </w:p>
    <w:p>
      <w:pPr>
        <w:pStyle w:val="Heading3"/>
      </w:pPr>
      <w:r>
        <w:t>Example 1: Delete a Toolset (fail if referenced)</w:t>
      </w:r>
    </w:p>
    <w:p>
      <w:r>
        <w:rPr>
          <w:b/>
          <w:color w:val="666666"/>
          <w:sz w:val="16"/>
        </w:rPr>
        <w:t>[bash]</w:t>
      </w:r>
    </w:p>
    <w:p>
      <w:pPr>
        <w:shd w:fill="F2F2F2" w:val="clear"/>
      </w:pPr>
      <w:r>
        <w:rPr>
          <w:rFonts w:ascii="Courier New" w:hAnsi="Courier New"/>
          <w:sz w:val="17"/>
        </w:rPr>
        <w:t>curl -i --request DELETE \</w:t>
        <w:br/>
        <w:t xml:space="preserve"> 'https://generativelanguage.googleapis.com/v1/projects/my-project/locations/us-central1/apps/my-app/toolsets/my-toolset?force=false' \</w:t>
        <w:br/>
        <w:t xml:space="preserve"> -H 'Accept: application/json'</w:t>
      </w:r>
    </w:p>
    <w:p>
      <w:pPr>
        <w:pStyle w:val="Heading3"/>
      </w:pPr>
      <w:r>
        <w:t>Example 2: Force delete a Toolset and remove references</w:t>
      </w:r>
    </w:p>
    <w:p>
      <w:r>
        <w:rPr>
          <w:b/>
          <w:color w:val="666666"/>
          <w:sz w:val="16"/>
        </w:rPr>
        <w:t>[bash]</w:t>
      </w:r>
    </w:p>
    <w:p>
      <w:pPr>
        <w:shd w:fill="F2F2F2" w:val="clear"/>
      </w:pPr>
      <w:r>
        <w:rPr>
          <w:rFonts w:ascii="Courier New" w:hAnsi="Courier New"/>
          <w:sz w:val="17"/>
        </w:rPr>
        <w:t>curl -i --request DELETE \</w:t>
        <w:br/>
        <w:t xml:space="preserve"> 'https://generativelanguage.googleapis.com/v1/projects/my-project/locations/us-central1/apps/my-app/toolsets/my-toolset?force=true' \</w:t>
        <w:br/>
        <w:t xml:space="preserve"> -H 'Accept: application/json'</w:t>
      </w:r>
    </w:p>
    <w:p>
      <w:pPr>
        <w:pStyle w:val="Heading3"/>
      </w:pPr>
      <w:r>
        <w:t>Example 3: Delete with etag (concurrency control)</w:t>
      </w:r>
    </w:p>
    <w:p>
      <w:r>
        <w:rPr>
          <w:b/>
          <w:color w:val="666666"/>
          <w:sz w:val="16"/>
        </w:rPr>
        <w:t>[bash]</w:t>
      </w:r>
    </w:p>
    <w:p>
      <w:pPr>
        <w:shd w:fill="F2F2F2" w:val="clear"/>
      </w:pPr>
      <w:r>
        <w:rPr>
          <w:rFonts w:ascii="Courier New" w:hAnsi="Courier New"/>
          <w:sz w:val="17"/>
        </w:rPr>
        <w:t>curl -i --request DELETE \</w:t>
        <w:br/>
        <w:t xml:space="preserve"> 'https://generativelanguage.googleapis.com/v1/projects/my-project/locations/us-central1/apps/my-app/toolsets/my-toolset?etag=abc123' \</w:t>
        <w:br/>
        <w:t xml:space="preserve"> -H 'Accept: application/json'</w:t>
      </w:r>
    </w:p>
    <w:p>
      <w:pPr>
        <w:pStyle w:val="Heading3"/>
      </w:pPr>
      <w:r>
        <w:t>Behavior</w:t>
      </w:r>
    </w:p>
    <w:p>
      <w:pPr>
        <w:pStyle w:val="ListBullet"/>
      </w:pPr>
      <w:r>
        <w:t>Validates that name is a properly formatted toolset resource name.</w:t>
      </w:r>
    </w:p>
    <w:p>
      <w:pPr>
        <w:pStyle w:val="ListBullet"/>
      </w:pPr>
      <w:r>
        <w:t>If etag is provided, compares it to the current toolset etag; mismatches block deletion with an ABORTED error.</w:t>
      </w:r>
    </w:p>
    <w:p>
      <w:pPr>
        <w:pStyle w:val="ListBullet"/>
      </w:pPr>
      <w:r>
        <w:t>If force=false, deletion fails when any agents still reference the toolset.</w:t>
      </w:r>
    </w:p>
    <w:p>
      <w:pPr>
        <w:pStyle w:val="ListBullet"/>
      </w:pPr>
      <w:r>
        <w:t>If force=true, existing references from agents are removed and the toolset is deleted.</w:t>
      </w:r>
    </w:p>
    <w:p>
      <w:pPr>
        <w:pStyle w:val="ListBullet"/>
      </w:pPr>
      <w:r>
        <w:t>Returns an empty response object on success.</w:t>
      </w:r>
    </w:p>
    <w:p>
      <w:pPr>
        <w:pStyle w:val="Heading3"/>
      </w:pPr>
      <w:r>
        <w:t>Notes</w:t>
      </w:r>
    </w:p>
    <w:p>
      <w:pPr>
        <w:pStyle w:val="ListBullet"/>
      </w:pPr>
      <w:r>
        <w:t>This endpoint uses the canonical resource path: projects/{project}/locations/{location}/apps/{app}/toolsets/{toolset}.</w:t>
      </w:r>
    </w:p>
    <w:p>
      <w:pPr>
        <w:pStyle w:val="Heading3"/>
      </w:pPr>
      <w:r>
        <w:t>Error Handling</w:t>
      </w:r>
    </w:p>
    <w:p>
      <w:pPr>
        <w:pStyle w:val="ListBullet"/>
      </w:pPr>
      <w:r>
        <w:t>ABORTED: Returned when etag is provided and does not match the current etag of the toolset.</w:t>
      </w:r>
    </w:p>
    <w:p>
      <w:pPr>
        <w:pStyle w:val="Heading3"/>
      </w:pPr>
      <w:r>
        <w:t>Related toolsets actions</w:t>
      </w:r>
    </w:p>
    <w:p>
      <w:pPr>
        <w:pStyle w:val="ListBullet"/>
      </w:pPr>
      <w:r>
        <w:t>[POST] Create a Toolset in an App — /v1/{{parent}}/toolsets</w:t>
      </w:r>
    </w:p>
    <w:p>
      <w:pPr>
        <w:pStyle w:val="ListBullet"/>
      </w:pPr>
      <w:r>
        <w:t>[GET] Get a Toolset — /v1/{{name}}</w:t>
      </w:r>
    </w:p>
    <w:p>
      <w:pPr>
        <w:pStyle w:val="ListBullet"/>
      </w:pPr>
      <w:r>
        <w:t>[GET] List an App’s Toolsets — /v1/{{parent}}/toolsets</w:t>
      </w:r>
    </w:p>
    <w:p>
      <w:pPr>
        <w:pStyle w:val="ListBullet"/>
      </w:pPr>
      <w:r>
        <w:t>[PATCH] Update a Toolset — /v1/{{name}}</w:t>
      </w:r>
    </w:p>
    <w:p>
      <w:r>
        <w:br w:type="page"/>
      </w:r>
    </w:p>
    <w:p>
      <w:pPr>
        <w:pStyle w:val="Heading2"/>
      </w:pPr>
      <w:r>
        <w:t>43. [GET] Get a Toolset</w:t>
      </w:r>
    </w:p>
    <w:p>
      <w:r>
        <w:rPr>
          <w:b/>
        </w:rPr>
        <w:t xml:space="preserve">Endpoint: </w:t>
      </w:r>
      <w:r>
        <w:rPr>
          <w:rFonts w:ascii="Courier New" w:hAnsi="Courier New"/>
          <w:sz w:val="18"/>
        </w:rPr>
        <w:t>/v1/{{name}}</w:t>
      </w:r>
    </w:p>
    <w:p>
      <w:pPr>
        <w:pStyle w:val="Heading3"/>
      </w:pPr>
      <w:r>
        <w:t>Prerequisites</w:t>
      </w:r>
    </w:p>
    <w:p>
      <w:pPr>
        <w:pStyle w:val="ListBullet"/>
      </w:pPr>
      <w:r>
        <w:t>You must have access to the CES resource (project/location/app) that owns the toolset.</w:t>
      </w:r>
    </w:p>
    <w:p>
      <w:pPr>
        <w:pStyle w:val="Heading3"/>
      </w:pPr>
      <w:r>
        <w:t>Method</w:t>
      </w:r>
    </w:p>
    <w:p>
      <w:r>
        <w:t>GET</w:t>
      </w:r>
    </w:p>
    <w:p>
      <w:pPr>
        <w:pStyle w:val="Heading3"/>
      </w:pPr>
      <w:r>
        <w:t>URL</w:t>
      </w:r>
    </w:p>
    <w:p>
      <w:r>
        <w:t>https://generativelanguage.googleapis.com/v1/{{name}}</w:t>
      </w:r>
    </w:p>
    <w:p>
      <w:pPr>
        <w:pStyle w:val="Heading3"/>
      </w:pPr>
      <w:r>
        <w:t>Description</w:t>
      </w:r>
    </w:p>
    <w:p>
      <w:r>
        <w:t>Gets details of a specified toolset resource.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name must match the pattern: ^projects/[^/]+/locations/[^/]+/apps/[^/]+/toolsets/[^/]+$</w:t>
      </w:r>
    </w:p>
    <w:p>
      <w:pPr>
        <w:pStyle w:val="ListBullet"/>
      </w:pPr>
      <w:r>
        <w:t>Always construct the path as /v1/{{name}}, where {{name}}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/v1/projects/my-project/locations/us-central1/apps/my-app/toolsets/my-toolset</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/v1/projects/my-project/locations/us-central1/apps/my-app/toolsets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toolset to retrieve. Must match projects/{project}/locations/{location}/apps/{app}/toolsets/{toolset}.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"projects/my-project/locations/us-central1/apps/my-app/toolsets/my-toolset",</w:t>
        <w:br/>
        <w:t xml:space="preserve"> "displayName": "My Toolset",</w:t>
        <w:br/>
        <w:t xml:space="preserve"> "description": "A toolset used by the agent to access external tools.",</w:t>
        <w:br/>
        <w:t xml:space="preserve"> "etag": "BwWWja0YfJA=",</w:t>
        <w:br/>
        <w:t xml:space="preserve"> "createTime": "2025-01-10T12:34:56Z",</w:t>
        <w:br/>
        <w:t xml:space="preserve"> "updateTime": "2025-02-01T08:15:30Z",</w:t>
        <w:br/>
        <w:t xml:space="preserve"> "executionType": "SYNCHRONOUS",</w:t>
        <w:br/>
        <w:t xml:space="preserve"> "mcpToolset": {</w:t>
        <w:br/>
        <w:t xml:space="preserve"> "serverAddress": "https://example.com/mcp/",</w:t>
        <w:br/>
        <w:t xml:space="preserve"> "tlsConfig": {</w:t>
        <w:br/>
        <w:t xml:space="preserve"> "caCerts": [</w:t>
        <w:br/>
        <w:t xml:space="preserve"> {</w:t>
        <w:br/>
        <w:t xml:space="preserve"> "displayName": "example-ca",</w:t>
        <w:br/>
        <w:t xml:space="preserve"> "cert": "BASE64_DER_CERT_BYTES"</w:t>
        <w:br/>
        <w:t xml:space="preserve"> }</w:t>
        <w:br/>
        <w:t xml:space="preserve"> ]</w:t>
        <w:br/>
        <w:t xml:space="preserve"> },</w:t>
        <w:br/>
        <w:t xml:space="preserve"> "serviceDirectoryConfig": {</w:t>
        <w:br/>
        <w:t xml:space="preserve"> "service": "projects/my-project/locations/us-central1/namespaces/my-namespace/services/my-service"</w:t>
        <w:br/>
        <w:t xml:space="preserve"> },</w:t>
        <w:br/>
        <w:t xml:space="preserve"> "apiAuthentication": {</w:t>
        <w:br/>
        <w:t xml:space="preserve"> "serviceAgentIdTokenAuthConfig": {},</w:t>
        <w:br/>
        <w:t xml:space="preserve"> "oauthConfig": {</w:t>
        <w:br/>
        <w:t xml:space="preserve"> "scopes": [</w:t>
        <w:br/>
        <w:t xml:space="preserve"> "https://www.googleapis.com/auth/cloud-platform"</w:t>
        <w:br/>
        <w:t xml:space="preserve"> ],</w:t>
        <w:br/>
        <w:t xml:space="preserve"> "oauthGrantType": "CLIENT_CREDENTIAL",</w:t>
        <w:br/>
        <w:t xml:space="preserve"> "clientId": "my-client-id",</w:t>
        <w:br/>
        <w:t xml:space="preserve"> "tokenEndpoint": "https://oauth.example.com/token",</w:t>
        <w:br/>
        <w:t xml:space="preserve"> "clientSecretVersion": "projects/my-project/secrets/my-secret/versions/1"</w:t>
        <w:br/>
        <w:t xml:space="preserve"> },</w:t>
        <w:br/>
        <w:t xml:space="preserve"> "bearerTokenConfig": {</w:t>
        <w:br/>
        <w:t xml:space="preserve"> "token": "$context.variables.MY_BEARER_TOKEN"</w:t>
        <w:br/>
        <w:t xml:space="preserve"> },</w:t>
        <w:br/>
        <w:t xml:space="preserve"> "serviceAccountAuthConfig": {</w:t>
        <w:br/>
        <w:t xml:space="preserve"> "scopes": [</w:t>
        <w:br/>
        <w:t xml:space="preserve"> "https://www.googleapis.com/auth/cloud-platform"</w:t>
        <w:br/>
        <w:t xml:space="preserve"> ],</w:t>
        <w:br/>
        <w:t xml:space="preserve"> "serviceAccount": "my-sa@my-project.iam.gserviceaccount.com"</w:t>
        <w:br/>
        <w:t xml:space="preserve"> },</w:t>
        <w:br/>
        <w:t xml:space="preserve"> "apiKeyConfig": {</w:t>
        <w:br/>
        <w:t xml:space="preserve"> "keyName": "X-Api-Key",</w:t>
        <w:br/>
        <w:t xml:space="preserve"> "requestLocation": "HEADER",</w:t>
        <w:br/>
        <w:t xml:space="preserve"> "apiKeySecretVersion": "projects/my-project/secrets/my-api-key/versions/1"</w:t>
        <w:br/>
        <w:t xml:space="preserve"> }</w:t>
        <w:br/>
        <w:t xml:space="preserve"> }</w:t>
        <w:br/>
        <w:t xml:space="preserve"> },</w:t>
        <w:br/>
        <w:t xml:space="preserve"> "connectorToolset": {</w:t>
        <w:br/>
        <w:t xml:space="preserve"> "connection": "projects/my-project/locations/us-central1/connections/my-connection",</w:t>
        <w:br/>
        <w:t xml:space="preserve"> "connectorActions": [</w:t>
        <w:br/>
        <w:t xml:space="preserve"> {</w:t>
        <w:br/>
        <w:t xml:space="preserve"> "connectionActionId": "ListContacts",</w:t>
        <w:br/>
        <w:t xml:space="preserve"> "inputFields": [</w:t>
        <w:br/>
        <w:t xml:space="preserve"> "id"</w:t>
        <w:br/>
        <w:t xml:space="preserve"> ],</w:t>
        <w:br/>
        <w:t xml:space="preserve"> "outputFields": [</w:t>
        <w:br/>
        <w:t xml:space="preserve"> "id",</w:t>
        <w:br/>
        <w:t xml:space="preserve"> "name"</w:t>
        <w:br/>
        <w:t xml:space="preserve"> ],</w:t>
        <w:br/>
        <w:t xml:space="preserve"> "entityOperation": {</w:t>
        <w:br/>
        <w:t xml:space="preserve"> "operation": "LIST",</w:t>
        <w:br/>
        <w:t xml:space="preserve"> "entityId": "Contact"</w:t>
        <w:br/>
        <w:t xml:space="preserve"> }</w:t>
        <w:br/>
        <w:t xml:space="preserve"> }</w:t>
        <w:br/>
        <w:t xml:space="preserve"> ],</w:t>
        <w:br/>
        <w:t xml:space="preserve"> "authConfig": {</w:t>
        <w:br/>
        <w:t xml:space="preserve"> "oauth2JwtBearerConfig": {</w:t>
        <w:br/>
        <w:t xml:space="preserve"> "issuer": "$context.variables.JWT_ISSUER",</w:t>
        <w:br/>
        <w:t xml:space="preserve"> "subject": "$context.variables.JWT_SUBJECT",</w:t>
        <w:br/>
        <w:t xml:space="preserve"> "clientKey": "$context.variables.JWT_CLIENT_KEY"</w:t>
        <w:br/>
        <w:t xml:space="preserve"> },</w:t>
        <w:br/>
        <w:t xml:space="preserve"> "oauth2AuthCodeConfig": {</w:t>
        <w:br/>
        <w:t xml:space="preserve"> "oauthToken": "$context.variables.OAUTH_TOKEN"</w:t>
        <w:br/>
        <w:t xml:space="preserve"> }</w:t>
        <w:br/>
        <w:t xml:space="preserve"> }</w:t>
        <w:br/>
        <w:t xml:space="preserve"> },</w:t>
        <w:br/>
        <w:t xml:space="preserve"> "openApiToolset": {</w:t>
        <w:br/>
        <w:t xml:space="preserve"> "ignoreUnknownFields": true,</w:t>
        <w:br/>
        <w:t xml:space="preserve"> "url": "https://api.example.com",</w:t>
        <w:br/>
        <w:t xml:space="preserve"> "tlsConfig": {</w:t>
        <w:br/>
        <w:t xml:space="preserve"> "caCerts": [</w:t>
        <w:br/>
        <w:t xml:space="preserve"> {</w:t>
        <w:br/>
        <w:t xml:space="preserve"> "displayName": "example-ca",</w:t>
        <w:br/>
        <w:t xml:space="preserve"> "cert": "BASE64_DER_CERT_BYTES"</w:t>
        <w:br/>
        <w:t xml:space="preserve"> }</w:t>
        <w:br/>
        <w:t xml:space="preserve"> ]</w:t>
        <w:br/>
        <w:t xml:space="preserve"> },</w:t>
        <w:br/>
        <w:t xml:space="preserve"> "apiAuthentication": {</w:t>
        <w:br/>
        <w:t xml:space="preserve"> "serviceAgentIdTokenAuthConfig": {},</w:t>
        <w:br/>
        <w:t xml:space="preserve"> "oauthConfig": {</w:t>
        <w:br/>
        <w:t xml:space="preserve"> "scopes": [</w:t>
        <w:br/>
        <w:t xml:space="preserve"> "https://www.googleapis.com/auth/cloud-platform"</w:t>
        <w:br/>
        <w:t xml:space="preserve"> ],</w:t>
        <w:br/>
        <w:t xml:space="preserve"> "oauthGrantType": "CLIENT_CREDENTIAL",</w:t>
        <w:br/>
        <w:t xml:space="preserve"> "clientId": "my-client-id",</w:t>
        <w:br/>
        <w:t xml:space="preserve"> "tokenEndpoint": "https://oauth.example.com/token",</w:t>
        <w:br/>
        <w:t xml:space="preserve"> "clientSecretVersion": "projects/my-project/secrets/my-secret/versions/1"</w:t>
        <w:br/>
        <w:t xml:space="preserve"> },</w:t>
        <w:br/>
        <w:t xml:space="preserve"> "bearerTokenConfig": {</w:t>
        <w:br/>
        <w:t xml:space="preserve"> "token": "$context.variables.MY_BEARER_TOKEN"</w:t>
        <w:br/>
        <w:t xml:space="preserve"> },</w:t>
        <w:br/>
        <w:t xml:space="preserve"> "serviceAccountAuthConfig": {</w:t>
        <w:br/>
        <w:t xml:space="preserve"> "scopes": [</w:t>
        <w:br/>
        <w:t xml:space="preserve"> "https://www.googleapis.com/auth/cloud-platform"</w:t>
        <w:br/>
        <w:t xml:space="preserve"> ],</w:t>
        <w:br/>
        <w:t xml:space="preserve"> "serviceAccount": "my-sa@my-project.iam.gserviceaccount.com"</w:t>
        <w:br/>
        <w:t xml:space="preserve"> },</w:t>
        <w:br/>
        <w:t xml:space="preserve"> "apiKeyConfig": {</w:t>
        <w:br/>
        <w:t xml:space="preserve"> "keyName": "X-Api-Key",</w:t>
        <w:br/>
        <w:t xml:space="preserve"> "requestLocation": "QUERY_STRING",</w:t>
        <w:br/>
        <w:t xml:space="preserve"> "apiKeySecretVersion": "projects/my-project/secrets/my-api-key/versions/1"</w:t>
        <w:br/>
        <w:t xml:space="preserve"> }</w:t>
        <w:br/>
        <w:t xml:space="preserve"> },</w:t>
        <w:br/>
        <w:t xml:space="preserve"> "serviceDirectoryConfig": {</w:t>
        <w:br/>
        <w:t xml:space="preserve"> "service": "projects/my-project/locations/us-central1/namespaces/my-namespace/services/my-service"</w:t>
        <w:br/>
        <w:t xml:space="preserve"> },</w:t>
        <w:br/>
        <w:t xml:space="preserve"> "openApiSchema": "openapi: 3.0.0\ninfo:\n  title: Example API\n  version: 1.0.0\npaths: {}\n"</w:t>
        <w:br/>
        <w:t xml:space="preserve"> },</w:t>
        <w:br/>
        <w:t xml:space="preserve"> "toolFakeConfig": {</w:t>
        <w:br/>
        <w:t xml:space="preserve"> "enableFakeMode": false,</w:t>
        <w:br/>
        <w:t xml:space="preserve"> "codeBlock": {</w:t>
        <w:br/>
        <w:t xml:space="preserve"> "pythonCode": "def fake_tool_call(tool, input, callback_context):\n  return None\n"</w:t>
        <w:br/>
        <w:t xml:space="preserve"> }</w:t>
        <w:br/>
        <w:t xml:space="preserve"> }</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w:t>
        <w:br/>
        <w:t xml:space="preserve"> "code": 404,</w:t>
        <w:br/>
        <w:t xml:space="preserve"> "message": "Requested entity was not found.",</w:t>
        <w:br/>
        <w:t xml:space="preserve"> "status": "NOT_FOUND"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Unique identifier of the toolset. Format: projects/{project}/locations/{location}/apps/{app}/toolsets/{toolset}</w:t>
            </w:r>
          </w:p>
        </w:tc>
      </w:tr>
      <w:tr>
        <w:tc>
          <w:tcPr>
            <w:tcW w:type="dxa" w:w="2880"/>
          </w:tcPr>
          <w:p>
            <w:r>
              <w:t>displayName</w:t>
            </w:r>
          </w:p>
        </w:tc>
        <w:tc>
          <w:tcPr>
            <w:tcW w:type="dxa" w:w="2880"/>
          </w:tcPr>
          <w:p>
            <w:r>
              <w:t>string</w:t>
            </w:r>
          </w:p>
        </w:tc>
        <w:tc>
          <w:tcPr>
            <w:tcW w:type="dxa" w:w="2880"/>
          </w:tcPr>
          <w:p>
            <w:r>
              <w:t>Optional. Display name of the toolset. Must be unique within the same app.</w:t>
            </w:r>
          </w:p>
        </w:tc>
      </w:tr>
      <w:tr>
        <w:tc>
          <w:tcPr>
            <w:tcW w:type="dxa" w:w="2880"/>
          </w:tcPr>
          <w:p>
            <w:r>
              <w:t>description</w:t>
            </w:r>
          </w:p>
        </w:tc>
        <w:tc>
          <w:tcPr>
            <w:tcW w:type="dxa" w:w="2880"/>
          </w:tcPr>
          <w:p>
            <w:r>
              <w:t>string</w:t>
            </w:r>
          </w:p>
        </w:tc>
        <w:tc>
          <w:tcPr>
            <w:tcW w:type="dxa" w:w="2880"/>
          </w:tcPr>
          <w:p>
            <w:r>
              <w:t>Optional. Description of the toolset.</w:t>
            </w:r>
          </w:p>
        </w:tc>
      </w:tr>
      <w:tr>
        <w:tc>
          <w:tcPr>
            <w:tcW w:type="dxa" w:w="2880"/>
          </w:tcPr>
          <w:p>
            <w:r>
              <w:t>etag</w:t>
            </w:r>
          </w:p>
        </w:tc>
        <w:tc>
          <w:tcPr>
            <w:tcW w:type="dxa" w:w="2880"/>
          </w:tcPr>
          <w:p>
            <w:r>
              <w:t>string</w:t>
            </w:r>
          </w:p>
        </w:tc>
        <w:tc>
          <w:tcPr>
            <w:tcW w:type="dxa" w:w="2880"/>
          </w:tcPr>
          <w:p>
            <w:r>
              <w:t>ETag for read-modify-write concurrency control. If empty, updates overwrite concurrent changes.</w:t>
            </w:r>
          </w:p>
        </w:tc>
      </w:tr>
      <w:tr>
        <w:tc>
          <w:tcPr>
            <w:tcW w:type="dxa" w:w="2880"/>
          </w:tcPr>
          <w:p>
            <w:r>
              <w:t>createTime</w:t>
            </w:r>
          </w:p>
        </w:tc>
        <w:tc>
          <w:tcPr>
            <w:tcW w:type="dxa" w:w="2880"/>
          </w:tcPr>
          <w:p>
            <w:r>
              <w:t>string</w:t>
            </w:r>
          </w:p>
        </w:tc>
        <w:tc>
          <w:tcPr>
            <w:tcW w:type="dxa" w:w="2880"/>
          </w:tcPr>
          <w:p>
            <w:r>
              <w:t>Output only. Timestamp when the toolset was created. (google-datetime)</w:t>
            </w:r>
          </w:p>
        </w:tc>
      </w:tr>
      <w:tr>
        <w:tc>
          <w:tcPr>
            <w:tcW w:type="dxa" w:w="2880"/>
          </w:tcPr>
          <w:p>
            <w:r>
              <w:t>updateTime</w:t>
            </w:r>
          </w:p>
        </w:tc>
        <w:tc>
          <w:tcPr>
            <w:tcW w:type="dxa" w:w="2880"/>
          </w:tcPr>
          <w:p>
            <w:r>
              <w:t>string</w:t>
            </w:r>
          </w:p>
        </w:tc>
        <w:tc>
          <w:tcPr>
            <w:tcW w:type="dxa" w:w="2880"/>
          </w:tcPr>
          <w:p>
            <w:r>
              <w:t>Output only. Timestamp when the toolset was last updated. (google-datetime)</w:t>
            </w:r>
          </w:p>
        </w:tc>
      </w:tr>
      <w:tr>
        <w:tc>
          <w:tcPr>
            <w:tcW w:type="dxa" w:w="2880"/>
          </w:tcPr>
          <w:p>
            <w:r>
              <w:t>executionType</w:t>
            </w:r>
          </w:p>
        </w:tc>
        <w:tc>
          <w:tcPr>
            <w:tcW w:type="dxa" w:w="2880"/>
          </w:tcPr>
          <w:p>
            <w:r>
              <w:t>string</w:t>
            </w:r>
          </w:p>
        </w:tc>
        <w:tc>
          <w:tcPr>
            <w:tcW w:type="dxa" w:w="2880"/>
          </w:tcPr>
          <w:p>
            <w:r>
              <w:t>Optional. Execution type. One of: EXECUTION_TYPE_UNSPECIFIED, SYNCHRONOUS, ASYNCHRONOUS. Defaults to SYNCHRONOUS if unspecified.</w:t>
            </w:r>
          </w:p>
        </w:tc>
      </w:tr>
      <w:tr>
        <w:tc>
          <w:tcPr>
            <w:tcW w:type="dxa" w:w="2880"/>
          </w:tcPr>
          <w:p>
            <w:r>
              <w:t>mcpToolset</w:t>
            </w:r>
          </w:p>
        </w:tc>
        <w:tc>
          <w:tcPr>
            <w:tcW w:type="dxa" w:w="2880"/>
          </w:tcPr>
          <w:p>
            <w:r>
              <w:t>object</w:t>
            </w:r>
          </w:p>
        </w:tc>
        <w:tc>
          <w:tcPr>
            <w:tcW w:type="dxa" w:w="2880"/>
          </w:tcPr>
          <w:p>
            <w:r>
              <w:t>A toolset containing tools offered by an MCP server.</w:t>
            </w:r>
          </w:p>
        </w:tc>
      </w:tr>
      <w:tr>
        <w:tc>
          <w:tcPr>
            <w:tcW w:type="dxa" w:w="2880"/>
          </w:tcPr>
          <w:p>
            <w:r>
              <w:t>mcpToolset.serverAddress</w:t>
            </w:r>
          </w:p>
        </w:tc>
        <w:tc>
          <w:tcPr>
            <w:tcW w:type="dxa" w:w="2880"/>
          </w:tcPr>
          <w:p>
            <w:r>
              <w:t>string</w:t>
            </w:r>
          </w:p>
        </w:tc>
        <w:tc>
          <w:tcPr>
            <w:tcW w:type="dxa" w:w="2880"/>
          </w:tcPr>
          <w:p>
            <w:r>
              <w:t>Required. MCP server address (for MCP SDK servers, typically suffixed with /mcp/).</w:t>
            </w:r>
          </w:p>
        </w:tc>
      </w:tr>
      <w:tr>
        <w:tc>
          <w:tcPr>
            <w:tcW w:type="dxa" w:w="2880"/>
          </w:tcPr>
          <w:p>
            <w:r>
              <w:t>mcpToolset.tlsConfig</w:t>
            </w:r>
          </w:p>
        </w:tc>
        <w:tc>
          <w:tcPr>
            <w:tcW w:type="dxa" w:w="2880"/>
          </w:tcPr>
          <w:p>
            <w:r>
              <w:t>object</w:t>
            </w:r>
          </w:p>
        </w:tc>
        <w:tc>
          <w:tcPr>
            <w:tcW w:type="dxa" w:w="2880"/>
          </w:tcPr>
          <w:p>
            <w:r>
              <w:t>TLS configuration.</w:t>
            </w:r>
          </w:p>
        </w:tc>
      </w:tr>
      <w:tr>
        <w:tc>
          <w:tcPr>
            <w:tcW w:type="dxa" w:w="2880"/>
          </w:tcPr>
          <w:p>
            <w:r>
              <w:t>mcpToolset.tlsConfig.caCerts</w:t>
            </w:r>
          </w:p>
        </w:tc>
        <w:tc>
          <w:tcPr>
            <w:tcW w:type="dxa" w:w="2880"/>
          </w:tcPr>
          <w:p>
            <w:r>
              <w:t>array</w:t>
            </w:r>
          </w:p>
        </w:tc>
        <w:tc>
          <w:tcPr>
            <w:tcW w:type="dxa" w:w="2880"/>
          </w:tcPr>
          <w:p>
            <w:r>
              <w:t>Required. Allowed custom CA certificates for HTTPS verification.</w:t>
            </w:r>
          </w:p>
        </w:tc>
      </w:tr>
      <w:tr>
        <w:tc>
          <w:tcPr>
            <w:tcW w:type="dxa" w:w="2880"/>
          </w:tcPr>
          <w:p>
            <w:r>
              <w:t>mcpToolset.tlsConfig.caCerts[].displayName</w:t>
            </w:r>
          </w:p>
        </w:tc>
        <w:tc>
          <w:tcPr>
            <w:tcW w:type="dxa" w:w="2880"/>
          </w:tcPr>
          <w:p>
            <w:r>
              <w:t>string</w:t>
            </w:r>
          </w:p>
        </w:tc>
        <w:tc>
          <w:tcPr>
            <w:tcW w:type="dxa" w:w="2880"/>
          </w:tcPr>
          <w:p>
            <w:r>
              <w:t>Required. Name of the custom CA certificate entry.</w:t>
            </w:r>
          </w:p>
        </w:tc>
      </w:tr>
      <w:tr>
        <w:tc>
          <w:tcPr>
            <w:tcW w:type="dxa" w:w="2880"/>
          </w:tcPr>
          <w:p>
            <w:r>
              <w:t>mcpToolset.tlsConfig.caCerts[].cert</w:t>
            </w:r>
          </w:p>
        </w:tc>
        <w:tc>
          <w:tcPr>
            <w:tcW w:type="dxa" w:w="2880"/>
          </w:tcPr>
          <w:p>
            <w:r>
              <w:t>string</w:t>
            </w:r>
          </w:p>
        </w:tc>
        <w:tc>
          <w:tcPr>
            <w:tcW w:type="dxa" w:w="2880"/>
          </w:tcPr>
          <w:p>
            <w:r>
              <w:t>Required. Custom CA certificate in DER format (byte/base64-encoded). Overrides default trust store if set.</w:t>
            </w:r>
          </w:p>
        </w:tc>
      </w:tr>
      <w:tr>
        <w:tc>
          <w:tcPr>
            <w:tcW w:type="dxa" w:w="2880"/>
          </w:tcPr>
          <w:p>
            <w:r>
              <w:t>mcpToolset.serviceDirectoryConfig</w:t>
            </w:r>
          </w:p>
        </w:tc>
        <w:tc>
          <w:tcPr>
            <w:tcW w:type="dxa" w:w="2880"/>
          </w:tcPr>
          <w:p>
            <w:r>
              <w:t>object</w:t>
            </w:r>
          </w:p>
        </w:tc>
        <w:tc>
          <w:tcPr>
            <w:tcW w:type="dxa" w:w="2880"/>
          </w:tcPr>
          <w:p>
            <w:r>
              <w:t>Configuration for tools using Service Directory.</w:t>
            </w:r>
          </w:p>
        </w:tc>
      </w:tr>
      <w:tr>
        <w:tc>
          <w:tcPr>
            <w:tcW w:type="dxa" w:w="2880"/>
          </w:tcPr>
          <w:p>
            <w:r>
              <w:t>mcpToolset.serviceDirectoryConfig.service</w:t>
            </w:r>
          </w:p>
        </w:tc>
        <w:tc>
          <w:tcPr>
            <w:tcW w:type="dxa" w:w="2880"/>
          </w:tcPr>
          <w:p>
            <w:r>
              <w:t>string</w:t>
            </w:r>
          </w:p>
        </w:tc>
        <w:tc>
          <w:tcPr>
            <w:tcW w:type="dxa" w:w="2880"/>
          </w:tcPr>
          <w:p>
            <w:r>
              <w:t>Required. Service Directory service name: projects/{project}/locations/{location}/namespaces/{namespace}/services/{service}.</w:t>
            </w:r>
          </w:p>
        </w:tc>
      </w:tr>
      <w:tr>
        <w:tc>
          <w:tcPr>
            <w:tcW w:type="dxa" w:w="2880"/>
          </w:tcPr>
          <w:p>
            <w:r>
              <w:t>mcpToolset.apiAuthentication</w:t>
            </w:r>
          </w:p>
        </w:tc>
        <w:tc>
          <w:tcPr>
            <w:tcW w:type="dxa" w:w="2880"/>
          </w:tcPr>
          <w:p>
            <w:r>
              <w:t>object</w:t>
            </w:r>
          </w:p>
        </w:tc>
        <w:tc>
          <w:tcPr>
            <w:tcW w:type="dxa" w:w="2880"/>
          </w:tcPr>
          <w:p>
            <w:r>
              <w:t>Authentication info required for API calls (configuration object).</w:t>
            </w:r>
          </w:p>
        </w:tc>
      </w:tr>
      <w:tr>
        <w:tc>
          <w:tcPr>
            <w:tcW w:type="dxa" w:w="2880"/>
          </w:tcPr>
          <w:p>
            <w:r>
              <w:t>mcpToolset.apiAuthentication.serviceAgentIdTokenAuthConfig</w:t>
            </w:r>
          </w:p>
        </w:tc>
        <w:tc>
          <w:tcPr>
            <w:tcW w:type="dxa" w:w="2880"/>
          </w:tcPr>
          <w:p>
            <w:r>
              <w:t>object</w:t>
            </w:r>
          </w:p>
        </w:tc>
        <w:tc>
          <w:tcPr>
            <w:tcW w:type="dxa" w:w="2880"/>
          </w:tcPr>
          <w:p>
            <w:r>
              <w:t>Config for service-agent generated ID token auth.</w:t>
            </w:r>
          </w:p>
        </w:tc>
      </w:tr>
      <w:tr>
        <w:tc>
          <w:tcPr>
            <w:tcW w:type="dxa" w:w="2880"/>
          </w:tcPr>
          <w:p>
            <w:r>
              <w:t>mcpToolset.apiAuthentication.oauthConfig</w:t>
            </w:r>
          </w:p>
        </w:tc>
        <w:tc>
          <w:tcPr>
            <w:tcW w:type="dxa" w:w="2880"/>
          </w:tcPr>
          <w:p>
            <w:r>
              <w:t>object</w:t>
            </w:r>
          </w:p>
        </w:tc>
        <w:tc>
          <w:tcPr>
            <w:tcW w:type="dxa" w:w="2880"/>
          </w:tcPr>
          <w:p>
            <w:r>
              <w:t>OAuth configuration.</w:t>
            </w:r>
          </w:p>
        </w:tc>
      </w:tr>
      <w:tr>
        <w:tc>
          <w:tcPr>
            <w:tcW w:type="dxa" w:w="2880"/>
          </w:tcPr>
          <w:p>
            <w:r>
              <w:t>mcpToolset.apiAuthentication.oauthConfig.scopes</w:t>
            </w:r>
          </w:p>
        </w:tc>
        <w:tc>
          <w:tcPr>
            <w:tcW w:type="dxa" w:w="2880"/>
          </w:tcPr>
          <w:p>
            <w:r>
              <w:t>array</w:t>
            </w:r>
          </w:p>
        </w:tc>
        <w:tc>
          <w:tcPr>
            <w:tcW w:type="dxa" w:w="2880"/>
          </w:tcPr>
          <w:p>
            <w:r>
              <w:t>Optional. OAuth scopes to grant.</w:t>
            </w:r>
          </w:p>
        </w:tc>
      </w:tr>
      <w:tr>
        <w:tc>
          <w:tcPr>
            <w:tcW w:type="dxa" w:w="2880"/>
          </w:tcPr>
          <w:p>
            <w:r>
              <w:t>mcpToolset.apiAuthentication.oauthConfig.oauthGrantType</w:t>
            </w:r>
          </w:p>
        </w:tc>
        <w:tc>
          <w:tcPr>
            <w:tcW w:type="dxa" w:w="2880"/>
          </w:tcPr>
          <w:p>
            <w:r>
              <w:t>string</w:t>
            </w:r>
          </w:p>
        </w:tc>
        <w:tc>
          <w:tcPr>
            <w:tcW w:type="dxa" w:w="2880"/>
          </w:tcPr>
          <w:p>
            <w:r>
              <w:t>Required. One of: OAUTH_GRANT_TYPE_UNSPECIFIED (defaults to CLIENT_CREDENTIAL), CLIENT_CREDENTIAL.</w:t>
            </w:r>
          </w:p>
        </w:tc>
      </w:tr>
      <w:tr>
        <w:tc>
          <w:tcPr>
            <w:tcW w:type="dxa" w:w="2880"/>
          </w:tcPr>
          <w:p>
            <w:r>
              <w:t>mcpToolset.apiAuthentication.oauthConfig.clientId</w:t>
            </w:r>
          </w:p>
        </w:tc>
        <w:tc>
          <w:tcPr>
            <w:tcW w:type="dxa" w:w="2880"/>
          </w:tcPr>
          <w:p>
            <w:r>
              <w:t>string</w:t>
            </w:r>
          </w:p>
        </w:tc>
        <w:tc>
          <w:tcPr>
            <w:tcW w:type="dxa" w:w="2880"/>
          </w:tcPr>
          <w:p>
            <w:r>
              <w:t>Required. OAuth client ID.</w:t>
            </w:r>
          </w:p>
        </w:tc>
      </w:tr>
      <w:tr>
        <w:tc>
          <w:tcPr>
            <w:tcW w:type="dxa" w:w="2880"/>
          </w:tcPr>
          <w:p>
            <w:r>
              <w:t>mcpToolset.apiAuthentication.oauthConfig.tokenEndpoint</w:t>
            </w:r>
          </w:p>
        </w:tc>
        <w:tc>
          <w:tcPr>
            <w:tcW w:type="dxa" w:w="2880"/>
          </w:tcPr>
          <w:p>
            <w:r>
              <w:t>string</w:t>
            </w:r>
          </w:p>
        </w:tc>
        <w:tc>
          <w:tcPr>
            <w:tcW w:type="dxa" w:w="2880"/>
          </w:tcPr>
          <w:p>
            <w:r>
              <w:t>Required. OAuth token endpoint.</w:t>
            </w:r>
          </w:p>
        </w:tc>
      </w:tr>
      <w:tr>
        <w:tc>
          <w:tcPr>
            <w:tcW w:type="dxa" w:w="2880"/>
          </w:tcPr>
          <w:p>
            <w:r>
              <w:t>mcpToolset.apiAuthentication.oauthConfig.clientSecretVersion</w:t>
            </w:r>
          </w:p>
        </w:tc>
        <w:tc>
          <w:tcPr>
            <w:tcW w:type="dxa" w:w="2880"/>
          </w:tcPr>
          <w:p>
            <w:r>
              <w:t>string</w:t>
            </w:r>
          </w:p>
        </w:tc>
        <w:tc>
          <w:tcPr>
            <w:tcW w:type="dxa" w:w="2880"/>
          </w:tcPr>
          <w:p>
            <w:r>
              <w:t>Required. Secret Manager secret version storing client secret: projects/{project}/secrets/{secret}/versions/{version}.</w:t>
            </w:r>
          </w:p>
        </w:tc>
      </w:tr>
      <w:tr>
        <w:tc>
          <w:tcPr>
            <w:tcW w:type="dxa" w:w="2880"/>
          </w:tcPr>
          <w:p>
            <w:r>
              <w:t>mcpToolset.apiAuthentication.bearerTokenConfig</w:t>
            </w:r>
          </w:p>
        </w:tc>
        <w:tc>
          <w:tcPr>
            <w:tcW w:type="dxa" w:w="2880"/>
          </w:tcPr>
          <w:p>
            <w:r>
              <w:t>object</w:t>
            </w:r>
          </w:p>
        </w:tc>
        <w:tc>
          <w:tcPr>
            <w:tcW w:type="dxa" w:w="2880"/>
          </w:tcPr>
          <w:p>
            <w:r>
              <w:t>Bearer token configuration.</w:t>
            </w:r>
          </w:p>
        </w:tc>
      </w:tr>
      <w:tr>
        <w:tc>
          <w:tcPr>
            <w:tcW w:type="dxa" w:w="2880"/>
          </w:tcPr>
          <w:p>
            <w:r>
              <w:t>mcpToolset.apiAuthentication.bearerTokenConfig.token</w:t>
            </w:r>
          </w:p>
        </w:tc>
        <w:tc>
          <w:tcPr>
            <w:tcW w:type="dxa" w:w="2880"/>
          </w:tcPr>
          <w:p>
            <w:r>
              <w:t>string</w:t>
            </w:r>
          </w:p>
        </w:tc>
        <w:tc>
          <w:tcPr>
            <w:tcW w:type="dxa" w:w="2880"/>
          </w:tcPr>
          <w:p>
            <w:r>
              <w:t>Required. Bearer token, must be in format $context.variables.</w:t>
            </w:r>
          </w:p>
        </w:tc>
      </w:tr>
      <w:tr>
        <w:tc>
          <w:tcPr>
            <w:tcW w:type="dxa" w:w="2880"/>
          </w:tcPr>
          <w:p>
            <w:r>
              <w:t>mcpToolset.apiAuthentication.serviceAccountAuthConfig</w:t>
            </w:r>
          </w:p>
        </w:tc>
        <w:tc>
          <w:tcPr>
            <w:tcW w:type="dxa" w:w="2880"/>
          </w:tcPr>
          <w:p>
            <w:r>
              <w:t>object</w:t>
            </w:r>
          </w:p>
        </w:tc>
        <w:tc>
          <w:tcPr>
            <w:tcW w:type="dxa" w:w="2880"/>
          </w:tcPr>
          <w:p>
            <w:r>
              <w:t>Custom service account auth configuration.</w:t>
            </w:r>
          </w:p>
        </w:tc>
      </w:tr>
      <w:tr>
        <w:tc>
          <w:tcPr>
            <w:tcW w:type="dxa" w:w="2880"/>
          </w:tcPr>
          <w:p>
            <w:r>
              <w:t>mcpToolset.apiAuthentication.serviceAccountAuthConfig.scopes</w:t>
            </w:r>
          </w:p>
        </w:tc>
        <w:tc>
          <w:tcPr>
            <w:tcW w:type="dxa" w:w="2880"/>
          </w:tcPr>
          <w:p>
            <w:r>
              <w:t>array</w:t>
            </w:r>
          </w:p>
        </w:tc>
        <w:tc>
          <w:tcPr>
            <w:tcW w:type="dxa" w:w="2880"/>
          </w:tcPr>
          <w:p>
            <w:r>
              <w:t>Optional. OAuth scopes to grant. Default scope is https://www.googleapis.com/auth/cloud-platform if unspecified.</w:t>
            </w:r>
          </w:p>
        </w:tc>
      </w:tr>
      <w:tr>
        <w:tc>
          <w:tcPr>
            <w:tcW w:type="dxa" w:w="2880"/>
          </w:tcPr>
          <w:p>
            <w:r>
              <w:t>mcpToolset.apiAuthentication.serviceAccountAuthConfig.serviceAccount</w:t>
            </w:r>
          </w:p>
        </w:tc>
        <w:tc>
          <w:tcPr>
            <w:tcW w:type="dxa" w:w="2880"/>
          </w:tcPr>
          <w:p>
            <w:r>
              <w:t>string</w:t>
            </w:r>
          </w:p>
        </w:tc>
        <w:tc>
          <w:tcPr>
            <w:tcW w:type="dxa" w:w="2880"/>
          </w:tcPr>
          <w:p>
            <w:r>
              <w:t>Required. Service account email used for authentication.</w:t>
            </w:r>
          </w:p>
        </w:tc>
      </w:tr>
      <w:tr>
        <w:tc>
          <w:tcPr>
            <w:tcW w:type="dxa" w:w="2880"/>
          </w:tcPr>
          <w:p>
            <w:r>
              <w:t>mcpToolset.apiAuthentication.apiKeyConfig</w:t>
            </w:r>
          </w:p>
        </w:tc>
        <w:tc>
          <w:tcPr>
            <w:tcW w:type="dxa" w:w="2880"/>
          </w:tcPr>
          <w:p>
            <w:r>
              <w:t>object</w:t>
            </w:r>
          </w:p>
        </w:tc>
        <w:tc>
          <w:tcPr>
            <w:tcW w:type="dxa" w:w="2880"/>
          </w:tcPr>
          <w:p>
            <w:r>
              <w:t>API key authentication configuration.</w:t>
            </w:r>
          </w:p>
        </w:tc>
      </w:tr>
      <w:tr>
        <w:tc>
          <w:tcPr>
            <w:tcW w:type="dxa" w:w="2880"/>
          </w:tcPr>
          <w:p>
            <w:r>
              <w:t>mcpToolset.apiAuthentication.apiKeyConfig.keyName</w:t>
            </w:r>
          </w:p>
        </w:tc>
        <w:tc>
          <w:tcPr>
            <w:tcW w:type="dxa" w:w="2880"/>
          </w:tcPr>
          <w:p>
            <w:r>
              <w:t>string</w:t>
            </w:r>
          </w:p>
        </w:tc>
        <w:tc>
          <w:tcPr>
            <w:tcW w:type="dxa" w:w="2880"/>
          </w:tcPr>
          <w:p>
            <w:r>
              <w:t>Required. Header or query parameter name that carries the API key (e.g., X-Api-Key).</w:t>
            </w:r>
          </w:p>
        </w:tc>
      </w:tr>
      <w:tr>
        <w:tc>
          <w:tcPr>
            <w:tcW w:type="dxa" w:w="2880"/>
          </w:tcPr>
          <w:p>
            <w:r>
              <w:t>mcpToolset.apiAuthentication.apiKeyConfig.requestLocation</w:t>
            </w:r>
          </w:p>
        </w:tc>
        <w:tc>
          <w:tcPr>
            <w:tcW w:type="dxa" w:w="2880"/>
          </w:tcPr>
          <w:p>
            <w:r>
              <w:t>string</w:t>
            </w:r>
          </w:p>
        </w:tc>
        <w:tc>
          <w:tcPr>
            <w:tcW w:type="dxa" w:w="2880"/>
          </w:tcPr>
          <w:p>
            <w:r>
              <w:t>Required. One of: REQUEST_LOCATION_UNSPECIFIED, HEADER, QUERY_STRING.</w:t>
            </w:r>
          </w:p>
        </w:tc>
      </w:tr>
      <w:tr>
        <w:tc>
          <w:tcPr>
            <w:tcW w:type="dxa" w:w="2880"/>
          </w:tcPr>
          <w:p>
            <w:r>
              <w:t>mcpToolset.apiAuthentication.apiKeyConfig.apiKeySecretVersion</w:t>
            </w:r>
          </w:p>
        </w:tc>
        <w:tc>
          <w:tcPr>
            <w:tcW w:type="dxa" w:w="2880"/>
          </w:tcPr>
          <w:p>
            <w:r>
              <w:t>string</w:t>
            </w:r>
          </w:p>
        </w:tc>
        <w:tc>
          <w:tcPr>
            <w:tcW w:type="dxa" w:w="2880"/>
          </w:tcPr>
          <w:p>
            <w:r>
              <w:t>Required. Secret Manager secret version storing API key.</w:t>
            </w:r>
          </w:p>
        </w:tc>
      </w:tr>
      <w:tr>
        <w:tc>
          <w:tcPr>
            <w:tcW w:type="dxa" w:w="2880"/>
          </w:tcPr>
          <w:p>
            <w:r>
              <w:t>connectorToolset</w:t>
            </w:r>
          </w:p>
        </w:tc>
        <w:tc>
          <w:tcPr>
            <w:tcW w:type="dxa" w:w="2880"/>
          </w:tcPr>
          <w:p>
            <w:r>
              <w:t>object</w:t>
            </w:r>
          </w:p>
        </w:tc>
        <w:tc>
          <w:tcPr>
            <w:tcW w:type="dxa" w:w="2880"/>
          </w:tcPr>
          <w:p>
            <w:r>
              <w:t>Toolset that generates tools from an Integration Connectors Connection.</w:t>
            </w:r>
          </w:p>
        </w:tc>
      </w:tr>
      <w:tr>
        <w:tc>
          <w:tcPr>
            <w:tcW w:type="dxa" w:w="2880"/>
          </w:tcPr>
          <w:p>
            <w:r>
              <w:t>connectorToolset.connection</w:t>
            </w:r>
          </w:p>
        </w:tc>
        <w:tc>
          <w:tcPr>
            <w:tcW w:type="dxa" w:w="2880"/>
          </w:tcPr>
          <w:p>
            <w:r>
              <w:t>string</w:t>
            </w:r>
          </w:p>
        </w:tc>
        <w:tc>
          <w:tcPr>
            <w:tcW w:type="dxa" w:w="2880"/>
          </w:tcPr>
          <w:p>
            <w:r>
              <w:t>Required. Full resource name of the Integration Connectors Connection: projects/{project}/locations/{location}/connections/{connection}</w:t>
            </w:r>
          </w:p>
        </w:tc>
      </w:tr>
      <w:tr>
        <w:tc>
          <w:tcPr>
            <w:tcW w:type="dxa" w:w="2880"/>
          </w:tcPr>
          <w:p>
            <w:r>
              <w:t>connectorToolset.connectorActions</w:t>
            </w:r>
          </w:p>
        </w:tc>
        <w:tc>
          <w:tcPr>
            <w:tcW w:type="dxa" w:w="2880"/>
          </w:tcPr>
          <w:p>
            <w:r>
              <w:t>array</w:t>
            </w:r>
          </w:p>
        </w:tc>
        <w:tc>
          <w:tcPr>
            <w:tcW w:type="dxa" w:w="2880"/>
          </w:tcPr>
          <w:p>
            <w:r>
              <w:t>Required. List of connector actions/entity operations used to generate tools.</w:t>
            </w:r>
          </w:p>
        </w:tc>
      </w:tr>
      <w:tr>
        <w:tc>
          <w:tcPr>
            <w:tcW w:type="dxa" w:w="2880"/>
          </w:tcPr>
          <w:p>
            <w:r>
              <w:t>connectorToolset.connectorActions[].connectionActionId</w:t>
            </w:r>
          </w:p>
        </w:tc>
        <w:tc>
          <w:tcPr>
            <w:tcW w:type="dxa" w:w="2880"/>
          </w:tcPr>
          <w:p>
            <w:r>
              <w:t>string</w:t>
            </w:r>
          </w:p>
        </w:tc>
        <w:tc>
          <w:tcPr>
            <w:tcW w:type="dxa" w:w="2880"/>
          </w:tcPr>
          <w:p>
            <w:r>
              <w:t>ID of a Connection action for the tool to use.</w:t>
            </w:r>
          </w:p>
        </w:tc>
      </w:tr>
      <w:tr>
        <w:tc>
          <w:tcPr>
            <w:tcW w:type="dxa" w:w="2880"/>
          </w:tcPr>
          <w:p>
            <w:r>
              <w:t>connectorToolset.connectorActions[].inputFields</w:t>
            </w:r>
          </w:p>
        </w:tc>
        <w:tc>
          <w:tcPr>
            <w:tcW w:type="dxa" w:w="2880"/>
          </w:tcPr>
          <w:p>
            <w:r>
              <w:t>array</w:t>
            </w:r>
          </w:p>
        </w:tc>
        <w:tc>
          <w:tcPr>
            <w:tcW w:type="dxa" w:w="2880"/>
          </w:tcPr>
          <w:p>
            <w:r>
              <w:t>Optional. Entity fields used as inputs; if omitted, all entity fields are used.</w:t>
            </w:r>
          </w:p>
        </w:tc>
      </w:tr>
      <w:tr>
        <w:tc>
          <w:tcPr>
            <w:tcW w:type="dxa" w:w="2880"/>
          </w:tcPr>
          <w:p>
            <w:r>
              <w:t>connectorToolset.connectorActions[].outputFields</w:t>
            </w:r>
          </w:p>
        </w:tc>
        <w:tc>
          <w:tcPr>
            <w:tcW w:type="dxa" w:w="2880"/>
          </w:tcPr>
          <w:p>
            <w:r>
              <w:t>array</w:t>
            </w:r>
          </w:p>
        </w:tc>
        <w:tc>
          <w:tcPr>
            <w:tcW w:type="dxa" w:w="2880"/>
          </w:tcPr>
          <w:p>
            <w:r>
              <w:t>Optional. Entity fields returned; if omitted, all entity fields are returned.</w:t>
            </w:r>
          </w:p>
        </w:tc>
      </w:tr>
      <w:tr>
        <w:tc>
          <w:tcPr>
            <w:tcW w:type="dxa" w:w="2880"/>
          </w:tcPr>
          <w:p>
            <w:r>
              <w:t>connectorToolset.connectorActions[].entityOperation</w:t>
            </w:r>
          </w:p>
        </w:tc>
        <w:tc>
          <w:tcPr>
            <w:tcW w:type="dxa" w:w="2880"/>
          </w:tcPr>
          <w:p>
            <w:r>
              <w:t>object</w:t>
            </w:r>
          </w:p>
        </w:tc>
        <w:tc>
          <w:tcPr>
            <w:tcW w:type="dxa" w:w="2880"/>
          </w:tcPr>
          <w:p>
            <w:r>
              <w:t>Entity CRUD operation specification.</w:t>
            </w:r>
          </w:p>
        </w:tc>
      </w:tr>
      <w:tr>
        <w:tc>
          <w:tcPr>
            <w:tcW w:type="dxa" w:w="2880"/>
          </w:tcPr>
          <w:p>
            <w:r>
              <w:t>connectorToolset.connectorActions[].entityOperation.operation</w:t>
            </w:r>
          </w:p>
        </w:tc>
        <w:tc>
          <w:tcPr>
            <w:tcW w:type="dxa" w:w="2880"/>
          </w:tcPr>
          <w:p>
            <w:r>
              <w:t>string</w:t>
            </w:r>
          </w:p>
        </w:tc>
        <w:tc>
          <w:tcPr>
            <w:tcW w:type="dxa" w:w="2880"/>
          </w:tcPr>
          <w:p>
            <w:r>
              <w:t>Required. One of: OPERATION_TYPE_UNSPECIFIED, LIST, GET, CREATE, UPDATE, DELETE.</w:t>
            </w:r>
          </w:p>
        </w:tc>
      </w:tr>
      <w:tr>
        <w:tc>
          <w:tcPr>
            <w:tcW w:type="dxa" w:w="2880"/>
          </w:tcPr>
          <w:p>
            <w:r>
              <w:t>connectorToolset.connectorActions[].entityOperation.entityId</w:t>
            </w:r>
          </w:p>
        </w:tc>
        <w:tc>
          <w:tcPr>
            <w:tcW w:type="dxa" w:w="2880"/>
          </w:tcPr>
          <w:p>
            <w:r>
              <w:t>string</w:t>
            </w:r>
          </w:p>
        </w:tc>
        <w:tc>
          <w:tcPr>
            <w:tcW w:type="dxa" w:w="2880"/>
          </w:tcPr>
          <w:p>
            <w:r>
              <w:t>Required. ID of the entity.</w:t>
            </w:r>
          </w:p>
        </w:tc>
      </w:tr>
      <w:tr>
        <w:tc>
          <w:tcPr>
            <w:tcW w:type="dxa" w:w="2880"/>
          </w:tcPr>
          <w:p>
            <w:r>
              <w:t>connectorToolset.authConfig</w:t>
            </w:r>
          </w:p>
        </w:tc>
        <w:tc>
          <w:tcPr>
            <w:tcW w:type="dxa" w:w="2880"/>
          </w:tcPr>
          <w:p>
            <w:r>
              <w:t>object</w:t>
            </w:r>
          </w:p>
        </w:tc>
        <w:tc>
          <w:tcPr>
            <w:tcW w:type="dxa" w:w="2880"/>
          </w:tcPr>
          <w:p>
            <w:r>
              <w:t>End-user auth config for Connection calls; values must be context variable names in format $context.variables.</w:t>
            </w:r>
          </w:p>
        </w:tc>
      </w:tr>
      <w:tr>
        <w:tc>
          <w:tcPr>
            <w:tcW w:type="dxa" w:w="2880"/>
          </w:tcPr>
          <w:p>
            <w:r>
              <w:t>connectorToolset.authConfig.oauth2JwtBearerConfig</w:t>
            </w:r>
          </w:p>
        </w:tc>
        <w:tc>
          <w:tcPr>
            <w:tcW w:type="dxa" w:w="2880"/>
          </w:tcPr>
          <w:p>
            <w:r>
              <w:t>object</w:t>
            </w:r>
          </w:p>
        </w:tc>
        <w:tc>
          <w:tcPr>
            <w:tcW w:type="dxa" w:w="2880"/>
          </w:tcPr>
          <w:p>
            <w:r>
              <w:t>JWT Profile OAuth 2.0 Authorization Grant configuration.</w:t>
            </w:r>
          </w:p>
        </w:tc>
      </w:tr>
      <w:tr>
        <w:tc>
          <w:tcPr>
            <w:tcW w:type="dxa" w:w="2880"/>
          </w:tcPr>
          <w:p>
            <w:r>
              <w:t>connectorToolset.authConfig.oauth2JwtBearerConfig.issuer</w:t>
            </w:r>
          </w:p>
        </w:tc>
        <w:tc>
          <w:tcPr>
            <w:tcW w:type="dxa" w:w="2880"/>
          </w:tcPr>
          <w:p>
            <w:r>
              <w:t>string</w:t>
            </w:r>
          </w:p>
        </w:tc>
        <w:tc>
          <w:tcPr>
            <w:tcW w:type="dxa" w:w="2880"/>
          </w:tcPr>
          <w:p>
            <w:r>
              <w:t>Required. Issuer parameter name (context variable reference).</w:t>
            </w:r>
          </w:p>
        </w:tc>
      </w:tr>
      <w:tr>
        <w:tc>
          <w:tcPr>
            <w:tcW w:type="dxa" w:w="2880"/>
          </w:tcPr>
          <w:p>
            <w:r>
              <w:t>connectorToolset.authConfig.oauth2JwtBearerConfig.subject</w:t>
            </w:r>
          </w:p>
        </w:tc>
        <w:tc>
          <w:tcPr>
            <w:tcW w:type="dxa" w:w="2880"/>
          </w:tcPr>
          <w:p>
            <w:r>
              <w:t>string</w:t>
            </w:r>
          </w:p>
        </w:tc>
        <w:tc>
          <w:tcPr>
            <w:tcW w:type="dxa" w:w="2880"/>
          </w:tcPr>
          <w:p>
            <w:r>
              <w:t>Required. Subject parameter name (context variable reference).</w:t>
            </w:r>
          </w:p>
        </w:tc>
      </w:tr>
      <w:tr>
        <w:tc>
          <w:tcPr>
            <w:tcW w:type="dxa" w:w="2880"/>
          </w:tcPr>
          <w:p>
            <w:r>
              <w:t>connectorToolset.authConfig.oauth2JwtBearerConfig.clientKey</w:t>
            </w:r>
          </w:p>
        </w:tc>
        <w:tc>
          <w:tcPr>
            <w:tcW w:type="dxa" w:w="2880"/>
          </w:tcPr>
          <w:p>
            <w:r>
              <w:t>string</w:t>
            </w:r>
          </w:p>
        </w:tc>
        <w:tc>
          <w:tcPr>
            <w:tcW w:type="dxa" w:w="2880"/>
          </w:tcPr>
          <w:p>
            <w:r>
              <w:t>Required. Client key parameter name (context variable reference).</w:t>
            </w:r>
          </w:p>
        </w:tc>
      </w:tr>
      <w:tr>
        <w:tc>
          <w:tcPr>
            <w:tcW w:type="dxa" w:w="2880"/>
          </w:tcPr>
          <w:p>
            <w:r>
              <w:t>connectorToolset.authConfig.oauth2AuthCodeConfig</w:t>
            </w:r>
          </w:p>
        </w:tc>
        <w:tc>
          <w:tcPr>
            <w:tcW w:type="dxa" w:w="2880"/>
          </w:tcPr>
          <w:p>
            <w:r>
              <w:t>object</w:t>
            </w:r>
          </w:p>
        </w:tc>
        <w:tc>
          <w:tcPr>
            <w:tcW w:type="dxa" w:w="2880"/>
          </w:tcPr>
          <w:p>
            <w:r>
              <w:t>OAuth 2.0 Authorization Code configuration.</w:t>
            </w:r>
          </w:p>
        </w:tc>
      </w:tr>
      <w:tr>
        <w:tc>
          <w:tcPr>
            <w:tcW w:type="dxa" w:w="2880"/>
          </w:tcPr>
          <w:p>
            <w:r>
              <w:t>connectorToolset.authConfig.oauth2AuthCodeConfig.oauthToken</w:t>
            </w:r>
          </w:p>
        </w:tc>
        <w:tc>
          <w:tcPr>
            <w:tcW w:type="dxa" w:w="2880"/>
          </w:tcPr>
          <w:p>
            <w:r>
              <w:t>string</w:t>
            </w:r>
          </w:p>
        </w:tc>
        <w:tc>
          <w:tcPr>
            <w:tcW w:type="dxa" w:w="2880"/>
          </w:tcPr>
          <w:p>
            <w:r>
              <w:t>Required. OAuth token parameter name (context variable reference).</w:t>
            </w:r>
          </w:p>
        </w:tc>
      </w:tr>
      <w:tr>
        <w:tc>
          <w:tcPr>
            <w:tcW w:type="dxa" w:w="2880"/>
          </w:tcPr>
          <w:p>
            <w:r>
              <w:t>openApiToolset</w:t>
            </w:r>
          </w:p>
        </w:tc>
        <w:tc>
          <w:tcPr>
            <w:tcW w:type="dxa" w:w="2880"/>
          </w:tcPr>
          <w:p>
            <w:r>
              <w:t>object</w:t>
            </w:r>
          </w:p>
        </w:tc>
        <w:tc>
          <w:tcPr>
            <w:tcW w:type="dxa" w:w="2880"/>
          </w:tcPr>
          <w:p>
            <w:r>
              <w:t>Toolset defined by an OpenAPI schema.</w:t>
            </w:r>
          </w:p>
        </w:tc>
      </w:tr>
      <w:tr>
        <w:tc>
          <w:tcPr>
            <w:tcW w:type="dxa" w:w="2880"/>
          </w:tcPr>
          <w:p>
            <w:r>
              <w:t>openApiToolset.ignoreUnknownFields</w:t>
            </w:r>
          </w:p>
        </w:tc>
        <w:tc>
          <w:tcPr>
            <w:tcW w:type="dxa" w:w="2880"/>
          </w:tcPr>
          <w:p>
            <w:r>
              <w:t>boolean</w:t>
            </w:r>
          </w:p>
        </w:tc>
        <w:tc>
          <w:tcPr>
            <w:tcW w:type="dxa" w:w="2880"/>
          </w:tcPr>
          <w:p>
            <w:r>
              <w:t>Optional. If true, agent ignores unknown fields in API responses for operations in the OpenAPI schema.</w:t>
            </w:r>
          </w:p>
        </w:tc>
      </w:tr>
      <w:tr>
        <w:tc>
          <w:tcPr>
            <w:tcW w:type="dxa" w:w="2880"/>
          </w:tcPr>
          <w:p>
            <w:r>
              <w:t>openApiToolset.url</w:t>
            </w:r>
          </w:p>
        </w:tc>
        <w:tc>
          <w:tcPr>
            <w:tcW w:type="dxa" w:w="2880"/>
          </w:tcPr>
          <w:p>
            <w:r>
              <w:t>string</w:t>
            </w:r>
          </w:p>
        </w:tc>
        <w:tc>
          <w:tcPr>
            <w:tcW w:type="dxa" w:w="2880"/>
          </w:tcPr>
          <w:p>
            <w:r>
              <w:t>Optional. Server URL of the OpenAPI schema (set during export/import behavior described in docs).</w:t>
            </w:r>
          </w:p>
        </w:tc>
      </w:tr>
      <w:tr>
        <w:tc>
          <w:tcPr>
            <w:tcW w:type="dxa" w:w="2880"/>
          </w:tcPr>
          <w:p>
            <w:r>
              <w:t>openApiToolset.tlsConfig</w:t>
            </w:r>
          </w:p>
        </w:tc>
        <w:tc>
          <w:tcPr>
            <w:tcW w:type="dxa" w:w="2880"/>
          </w:tcPr>
          <w:p>
            <w:r>
              <w:t>object</w:t>
            </w:r>
          </w:p>
        </w:tc>
        <w:tc>
          <w:tcPr>
            <w:tcW w:type="dxa" w:w="2880"/>
          </w:tcPr>
          <w:p>
            <w:r>
              <w:t>TLS configuration (same structure as mcpToolset.tlsConfig).</w:t>
            </w:r>
          </w:p>
        </w:tc>
      </w:tr>
      <w:tr>
        <w:tc>
          <w:tcPr>
            <w:tcW w:type="dxa" w:w="2880"/>
          </w:tcPr>
          <w:p>
            <w:r>
              <w:t>openApiToolset.apiAuthentication</w:t>
            </w:r>
          </w:p>
        </w:tc>
        <w:tc>
          <w:tcPr>
            <w:tcW w:type="dxa" w:w="2880"/>
          </w:tcPr>
          <w:p>
            <w:r>
              <w:t>object</w:t>
            </w:r>
          </w:p>
        </w:tc>
        <w:tc>
          <w:tcPr>
            <w:tcW w:type="dxa" w:w="2880"/>
          </w:tcPr>
          <w:p>
            <w:r>
              <w:t>Authentication info required for API calls (same structure as mcpToolset.apiAuthentication).</w:t>
            </w:r>
          </w:p>
        </w:tc>
      </w:tr>
      <w:tr>
        <w:tc>
          <w:tcPr>
            <w:tcW w:type="dxa" w:w="2880"/>
          </w:tcPr>
          <w:p>
            <w:r>
              <w:t>openApiToolset.serviceDirectoryConfig</w:t>
            </w:r>
          </w:p>
        </w:tc>
        <w:tc>
          <w:tcPr>
            <w:tcW w:type="dxa" w:w="2880"/>
          </w:tcPr>
          <w:p>
            <w:r>
              <w:t>object</w:t>
            </w:r>
          </w:p>
        </w:tc>
        <w:tc>
          <w:tcPr>
            <w:tcW w:type="dxa" w:w="2880"/>
          </w:tcPr>
          <w:p>
            <w:r>
              <w:t>Service Directory configuration (same structure as mcpToolset.serviceDirectoryConfig).</w:t>
            </w:r>
          </w:p>
        </w:tc>
      </w:tr>
      <w:tr>
        <w:tc>
          <w:tcPr>
            <w:tcW w:type="dxa" w:w="2880"/>
          </w:tcPr>
          <w:p>
            <w:r>
              <w:t>openApiToolset.openApiSchema</w:t>
            </w:r>
          </w:p>
        </w:tc>
        <w:tc>
          <w:tcPr>
            <w:tcW w:type="dxa" w:w="2880"/>
          </w:tcPr>
          <w:p>
            <w:r>
              <w:t>string</w:t>
            </w:r>
          </w:p>
        </w:tc>
        <w:tc>
          <w:tcPr>
            <w:tcW w:type="dxa" w:w="2880"/>
          </w:tcPr>
          <w:p>
            <w:r>
              <w:t>Required. The OpenAPI schema content.</w:t>
            </w:r>
          </w:p>
        </w:tc>
      </w:tr>
      <w:tr>
        <w:tc>
          <w:tcPr>
            <w:tcW w:type="dxa" w:w="2880"/>
          </w:tcPr>
          <w:p>
            <w:r>
              <w:t>toolFakeConfig</w:t>
            </w:r>
          </w:p>
        </w:tc>
        <w:tc>
          <w:tcPr>
            <w:tcW w:type="dxa" w:w="2880"/>
          </w:tcPr>
          <w:p>
            <w:r>
              <w:t>object</w:t>
            </w:r>
          </w:p>
        </w:tc>
        <w:tc>
          <w:tcPr>
            <w:tcW w:type="dxa" w:w="2880"/>
          </w:tcPr>
          <w:p>
            <w:r>
              <w:t>Configuration for tool behavior in fake mode.</w:t>
            </w:r>
          </w:p>
        </w:tc>
      </w:tr>
      <w:tr>
        <w:tc>
          <w:tcPr>
            <w:tcW w:type="dxa" w:w="2880"/>
          </w:tcPr>
          <w:p>
            <w:r>
              <w:t>toolFakeConfig.enableFakeMode</w:t>
            </w:r>
          </w:p>
        </w:tc>
        <w:tc>
          <w:tcPr>
            <w:tcW w:type="dxa" w:w="2880"/>
          </w:tcPr>
          <w:p>
            <w:r>
              <w:t>boolean</w:t>
            </w:r>
          </w:p>
        </w:tc>
        <w:tc>
          <w:tcPr>
            <w:tcW w:type="dxa" w:w="2880"/>
          </w:tcPr>
          <w:p>
            <w:r>
              <w:t>Optional. Whether fake mode is enabled.</w:t>
            </w:r>
          </w:p>
        </w:tc>
      </w:tr>
      <w:tr>
        <w:tc>
          <w:tcPr>
            <w:tcW w:type="dxa" w:w="2880"/>
          </w:tcPr>
          <w:p>
            <w:r>
              <w:t>toolFakeConfig.codeBlock</w:t>
            </w:r>
          </w:p>
        </w:tc>
        <w:tc>
          <w:tcPr>
            <w:tcW w:type="dxa" w:w="2880"/>
          </w:tcPr>
          <w:p>
            <w:r>
              <w:t>object</w:t>
            </w:r>
          </w:p>
        </w:tc>
        <w:tc>
          <w:tcPr>
            <w:tcW w:type="dxa" w:w="2880"/>
          </w:tcPr>
          <w:p>
            <w:r>
              <w:t>Code block executed instead of a real tool call.</w:t>
            </w:r>
          </w:p>
        </w:tc>
      </w:tr>
      <w:tr>
        <w:tc>
          <w:tcPr>
            <w:tcW w:type="dxa" w:w="2880"/>
          </w:tcPr>
          <w:p>
            <w:r>
              <w:t>toolFakeConfig.codeBlock.pythonCode</w:t>
            </w:r>
          </w:p>
        </w:tc>
        <w:tc>
          <w:tcPr>
            <w:tcW w:type="dxa" w:w="2880"/>
          </w:tcPr>
          <w:p>
            <w:r>
              <w:t>string</w:t>
            </w:r>
          </w:p>
        </w:tc>
        <w:tc>
          <w:tcPr>
            <w:tcW w:type="dxa" w:w="2880"/>
          </w:tcPr>
          <w:p>
            <w:r>
              <w:t>Required. Python code invoked in fake mode; may return None to fall back to real tool invocation.</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'https://generativelanguage.googleapis.com/v1/projects/my-project/locations/us-central1/apps/my-app/toolsets/my-toolset' \</w:t>
        <w:br/>
        <w:t xml:space="preserve"> -H 'Accept: application/json'</w:t>
      </w:r>
    </w:p>
    <w:p>
      <w:pPr>
        <w:pStyle w:val="Heading3"/>
      </w:pPr>
      <w:r>
        <w:t>Behavior</w:t>
      </w:r>
    </w:p>
    <w:p>
      <w:pPr>
        <w:pStyle w:val="ListBullet"/>
      </w:pPr>
      <w:r>
        <w:t>Validates that name is present and matches the required resource-name pattern.</w:t>
      </w:r>
    </w:p>
    <w:p>
      <w:pPr>
        <w:pStyle w:val="ListBullet"/>
      </w:pPr>
      <w:r>
        <w:t>Retrieves the toolset and returns its configuration and metadata.</w:t>
      </w:r>
    </w:p>
    <w:p>
      <w:pPr>
        <w:pStyle w:val="Heading3"/>
      </w:pPr>
      <w:r>
        <w:t>Notes</w:t>
      </w:r>
    </w:p>
    <w:p>
      <w:pPr>
        <w:pStyle w:val="ListBullet"/>
      </w:pPr>
      <w:r>
        <w:t>This endpoint has no request body.</w:t>
      </w:r>
    </w:p>
    <w:p>
      <w:pPr>
        <w:pStyle w:val="ListBullet"/>
      </w:pPr>
      <w:r>
        <w:t>createTime and updateTime are output-only timestamps.</w:t>
      </w:r>
    </w:p>
    <w:p>
      <w:pPr>
        <w:pStyle w:val="ListBullet"/>
      </w:pPr>
      <w:r>
        <w:t>Some nested authentication fields reference context variables using the $context.variables. format (as documented).</w:t>
      </w:r>
    </w:p>
    <w:p>
      <w:pPr>
        <w:pStyle w:val="Heading3"/>
      </w:pPr>
      <w:r>
        <w:t>Related toolsets actions</w:t>
      </w:r>
    </w:p>
    <w:p>
      <w:pPr>
        <w:pStyle w:val="ListBullet"/>
      </w:pPr>
      <w:r>
        <w:t>[POST] Create a Toolset in an App — /v1/{{parent}}/toolsets</w:t>
      </w:r>
    </w:p>
    <w:p>
      <w:pPr>
        <w:pStyle w:val="ListBullet"/>
      </w:pPr>
      <w:r>
        <w:t>[DELETE] Delete a Toolset — /v1/{{name}}</w:t>
      </w:r>
    </w:p>
    <w:p>
      <w:pPr>
        <w:pStyle w:val="ListBullet"/>
      </w:pPr>
      <w:r>
        <w:t>[GET] List an App’s Toolsets — /v1/{{parent}}/toolsets</w:t>
      </w:r>
    </w:p>
    <w:p>
      <w:pPr>
        <w:pStyle w:val="ListBullet"/>
      </w:pPr>
      <w:r>
        <w:t>[PATCH] Update a Toolset — /v1/{{name}}</w:t>
      </w:r>
    </w:p>
    <w:p>
      <w:r>
        <w:br w:type="page"/>
      </w:r>
    </w:p>
    <w:p>
      <w:pPr>
        <w:pStyle w:val="Heading2"/>
      </w:pPr>
      <w:r>
        <w:t>44. [GET] List an App’s Toolsets</w:t>
      </w:r>
    </w:p>
    <w:p>
      <w:r>
        <w:rPr>
          <w:b/>
        </w:rPr>
        <w:t xml:space="preserve">Endpoint: </w:t>
      </w:r>
      <w:r>
        <w:rPr>
          <w:rFonts w:ascii="Courier New" w:hAnsi="Courier New"/>
          <w:sz w:val="18"/>
        </w:rPr>
        <w:t>/v1/{{parent}}/toolsets</w:t>
      </w:r>
    </w:p>
    <w:p>
      <w:pPr>
        <w:pStyle w:val="Heading3"/>
      </w:pPr>
      <w:r>
        <w:t>Prerequisites</w:t>
      </w:r>
    </w:p>
    <w:p>
      <w:pPr>
        <w:pStyle w:val="ListBullet"/>
      </w:pPr>
      <w:r>
        <w:t>You must have access to the target app resource to list its toolsets.</w:t>
      </w:r>
    </w:p>
    <w:p>
      <w:pPr>
        <w:pStyle w:val="Heading3"/>
      </w:pPr>
      <w:r>
        <w:t>Method</w:t>
      </w:r>
    </w:p>
    <w:p>
      <w:r>
        <w:t>GET</w:t>
      </w:r>
    </w:p>
    <w:p>
      <w:pPr>
        <w:pStyle w:val="Heading3"/>
      </w:pPr>
      <w:r>
        <w:t>URL</w:t>
      </w:r>
    </w:p>
    <w:p>
      <w:r>
        <w:t>https://generativelanguage.googleapis.com/v1/{{parent}}/toolsets</w:t>
      </w:r>
    </w:p>
    <w:p>
      <w:pPr>
        <w:pStyle w:val="Heading3"/>
      </w:pPr>
      <w:r>
        <w:t>Description</w:t>
      </w:r>
    </w:p>
    <w:p>
      <w:r>
        <w:t>Lists toolsets in the given app.</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infer or guess parent; there is no default value documented.</w:t>
      </w:r>
    </w:p>
    <w:p>
      <w:pPr>
        <w:pStyle w:val="ListBullet"/>
      </w:pPr>
      <w:r>
        <w:t>Always construct the path as /v1/{{parent}}/toolsets, where {{parent}} is a non-empty string.</w:t>
      </w:r>
    </w:p>
    <w:p>
      <w:pPr>
        <w:pStyle w:val="ListBullet"/>
      </w:pPr>
      <w:r>
        <w:t>Do not call the API with a missing or empty parent (e.g., avoid /v1//toolsets).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/v1/projects/my-project/locations/us-central1/apps/my-app/toolsets</w:t>
      </w:r>
    </w:p>
    <w:p>
      <w:pPr>
        <w:pStyle w:val="Heading3"/>
      </w:pPr>
      <w:r>
        <w:t>Invalid Examples</w:t>
      </w:r>
    </w:p>
    <w:p>
      <w:r>
        <w:rPr>
          <w:b/>
          <w:color w:val="666666"/>
          <w:sz w:val="16"/>
        </w:rPr>
        <w:t>[http]</w:t>
      </w:r>
    </w:p>
    <w:p>
      <w:pPr>
        <w:shd w:fill="F2F2F2" w:val="clear"/>
      </w:pPr>
      <w:r>
        <w:rPr>
          <w:rFonts w:ascii="Courier New" w:hAnsi="Courier New"/>
          <w:sz w:val="17"/>
        </w:rPr>
        <w:t>/v1//toolsets</w:t>
        <w:br/>
        <w:t>/v1/toolsets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to list toolsets from. Pattern: projects/[^/]+/locations/[^/]+/apps/[^/]+ (example: projects/my-project/locations/us-central1/apps/my-app).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Optional. Filter to be applied when listing the toolsets. See https://google.aip.dev/160 for more details.</w:t>
            </w:r>
          </w:p>
        </w:tc>
      </w:tr>
      <w:tr>
        <w:tc>
          <w:tcPr>
            <w:tcW w:type="dxa" w:w="2880"/>
          </w:tcPr>
          <w:p>
            <w:r>
              <w:t>pageToken</w:t>
            </w:r>
          </w:p>
        </w:tc>
        <w:tc>
          <w:tcPr>
            <w:tcW w:type="dxa" w:w="2880"/>
          </w:tcPr>
          <w:p>
            <w:r>
              <w:t>string</w:t>
            </w:r>
          </w:p>
        </w:tc>
        <w:tc>
          <w:tcPr>
            <w:tcW w:type="dxa" w:w="2880"/>
          </w:tcPr>
          <w:p>
            <w:r>
              <w:t>Optional. The nextPageToken value returned from a previous list call.</w:t>
            </w:r>
          </w:p>
        </w:tc>
      </w:tr>
      <w:tr>
        <w:tc>
          <w:tcPr>
            <w:tcW w:type="dxa" w:w="2880"/>
          </w:tcPr>
          <w:p>
            <w:r>
              <w:t>pageSize</w:t>
            </w:r>
          </w:p>
        </w:tc>
        <w:tc>
          <w:tcPr>
            <w:tcW w:type="dxa" w:w="2880"/>
          </w:tcPr>
          <w:p>
            <w:r>
              <w:t>integer</w:t>
            </w:r>
          </w:p>
        </w:tc>
        <w:tc>
          <w:tcPr>
            <w:tcW w:type="dxa" w:w="2880"/>
          </w:tcPr>
          <w:p>
            <w:r>
              <w:t>Optional. Requested page size (int32). Server may return fewer items than requested. If unspecified, server will pick an appropriate default.</w:t>
            </w:r>
          </w:p>
        </w:tc>
      </w:tr>
      <w:tr>
        <w:tc>
          <w:tcPr>
            <w:tcW w:type="dxa" w:w="2880"/>
          </w:tcPr>
          <w:p>
            <w:r>
              <w:t>orderBy</w:t>
            </w:r>
          </w:p>
        </w:tc>
        <w:tc>
          <w:tcPr>
            <w:tcW w:type="dxa" w:w="2880"/>
          </w:tcPr>
          <w:p>
            <w:r>
              <w:t>string</w:t>
            </w:r>
          </w:p>
        </w:tc>
        <w:tc>
          <w:tcPr>
            <w:tcW w:type="dxa" w:w="2880"/>
          </w:tcPr>
          <w:p>
            <w:r>
              <w:t>Optional. Field to sort by. Only "name" and "create_time" are supported. See https://google.aip.dev/132#ordering for more details.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"toolsets": [</w:t>
        <w:br/>
        <w:t xml:space="preserve"> {</w:t>
        <w:br/>
        <w:t xml:space="preserve"> "name": "projects/my-project/locations/us-central1/apps/my-app/toolsets/my-toolset",</w:t>
        <w:br/>
        <w:t xml:space="preserve"> "displayName": "My Toolset",</w:t>
        <w:br/>
        <w:t xml:space="preserve"> "description": "Example toolset",</w:t>
        <w:br/>
        <w:t xml:space="preserve"> "etag": "BwYFh3b2x2k=",</w:t>
        <w:br/>
        <w:t xml:space="preserve"> "createTime": "2025-01-10T12:34:56Z",</w:t>
        <w:br/>
        <w:t xml:space="preserve"> "updateTime": "2025-01-12T09:10:11Z",</w:t>
        <w:br/>
        <w:t xml:space="preserve"> "executionType": "SYNCHRONOUS"</w:t>
        <w:br/>
        <w:t xml:space="preserve"> }</w:t>
        <w:br/>
        <w:t xml:space="preserve"> ],</w:t>
        <w:br/>
        <w:t xml:space="preserve"> "nextPageToken": "TOKEN_FOR_NEXT_PAGE"</w:t>
        <w:br/>
        <w:t>}</w:t>
      </w:r>
    </w:p>
    <w:p>
      <w:r>
        <w:rPr>
          <w:b/>
        </w:rPr>
        <w:t>Note: Note: The scraped schema includes multiple toolset subtypes (e.g., openApiToolset, connectorToolset, mcpToolset) with many nested fields. The response example above is a minimal, valid-shaped example based on the top-level fields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toolsets</w:t>
            </w:r>
          </w:p>
        </w:tc>
        <w:tc>
          <w:tcPr>
            <w:tcW w:type="dxa" w:w="2880"/>
          </w:tcPr>
          <w:p>
            <w:r>
              <w:t>array</w:t>
            </w:r>
          </w:p>
        </w:tc>
        <w:tc>
          <w:tcPr>
            <w:tcW w:type="dxa" w:w="2880"/>
          </w:tcPr>
          <w:p>
            <w:r>
              <w:t>The list of toolsets.</w:t>
            </w:r>
          </w:p>
        </w:tc>
      </w:tr>
      <w:tr>
        <w:tc>
          <w:tcPr>
            <w:tcW w:type="dxa" w:w="2880"/>
          </w:tcPr>
          <w:p>
            <w:r>
              <w:t>toolsets[].name</w:t>
            </w:r>
          </w:p>
        </w:tc>
        <w:tc>
          <w:tcPr>
            <w:tcW w:type="dxa" w:w="2880"/>
          </w:tcPr>
          <w:p>
            <w:r>
              <w:t>string</w:t>
            </w:r>
          </w:p>
        </w:tc>
        <w:tc>
          <w:tcPr>
            <w:tcW w:type="dxa" w:w="2880"/>
          </w:tcPr>
          <w:p>
            <w:r>
              <w:t>Identifier. Unique identifier of the toolset. Format: projects/{project}/locations/{location}/apps/{app}/toolsets/{toolset}</w:t>
            </w:r>
          </w:p>
        </w:tc>
      </w:tr>
      <w:tr>
        <w:tc>
          <w:tcPr>
            <w:tcW w:type="dxa" w:w="2880"/>
          </w:tcPr>
          <w:p>
            <w:r>
              <w:t>toolsets[].displayName</w:t>
            </w:r>
          </w:p>
        </w:tc>
        <w:tc>
          <w:tcPr>
            <w:tcW w:type="dxa" w:w="2880"/>
          </w:tcPr>
          <w:p>
            <w:r>
              <w:t>string</w:t>
            </w:r>
          </w:p>
        </w:tc>
        <w:tc>
          <w:tcPr>
            <w:tcW w:type="dxa" w:w="2880"/>
          </w:tcPr>
          <w:p>
            <w:r>
              <w:t>Optional. Display name of the toolset. Must be unique within the same app.</w:t>
            </w:r>
          </w:p>
        </w:tc>
      </w:tr>
      <w:tr>
        <w:tc>
          <w:tcPr>
            <w:tcW w:type="dxa" w:w="2880"/>
          </w:tcPr>
          <w:p>
            <w:r>
              <w:t>toolsets[].description</w:t>
            </w:r>
          </w:p>
        </w:tc>
        <w:tc>
          <w:tcPr>
            <w:tcW w:type="dxa" w:w="2880"/>
          </w:tcPr>
          <w:p>
            <w:r>
              <w:t>string</w:t>
            </w:r>
          </w:p>
        </w:tc>
        <w:tc>
          <w:tcPr>
            <w:tcW w:type="dxa" w:w="2880"/>
          </w:tcPr>
          <w:p>
            <w:r>
              <w:t>Optional. Description of the toolset.</w:t>
            </w:r>
          </w:p>
        </w:tc>
      </w:tr>
      <w:tr>
        <w:tc>
          <w:tcPr>
            <w:tcW w:type="dxa" w:w="2880"/>
          </w:tcPr>
          <w:p>
            <w:r>
              <w:t>toolsets[].etag</w:t>
            </w:r>
          </w:p>
        </w:tc>
        <w:tc>
          <w:tcPr>
            <w:tcW w:type="dxa" w:w="2880"/>
          </w:tcPr>
          <w:p>
            <w:r>
              <w:t>string</w:t>
            </w:r>
          </w:p>
        </w:tc>
        <w:tc>
          <w:tcPr>
            <w:tcW w:type="dxa" w:w="2880"/>
          </w:tcPr>
          <w:p>
            <w:r>
              <w:t>ETag used to ensure the object hasn't changed during a read-modify-write operation. If empty, update will overwrite concurrent changes.</w:t>
            </w:r>
          </w:p>
        </w:tc>
      </w:tr>
      <w:tr>
        <w:tc>
          <w:tcPr>
            <w:tcW w:type="dxa" w:w="2880"/>
          </w:tcPr>
          <w:p>
            <w:r>
              <w:t>toolsets[].createTime</w:t>
            </w:r>
          </w:p>
        </w:tc>
        <w:tc>
          <w:tcPr>
            <w:tcW w:type="dxa" w:w="2880"/>
          </w:tcPr>
          <w:p>
            <w:r>
              <w:t>string</w:t>
            </w:r>
          </w:p>
        </w:tc>
        <w:tc>
          <w:tcPr>
            <w:tcW w:type="dxa" w:w="2880"/>
          </w:tcPr>
          <w:p>
            <w:r>
              <w:t>Output only. Timestamp when the toolset was created. Format: google-datetime.</w:t>
            </w:r>
          </w:p>
        </w:tc>
      </w:tr>
      <w:tr>
        <w:tc>
          <w:tcPr>
            <w:tcW w:type="dxa" w:w="2880"/>
          </w:tcPr>
          <w:p>
            <w:r>
              <w:t>toolsets[].updateTime</w:t>
            </w:r>
          </w:p>
        </w:tc>
        <w:tc>
          <w:tcPr>
            <w:tcW w:type="dxa" w:w="2880"/>
          </w:tcPr>
          <w:p>
            <w:r>
              <w:t>string</w:t>
            </w:r>
          </w:p>
        </w:tc>
        <w:tc>
          <w:tcPr>
            <w:tcW w:type="dxa" w:w="2880"/>
          </w:tcPr>
          <w:p>
            <w:r>
              <w:t>Output only. Timestamp when the toolset was last updated. Format: google-datetime.</w:t>
            </w:r>
          </w:p>
        </w:tc>
      </w:tr>
      <w:tr>
        <w:tc>
          <w:tcPr>
            <w:tcW w:type="dxa" w:w="2880"/>
          </w:tcPr>
          <w:p>
            <w:r>
              <w:t>toolsets[].executionType</w:t>
            </w:r>
          </w:p>
        </w:tc>
        <w:tc>
          <w:tcPr>
            <w:tcW w:type="dxa" w:w="2880"/>
          </w:tcPr>
          <w:p>
            <w:r>
              <w:t>string</w:t>
            </w:r>
          </w:p>
        </w:tc>
        <w:tc>
          <w:tcPr>
            <w:tcW w:type="dxa" w:w="2880"/>
          </w:tcPr>
          <w:p>
            <w:r>
              <w:t>Optional. Execution type of the tools in the toolset. Enum: EXECUTION_TYPE_UNSPECIFIED (defaults to SYNCHRONOUS if unspecified), SYNCHRONOUS, ASYNCHRONOUS.</w:t>
            </w:r>
          </w:p>
        </w:tc>
      </w:tr>
      <w:tr>
        <w:tc>
          <w:tcPr>
            <w:tcW w:type="dxa" w:w="2880"/>
          </w:tcPr>
          <w:p>
            <w:r>
              <w:t>toolsets[].openApiToolset</w:t>
            </w:r>
          </w:p>
        </w:tc>
        <w:tc>
          <w:tcPr>
            <w:tcW w:type="dxa" w:w="2880"/>
          </w:tcPr>
          <w:p>
            <w:r>
              <w:t>object</w:t>
            </w:r>
          </w:p>
        </w:tc>
        <w:tc>
          <w:tcPr>
            <w:tcW w:type="dxa" w:w="2880"/>
          </w:tcPr>
          <w:p>
            <w:r>
              <w:t>A toolset that contains tools defined by an OpenAPI schema.</w:t>
            </w:r>
          </w:p>
        </w:tc>
      </w:tr>
      <w:tr>
        <w:tc>
          <w:tcPr>
            <w:tcW w:type="dxa" w:w="2880"/>
          </w:tcPr>
          <w:p>
            <w:r>
              <w:t>toolsets[].connectorToolset</w:t>
            </w:r>
          </w:p>
        </w:tc>
        <w:tc>
          <w:tcPr>
            <w:tcW w:type="dxa" w:w="2880"/>
          </w:tcPr>
          <w:p>
            <w:r>
              <w:t>object</w:t>
            </w:r>
          </w:p>
        </w:tc>
        <w:tc>
          <w:tcPr>
            <w:tcW w:type="dxa" w:w="2880"/>
          </w:tcPr>
          <w:p>
            <w:r>
              <w:t>A toolset that generates tools from an Integration Connectors Connection.</w:t>
            </w:r>
          </w:p>
        </w:tc>
      </w:tr>
      <w:tr>
        <w:tc>
          <w:tcPr>
            <w:tcW w:type="dxa" w:w="2880"/>
          </w:tcPr>
          <w:p>
            <w:r>
              <w:t>toolsets[].mcpToolset</w:t>
            </w:r>
          </w:p>
        </w:tc>
        <w:tc>
          <w:tcPr>
            <w:tcW w:type="dxa" w:w="2880"/>
          </w:tcPr>
          <w:p>
            <w:r>
              <w:t>object</w:t>
            </w:r>
          </w:p>
        </w:tc>
        <w:tc>
          <w:tcPr>
            <w:tcW w:type="dxa" w:w="2880"/>
          </w:tcPr>
          <w:p>
            <w:r>
              <w:t>A toolset that contains a list of tools offered by an MCP server.</w:t>
            </w:r>
          </w:p>
        </w:tc>
      </w:tr>
      <w:tr>
        <w:tc>
          <w:tcPr>
            <w:tcW w:type="dxa" w:w="2880"/>
          </w:tcPr>
          <w:p>
            <w:r>
              <w:t>toolsets[].toolFakeConfig</w:t>
            </w:r>
          </w:p>
        </w:tc>
        <w:tc>
          <w:tcPr>
            <w:tcW w:type="dxa" w:w="2880"/>
          </w:tcPr>
          <w:p>
            <w:r>
              <w:t>object</w:t>
            </w:r>
          </w:p>
        </w:tc>
        <w:tc>
          <w:tcPr>
            <w:tcW w:type="dxa" w:w="2880"/>
          </w:tcPr>
          <w:p>
            <w:r>
              <w:t>Configuration for tool behavior in fake mode.</w:t>
            </w:r>
          </w:p>
        </w:tc>
      </w:tr>
      <w:tr>
        <w:tc>
          <w:tcPr>
            <w:tcW w:type="dxa" w:w="2880"/>
          </w:tcPr>
          <w:p>
            <w:r>
              <w:t>nextPageToken</w:t>
            </w:r>
          </w:p>
        </w:tc>
        <w:tc>
          <w:tcPr>
            <w:tcW w:type="dxa" w:w="2880"/>
          </w:tcPr>
          <w:p>
            <w:r>
              <w:t>string</w:t>
            </w:r>
          </w:p>
        </w:tc>
        <w:tc>
          <w:tcPr>
            <w:tcW w:type="dxa" w:w="2880"/>
          </w:tcPr>
          <w:p>
            <w:r>
              <w:t>Token to retrieve the next page. Absence indicates there are no subsequent pages.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expression for listing toolsets. See https://google.aip.dev/160.</w:t>
            </w:r>
          </w:p>
        </w:tc>
      </w:tr>
    </w:tbl>
    <w:p/>
    <w:p>
      <w:pPr>
        <w:pStyle w:val="Heading3"/>
      </w:pPr>
      <w:r>
        <w:t>Available Sorting Options</w:t>
      </w:r>
    </w:p>
    <w:p>
      <w:pPr>
        <w:pStyle w:val="ListBullet"/>
      </w:pPr>
      <w:r>
        <w:t>name — sort by toolset name</w:t>
      </w:r>
    </w:p>
    <w:p>
      <w:pPr>
        <w:pStyle w:val="ListBullet"/>
      </w:pPr>
      <w:r>
        <w:t>create_time — sort by creation time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'https://generativelanguage.googleapis.com/v1/projects/my-project/locations/us-central1/apps/my-app/toolsets?pageSize=50&amp;orderBy=name' \</w:t>
        <w:br/>
        <w:t xml:space="preserve"> --header 'Accept: application/json'</w:t>
      </w:r>
    </w:p>
    <w:p>
      <w:pPr>
        <w:pStyle w:val="Heading3"/>
      </w:pPr>
      <w:r>
        <w:t>Example Usage</w:t>
      </w:r>
    </w:p>
    <w:p>
      <w:pPr>
        <w:pStyle w:val="Heading3"/>
      </w:pPr>
      <w:r>
        <w:t>Example 1: List toolsets with default paging</w:t>
      </w:r>
    </w:p>
    <w:p>
      <w:r>
        <w:rPr>
          <w:b/>
          <w:color w:val="666666"/>
          <w:sz w:val="16"/>
        </w:rPr>
        <w:t>[bash]</w:t>
      </w:r>
    </w:p>
    <w:p>
      <w:pPr>
        <w:shd w:fill="F2F2F2" w:val="clear"/>
      </w:pPr>
      <w:r>
        <w:rPr>
          <w:rFonts w:ascii="Courier New" w:hAnsi="Courier New"/>
          <w:sz w:val="17"/>
        </w:rPr>
        <w:t>curl -s \</w:t>
        <w:br/>
        <w:t xml:space="preserve"> 'https://generativelanguage.googleapis.com/v1/projects/my-project/locations/us-central1/apps/my-app/toolsets' \</w:t>
        <w:br/>
        <w:t xml:space="preserve"> -H 'Accept: application/json'</w:t>
      </w:r>
    </w:p>
    <w:p>
      <w:pPr>
        <w:pStyle w:val="Heading3"/>
      </w:pPr>
      <w:r>
        <w:t>Example 2: Fetch the next page</w:t>
      </w:r>
    </w:p>
    <w:p>
      <w:r>
        <w:rPr>
          <w:b/>
          <w:color w:val="666666"/>
          <w:sz w:val="16"/>
        </w:rPr>
        <w:t>[bash]</w:t>
      </w:r>
    </w:p>
    <w:p>
      <w:pPr>
        <w:shd w:fill="F2F2F2" w:val="clear"/>
      </w:pPr>
      <w:r>
        <w:rPr>
          <w:rFonts w:ascii="Courier New" w:hAnsi="Courier New"/>
          <w:sz w:val="17"/>
        </w:rPr>
        <w:t>curl -s \</w:t>
        <w:br/>
        <w:t xml:space="preserve"> 'https://generativelanguage.googleapis.com/v1/projects/my-project/locations/us-central1/apps/my-app/toolsets?pageToken=TOKEN_FOR_NEXT_PAGE' \</w:t>
        <w:br/>
        <w:t xml:space="preserve"> -H 'Accept: application/json'</w:t>
      </w:r>
    </w:p>
    <w:p>
      <w:pPr>
        <w:pStyle w:val="Heading3"/>
      </w:pPr>
      <w:r>
        <w:t>Example 3: Filter and sort</w:t>
      </w:r>
    </w:p>
    <w:p>
      <w:r>
        <w:rPr>
          <w:b/>
          <w:color w:val="666666"/>
          <w:sz w:val="16"/>
        </w:rPr>
        <w:t>[bash]</w:t>
      </w:r>
    </w:p>
    <w:p>
      <w:pPr>
        <w:shd w:fill="F2F2F2" w:val="clear"/>
      </w:pPr>
      <w:r>
        <w:rPr>
          <w:rFonts w:ascii="Courier New" w:hAnsi="Courier New"/>
          <w:sz w:val="17"/>
        </w:rPr>
        <w:t>curl -s \</w:t>
        <w:br/>
        <w:t xml:space="preserve"> 'https://generativelanguage.googleapis.com/v1/projects/my-project/locations/us-central1/apps/my-app/toolsets?filter=displayName%3D%22My%20Toolset%22&amp;orderBy=create_time&amp;pageSize=10' \</w:t>
        <w:br/>
        <w:t xml:space="preserve"> -H 'Accept: application/json'</w:t>
      </w:r>
    </w:p>
    <w:p>
      <w:pPr>
        <w:pStyle w:val="Heading3"/>
      </w:pPr>
      <w:r>
        <w:t>Behavior</w:t>
      </w:r>
    </w:p>
    <w:p>
      <w:pPr>
        <w:pStyle w:val="ListBullet"/>
      </w:pPr>
      <w:r>
        <w:t>Validates the parent resource name.</w:t>
      </w:r>
    </w:p>
    <w:p>
      <w:pPr>
        <w:pStyle w:val="ListBullet"/>
      </w:pPr>
      <w:r>
        <w:t>Applies filter (if provided).</w:t>
      </w:r>
    </w:p>
    <w:p>
      <w:pPr>
        <w:pStyle w:val="ListBullet"/>
      </w:pPr>
      <w:r>
        <w:t>Sorts results according to orderBy (if provided).</w:t>
      </w:r>
    </w:p>
    <w:p>
      <w:pPr>
        <w:pStyle w:val="ListBullet"/>
      </w:pPr>
      <w:r>
        <w:t>Returns a page of toolsets up to pageSize, plus nextPageToken if more results exist.</w:t>
      </w:r>
    </w:p>
    <w:p>
      <w:pPr>
        <w:pStyle w:val="Heading3"/>
      </w:pPr>
      <w:r>
        <w:t>Notes</w:t>
      </w:r>
    </w:p>
    <w:p>
      <w:pPr>
        <w:pStyle w:val="ListBullet"/>
      </w:pPr>
      <w:r>
        <w:t>parent must be in the form: projects/{project}/locations/{location}/apps/{app}.</w:t>
      </w:r>
    </w:p>
    <w:p>
      <w:pPr>
        <w:pStyle w:val="ListBullet"/>
      </w:pPr>
      <w:r>
        <w:t>Pagination uses nextPageToken from the response as pageToken in the next request.</w:t>
      </w:r>
    </w:p>
    <w:p>
      <w:pPr>
        <w:pStyle w:val="Heading3"/>
      </w:pPr>
      <w:r>
        <w:t>Error Handling</w:t>
      </w:r>
    </w:p>
    <w:p>
      <w:r>
        <w:rPr>
          <w:b/>
        </w:rPr>
        <w:t>Note: Error responses were not included in the scraped content for this endpoint, so they are not documented here.</w:t>
      </w:r>
    </w:p>
    <w:p>
      <w:pPr>
        <w:pStyle w:val="Heading3"/>
      </w:pPr>
      <w:r>
        <w:t>Related toolsets actions</w:t>
      </w:r>
    </w:p>
    <w:p>
      <w:pPr>
        <w:pStyle w:val="ListBullet"/>
      </w:pPr>
      <w:r>
        <w:t>[POST] Create a Toolset in an App — /v1/{{parent}}/toolsets</w:t>
      </w:r>
    </w:p>
    <w:p>
      <w:pPr>
        <w:pStyle w:val="ListBullet"/>
      </w:pPr>
      <w:r>
        <w:t>[DELETE] Delete a Toolset — /v1/{{name}}</w:t>
      </w:r>
    </w:p>
    <w:p>
      <w:pPr>
        <w:pStyle w:val="ListBullet"/>
      </w:pPr>
      <w:r>
        <w:t>[GET] Get a Toolset — /v1/{{name}}</w:t>
      </w:r>
    </w:p>
    <w:p>
      <w:pPr>
        <w:pStyle w:val="ListBullet"/>
      </w:pPr>
      <w:r>
        <w:t>[PATCH] Update a Toolset — /v1/{{name}}</w:t>
      </w:r>
    </w:p>
    <w:p>
      <w:r>
        <w:br w:type="page"/>
      </w:r>
    </w:p>
    <w:p>
      <w:pPr>
        <w:pStyle w:val="Heading2"/>
      </w:pPr>
      <w:r>
        <w:t>45. [PATCH] Update a Toolset</w:t>
      </w:r>
    </w:p>
    <w:p>
      <w:r>
        <w:rPr>
          <w:b/>
        </w:rPr>
        <w:t xml:space="preserve">Endpoint: </w:t>
      </w:r>
      <w:r>
        <w:rPr>
          <w:rFonts w:ascii="Courier New" w:hAnsi="Courier New"/>
          <w:sz w:val="18"/>
        </w:rPr>
        <w:t>/v1/{{name}}</w:t>
      </w:r>
    </w:p>
    <w:p>
      <w:pPr>
        <w:pStyle w:val="Heading3"/>
      </w:pPr>
      <w:r>
        <w:t>Prerequisites</w:t>
      </w:r>
    </w:p>
    <w:p>
      <w:pPr>
        <w:pStyle w:val="ListBullet"/>
      </w:pPr>
      <w:r>
        <w:t>You must have access to the Google Cloud project, location, and app that own the toolset.</w:t>
      </w:r>
    </w:p>
    <w:p>
      <w:pPr>
        <w:pStyle w:val="ListBullet"/>
      </w:pPr>
      <w:r>
        <w:t>You must know the full resource name of the toolset you want to update.</w:t>
      </w:r>
    </w:p>
    <w:p>
      <w:pPr>
        <w:pStyle w:val="Heading3"/>
      </w:pPr>
      <w:r>
        <w:t>Method</w:t>
      </w:r>
    </w:p>
    <w:p>
      <w:r>
        <w:t>PATCH</w:t>
      </w:r>
    </w:p>
    <w:p>
      <w:pPr>
        <w:pStyle w:val="Heading3"/>
      </w:pPr>
      <w:r>
        <w:t>URL</w:t>
      </w:r>
    </w:p>
    <w:p>
      <w:r>
        <w:t>https://generativelanguage.googleapis.com/v1/{{name}}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toolset resource. You can control which fields are updated by providing an updateMask; if omitted, all fields are updated.</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Always construct the path as /v1/{{name}}, where {{name}} is a non-empty string.</w:t>
      </w:r>
    </w:p>
    <w:p>
      <w:pPr>
        <w:pStyle w:val="ListBullet"/>
      </w:pPr>
      <w:r>
        <w:t>The name must follow the documented format: projects/{project}/locations/{location}/apps/{app}/toolsets/{toolset}.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/v1/projects/my-project/locations/us-central1/apps/my-app/toolsets/my-toolset</w:t>
      </w:r>
    </w:p>
    <w:p>
      <w:pPr>
        <w:pStyle w:val="Heading3"/>
      </w:pPr>
      <w:r>
        <w:t>Invalid Examples</w:t>
      </w:r>
    </w:p>
    <w:p>
      <w:r>
        <w:rPr>
          <w:b/>
          <w:color w:val="666666"/>
          <w:sz w:val="16"/>
        </w:rPr>
        <w:t>[http]</w:t>
      </w:r>
    </w:p>
    <w:p>
      <w:pPr>
        <w:shd w:fill="F2F2F2" w:val="clear"/>
      </w:pPr>
      <w:r>
        <w:rPr>
          <w:rFonts w:ascii="Courier New" w:hAnsi="Courier New"/>
          <w:sz w:val="17"/>
        </w:rPr>
        <w:t>/v1/</w:t>
        <w:br/>
        <w:t>/v1</w:t>
        <w:br/>
        <w:t>/v1/toolsets/my-toolset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Identifier of the toolset to update. Pattern: ^projects/[^/]+/locations/[^/]+/apps/[^/]+/toolsets/[^/]+$. Format: projects/{project}/locations/{location}/apps/{app}/toolsets/{toolset}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updateMask</w:t>
            </w:r>
          </w:p>
        </w:tc>
        <w:tc>
          <w:tcPr>
            <w:tcW w:type="dxa" w:w="2880"/>
          </w:tcPr>
          <w:p>
            <w:r>
              <w:t>string</w:t>
            </w:r>
          </w:p>
        </w:tc>
        <w:tc>
          <w:tcPr>
            <w:tcW w:type="dxa" w:w="2880"/>
          </w:tcPr>
          <w:p>
            <w:r>
              <w:t>Optional. Field mask controlling which fields are updated. If not present, all fields will be updated. Format: google-fieldmask (e.g., displayName,description).</w:t>
            </w:r>
          </w:p>
        </w:tc>
      </w:tr>
    </w:tbl>
    <w:p/>
    <w:p>
      <w:pPr>
        <w:pStyle w:val="Heading3"/>
      </w:pPr>
      <w:r>
        <w:t>Required Request Body Fields</w:t>
      </w:r>
    </w:p>
    <w:p>
      <w:r>
        <w:t>None explicitly documented as required for the PATCH itself. (The request body is a Toolset resource; provide the fields you want to update, typically along with updateMask.)</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toolset. Format: projects/{project}/locations/{location}/apps/{app}/toolsets/{toolset}</w:t>
            </w:r>
          </w:p>
        </w:tc>
      </w:tr>
      <w:tr>
        <w:tc>
          <w:tcPr>
            <w:tcW w:type="dxa" w:w="2880"/>
          </w:tcPr>
          <w:p>
            <w:r>
              <w:t>displayName</w:t>
            </w:r>
          </w:p>
        </w:tc>
        <w:tc>
          <w:tcPr>
            <w:tcW w:type="dxa" w:w="2880"/>
          </w:tcPr>
          <w:p>
            <w:r>
              <w:t>string</w:t>
            </w:r>
          </w:p>
        </w:tc>
        <w:tc>
          <w:tcPr>
            <w:tcW w:type="dxa" w:w="2880"/>
          </w:tcPr>
          <w:p>
            <w:r>
              <w:t>Optional. Display name of the toolset. Must be unique within the same app.</w:t>
            </w:r>
          </w:p>
        </w:tc>
      </w:tr>
      <w:tr>
        <w:tc>
          <w:tcPr>
            <w:tcW w:type="dxa" w:w="2880"/>
          </w:tcPr>
          <w:p>
            <w:r>
              <w:t>description</w:t>
            </w:r>
          </w:p>
        </w:tc>
        <w:tc>
          <w:tcPr>
            <w:tcW w:type="dxa" w:w="2880"/>
          </w:tcPr>
          <w:p>
            <w:r>
              <w:t>string</w:t>
            </w:r>
          </w:p>
        </w:tc>
        <w:tc>
          <w:tcPr>
            <w:tcW w:type="dxa" w:w="2880"/>
          </w:tcPr>
          <w:p>
            <w:r>
              <w:t>Optional. Description of the toolset.</w:t>
            </w:r>
          </w:p>
        </w:tc>
      </w:tr>
      <w:tr>
        <w:tc>
          <w:tcPr>
            <w:tcW w:type="dxa" w:w="2880"/>
          </w:tcPr>
          <w:p>
            <w:r>
              <w:t>etag</w:t>
            </w:r>
          </w:p>
        </w:tc>
        <w:tc>
          <w:tcPr>
            <w:tcW w:type="dxa" w:w="2880"/>
          </w:tcPr>
          <w:p>
            <w:r>
              <w:t>string</w:t>
            </w:r>
          </w:p>
        </w:tc>
        <w:tc>
          <w:tcPr>
            <w:tcW w:type="dxa" w:w="2880"/>
          </w:tcPr>
          <w:p>
            <w:r>
              <w:t>ETag for read-modify-write. If empty, the update overwrites concurrent changes.</w:t>
            </w:r>
          </w:p>
        </w:tc>
      </w:tr>
      <w:tr>
        <w:tc>
          <w:tcPr>
            <w:tcW w:type="dxa" w:w="2880"/>
          </w:tcPr>
          <w:p>
            <w:r>
              <w:t>executionType</w:t>
            </w:r>
          </w:p>
        </w:tc>
        <w:tc>
          <w:tcPr>
            <w:tcW w:type="dxa" w:w="2880"/>
          </w:tcPr>
          <w:p>
            <w:r>
              <w:t>string</w:t>
            </w:r>
          </w:p>
        </w:tc>
        <w:tc>
          <w:tcPr>
            <w:tcW w:type="dxa" w:w="2880"/>
          </w:tcPr>
          <w:p>
            <w:r>
              <w:t>Optional. Execution type. Enum: EXECUTION_TYPE_UNSPECIFIED (defaults to SYNCHRONOUS), SYNCHRONOUS, ASYNCHRONOUS.</w:t>
            </w:r>
          </w:p>
        </w:tc>
      </w:tr>
      <w:tr>
        <w:tc>
          <w:tcPr>
            <w:tcW w:type="dxa" w:w="2880"/>
          </w:tcPr>
          <w:p>
            <w:r>
              <w:t>mcpToolset</w:t>
            </w:r>
          </w:p>
        </w:tc>
        <w:tc>
          <w:tcPr>
            <w:tcW w:type="dxa" w:w="2880"/>
          </w:tcPr>
          <w:p>
            <w:r>
              <w:t>object</w:t>
            </w:r>
          </w:p>
        </w:tc>
        <w:tc>
          <w:tcPr>
            <w:tcW w:type="dxa" w:w="2880"/>
          </w:tcPr>
          <w:p>
            <w:r>
              <w:t>A toolset that contains a list of tools offered by an MCP server.</w:t>
            </w:r>
          </w:p>
        </w:tc>
      </w:tr>
      <w:tr>
        <w:tc>
          <w:tcPr>
            <w:tcW w:type="dxa" w:w="2880"/>
          </w:tcPr>
          <w:p>
            <w:r>
              <w:t>mcpToolset.serverAddress</w:t>
            </w:r>
          </w:p>
        </w:tc>
        <w:tc>
          <w:tcPr>
            <w:tcW w:type="dxa" w:w="2880"/>
          </w:tcPr>
          <w:p>
            <w:r>
              <w:t>string</w:t>
            </w:r>
          </w:p>
        </w:tc>
        <w:tc>
          <w:tcPr>
            <w:tcW w:type="dxa" w:w="2880"/>
          </w:tcPr>
          <w:p>
            <w:r>
              <w:t>Required (if mcpToolset is used). MCP server address, e.g. https://example.com/mcp/.</w:t>
            </w:r>
          </w:p>
        </w:tc>
      </w:tr>
      <w:tr>
        <w:tc>
          <w:tcPr>
            <w:tcW w:type="dxa" w:w="2880"/>
          </w:tcPr>
          <w:p>
            <w:r>
              <w:t>mcpToolset.tlsConfig</w:t>
            </w:r>
          </w:p>
        </w:tc>
        <w:tc>
          <w:tcPr>
            <w:tcW w:type="dxa" w:w="2880"/>
          </w:tcPr>
          <w:p>
            <w:r>
              <w:t>object</w:t>
            </w:r>
          </w:p>
        </w:tc>
        <w:tc>
          <w:tcPr>
            <w:tcW w:type="dxa" w:w="2880"/>
          </w:tcPr>
          <w:p>
            <w:r>
              <w:t>TLS configuration.</w:t>
            </w:r>
          </w:p>
        </w:tc>
      </w:tr>
      <w:tr>
        <w:tc>
          <w:tcPr>
            <w:tcW w:type="dxa" w:w="2880"/>
          </w:tcPr>
          <w:p>
            <w:r>
              <w:t>mcpToolset.tlsConfig.caCerts</w:t>
            </w:r>
          </w:p>
        </w:tc>
        <w:tc>
          <w:tcPr>
            <w:tcW w:type="dxa" w:w="2880"/>
          </w:tcPr>
          <w:p>
            <w:r>
              <w:t>array</w:t>
            </w:r>
          </w:p>
        </w:tc>
        <w:tc>
          <w:tcPr>
            <w:tcW w:type="dxa" w:w="2880"/>
          </w:tcPr>
          <w:p>
            <w:r>
              <w:t>Required (if tlsConfig is used). Allowed custom CA certs for HTTPS verification.</w:t>
            </w:r>
          </w:p>
        </w:tc>
      </w:tr>
      <w:tr>
        <w:tc>
          <w:tcPr>
            <w:tcW w:type="dxa" w:w="2880"/>
          </w:tcPr>
          <w:p>
            <w:r>
              <w:t>mcpToolset.tlsConfig.caCerts[].displayName</w:t>
            </w:r>
          </w:p>
        </w:tc>
        <w:tc>
          <w:tcPr>
            <w:tcW w:type="dxa" w:w="2880"/>
          </w:tcPr>
          <w:p>
            <w:r>
              <w:t>string</w:t>
            </w:r>
          </w:p>
        </w:tc>
        <w:tc>
          <w:tcPr>
            <w:tcW w:type="dxa" w:w="2880"/>
          </w:tcPr>
          <w:p>
            <w:r>
              <w:t>Required. Name to disambiguate the custom CA certificate.</w:t>
            </w:r>
          </w:p>
        </w:tc>
      </w:tr>
      <w:tr>
        <w:tc>
          <w:tcPr>
            <w:tcW w:type="dxa" w:w="2880"/>
          </w:tcPr>
          <w:p>
            <w:r>
              <w:t>mcpToolset.tlsConfig.caCerts[].cert</w:t>
            </w:r>
          </w:p>
        </w:tc>
        <w:tc>
          <w:tcPr>
            <w:tcW w:type="dxa" w:w="2880"/>
          </w:tcPr>
          <w:p>
            <w:r>
              <w:t>string</w:t>
            </w:r>
          </w:p>
        </w:tc>
        <w:tc>
          <w:tcPr>
            <w:tcW w:type="dxa" w:w="2880"/>
          </w:tcPr>
          <w:p>
            <w:r>
              <w:t>Required. CA certificate in DER format. Type: byte (base64-encoded string in JSON).</w:t>
            </w:r>
          </w:p>
        </w:tc>
      </w:tr>
      <w:tr>
        <w:tc>
          <w:tcPr>
            <w:tcW w:type="dxa" w:w="2880"/>
          </w:tcPr>
          <w:p>
            <w:r>
              <w:t>mcpToolset.serviceDirectoryConfig</w:t>
            </w:r>
          </w:p>
        </w:tc>
        <w:tc>
          <w:tcPr>
            <w:tcW w:type="dxa" w:w="2880"/>
          </w:tcPr>
          <w:p>
            <w:r>
              <w:t>object</w:t>
            </w:r>
          </w:p>
        </w:tc>
        <w:tc>
          <w:tcPr>
            <w:tcW w:type="dxa" w:w="2880"/>
          </w:tcPr>
          <w:p>
            <w:r>
              <w:t>Configuration for tools using Service Directory.</w:t>
            </w:r>
          </w:p>
        </w:tc>
      </w:tr>
      <w:tr>
        <w:tc>
          <w:tcPr>
            <w:tcW w:type="dxa" w:w="2880"/>
          </w:tcPr>
          <w:p>
            <w:r>
              <w:t>mcpToolset.serviceDirectoryConfig.service</w:t>
            </w:r>
          </w:p>
        </w:tc>
        <w:tc>
          <w:tcPr>
            <w:tcW w:type="dxa" w:w="2880"/>
          </w:tcPr>
          <w:p>
            <w:r>
              <w:t>string</w:t>
            </w:r>
          </w:p>
        </w:tc>
        <w:tc>
          <w:tcPr>
            <w:tcW w:type="dxa" w:w="2880"/>
          </w:tcPr>
          <w:p>
            <w:r>
              <w:t>Required (if serviceDirectoryConfig is used). Service Directory service name. Format: projects/{project}/locations/{location}/namespaces/{namespace}/services/{service}.</w:t>
            </w:r>
          </w:p>
        </w:tc>
      </w:tr>
      <w:tr>
        <w:tc>
          <w:tcPr>
            <w:tcW w:type="dxa" w:w="2880"/>
          </w:tcPr>
          <w:p>
            <w:r>
              <w:t>mcpToolset.apiAuthentication</w:t>
            </w:r>
          </w:p>
        </w:tc>
        <w:tc>
          <w:tcPr>
            <w:tcW w:type="dxa" w:w="2880"/>
          </w:tcPr>
          <w:p>
            <w:r>
              <w:t>object</w:t>
            </w:r>
          </w:p>
        </w:tc>
        <w:tc>
          <w:tcPr>
            <w:tcW w:type="dxa" w:w="2880"/>
          </w:tcPr>
          <w:p>
            <w:r>
              <w:t>Authentication info required for API calls (structure varies by auth type).</w:t>
            </w:r>
          </w:p>
        </w:tc>
      </w:tr>
      <w:tr>
        <w:tc>
          <w:tcPr>
            <w:tcW w:type="dxa" w:w="2880"/>
          </w:tcPr>
          <w:p>
            <w:r>
              <w:t>connectorToolset</w:t>
            </w:r>
          </w:p>
        </w:tc>
        <w:tc>
          <w:tcPr>
            <w:tcW w:type="dxa" w:w="2880"/>
          </w:tcPr>
          <w:p>
            <w:r>
              <w:t>object</w:t>
            </w:r>
          </w:p>
        </w:tc>
        <w:tc>
          <w:tcPr>
            <w:tcW w:type="dxa" w:w="2880"/>
          </w:tcPr>
          <w:p>
            <w:r>
              <w:t>A toolset that generates tools from an Integration Connectors Connection.</w:t>
            </w:r>
          </w:p>
        </w:tc>
      </w:tr>
      <w:tr>
        <w:tc>
          <w:tcPr>
            <w:tcW w:type="dxa" w:w="2880"/>
          </w:tcPr>
          <w:p>
            <w:r>
              <w:t>connectorToolset.connection</w:t>
            </w:r>
          </w:p>
        </w:tc>
        <w:tc>
          <w:tcPr>
            <w:tcW w:type="dxa" w:w="2880"/>
          </w:tcPr>
          <w:p>
            <w:r>
              <w:t>string</w:t>
            </w:r>
          </w:p>
        </w:tc>
        <w:tc>
          <w:tcPr>
            <w:tcW w:type="dxa" w:w="2880"/>
          </w:tcPr>
          <w:p>
            <w:r>
              <w:t>Required (if connectorToolset is used). Connection resource name. Format: projects/{project}/locations/{location}/connections/{connection}</w:t>
            </w:r>
          </w:p>
        </w:tc>
      </w:tr>
      <w:tr>
        <w:tc>
          <w:tcPr>
            <w:tcW w:type="dxa" w:w="2880"/>
          </w:tcPr>
          <w:p>
            <w:r>
              <w:t>connectorToolset.connectorActions</w:t>
            </w:r>
          </w:p>
        </w:tc>
        <w:tc>
          <w:tcPr>
            <w:tcW w:type="dxa" w:w="2880"/>
          </w:tcPr>
          <w:p>
            <w:r>
              <w:t>array</w:t>
            </w:r>
          </w:p>
        </w:tc>
        <w:tc>
          <w:tcPr>
            <w:tcW w:type="dxa" w:w="2880"/>
          </w:tcPr>
          <w:p>
            <w:r>
              <w:t>Required (if connectorToolset is used). Actions/entity operations to generate tools for.</w:t>
            </w:r>
          </w:p>
        </w:tc>
      </w:tr>
      <w:tr>
        <w:tc>
          <w:tcPr>
            <w:tcW w:type="dxa" w:w="2880"/>
          </w:tcPr>
          <w:p>
            <w:r>
              <w:t>connectorToolset.connectorActions[].connectionActionId</w:t>
            </w:r>
          </w:p>
        </w:tc>
        <w:tc>
          <w:tcPr>
            <w:tcW w:type="dxa" w:w="2880"/>
          </w:tcPr>
          <w:p>
            <w:r>
              <w:t>string</w:t>
            </w:r>
          </w:p>
        </w:tc>
        <w:tc>
          <w:tcPr>
            <w:tcW w:type="dxa" w:w="2880"/>
          </w:tcPr>
          <w:p>
            <w:r>
              <w:t>ID of a Connection action for the tool to use.</w:t>
            </w:r>
          </w:p>
        </w:tc>
      </w:tr>
      <w:tr>
        <w:tc>
          <w:tcPr>
            <w:tcW w:type="dxa" w:w="2880"/>
          </w:tcPr>
          <w:p>
            <w:r>
              <w:t>connectorToolset.connectorActions[].inputFields</w:t>
            </w:r>
          </w:p>
        </w:tc>
        <w:tc>
          <w:tcPr>
            <w:tcW w:type="dxa" w:w="2880"/>
          </w:tcPr>
          <w:p>
            <w:r>
              <w:t>array</w:t>
            </w:r>
          </w:p>
        </w:tc>
        <w:tc>
          <w:tcPr>
            <w:tcW w:type="dxa" w:w="2880"/>
          </w:tcPr>
          <w:p>
            <w:r>
              <w:t>Optional. Entity fields to use as inputs. If omitted, all fields used.</w:t>
            </w:r>
          </w:p>
        </w:tc>
      </w:tr>
      <w:tr>
        <w:tc>
          <w:tcPr>
            <w:tcW w:type="dxa" w:w="2880"/>
          </w:tcPr>
          <w:p>
            <w:r>
              <w:t>connectorToolset.connectorActions[].outputFields</w:t>
            </w:r>
          </w:p>
        </w:tc>
        <w:tc>
          <w:tcPr>
            <w:tcW w:type="dxa" w:w="2880"/>
          </w:tcPr>
          <w:p>
            <w:r>
              <w:t>array</w:t>
            </w:r>
          </w:p>
        </w:tc>
        <w:tc>
          <w:tcPr>
            <w:tcW w:type="dxa" w:w="2880"/>
          </w:tcPr>
          <w:p>
            <w:r>
              <w:t>Optional. Entity fields to return. If omitted, all fields returned.</w:t>
            </w:r>
          </w:p>
        </w:tc>
      </w:tr>
      <w:tr>
        <w:tc>
          <w:tcPr>
            <w:tcW w:type="dxa" w:w="2880"/>
          </w:tcPr>
          <w:p>
            <w:r>
              <w:t>connectorToolset.connectorActions[].entityOperation</w:t>
            </w:r>
          </w:p>
        </w:tc>
        <w:tc>
          <w:tcPr>
            <w:tcW w:type="dxa" w:w="2880"/>
          </w:tcPr>
          <w:p>
            <w:r>
              <w:t>object</w:t>
            </w:r>
          </w:p>
        </w:tc>
        <w:tc>
          <w:tcPr>
            <w:tcW w:type="dxa" w:w="2880"/>
          </w:tcPr>
          <w:p>
            <w:r>
              <w:t>Entity CRUD operation specification.</w:t>
            </w:r>
          </w:p>
        </w:tc>
      </w:tr>
      <w:tr>
        <w:tc>
          <w:tcPr>
            <w:tcW w:type="dxa" w:w="2880"/>
          </w:tcPr>
          <w:p>
            <w:r>
              <w:t>connectorToolset.connectorActions[].entityOperation.operation</w:t>
            </w:r>
          </w:p>
        </w:tc>
        <w:tc>
          <w:tcPr>
            <w:tcW w:type="dxa" w:w="2880"/>
          </w:tcPr>
          <w:p>
            <w:r>
              <w:t>string</w:t>
            </w:r>
          </w:p>
        </w:tc>
        <w:tc>
          <w:tcPr>
            <w:tcW w:type="dxa" w:w="2880"/>
          </w:tcPr>
          <w:p>
            <w:r>
              <w:t>Required. Enum: OPERATION_TYPE_UNSPECIFIED, LIST, GET, CREATE, UPDATE, DELETE.</w:t>
            </w:r>
          </w:p>
        </w:tc>
      </w:tr>
      <w:tr>
        <w:tc>
          <w:tcPr>
            <w:tcW w:type="dxa" w:w="2880"/>
          </w:tcPr>
          <w:p>
            <w:r>
              <w:t>connectorToolset.connectorActions[].entityOperation.entityId</w:t>
            </w:r>
          </w:p>
        </w:tc>
        <w:tc>
          <w:tcPr>
            <w:tcW w:type="dxa" w:w="2880"/>
          </w:tcPr>
          <w:p>
            <w:r>
              <w:t>string</w:t>
            </w:r>
          </w:p>
        </w:tc>
        <w:tc>
          <w:tcPr>
            <w:tcW w:type="dxa" w:w="2880"/>
          </w:tcPr>
          <w:p>
            <w:r>
              <w:t>Required. ID of the entity.</w:t>
            </w:r>
          </w:p>
        </w:tc>
      </w:tr>
      <w:tr>
        <w:tc>
          <w:tcPr>
            <w:tcW w:type="dxa" w:w="2880"/>
          </w:tcPr>
          <w:p>
            <w:r>
              <w:t>connectorToolset.authConfig</w:t>
            </w:r>
          </w:p>
        </w:tc>
        <w:tc>
          <w:tcPr>
            <w:tcW w:type="dxa" w:w="2880"/>
          </w:tcPr>
          <w:p>
            <w:r>
              <w:t>object</w:t>
            </w:r>
          </w:p>
        </w:tc>
        <w:tc>
          <w:tcPr>
            <w:tcW w:type="dxa" w:w="2880"/>
          </w:tcPr>
          <w:p>
            <w:r>
              <w:t>End-user auth config for Connection calls. Values must be context variable names in the format $context.variables..</w:t>
            </w:r>
          </w:p>
        </w:tc>
      </w:tr>
      <w:tr>
        <w:tc>
          <w:tcPr>
            <w:tcW w:type="dxa" w:w="2880"/>
          </w:tcPr>
          <w:p>
            <w:r>
              <w:t>connectorToolset.authConfig.oauth2JwtBearerConfig</w:t>
            </w:r>
          </w:p>
        </w:tc>
        <w:tc>
          <w:tcPr>
            <w:tcW w:type="dxa" w:w="2880"/>
          </w:tcPr>
          <w:p>
            <w:r>
              <w:t>object</w:t>
            </w:r>
          </w:p>
        </w:tc>
        <w:tc>
          <w:tcPr>
            <w:tcW w:type="dxa" w:w="2880"/>
          </w:tcPr>
          <w:p>
            <w:r>
              <w:t>JWT Profile OAuth 2.0 grant config.</w:t>
            </w:r>
          </w:p>
        </w:tc>
      </w:tr>
      <w:tr>
        <w:tc>
          <w:tcPr>
            <w:tcW w:type="dxa" w:w="2880"/>
          </w:tcPr>
          <w:p>
            <w:r>
              <w:t>connectorToolset.authConfig.oauth2JwtBearerConfig.issuer</w:t>
            </w:r>
          </w:p>
        </w:tc>
        <w:tc>
          <w:tcPr>
            <w:tcW w:type="dxa" w:w="2880"/>
          </w:tcPr>
          <w:p>
            <w:r>
              <w:t>string</w:t>
            </w:r>
          </w:p>
        </w:tc>
        <w:tc>
          <w:tcPr>
            <w:tcW w:type="dxa" w:w="2880"/>
          </w:tcPr>
          <w:p>
            <w:r>
              <w:t>Required. Must be in the format $context.variables..</w:t>
            </w:r>
          </w:p>
        </w:tc>
      </w:tr>
      <w:tr>
        <w:tc>
          <w:tcPr>
            <w:tcW w:type="dxa" w:w="2880"/>
          </w:tcPr>
          <w:p>
            <w:r>
              <w:t>connectorToolset.authConfig.oauth2JwtBearerConfig.subject</w:t>
            </w:r>
          </w:p>
        </w:tc>
        <w:tc>
          <w:tcPr>
            <w:tcW w:type="dxa" w:w="2880"/>
          </w:tcPr>
          <w:p>
            <w:r>
              <w:t>string</w:t>
            </w:r>
          </w:p>
        </w:tc>
        <w:tc>
          <w:tcPr>
            <w:tcW w:type="dxa" w:w="2880"/>
          </w:tcPr>
          <w:p>
            <w:r>
              <w:t>Required. Must be in the format $context.variables..</w:t>
            </w:r>
          </w:p>
        </w:tc>
      </w:tr>
      <w:tr>
        <w:tc>
          <w:tcPr>
            <w:tcW w:type="dxa" w:w="2880"/>
          </w:tcPr>
          <w:p>
            <w:r>
              <w:t>connectorToolset.authConfig.oauth2JwtBearerConfig.clientKey</w:t>
            </w:r>
          </w:p>
        </w:tc>
        <w:tc>
          <w:tcPr>
            <w:tcW w:type="dxa" w:w="2880"/>
          </w:tcPr>
          <w:p>
            <w:r>
              <w:t>string</w:t>
            </w:r>
          </w:p>
        </w:tc>
        <w:tc>
          <w:tcPr>
            <w:tcW w:type="dxa" w:w="2880"/>
          </w:tcPr>
          <w:p>
            <w:r>
              <w:t>Required. Must be in the format $context.variables..</w:t>
            </w:r>
          </w:p>
        </w:tc>
      </w:tr>
      <w:tr>
        <w:tc>
          <w:tcPr>
            <w:tcW w:type="dxa" w:w="2880"/>
          </w:tcPr>
          <w:p>
            <w:r>
              <w:t>connectorToolset.authConfig.oauth2AuthCodeConfig</w:t>
            </w:r>
          </w:p>
        </w:tc>
        <w:tc>
          <w:tcPr>
            <w:tcW w:type="dxa" w:w="2880"/>
          </w:tcPr>
          <w:p>
            <w:r>
              <w:t>object</w:t>
            </w:r>
          </w:p>
        </w:tc>
        <w:tc>
          <w:tcPr>
            <w:tcW w:type="dxa" w:w="2880"/>
          </w:tcPr>
          <w:p>
            <w:r>
              <w:t>OAuth 2.0 Authorization Code config.</w:t>
            </w:r>
          </w:p>
        </w:tc>
      </w:tr>
      <w:tr>
        <w:tc>
          <w:tcPr>
            <w:tcW w:type="dxa" w:w="2880"/>
          </w:tcPr>
          <w:p>
            <w:r>
              <w:t>connectorToolset.authConfig.oauth2AuthCodeConfig.oauthToken</w:t>
            </w:r>
          </w:p>
        </w:tc>
        <w:tc>
          <w:tcPr>
            <w:tcW w:type="dxa" w:w="2880"/>
          </w:tcPr>
          <w:p>
            <w:r>
              <w:t>string</w:t>
            </w:r>
          </w:p>
        </w:tc>
        <w:tc>
          <w:tcPr>
            <w:tcW w:type="dxa" w:w="2880"/>
          </w:tcPr>
          <w:p>
            <w:r>
              <w:t>Required. Must be in the format $context.variables..</w:t>
            </w:r>
          </w:p>
        </w:tc>
      </w:tr>
      <w:tr>
        <w:tc>
          <w:tcPr>
            <w:tcW w:type="dxa" w:w="2880"/>
          </w:tcPr>
          <w:p>
            <w:r>
              <w:t>openApiToolset</w:t>
            </w:r>
          </w:p>
        </w:tc>
        <w:tc>
          <w:tcPr>
            <w:tcW w:type="dxa" w:w="2880"/>
          </w:tcPr>
          <w:p>
            <w:r>
              <w:t>object</w:t>
            </w:r>
          </w:p>
        </w:tc>
        <w:tc>
          <w:tcPr>
            <w:tcW w:type="dxa" w:w="2880"/>
          </w:tcPr>
          <w:p>
            <w:r>
              <w:t>A toolset defined by an OpenAPI schema.</w:t>
            </w:r>
          </w:p>
        </w:tc>
      </w:tr>
      <w:tr>
        <w:tc>
          <w:tcPr>
            <w:tcW w:type="dxa" w:w="2880"/>
          </w:tcPr>
          <w:p>
            <w:r>
              <w:t>openApiToolset.openApiSchema</w:t>
            </w:r>
          </w:p>
        </w:tc>
        <w:tc>
          <w:tcPr>
            <w:tcW w:type="dxa" w:w="2880"/>
          </w:tcPr>
          <w:p>
            <w:r>
              <w:t>string</w:t>
            </w:r>
          </w:p>
        </w:tc>
        <w:tc>
          <w:tcPr>
            <w:tcW w:type="dxa" w:w="2880"/>
          </w:tcPr>
          <w:p>
            <w:r>
              <w:t>Required (if openApiToolset is used). The OpenAPI schema of the toolset.</w:t>
            </w:r>
          </w:p>
        </w:tc>
      </w:tr>
      <w:tr>
        <w:tc>
          <w:tcPr>
            <w:tcW w:type="dxa" w:w="2880"/>
          </w:tcPr>
          <w:p>
            <w:r>
              <w:t>openApiToolset.ignoreUnknownFields</w:t>
            </w:r>
          </w:p>
        </w:tc>
        <w:tc>
          <w:tcPr>
            <w:tcW w:type="dxa" w:w="2880"/>
          </w:tcPr>
          <w:p>
            <w:r>
              <w:t>boolean</w:t>
            </w:r>
          </w:p>
        </w:tc>
        <w:tc>
          <w:tcPr>
            <w:tcW w:type="dxa" w:w="2880"/>
          </w:tcPr>
          <w:p>
            <w:r>
              <w:t>Optional. If true, unknown fields in API responses are ignored for all operations.</w:t>
            </w:r>
          </w:p>
        </w:tc>
      </w:tr>
      <w:tr>
        <w:tc>
          <w:tcPr>
            <w:tcW w:type="dxa" w:w="2880"/>
          </w:tcPr>
          <w:p>
            <w:r>
              <w:t>openApiToolset.url</w:t>
            </w:r>
          </w:p>
        </w:tc>
        <w:tc>
          <w:tcPr>
            <w:tcW w:type="dxa" w:w="2880"/>
          </w:tcPr>
          <w:p>
            <w:r>
              <w:t>string</w:t>
            </w:r>
          </w:p>
        </w:tc>
        <w:tc>
          <w:tcPr>
            <w:tcW w:type="dxa" w:w="2880"/>
          </w:tcPr>
          <w:p>
            <w:r>
              <w:t>Optional. Server URL of the OpenAPI schema (used during export/import with env var replacement).</w:t>
            </w:r>
          </w:p>
        </w:tc>
      </w:tr>
      <w:tr>
        <w:tc>
          <w:tcPr>
            <w:tcW w:type="dxa" w:w="2880"/>
          </w:tcPr>
          <w:p>
            <w:r>
              <w:t>openApiToolset.tlsConfig</w:t>
            </w:r>
          </w:p>
        </w:tc>
        <w:tc>
          <w:tcPr>
            <w:tcW w:type="dxa" w:w="2880"/>
          </w:tcPr>
          <w:p>
            <w:r>
              <w:t>object</w:t>
            </w:r>
          </w:p>
        </w:tc>
        <w:tc>
          <w:tcPr>
            <w:tcW w:type="dxa" w:w="2880"/>
          </w:tcPr>
          <w:p>
            <w:r>
              <w:t>TLS configuration (same structure as above).</w:t>
            </w:r>
          </w:p>
        </w:tc>
      </w:tr>
      <w:tr>
        <w:tc>
          <w:tcPr>
            <w:tcW w:type="dxa" w:w="2880"/>
          </w:tcPr>
          <w:p>
            <w:r>
              <w:t>openApiToolset.serviceDirectoryConfig</w:t>
            </w:r>
          </w:p>
        </w:tc>
        <w:tc>
          <w:tcPr>
            <w:tcW w:type="dxa" w:w="2880"/>
          </w:tcPr>
          <w:p>
            <w:r>
              <w:t>object</w:t>
            </w:r>
          </w:p>
        </w:tc>
        <w:tc>
          <w:tcPr>
            <w:tcW w:type="dxa" w:w="2880"/>
          </w:tcPr>
          <w:p>
            <w:r>
              <w:t>Service Directory configuration (same structure as above).</w:t>
            </w:r>
          </w:p>
        </w:tc>
      </w:tr>
      <w:tr>
        <w:tc>
          <w:tcPr>
            <w:tcW w:type="dxa" w:w="2880"/>
          </w:tcPr>
          <w:p>
            <w:r>
              <w:t>openApiToolset.apiAuthentication</w:t>
            </w:r>
          </w:p>
        </w:tc>
        <w:tc>
          <w:tcPr>
            <w:tcW w:type="dxa" w:w="2880"/>
          </w:tcPr>
          <w:p>
            <w:r>
              <w:t>object</w:t>
            </w:r>
          </w:p>
        </w:tc>
        <w:tc>
          <w:tcPr>
            <w:tcW w:type="dxa" w:w="2880"/>
          </w:tcPr>
          <w:p>
            <w:r>
              <w:t>Authentication info required for API calls (same structure as above).</w:t>
            </w:r>
          </w:p>
        </w:tc>
      </w:tr>
      <w:tr>
        <w:tc>
          <w:tcPr>
            <w:tcW w:type="dxa" w:w="2880"/>
          </w:tcPr>
          <w:p>
            <w:r>
              <w:t>toolFakeConfig</w:t>
            </w:r>
          </w:p>
        </w:tc>
        <w:tc>
          <w:tcPr>
            <w:tcW w:type="dxa" w:w="2880"/>
          </w:tcPr>
          <w:p>
            <w:r>
              <w:t>object</w:t>
            </w:r>
          </w:p>
        </w:tc>
        <w:tc>
          <w:tcPr>
            <w:tcW w:type="dxa" w:w="2880"/>
          </w:tcPr>
          <w:p>
            <w:r>
              <w:t>Configuration for tool behavior in fake mode.</w:t>
            </w:r>
          </w:p>
        </w:tc>
      </w:tr>
      <w:tr>
        <w:tc>
          <w:tcPr>
            <w:tcW w:type="dxa" w:w="2880"/>
          </w:tcPr>
          <w:p>
            <w:r>
              <w:t>toolFakeConfig.enableFakeMode</w:t>
            </w:r>
          </w:p>
        </w:tc>
        <w:tc>
          <w:tcPr>
            <w:tcW w:type="dxa" w:w="2880"/>
          </w:tcPr>
          <w:p>
            <w:r>
              <w:t>boolean</w:t>
            </w:r>
          </w:p>
        </w:tc>
        <w:tc>
          <w:tcPr>
            <w:tcW w:type="dxa" w:w="2880"/>
          </w:tcPr>
          <w:p>
            <w:r>
              <w:t>Optional. Whether fake mode is enabled.</w:t>
            </w:r>
          </w:p>
        </w:tc>
      </w:tr>
      <w:tr>
        <w:tc>
          <w:tcPr>
            <w:tcW w:type="dxa" w:w="2880"/>
          </w:tcPr>
          <w:p>
            <w:r>
              <w:t>toolFakeConfig.codeBlock</w:t>
            </w:r>
          </w:p>
        </w:tc>
        <w:tc>
          <w:tcPr>
            <w:tcW w:type="dxa" w:w="2880"/>
          </w:tcPr>
          <w:p>
            <w:r>
              <w:t>object</w:t>
            </w:r>
          </w:p>
        </w:tc>
        <w:tc>
          <w:tcPr>
            <w:tcW w:type="dxa" w:w="2880"/>
          </w:tcPr>
          <w:p>
            <w:r>
              <w:t>Code block executed instead of a real tool call.</w:t>
            </w:r>
          </w:p>
        </w:tc>
      </w:tr>
      <w:tr>
        <w:tc>
          <w:tcPr>
            <w:tcW w:type="dxa" w:w="2880"/>
          </w:tcPr>
          <w:p>
            <w:r>
              <w:t>toolFakeConfig.codeBlock.pythonCode</w:t>
            </w:r>
          </w:p>
        </w:tc>
        <w:tc>
          <w:tcPr>
            <w:tcW w:type="dxa" w:w="2880"/>
          </w:tcPr>
          <w:p>
            <w:r>
              <w:t>string</w:t>
            </w:r>
          </w:p>
        </w:tc>
        <w:tc>
          <w:tcPr>
            <w:tcW w:type="dxa" w:w="2880"/>
          </w:tcPr>
          <w:p>
            <w:r>
              <w:t>Required (if codeBlock is used). Python code invoked in fake mode.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"projects/my-project/locations/us-central1/apps/my-app/toolsets/my-toolset",</w:t>
        <w:br/>
        <w:t xml:space="preserve"> "displayName": "My Toolset",</w:t>
        <w:br/>
        <w:t xml:space="preserve"> "description": "Toolset used by the agent for external integrations.",</w:t>
        <w:br/>
        <w:t xml:space="preserve"> "etag": "BwYFZ2V0YWc=",</w:t>
        <w:br/>
        <w:t xml:space="preserve"> "executionType": "SYNCHRONOUS",</w:t>
        <w:br/>
        <w:t xml:space="preserve"> "createTime": "2026-03-01T12:34:56Z",</w:t>
        <w:br/>
        <w:t xml:space="preserve"> "updateTime": "2026-03-14T09:10:11Z",</w:t>
        <w:br/>
        <w:t xml:space="preserve"> "openApiToolset": {</w:t>
        <w:br/>
        <w:t xml:space="preserve"> "openApiSchema": "openapi: 3.0.0\ninfo:\n  title: Example\n  version: 1.0.0\npaths: {}\n",</w:t>
        <w:br/>
        <w:t xml:space="preserve"> "ignoreUnknownFields": true</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toolset.</w:t>
            </w:r>
          </w:p>
        </w:tc>
      </w:tr>
      <w:tr>
        <w:tc>
          <w:tcPr>
            <w:tcW w:type="dxa" w:w="2880"/>
          </w:tcPr>
          <w:p>
            <w:r>
              <w:t>displayName</w:t>
            </w:r>
          </w:p>
        </w:tc>
        <w:tc>
          <w:tcPr>
            <w:tcW w:type="dxa" w:w="2880"/>
          </w:tcPr>
          <w:p>
            <w:r>
              <w:t>string</w:t>
            </w:r>
          </w:p>
        </w:tc>
        <w:tc>
          <w:tcPr>
            <w:tcW w:type="dxa" w:w="2880"/>
          </w:tcPr>
          <w:p>
            <w:r>
              <w:t>Optional. Display name of the toolset. Must be unique within the same app.</w:t>
            </w:r>
          </w:p>
        </w:tc>
      </w:tr>
      <w:tr>
        <w:tc>
          <w:tcPr>
            <w:tcW w:type="dxa" w:w="2880"/>
          </w:tcPr>
          <w:p>
            <w:r>
              <w:t>description</w:t>
            </w:r>
          </w:p>
        </w:tc>
        <w:tc>
          <w:tcPr>
            <w:tcW w:type="dxa" w:w="2880"/>
          </w:tcPr>
          <w:p>
            <w:r>
              <w:t>string</w:t>
            </w:r>
          </w:p>
        </w:tc>
        <w:tc>
          <w:tcPr>
            <w:tcW w:type="dxa" w:w="2880"/>
          </w:tcPr>
          <w:p>
            <w:r>
              <w:t>Optional. Description of the toolset.</w:t>
            </w:r>
          </w:p>
        </w:tc>
      </w:tr>
      <w:tr>
        <w:tc>
          <w:tcPr>
            <w:tcW w:type="dxa" w:w="2880"/>
          </w:tcPr>
          <w:p>
            <w:r>
              <w:t>etag</w:t>
            </w:r>
          </w:p>
        </w:tc>
        <w:tc>
          <w:tcPr>
            <w:tcW w:type="dxa" w:w="2880"/>
          </w:tcPr>
          <w:p>
            <w:r>
              <w:t>string</w:t>
            </w:r>
          </w:p>
        </w:tc>
        <w:tc>
          <w:tcPr>
            <w:tcW w:type="dxa" w:w="2880"/>
          </w:tcPr>
          <w:p>
            <w:r>
              <w:t>ETag used to ensure the object hasn't changed during a read-modify-write operation.</w:t>
            </w:r>
          </w:p>
        </w:tc>
      </w:tr>
      <w:tr>
        <w:tc>
          <w:tcPr>
            <w:tcW w:type="dxa" w:w="2880"/>
          </w:tcPr>
          <w:p>
            <w:r>
              <w:t>executionType</w:t>
            </w:r>
          </w:p>
        </w:tc>
        <w:tc>
          <w:tcPr>
            <w:tcW w:type="dxa" w:w="2880"/>
          </w:tcPr>
          <w:p>
            <w:r>
              <w:t>string</w:t>
            </w:r>
          </w:p>
        </w:tc>
        <w:tc>
          <w:tcPr>
            <w:tcW w:type="dxa" w:w="2880"/>
          </w:tcPr>
          <w:p>
            <w:r>
              <w:t>Execution type of tools: EXECUTION_TYPE_UNSPECIFIED, SYNCHRONOUS, ASYNCHRONOUS.</w:t>
            </w:r>
          </w:p>
        </w:tc>
      </w:tr>
      <w:tr>
        <w:tc>
          <w:tcPr>
            <w:tcW w:type="dxa" w:w="2880"/>
          </w:tcPr>
          <w:p>
            <w:r>
              <w:t>createTime</w:t>
            </w:r>
          </w:p>
        </w:tc>
        <w:tc>
          <w:tcPr>
            <w:tcW w:type="dxa" w:w="2880"/>
          </w:tcPr>
          <w:p>
            <w:r>
              <w:t>string</w:t>
            </w:r>
          </w:p>
        </w:tc>
        <w:tc>
          <w:tcPr>
            <w:tcW w:type="dxa" w:w="2880"/>
          </w:tcPr>
          <w:p>
            <w:r>
              <w:t>Output only. Timestamp when the toolset was created. Format: google-datetime.</w:t>
            </w:r>
          </w:p>
        </w:tc>
      </w:tr>
      <w:tr>
        <w:tc>
          <w:tcPr>
            <w:tcW w:type="dxa" w:w="2880"/>
          </w:tcPr>
          <w:p>
            <w:r>
              <w:t>updateTime</w:t>
            </w:r>
          </w:p>
        </w:tc>
        <w:tc>
          <w:tcPr>
            <w:tcW w:type="dxa" w:w="2880"/>
          </w:tcPr>
          <w:p>
            <w:r>
              <w:t>string</w:t>
            </w:r>
          </w:p>
        </w:tc>
        <w:tc>
          <w:tcPr>
            <w:tcW w:type="dxa" w:w="2880"/>
          </w:tcPr>
          <w:p>
            <w:r>
              <w:t>Output only. Timestamp when the toolset was last updated. Format: google-datetime.</w:t>
            </w:r>
          </w:p>
        </w:tc>
      </w:tr>
      <w:tr>
        <w:tc>
          <w:tcPr>
            <w:tcW w:type="dxa" w:w="2880"/>
          </w:tcPr>
          <w:p>
            <w:r>
              <w:t>mcpToolset</w:t>
            </w:r>
          </w:p>
        </w:tc>
        <w:tc>
          <w:tcPr>
            <w:tcW w:type="dxa" w:w="2880"/>
          </w:tcPr>
          <w:p>
            <w:r>
              <w:t>object</w:t>
            </w:r>
          </w:p>
        </w:tc>
        <w:tc>
          <w:tcPr>
            <w:tcW w:type="dxa" w:w="2880"/>
          </w:tcPr>
          <w:p>
            <w:r>
              <w:t>MCP-backed toolset configuration.</w:t>
            </w:r>
          </w:p>
        </w:tc>
      </w:tr>
      <w:tr>
        <w:tc>
          <w:tcPr>
            <w:tcW w:type="dxa" w:w="2880"/>
          </w:tcPr>
          <w:p>
            <w:r>
              <w:t>connectorToolset</w:t>
            </w:r>
          </w:p>
        </w:tc>
        <w:tc>
          <w:tcPr>
            <w:tcW w:type="dxa" w:w="2880"/>
          </w:tcPr>
          <w:p>
            <w:r>
              <w:t>object</w:t>
            </w:r>
          </w:p>
        </w:tc>
        <w:tc>
          <w:tcPr>
            <w:tcW w:type="dxa" w:w="2880"/>
          </w:tcPr>
          <w:p>
            <w:r>
              <w:t>Integration Connectors-backed toolset configuration.</w:t>
            </w:r>
          </w:p>
        </w:tc>
      </w:tr>
      <w:tr>
        <w:tc>
          <w:tcPr>
            <w:tcW w:type="dxa" w:w="2880"/>
          </w:tcPr>
          <w:p>
            <w:r>
              <w:t>openApiToolset</w:t>
            </w:r>
          </w:p>
        </w:tc>
        <w:tc>
          <w:tcPr>
            <w:tcW w:type="dxa" w:w="2880"/>
          </w:tcPr>
          <w:p>
            <w:r>
              <w:t>object</w:t>
            </w:r>
          </w:p>
        </w:tc>
        <w:tc>
          <w:tcPr>
            <w:tcW w:type="dxa" w:w="2880"/>
          </w:tcPr>
          <w:p>
            <w:r>
              <w:t>OpenAPI-backed toolset configuration.</w:t>
            </w:r>
          </w:p>
        </w:tc>
      </w:tr>
      <w:tr>
        <w:tc>
          <w:tcPr>
            <w:tcW w:type="dxa" w:w="2880"/>
          </w:tcPr>
          <w:p>
            <w:r>
              <w:t>toolFakeConfig</w:t>
            </w:r>
          </w:p>
        </w:tc>
        <w:tc>
          <w:tcPr>
            <w:tcW w:type="dxa" w:w="2880"/>
          </w:tcPr>
          <w:p>
            <w:r>
              <w:t>object</w:t>
            </w:r>
          </w:p>
        </w:tc>
        <w:tc>
          <w:tcPr>
            <w:tcW w:type="dxa" w:w="2880"/>
          </w:tcPr>
          <w:p>
            <w:r>
              <w:t>Fake-mode configuration.</w:t>
            </w:r>
          </w:p>
        </w:tc>
      </w:tr>
    </w:tbl>
    <w:p/>
    <w:p>
      <w:pPr>
        <w:pStyle w:val="Heading3"/>
      </w:pPr>
      <w:r>
        <w:t>Sample Request</w:t>
      </w:r>
    </w:p>
    <w:p>
      <w:r>
        <w:rPr>
          <w:b/>
          <w:color w:val="666666"/>
          <w:sz w:val="16"/>
        </w:rPr>
        <w:t>[bash]</w:t>
      </w:r>
    </w:p>
    <w:p>
      <w:pPr>
        <w:shd w:fill="F2F2F2" w:val="clear"/>
      </w:pPr>
      <w:r>
        <w:rPr>
          <w:rFonts w:ascii="Courier New" w:hAnsi="Courier New"/>
          <w:sz w:val="17"/>
        </w:rPr>
        <w:t>curl -X PATCH 'https://generativelanguage.googleapis.com/v1/projects/my-project/locations/us-central1/apps/my-app/toolsets/my-toolset?updateMask=displayName,description' \</w:t>
        <w:br/>
        <w:t xml:space="preserve"> -H 'Accept: application/json' \</w:t>
        <w:br/>
        <w:t xml:space="preserve"> -H 'Content-Type: application/json' \</w:t>
        <w:br/>
        <w:t xml:space="preserve"> -d '{</w:t>
        <w:br/>
        <w:t xml:space="preserve"> "displayName": "My Toolset",</w:t>
        <w:br/>
        <w:t xml:space="preserve"> "description": "Toolset used by the agent for external integrations."</w:t>
        <w:br/>
        <w:t xml:space="preserve">  }'</w:t>
      </w:r>
    </w:p>
    <w:p>
      <w:pPr>
        <w:pStyle w:val="Heading3"/>
      </w:pPr>
      <w:r>
        <w:t>Example Usage</w:t>
      </w:r>
    </w:p>
    <w:p>
      <w:pPr>
        <w:pStyle w:val="Heading3"/>
      </w:pPr>
      <w:r>
        <w:t>Example 1: Update display name only</w:t>
      </w:r>
    </w:p>
    <w:p>
      <w:r>
        <w:rPr>
          <w:b/>
          <w:color w:val="666666"/>
          <w:sz w:val="16"/>
        </w:rPr>
        <w:t>[bash]</w:t>
      </w:r>
    </w:p>
    <w:p>
      <w:pPr>
        <w:shd w:fill="F2F2F2" w:val="clear"/>
      </w:pPr>
      <w:r>
        <w:rPr>
          <w:rFonts w:ascii="Courier New" w:hAnsi="Courier New"/>
          <w:sz w:val="17"/>
        </w:rPr>
        <w:t>curl -X PATCH 'https://generativelanguage.googleapis.com/v1/projects/my-project/locations/us-central1/apps/my-app/toolsets/my-toolset?updateMask=displayName' \</w:t>
        <w:br/>
        <w:t xml:space="preserve"> -H 'Accept: application/json' \</w:t>
        <w:br/>
        <w:t xml:space="preserve"> -H 'Content-Type: application/json' \</w:t>
        <w:br/>
        <w:t xml:space="preserve"> -d '{</w:t>
        <w:br/>
        <w:t xml:space="preserve"> "displayName": "Renamed Toolset"</w:t>
        <w:br/>
        <w:t xml:space="preserve">  }'</w:t>
      </w:r>
    </w:p>
    <w:p>
      <w:pPr>
        <w:pStyle w:val="Heading3"/>
      </w:pPr>
      <w:r>
        <w:t>Example 2: Update execution type and include etag for concurrency control</w:t>
      </w:r>
    </w:p>
    <w:p>
      <w:r>
        <w:rPr>
          <w:b/>
          <w:color w:val="666666"/>
          <w:sz w:val="16"/>
        </w:rPr>
        <w:t>[bash]</w:t>
      </w:r>
    </w:p>
    <w:p>
      <w:pPr>
        <w:shd w:fill="F2F2F2" w:val="clear"/>
      </w:pPr>
      <w:r>
        <w:rPr>
          <w:rFonts w:ascii="Courier New" w:hAnsi="Courier New"/>
          <w:sz w:val="17"/>
        </w:rPr>
        <w:t>curl -X PATCH 'https://generativelanguage.googleapis.com/v1/projects/my-project/locations/us-central1/apps/my-app/toolsets/my-toolset?updateMask=executionType,etag' \</w:t>
        <w:br/>
        <w:t xml:space="preserve"> -H 'Accept: application/json' \</w:t>
        <w:br/>
        <w:t xml:space="preserve"> -H 'Content-Type: application/json' \</w:t>
        <w:br/>
        <w:t xml:space="preserve"> -d '{</w:t>
        <w:br/>
        <w:t xml:space="preserve"> "executionType": "ASYNCHRONOUS",</w:t>
        <w:br/>
        <w:t xml:space="preserve"> "etag": "BwYFZ2V0YWc="</w:t>
        <w:br/>
        <w:t xml:space="preserve">  }'</w:t>
      </w:r>
    </w:p>
    <w:p>
      <w:pPr>
        <w:pStyle w:val="Heading3"/>
      </w:pPr>
      <w:r>
        <w:t>Example 3: Update an OpenAPI toolset schema</w:t>
      </w:r>
    </w:p>
    <w:p>
      <w:r>
        <w:rPr>
          <w:b/>
          <w:color w:val="666666"/>
          <w:sz w:val="16"/>
        </w:rPr>
        <w:t>[bash]</w:t>
      </w:r>
    </w:p>
    <w:p>
      <w:pPr>
        <w:shd w:fill="F2F2F2" w:val="clear"/>
      </w:pPr>
      <w:r>
        <w:rPr>
          <w:rFonts w:ascii="Courier New" w:hAnsi="Courier New"/>
          <w:sz w:val="17"/>
        </w:rPr>
        <w:t>curl -X PATCH 'https://generativelanguage.googleapis.com/v1/projects/my-project/locations/us-central1/apps/my-app/toolsets/my-toolset?updateMask=openApiToolset.openApiSchema,openApiToolset.ignoreUnknownFields' \</w:t>
        <w:br/>
        <w:t xml:space="preserve"> -H 'Accept: application/json' \</w:t>
        <w:br/>
        <w:t xml:space="preserve"> -H 'Content-Type: application/json' \</w:t>
        <w:br/>
        <w:t xml:space="preserve"> -d '{</w:t>
        <w:br/>
        <w:t xml:space="preserve"> "openApiToolset": {</w:t>
        <w:br/>
        <w:t xml:space="preserve"> "openApiSchema": "openapi: 3.0.0\ninfo:\n  title: Example\n  version: 1.0.0\npaths: {}\n",</w:t>
        <w:br/>
        <w:t xml:space="preserve"> "ignoreUnknownFields": true</w:t>
        <w:br/>
        <w:t xml:space="preserve">    }</w:t>
        <w:br/>
        <w:t xml:space="preserve">  }'</w:t>
      </w:r>
    </w:p>
    <w:p>
      <w:pPr>
        <w:pStyle w:val="Heading3"/>
      </w:pPr>
      <w:r>
        <w:t>Behavior</w:t>
      </w:r>
    </w:p>
    <w:p>
      <w:pPr>
        <w:pStyle w:val="ListBullet"/>
      </w:pPr>
      <w:r>
        <w:t>Validates the name path parameter against the expected resource-name format.</w:t>
      </w:r>
    </w:p>
    <w:p>
      <w:pPr>
        <w:pStyle w:val="ListBullet"/>
      </w:pPr>
      <w:r>
        <w:t>Applies updates according to updateMask; if omitted, updates all provided fields (and per documentation, all fields may be updated when mask is not present).</w:t>
      </w:r>
    </w:p>
    <w:p>
      <w:pPr>
        <w:pStyle w:val="ListBullet"/>
      </w:pPr>
      <w:r>
        <w:t>Returns the updated Toolset resource.</w:t>
      </w:r>
    </w:p>
    <w:p>
      <w:pPr>
        <w:pStyle w:val="Heading3"/>
      </w:pPr>
      <w:r>
        <w:t>Notes</w:t>
      </w:r>
    </w:p>
    <w:p>
      <w:pPr>
        <w:pStyle w:val="ListBullet"/>
      </w:pPr>
      <w:r>
        <w:t>createTime and updateTime are output only and cannot be set by the client.</w:t>
      </w:r>
    </w:p>
    <w:p>
      <w:pPr>
        <w:pStyle w:val="ListBullet"/>
      </w:pPr>
      <w:r>
        <w:t>Fields documented as “Required” inside nested objects are required when that nested object is being used (e.g., openApiToolset.openApiSchema is required if you are setting openApiToolset).</w:t>
      </w:r>
    </w:p>
    <w:p>
      <w:pPr>
        <w:pStyle w:val="ListBullet"/>
      </w:pPr>
      <w:r>
        <w:t>cert fields with format: byte are represented as base64-encoded strings in JSON.</w:t>
      </w:r>
    </w:p>
    <w:p>
      <w:pPr>
        <w:pStyle w:val="Heading3"/>
      </w:pPr>
      <w:r>
        <w:t>Gotchas</w:t>
      </w:r>
    </w:p>
    <w:p>
      <w:pPr>
        <w:pStyle w:val="ListBullet"/>
      </w:pPr>
      <w:r>
        <w:t>Omitting updateMask may update all fields (per documentation). Use updateMask to avoid unintended overwrites.</w:t>
      </w:r>
    </w:p>
    <w:p>
      <w:pPr>
        <w:pStyle w:val="ListBullet"/>
      </w:pPr>
      <w:r>
        <w:t>If etag is empty, the update may overwrite concurrent changes. Use etag for safer read-modify-write updates.</w:t>
      </w:r>
    </w:p>
    <w:p>
      <w:pPr>
        <w:pStyle w:val="Heading3"/>
      </w:pPr>
      <w:r>
        <w:t>Related toolsets actions</w:t>
      </w:r>
    </w:p>
    <w:p>
      <w:pPr>
        <w:pStyle w:val="ListBullet"/>
      </w:pPr>
      <w:r>
        <w:t>[POST] Create a Toolset in an App — /v1/{{parent}}/toolsets</w:t>
      </w:r>
    </w:p>
    <w:p>
      <w:pPr>
        <w:pStyle w:val="ListBullet"/>
      </w:pPr>
      <w:r>
        <w:t>[DELETE] Delete a Toolset — /v1/{{name}}</w:t>
      </w:r>
    </w:p>
    <w:p>
      <w:pPr>
        <w:pStyle w:val="ListBullet"/>
      </w:pPr>
      <w:r>
        <w:t>[GET] Get a Toolset — /v1/{{name}}</w:t>
      </w:r>
    </w:p>
    <w:p>
      <w:pPr>
        <w:pStyle w:val="ListBullet"/>
      </w:pPr>
      <w:r>
        <w:t>[GET] List an App’s Toolsets — /v1/{{parent}}/toolsets</w:t>
      </w:r>
    </w:p>
    <w:p>
      <w:r>
        <w:br w:type="page"/>
      </w:r>
    </w:p>
    <w:p>
      <w:pPr>
        <w:pStyle w:val="Heading2"/>
      </w:pPr>
      <w:r>
        <w:t>46. [POST] Retrieve Tools in a Toolset (App)</w:t>
      </w:r>
    </w:p>
    <w:p>
      <w:r>
        <w:rPr>
          <w:b/>
        </w:rPr>
        <w:t xml:space="preserve">Endpoint: </w:t>
      </w:r>
      <w:r>
        <w:rPr>
          <w:rFonts w:ascii="Courier New" w:hAnsi="Courier New"/>
          <w:sz w:val="18"/>
        </w:rPr>
        <w:t>/v1/{{toolset}}:retrieveTools</w:t>
      </w:r>
    </w:p>
    <w:p>
      <w:pPr>
        <w:pStyle w:val="Heading3"/>
      </w:pPr>
      <w:r>
        <w:t>Prerequisites</w:t>
      </w:r>
    </w:p>
    <w:p>
      <w:pPr>
        <w:pStyle w:val="ListBullet"/>
      </w:pPr>
      <w:r>
        <w:t>You must know the full resource name of the toolset you want to retrieve tools from.</w:t>
      </w:r>
    </w:p>
    <w:p>
      <w:pPr>
        <w:pStyle w:val="Heading3"/>
      </w:pPr>
      <w:r>
        <w:t>Method</w:t>
      </w:r>
    </w:p>
    <w:p>
      <w:r>
        <w:t>POST</w:t>
      </w:r>
    </w:p>
    <w:p>
      <w:pPr>
        <w:pStyle w:val="Heading3"/>
      </w:pPr>
      <w:r>
        <w:t>URL</w:t>
      </w:r>
    </w:p>
    <w:p>
      <w:r>
        <w:t>https://generativelanguage.googleapis.com/v1/{{toolset}}:retrieveTools</w:t>
      </w:r>
    </w:p>
    <w:p>
      <w:pPr>
        <w:pStyle w:val="Heading3"/>
      </w:pPr>
      <w:r>
        <w:t>Description</w:t>
      </w:r>
    </w:p>
    <w:p>
      <w:r>
        <w:t>Retrieve the list of tools included in the specified toolset. Optionally, you can request only a subset of tools by providing their tool identifiers.</w:t>
      </w:r>
    </w:p>
    <w:p>
      <w:pPr>
        <w:pStyle w:val="Heading3"/>
      </w:pPr>
      <w:r>
        <w:t>Enforcement Rules</w:t>
      </w:r>
    </w:p>
    <w:p>
      <w:pPr>
        <w:pStyle w:val="ListBullet"/>
      </w:pPr>
      <w:r>
        <w:t>The toolset path parameter must always be present.</w:t>
      </w:r>
    </w:p>
    <w:p>
      <w:pPr>
        <w:pStyle w:val="ListBullet"/>
      </w:pPr>
      <w:r>
        <w:t>If the user provides a toolset, use that value directly.</w:t>
      </w:r>
    </w:p>
    <w:p>
      <w:pPr>
        <w:pStyle w:val="ListBullet"/>
      </w:pPr>
      <w:r>
        <w:t>Do not infer or guess the toolset value.</w:t>
      </w:r>
    </w:p>
    <w:p>
      <w:pPr>
        <w:pStyle w:val="ListBullet"/>
      </w:pPr>
      <w:r>
        <w:t>Always construct the path as /v1/{{toolset}}:retrieveTools, where {{toolset}} is a non-empty string.</w:t>
      </w:r>
    </w:p>
    <w:p>
      <w:pPr>
        <w:pStyle w:val="ListBullet"/>
      </w:pPr>
      <w:r>
        <w:t>Do not call the API with a missing or empty toolset (e.g., avoid /v1/:retrieveTools).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The toolset value must match the pattern: </w:t>
        <w:br/>
        <w:br/>
        <w:t>projects/{project}/locations/{location}/apps/{app}/toolsets/{toolset}</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/v1/projects/my-project/locations/us-central1/apps/my-app/toolsets/my-toolset:retrieveTools</w:t>
      </w:r>
    </w:p>
    <w:p>
      <w:pPr>
        <w:pStyle w:val="Heading3"/>
      </w:pPr>
      <w:r>
        <w:t>Invalid Examples</w:t>
      </w:r>
    </w:p>
    <w:p>
      <w:r>
        <w:rPr>
          <w:b/>
          <w:color w:val="666666"/>
          <w:sz w:val="16"/>
        </w:rPr>
        <w:t>[http]</w:t>
      </w:r>
    </w:p>
    <w:p>
      <w:pPr>
        <w:shd w:fill="F2F2F2" w:val="clear"/>
      </w:pPr>
      <w:r>
        <w:rPr>
          <w:rFonts w:ascii="Courier New" w:hAnsi="Courier New"/>
          <w:sz w:val="17"/>
        </w:rPr>
        <w:t>/v1/:retrieveTools</w:t>
        <w:br/>
        <w:t>/v1/projects/my-project/locations/us-central1/apps/my-app/toolsets:retrieveTools</w:t>
        <w:br/>
        <w:t>/v1/projects//locations/us-central1/apps/my-app/toolsets/my-toolset:retrieveTools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toolset</w:t>
            </w:r>
          </w:p>
        </w:tc>
        <w:tc>
          <w:tcPr>
            <w:tcW w:type="dxa" w:w="2880"/>
          </w:tcPr>
          <w:p>
            <w:r>
              <w:t>string</w:t>
            </w:r>
          </w:p>
        </w:tc>
        <w:tc>
          <w:tcPr>
            <w:tcW w:type="dxa" w:w="2880"/>
          </w:tcPr>
          <w:p>
            <w:r>
              <w:t>Required. The name of the toolset to retrieve the tools for. Format: projects/{project}/locations/{location}/apps/{app}/toolsets/{toolset}. Pattern: ^projects/[^/]+/locations/[^/]+/apps/[^/]+/toolsets/[^/]+$.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toolIds</w:t>
            </w:r>
          </w:p>
        </w:tc>
        <w:tc>
          <w:tcPr>
            <w:tcW w:type="dxa" w:w="2880"/>
          </w:tcPr>
          <w:p>
            <w:r>
              <w:t>array of string</w:t>
            </w:r>
          </w:p>
        </w:tc>
        <w:tc>
          <w:tcPr>
            <w:tcW w:type="dxa" w:w="2880"/>
          </w:tcPr>
          <w:p>
            <w:r>
              <w:t>Optional. The identifiers of the tools to retrieve from the toolset. If empty or not provided, all tools in the toolset will be returned.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"tools": [</w:t>
        <w:br/>
        <w:t xml:space="preserve"> {</w:t>
        <w:br/>
        <w:t xml:space="preserve"> "name": "projects/my-project/locations/us-central1/apps/my-app/toolsets/my-toolset/tools/my-tool",</w:t>
        <w:br/>
        <w:t xml:space="preserve"> "displayName": "My Tool Display Name",</w:t>
        <w:br/>
        <w:t xml:space="preserve"> "executionType": "SYNCHRONOUS",</w:t>
        <w:br/>
        <w:t xml:space="preserve"> "createTime": "2025-01-10T12:34:56Z",</w:t>
        <w:br/>
        <w:t xml:space="preserve"> "updateTime": "2025-02-01T09:15:30Z",</w:t>
        <w:br/>
        <w:t xml:space="preserve"> "etag": "BwYJmK7S2x0=",</w:t>
        <w:br/>
        <w:t xml:space="preserve"> "generatedSummary": "Output only. If the tool is generated by the LLM assistant, this field contains a descriptive summary of the generation."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tools</w:t>
            </w:r>
          </w:p>
        </w:tc>
        <w:tc>
          <w:tcPr>
            <w:tcW w:type="dxa" w:w="2880"/>
          </w:tcPr>
          <w:p>
            <w:r>
              <w:t>array</w:t>
            </w:r>
          </w:p>
        </w:tc>
        <w:tc>
          <w:tcPr>
            <w:tcW w:type="dxa" w:w="2880"/>
          </w:tcPr>
          <w:p>
            <w:r>
              <w:t>The list of tools that are included in the specified toolset.</w:t>
            </w:r>
          </w:p>
        </w:tc>
      </w:tr>
      <w:tr>
        <w:tc>
          <w:tcPr>
            <w:tcW w:type="dxa" w:w="2880"/>
          </w:tcPr>
          <w:p>
            <w:r>
              <w:t>tools[].name</w:t>
            </w:r>
          </w:p>
        </w:tc>
        <w:tc>
          <w:tcPr>
            <w:tcW w:type="dxa" w:w="2880"/>
          </w:tcPr>
          <w:p>
            <w:r>
              <w:t>string</w:t>
            </w:r>
          </w:p>
        </w:tc>
        <w:tc>
          <w:tcPr>
            <w:tcW w:type="dxa" w:w="2880"/>
          </w:tcPr>
          <w:p>
            <w:r>
              <w:t>Identifier. Resource name of the tool. For toolset tools: projects/{project}/locations/{location}/apps/{app}/toolsets/{toolset}/tools/{tool} (dynamic, output-only).</w:t>
            </w:r>
          </w:p>
        </w:tc>
      </w:tr>
      <w:tr>
        <w:tc>
          <w:tcPr>
            <w:tcW w:type="dxa" w:w="2880"/>
          </w:tcPr>
          <w:p>
            <w:r>
              <w:t>tools[].displayName</w:t>
            </w:r>
          </w:p>
        </w:tc>
        <w:tc>
          <w:tcPr>
            <w:tcW w:type="dxa" w:w="2880"/>
          </w:tcPr>
          <w:p>
            <w:r>
              <w:t>string</w:t>
            </w:r>
          </w:p>
        </w:tc>
        <w:tc>
          <w:tcPr>
            <w:tcW w:type="dxa" w:w="2880"/>
          </w:tcPr>
          <w:p>
            <w:r>
              <w:t>Output only. Display name derived based on the tool type.</w:t>
            </w:r>
          </w:p>
        </w:tc>
      </w:tr>
      <w:tr>
        <w:tc>
          <w:tcPr>
            <w:tcW w:type="dxa" w:w="2880"/>
          </w:tcPr>
          <w:p>
            <w:r>
              <w:t>tools[].executionType</w:t>
            </w:r>
          </w:p>
        </w:tc>
        <w:tc>
          <w:tcPr>
            <w:tcW w:type="dxa" w:w="2880"/>
          </w:tcPr>
          <w:p>
            <w:r>
              <w:t>string</w:t>
            </w:r>
          </w:p>
        </w:tc>
        <w:tc>
          <w:tcPr>
            <w:tcW w:type="dxa" w:w="2880"/>
          </w:tcPr>
          <w:p>
            <w:r>
              <w:t>Optional. Execution type of the tool. Values: EXECUTION_TYPE_UNSPECIFIED, SYNCHRONOUS, ASYNCHRONOUS. If unspecified, defaults to SYNCHRONOUS.</w:t>
            </w:r>
          </w:p>
        </w:tc>
      </w:tr>
      <w:tr>
        <w:tc>
          <w:tcPr>
            <w:tcW w:type="dxa" w:w="2880"/>
          </w:tcPr>
          <w:p>
            <w:r>
              <w:t>tools[].createTime</w:t>
            </w:r>
          </w:p>
        </w:tc>
        <w:tc>
          <w:tcPr>
            <w:tcW w:type="dxa" w:w="2880"/>
          </w:tcPr>
          <w:p>
            <w:r>
              <w:t>string</w:t>
            </w:r>
          </w:p>
        </w:tc>
        <w:tc>
          <w:tcPr>
            <w:tcW w:type="dxa" w:w="2880"/>
          </w:tcPr>
          <w:p>
            <w:r>
              <w:t>Output only. Timestamp when the tool was created. Format: google-datetime.</w:t>
            </w:r>
          </w:p>
        </w:tc>
      </w:tr>
      <w:tr>
        <w:tc>
          <w:tcPr>
            <w:tcW w:type="dxa" w:w="2880"/>
          </w:tcPr>
          <w:p>
            <w:r>
              <w:t>tools[].updateTime</w:t>
            </w:r>
          </w:p>
        </w:tc>
        <w:tc>
          <w:tcPr>
            <w:tcW w:type="dxa" w:w="2880"/>
          </w:tcPr>
          <w:p>
            <w:r>
              <w:t>string</w:t>
            </w:r>
          </w:p>
        </w:tc>
        <w:tc>
          <w:tcPr>
            <w:tcW w:type="dxa" w:w="2880"/>
          </w:tcPr>
          <w:p>
            <w:r>
              <w:t>Output only. Timestamp when the tool was last updated. Format: google-datetime.</w:t>
            </w:r>
          </w:p>
        </w:tc>
      </w:tr>
      <w:tr>
        <w:tc>
          <w:tcPr>
            <w:tcW w:type="dxa" w:w="2880"/>
          </w:tcPr>
          <w:p>
            <w:r>
              <w:t>tools[].etag</w:t>
            </w:r>
          </w:p>
        </w:tc>
        <w:tc>
          <w:tcPr>
            <w:tcW w:type="dxa" w:w="2880"/>
          </w:tcPr>
          <w:p>
            <w:r>
              <w:t>string</w:t>
            </w:r>
          </w:p>
        </w:tc>
        <w:tc>
          <w:tcPr>
            <w:tcW w:type="dxa" w:w="2880"/>
          </w:tcPr>
          <w:p>
            <w:r>
              <w:t>Etag used to ensure the object hasn't changed during a read-modify-write operation.</w:t>
            </w:r>
          </w:p>
        </w:tc>
      </w:tr>
      <w:tr>
        <w:tc>
          <w:tcPr>
            <w:tcW w:type="dxa" w:w="2880"/>
          </w:tcPr>
          <w:p>
            <w:r>
              <w:t>tools[].generatedSummary</w:t>
            </w:r>
          </w:p>
        </w:tc>
        <w:tc>
          <w:tcPr>
            <w:tcW w:type="dxa" w:w="2880"/>
          </w:tcPr>
          <w:p>
            <w:r>
              <w:t>string</w:t>
            </w:r>
          </w:p>
        </w:tc>
        <w:tc>
          <w:tcPr>
            <w:tcW w:type="dxa" w:w="2880"/>
          </w:tcPr>
          <w:p>
            <w:r>
              <w:t>Output only. If generated by the LLM assistant, contains a descriptive summary of the generation.</w:t>
            </w:r>
          </w:p>
        </w:tc>
      </w:tr>
    </w:tbl>
    <w:p/>
    <w:p>
      <w:r>
        <w:rPr>
          <w:b/>
        </w:rPr>
        <w:t>Note: Note: The Tool object can contain many additional nested configuration objects depending on tool type (e.g., widgetTool, connectorTool, openApiTool, dataStoreTool, googleSearchTool, clientFunction, mcpTool, agentTool, pythonFunction, systemTool, etc.). Only fields explicitly shown above are documented here as response fields.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'https://generativelanguage.googleapis.com/v1/projects/my-project/locations/us-central1/apps/my-app/toolsets/my-toolset:retrieveTools' \</w:t>
        <w:br/>
        <w:t xml:space="preserve"> --header 'Accept: application/json' \</w:t>
        <w:br/>
        <w:t xml:space="preserve"> --header 'Content-Type: application/json' \</w:t>
        <w:br/>
        <w:t xml:space="preserve"> --data '{</w:t>
        <w:br/>
        <w:t xml:space="preserve"> "toolIds": ["my-tool", "another-tool"]</w:t>
        <w:br/>
        <w:t xml:space="preserve">  }'</w:t>
      </w:r>
    </w:p>
    <w:p>
      <w:pPr>
        <w:pStyle w:val="Heading3"/>
      </w:pPr>
      <w:r>
        <w:t>Example Usage</w:t>
      </w:r>
    </w:p>
    <w:p>
      <w:pPr>
        <w:pStyle w:val="Heading3"/>
      </w:pPr>
      <w:r>
        <w:t>Example 1: Retrieve all tools in a toolset</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'https://generativelanguage.googleapis.com/v1/projects/my-project/locations/us-central1/apps/my-app/toolsets/my-toolset:retrieveTools' \</w:t>
        <w:br/>
        <w:t xml:space="preserve"> -H 'Accept: application/json' \</w:t>
        <w:br/>
        <w:t xml:space="preserve"> -H 'Content-Type: application/json' \</w:t>
        <w:br/>
        <w:t xml:space="preserve"> -d '{}'</w:t>
      </w:r>
    </w:p>
    <w:p>
      <w:pPr>
        <w:pStyle w:val="Heading3"/>
      </w:pPr>
      <w:r>
        <w:t>Example 2: Retrieve only specific tools by ID</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'https://generativelanguage.googleapis.com/v1/projects/my-project/locations/us-central1/apps/my-app/toolsets/my-toolset:retrieveTools' \</w:t>
        <w:br/>
        <w:t xml:space="preserve"> -H 'Accept: application/json' \</w:t>
        <w:br/>
        <w:t xml:space="preserve"> -H 'Content-Type: application/json' \</w:t>
        <w:br/>
        <w:t xml:space="preserve"> -d '{</w:t>
        <w:br/>
        <w:t xml:space="preserve"> "toolIds": ["searchTool", "productWidget"]</w:t>
        <w:br/>
        <w:t xml:space="preserve">  }'</w:t>
      </w:r>
    </w:p>
    <w:p>
      <w:pPr>
        <w:pStyle w:val="Heading3"/>
      </w:pPr>
      <w:r>
        <w:t>Behavior</w:t>
      </w:r>
    </w:p>
    <w:p>
      <w:pPr>
        <w:pStyle w:val="ListBullet"/>
      </w:pPr>
      <w:r>
        <w:t>Validates the toolset resource name in the URL path.</w:t>
      </w:r>
    </w:p>
    <w:p>
      <w:pPr>
        <w:pStyle w:val="ListBullet"/>
      </w:pPr>
      <w:r>
        <w:t>If toolIds is provided, returns only the matching tools from the toolset.</w:t>
      </w:r>
    </w:p>
    <w:p>
      <w:pPr>
        <w:pStyle w:val="ListBullet"/>
      </w:pPr>
      <w:r>
        <w:t>If toolIds is empty or omitted, returns all tools in the toolset.</w:t>
      </w:r>
    </w:p>
    <w:p>
      <w:pPr>
        <w:pStyle w:val="ListBullet"/>
      </w:pPr>
      <w:r>
        <w:t>Returns a RetrieveToolsResponse containing the tools array.</w:t>
      </w:r>
    </w:p>
    <w:p>
      <w:pPr>
        <w:pStyle w:val="Heading3"/>
      </w:pPr>
      <w:r>
        <w:t>Notes</w:t>
      </w:r>
    </w:p>
    <w:p>
      <w:pPr>
        <w:pStyle w:val="ListBullet"/>
      </w:pPr>
      <w:r>
        <w:t>This endpoint uses a POST even though it is a retrieval action.</w:t>
      </w:r>
    </w:p>
    <w:p>
      <w:pPr>
        <w:pStyle w:val="ListBullet"/>
      </w:pPr>
      <w:r>
        <w:t>toolIds are identifiers within the toolset; if you need all tools, omit toolIds or pass an empty array.</w:t>
      </w:r>
    </w:p>
    <w:p>
      <w:pPr>
        <w:pStyle w:val="Heading3"/>
      </w:pPr>
      <w:r>
        <w:t>Related tools actions</w:t>
      </w:r>
    </w:p>
    <w:p>
      <w:pPr>
        <w:pStyle w:val="ListBullet"/>
      </w:pPr>
      <w:r>
        <w:t>[POST] Create a Tool in an App — /v1/{{parent}}/tools</w:t>
      </w:r>
    </w:p>
    <w:p>
      <w:pPr>
        <w:pStyle w:val="ListBullet"/>
      </w:pPr>
      <w:r>
        <w:t>[DELETE] Delete a Tool — /v1/{{name}}</w:t>
      </w:r>
    </w:p>
    <w:p>
      <w:pPr>
        <w:pStyle w:val="ListBullet"/>
      </w:pPr>
      <w:r>
        <w:t>[GET] Get a Tool (by Resource Name) — /v1/{{name}}</w:t>
      </w:r>
    </w:p>
    <w:p>
      <w:pPr>
        <w:pStyle w:val="ListBullet"/>
      </w:pPr>
      <w:r>
        <w:t>[GET] List an App's Tools — /v1/{{parent}}/tools</w:t>
      </w:r>
    </w:p>
    <w:p>
      <w:pPr>
        <w:pStyle w:val="ListBullet"/>
      </w:pPr>
      <w:r>
        <w:t>[PATCH] Update a Tool (by Resource Name) — /v1/{{name}}</w:t>
      </w:r>
    </w:p>
    <w:p>
      <w:r>
        <w:br w:type="page"/>
      </w:r>
    </w:p>
    <w:p>
      <w:pPr>
        <w:pStyle w:val="Heading2"/>
      </w:pPr>
      <w:r>
        <w:t>47. [POST] Create an App Version (in an App)</w:t>
      </w:r>
    </w:p>
    <w:p>
      <w:r>
        <w:rPr>
          <w:b/>
        </w:rPr>
        <w:t xml:space="preserve">Endpoint: </w:t>
      </w:r>
      <w:r>
        <w:rPr>
          <w:rFonts w:ascii="Courier New" w:hAnsi="Courier New"/>
          <w:sz w:val="18"/>
        </w:rPr>
        <w:t>/v1/{{parent}}/versions</w:t>
      </w:r>
    </w:p>
    <w:p>
      <w:pPr>
        <w:pStyle w:val="Heading3"/>
      </w:pPr>
      <w:r>
        <w:t>Prerequisites</w:t>
      </w:r>
    </w:p>
    <w:p>
      <w:pPr>
        <w:pStyle w:val="ListBullet"/>
      </w:pPr>
      <w:r>
        <w:t>An existing CES app resource to create the version under (you must know its resource name).</w:t>
      </w:r>
    </w:p>
    <w:p>
      <w:pPr>
        <w:pStyle w:val="ListBullet"/>
      </w:pPr>
      <w:r>
        <w:t>The caller must have permission to create app versions in the target app.</w:t>
      </w:r>
    </w:p>
    <w:p>
      <w:pPr>
        <w:pStyle w:val="Heading3"/>
      </w:pPr>
      <w:r>
        <w:t>Method</w:t>
      </w:r>
    </w:p>
    <w:p>
      <w:r>
        <w:t>POST</w:t>
      </w:r>
    </w:p>
    <w:p>
      <w:pPr>
        <w:pStyle w:val="Heading3"/>
      </w:pPr>
      <w:r>
        <w:t>URL</w:t>
      </w:r>
    </w:p>
    <w:p>
      <w:r>
        <w:t>https://generativelanguage.googleapis.com/v1/{{parent}}/versions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app version (an immutable snapshot) in the specified CES app.</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infer or guess parent.</w:t>
      </w:r>
    </w:p>
    <w:p>
      <w:pPr>
        <w:pStyle w:val="ListBullet"/>
      </w:pPr>
      <w:r>
        <w:t>Always construct the path as /v1/{{parent}}/versions, where {{parent}} is a non-empty string.</w:t>
      </w:r>
    </w:p>
    <w:p>
      <w:pPr>
        <w:pStyle w:val="ListBullet"/>
      </w:pPr>
      <w:r>
        <w:t>parent must match the pattern: ^projects/[^/]+/locations/[^/]+/apps/[^/]+$</w:t>
      </w:r>
    </w:p>
    <w:p>
      <w:pPr>
        <w:pStyle w:val="ListBullet"/>
      </w:pPr>
      <w:r>
        <w:t>Do not call the API with a missing or empty parent (e.g., avoid /v1//versions).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/v1/projects/my-project/locations/us-central1/apps/my-app/versions</w:t>
      </w:r>
    </w:p>
    <w:p>
      <w:pPr>
        <w:pStyle w:val="Heading3"/>
      </w:pPr>
      <w:r>
        <w:t>Invalid Examples</w:t>
      </w:r>
    </w:p>
    <w:p>
      <w:r>
        <w:rPr>
          <w:b/>
          <w:color w:val="666666"/>
          <w:sz w:val="16"/>
        </w:rPr>
        <w:t>[http]</w:t>
      </w:r>
    </w:p>
    <w:p>
      <w:pPr>
        <w:shd w:fill="F2F2F2" w:val="clear"/>
      </w:pPr>
      <w:r>
        <w:rPr>
          <w:rFonts w:ascii="Courier New" w:hAnsi="Courier New"/>
          <w:sz w:val="17"/>
        </w:rPr>
        <w:t>/v1//versions</w:t>
        <w:br/>
        <w:t>/v1/projects/my-project/apps/my-app/versions</w:t>
        <w:br/>
        <w:t>/v1/projects/my-project/locations/us-central1/apps/my-app/versions?parent=projects/...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Resource name of the app to create an app version in. Must match projects/{project}/locations/{location}/apps/{app}.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appVersionId</w:t>
            </w:r>
          </w:p>
        </w:tc>
        <w:tc>
          <w:tcPr>
            <w:tcW w:type="dxa" w:w="2880"/>
          </w:tcPr>
          <w:p>
            <w:r>
              <w:t>string</w:t>
            </w:r>
          </w:p>
        </w:tc>
        <w:tc>
          <w:tcPr>
            <w:tcW w:type="dxa" w:w="2880"/>
          </w:tcPr>
          <w:p>
            <w:r>
              <w:t>Optional. ID to use for the app version (becomes the final component of the app version resource name). If not provided, a unique ID is automatically assigned.</w:t>
            </w:r>
          </w:p>
        </w:tc>
      </w:tr>
    </w:tbl>
    <w:p/>
    <w:p>
      <w:pPr>
        <w:pStyle w:val="Heading3"/>
      </w:pPr>
      <w:r>
        <w:t>Request Body</w:t>
      </w:r>
    </w:p>
    <w:p>
      <w:r>
        <w:t>The request body is an AppVersion object. (The schema is large; below are the top-level fields shown in the scraped content.)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Optional. Display name of the app version.</w:t>
            </w:r>
          </w:p>
        </w:tc>
      </w:tr>
      <w:tr>
        <w:tc>
          <w:tcPr>
            <w:tcW w:type="dxa" w:w="2880"/>
          </w:tcPr>
          <w:p>
            <w:r>
              <w:t>description</w:t>
            </w:r>
          </w:p>
        </w:tc>
        <w:tc>
          <w:tcPr>
            <w:tcW w:type="dxa" w:w="2880"/>
          </w:tcPr>
          <w:p>
            <w:r>
              <w:t>string</w:t>
            </w:r>
          </w:p>
        </w:tc>
        <w:tc>
          <w:tcPr>
            <w:tcW w:type="dxa" w:w="2880"/>
          </w:tcPr>
          <w:p>
            <w:r>
              <w:t>Optional. Description of the app version.</w:t>
            </w:r>
          </w:p>
        </w:tc>
      </w:tr>
      <w:tr>
        <w:tc>
          <w:tcPr>
            <w:tcW w:type="dxa" w:w="2880"/>
          </w:tcPr>
          <w:p>
            <w:r>
              <w:t>name</w:t>
            </w:r>
          </w:p>
        </w:tc>
        <w:tc>
          <w:tcPr>
            <w:tcW w:type="dxa" w:w="2880"/>
          </w:tcPr>
          <w:p>
            <w:r>
              <w:t>string</w:t>
            </w:r>
          </w:p>
        </w:tc>
        <w:tc>
          <w:tcPr>
            <w:tcW w:type="dxa" w:w="2880"/>
          </w:tcPr>
          <w:p>
            <w:r>
              <w:t>Identifier. Unique identifier of the app version. Format: projects/{project}/locations/{location}/apps/{app}/versions/{version}.</w:t>
            </w:r>
          </w:p>
        </w:tc>
      </w:tr>
    </w:tbl>
    <w:p/>
    <w:p>
      <w:pPr>
        <w:pStyle w:val="Heading3"/>
      </w:pPr>
      <w:r>
        <w:t>Read-only / Output-only Fields (do not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w:t>
            </w:r>
          </w:p>
        </w:tc>
        <w:tc>
          <w:tcPr>
            <w:tcW w:type="dxa" w:w="2880"/>
          </w:tcPr>
          <w:p>
            <w:r>
              <w:t>object</w:t>
            </w:r>
          </w:p>
        </w:tc>
        <w:tc>
          <w:tcPr>
            <w:tcW w:type="dxa" w:w="2880"/>
          </w:tcPr>
          <w:p>
            <w:r>
              <w:t>A snapshot of the app. Read-only.</w:t>
            </w:r>
          </w:p>
        </w:tc>
      </w:tr>
      <w:tr>
        <w:tc>
          <w:tcPr>
            <w:tcW w:type="dxa" w:w="2880"/>
          </w:tcPr>
          <w:p>
            <w:r>
              <w:t>creator</w:t>
            </w:r>
          </w:p>
        </w:tc>
        <w:tc>
          <w:tcPr>
            <w:tcW w:type="dxa" w:w="2880"/>
          </w:tcPr>
          <w:p>
            <w:r>
              <w:t>string</w:t>
            </w:r>
          </w:p>
        </w:tc>
        <w:tc>
          <w:tcPr>
            <w:tcW w:type="dxa" w:w="2880"/>
          </w:tcPr>
          <w:p>
            <w:r>
              <w:t>Email of the user who created the app version. Read-only.</w:t>
            </w:r>
          </w:p>
        </w:tc>
      </w:tr>
      <w:tr>
        <w:tc>
          <w:tcPr>
            <w:tcW w:type="dxa" w:w="2880"/>
          </w:tcPr>
          <w:p>
            <w:r>
              <w:t>createTime</w:t>
            </w:r>
          </w:p>
        </w:tc>
        <w:tc>
          <w:tcPr>
            <w:tcW w:type="dxa" w:w="2880"/>
          </w:tcPr>
          <w:p>
            <w:r>
              <w:t>string</w:t>
            </w:r>
          </w:p>
        </w:tc>
        <w:tc>
          <w:tcPr>
            <w:tcW w:type="dxa" w:w="2880"/>
          </w:tcPr>
          <w:p>
            <w:r>
              <w:t>Timestamp when the app version was created. Read-only (google-datetime).</w:t>
            </w:r>
          </w:p>
        </w:tc>
      </w:tr>
      <w:tr>
        <w:tc>
          <w:tcPr>
            <w:tcW w:type="dxa" w:w="2880"/>
          </w:tcPr>
          <w:p>
            <w:r>
              <w:t>etag</w:t>
            </w:r>
          </w:p>
        </w:tc>
        <w:tc>
          <w:tcPr>
            <w:tcW w:type="dxa" w:w="2880"/>
          </w:tcPr>
          <w:p>
            <w:r>
              <w:t>string</w:t>
            </w:r>
          </w:p>
        </w:tc>
        <w:tc>
          <w:tcPr>
            <w:tcW w:type="dxa" w:w="2880"/>
          </w:tcPr>
          <w:p>
            <w:r>
              <w:t>Etag for the app version. Read-only.</w:t>
            </w:r>
          </w:p>
        </w:tc>
      </w:tr>
    </w:tbl>
    <w:p/>
    <w:p>
      <w:pPr>
        <w:pStyle w:val="Heading3"/>
      </w:pPr>
      <w:r>
        <w:t>Response</w:t>
      </w:r>
    </w:p>
    <w:p>
      <w:pPr>
        <w:pStyle w:val="Heading3"/>
      </w:pPr>
      <w:r>
        <w:t>Success Response (200 OK)</w:t>
      </w:r>
    </w:p>
    <w:p>
      <w:r>
        <w:t>Returns an AppVersion resource.</w:t>
      </w:r>
    </w:p>
    <w:p>
      <w:r>
        <w:rPr>
          <w:b/>
          <w:color w:val="666666"/>
          <w:sz w:val="16"/>
        </w:rPr>
        <w:t>[json]</w:t>
      </w:r>
    </w:p>
    <w:p>
      <w:pPr>
        <w:shd w:fill="F2F2F2" w:val="clear"/>
      </w:pPr>
      <w:r>
        <w:rPr>
          <w:rFonts w:ascii="Courier New" w:hAnsi="Courier New"/>
          <w:sz w:val="17"/>
        </w:rPr>
        <w:t>{</w:t>
        <w:br/>
        <w:t xml:space="preserve"> "name": "projects/my-project/locations/us-central1/apps/my-app/versions/v1-20260314",</w:t>
        <w:br/>
        <w:t xml:space="preserve"> "displayName": "Release candidate",</w:t>
        <w:br/>
        <w:t xml:space="preserve"> "description": "Snapshot before deploying to production",</w:t>
        <w:br/>
        <w:t xml:space="preserve"> "creator": "developer@example.com",</w:t>
        <w:br/>
        <w:t xml:space="preserve"> "createTime": "2026-03-14T12:34:56Z",</w:t>
        <w:br/>
        <w:t xml:space="preserve"> "etag": "BwYFh9aQ0bM=",</w:t>
        <w:br/>
        <w:t xml:space="preserve"> "snapshot":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Unique identifier of the app version. Format: projects/{project}/locations/{location}/apps/{app}/versions/{version}</w:t>
            </w:r>
          </w:p>
        </w:tc>
      </w:tr>
      <w:tr>
        <w:tc>
          <w:tcPr>
            <w:tcW w:type="dxa" w:w="2880"/>
          </w:tcPr>
          <w:p>
            <w:r>
              <w:t>displayName</w:t>
            </w:r>
          </w:p>
        </w:tc>
        <w:tc>
          <w:tcPr>
            <w:tcW w:type="dxa" w:w="2880"/>
          </w:tcPr>
          <w:p>
            <w:r>
              <w:t>string</w:t>
            </w:r>
          </w:p>
        </w:tc>
        <w:tc>
          <w:tcPr>
            <w:tcW w:type="dxa" w:w="2880"/>
          </w:tcPr>
          <w:p>
            <w:r>
              <w:t>Optional. Display name of the app version.</w:t>
            </w:r>
          </w:p>
        </w:tc>
      </w:tr>
      <w:tr>
        <w:tc>
          <w:tcPr>
            <w:tcW w:type="dxa" w:w="2880"/>
          </w:tcPr>
          <w:p>
            <w:r>
              <w:t>description</w:t>
            </w:r>
          </w:p>
        </w:tc>
        <w:tc>
          <w:tcPr>
            <w:tcW w:type="dxa" w:w="2880"/>
          </w:tcPr>
          <w:p>
            <w:r>
              <w:t>string</w:t>
            </w:r>
          </w:p>
        </w:tc>
        <w:tc>
          <w:tcPr>
            <w:tcW w:type="dxa" w:w="2880"/>
          </w:tcPr>
          <w:p>
            <w:r>
              <w:t>Optional. Description of the app version.</w:t>
            </w:r>
          </w:p>
        </w:tc>
      </w:tr>
      <w:tr>
        <w:tc>
          <w:tcPr>
            <w:tcW w:type="dxa" w:w="2880"/>
          </w:tcPr>
          <w:p>
            <w:r>
              <w:t>creator</w:t>
            </w:r>
          </w:p>
        </w:tc>
        <w:tc>
          <w:tcPr>
            <w:tcW w:type="dxa" w:w="2880"/>
          </w:tcPr>
          <w:p>
            <w:r>
              <w:t>string</w:t>
            </w:r>
          </w:p>
        </w:tc>
        <w:tc>
          <w:tcPr>
            <w:tcW w:type="dxa" w:w="2880"/>
          </w:tcPr>
          <w:p>
            <w:r>
              <w:t>Output only. Email of the user who created the app version.</w:t>
            </w:r>
          </w:p>
        </w:tc>
      </w:tr>
      <w:tr>
        <w:tc>
          <w:tcPr>
            <w:tcW w:type="dxa" w:w="2880"/>
          </w:tcPr>
          <w:p>
            <w:r>
              <w:t>createTime</w:t>
            </w:r>
          </w:p>
        </w:tc>
        <w:tc>
          <w:tcPr>
            <w:tcW w:type="dxa" w:w="2880"/>
          </w:tcPr>
          <w:p>
            <w:r>
              <w:t>string</w:t>
            </w:r>
          </w:p>
        </w:tc>
        <w:tc>
          <w:tcPr>
            <w:tcW w:type="dxa" w:w="2880"/>
          </w:tcPr>
          <w:p>
            <w:r>
              <w:t>Output only. Timestamp when the app version was created (google-datetime).</w:t>
            </w:r>
          </w:p>
        </w:tc>
      </w:tr>
      <w:tr>
        <w:tc>
          <w:tcPr>
            <w:tcW w:type="dxa" w:w="2880"/>
          </w:tcPr>
          <w:p>
            <w:r>
              <w:t>etag</w:t>
            </w:r>
          </w:p>
        </w:tc>
        <w:tc>
          <w:tcPr>
            <w:tcW w:type="dxa" w:w="2880"/>
          </w:tcPr>
          <w:p>
            <w:r>
              <w:t>string</w:t>
            </w:r>
          </w:p>
        </w:tc>
        <w:tc>
          <w:tcPr>
            <w:tcW w:type="dxa" w:w="2880"/>
          </w:tcPr>
          <w:p>
            <w:r>
              <w:t>Output only. Etag used to ensure the object hasn't changed during a read-modify-write operation.</w:t>
            </w:r>
          </w:p>
        </w:tc>
      </w:tr>
      <w:tr>
        <w:tc>
          <w:tcPr>
            <w:tcW w:type="dxa" w:w="2880"/>
          </w:tcPr>
          <w:p>
            <w:r>
              <w:t>snapshot</w:t>
            </w:r>
          </w:p>
        </w:tc>
        <w:tc>
          <w:tcPr>
            <w:tcW w:type="dxa" w:w="2880"/>
          </w:tcPr>
          <w:p>
            <w:r>
              <w:t>object</w:t>
            </w:r>
          </w:p>
        </w:tc>
        <w:tc>
          <w:tcPr>
            <w:tcW w:type="dxa" w:w="2880"/>
          </w:tcPr>
          <w:p>
            <w:r>
              <w:t>Output only. A snapshot of the app.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'https://generativelanguage.googleapis.com/v1/projects/my-project/locations/us-central1/apps/my-app/versions?appVersionId=v1-20260314' \</w:t>
        <w:br/>
        <w:t xml:space="preserve"> --header 'Accept: application/json' \</w:t>
        <w:br/>
        <w:t xml:space="preserve"> --header 'Content-Type: application/json' \</w:t>
        <w:br/>
        <w:t xml:space="preserve"> --data '{</w:t>
        <w:br/>
        <w:t xml:space="preserve"> "displayName": "Release candidate",</w:t>
        <w:br/>
        <w:t xml:space="preserve"> "description": "Snapshot before deploying to production"</w:t>
        <w:br/>
        <w:t xml:space="preserve">  }'</w:t>
      </w:r>
    </w:p>
    <w:p>
      <w:pPr>
        <w:pStyle w:val="Heading3"/>
      </w:pPr>
      <w:r>
        <w:t>Example Usage</w:t>
      </w:r>
    </w:p>
    <w:p>
      <w:pPr>
        <w:pStyle w:val="Heading3"/>
      </w:pPr>
      <w:r>
        <w:t>Example 1: Let the server auto-generate the version ID</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'https://generativelanguage.googleapis.com/v1/projects/my-project/locations/us-central1/apps/my-app/versions' \</w:t>
        <w:br/>
        <w:t xml:space="preserve"> -H 'Accept: application/json' \</w:t>
        <w:br/>
        <w:t xml:space="preserve"> -H 'Content-Type: application/json' \</w:t>
        <w:br/>
        <w:t xml:space="preserve"> -d '{</w:t>
        <w:br/>
        <w:t xml:space="preserve"> "displayName": "Auto ID version"</w:t>
        <w:br/>
        <w:t xml:space="preserve">  }'</w:t>
      </w:r>
    </w:p>
    <w:p>
      <w:pPr>
        <w:pStyle w:val="Heading3"/>
      </w:pPr>
      <w:r>
        <w:t>Example 2: Provide a specific appVersionId</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'https://generativelanguage.googleapis.com/v1/projects/my-project/locations/us-central1/apps/my-app/versions?appVersionId=release-2026-03-14' \</w:t>
        <w:br/>
        <w:t xml:space="preserve"> -H 'Accept: application/json' \</w:t>
        <w:br/>
        <w:t xml:space="preserve"> -H 'Content-Type: application/json' \</w:t>
        <w:br/>
        <w:t xml:space="preserve"> -d '{</w:t>
        <w:br/>
        <w:t xml:space="preserve"> "displayName": "Release 2026-03-14",</w:t>
        <w:br/>
        <w:t xml:space="preserve"> "description": "Immutable snapshot for release"</w:t>
        <w:br/>
        <w:t xml:space="preserve">  }'</w:t>
      </w:r>
    </w:p>
    <w:p>
      <w:pPr>
        <w:pStyle w:val="Heading3"/>
      </w:pPr>
      <w:r>
        <w:t>Behavior</w:t>
      </w:r>
    </w:p>
    <w:p>
      <w:pPr>
        <w:pStyle w:val="ListBullet"/>
      </w:pPr>
      <w:r>
        <w:t>Creates a new app version resource under the given parent app.</w:t>
      </w:r>
    </w:p>
    <w:p>
      <w:pPr>
        <w:pStyle w:val="ListBullet"/>
      </w:pPr>
      <w:r>
        <w:t>If appVersionId is provided, uses it as the final path component of the created version resource name; otherwise generates a unique ID.</w:t>
      </w:r>
    </w:p>
    <w:p>
      <w:pPr>
        <w:pStyle w:val="ListBullet"/>
      </w:pPr>
      <w:r>
        <w:t>Captures an immutable snapshot of the app at creation time (returned in snapshot, output only).</w:t>
      </w:r>
    </w:p>
    <w:p>
      <w:pPr>
        <w:pStyle w:val="ListBullet"/>
      </w:pPr>
      <w:r>
        <w:t>Returns the created AppVersion.</w:t>
      </w:r>
    </w:p>
    <w:p>
      <w:pPr>
        <w:pStyle w:val="Heading3"/>
      </w:pPr>
      <w:r>
        <w:t>Notes</w:t>
      </w:r>
    </w:p>
    <w:p>
      <w:pPr>
        <w:pStyle w:val="ListBullet"/>
      </w:pPr>
      <w:r>
        <w:t>The created app version is immutable and cannot be modified once created (as stated in the schema description).</w:t>
      </w:r>
    </w:p>
    <w:p>
      <w:pPr>
        <w:pStyle w:val="ListBullet"/>
      </w:pPr>
      <w:r>
        <w:t>parent must be the app resource name (not an app version name).</w:t>
      </w:r>
    </w:p>
    <w:p>
      <w:pPr>
        <w:pStyle w:val="Heading3"/>
      </w:pPr>
      <w:r>
        <w:t>Related appVersions actions</w:t>
      </w:r>
    </w:p>
    <w:p>
      <w:pPr>
        <w:pStyle w:val="ListBullet"/>
      </w:pPr>
      <w:r>
        <w:t>[DELETE] Delete an App Version — /v1/{{name}}</w:t>
      </w:r>
    </w:p>
    <w:p>
      <w:pPr>
        <w:pStyle w:val="ListBullet"/>
      </w:pPr>
      <w:r>
        <w:t>[GET] Get an App Version — /v1/{{name}}</w:t>
      </w:r>
    </w:p>
    <w:p>
      <w:pPr>
        <w:pStyle w:val="ListBullet"/>
      </w:pPr>
      <w:r>
        <w:t>[GET] List an App’s Versions — /v1/{{parent}}/versions</w:t>
      </w:r>
    </w:p>
    <w:p>
      <w:pPr>
        <w:pStyle w:val="ListBullet"/>
      </w:pPr>
      <w:r>
        <w:t>[POST] Restore an App Version — /v1/{{name}}:restore</w:t>
      </w:r>
    </w:p>
    <w:p>
      <w:r>
        <w:br w:type="page"/>
      </w:r>
    </w:p>
    <w:p>
      <w:pPr>
        <w:pStyle w:val="Heading2"/>
      </w:pPr>
      <w:r>
        <w:t>48. [DELETE] Delete an App Version</w:t>
      </w:r>
    </w:p>
    <w:p>
      <w:r>
        <w:rPr>
          <w:b/>
        </w:rPr>
        <w:t xml:space="preserve">Endpoint: </w:t>
      </w:r>
      <w:r>
        <w:rPr>
          <w:rFonts w:ascii="Courier New" w:hAnsi="Courier New"/>
          <w:sz w:val="18"/>
        </w:rPr>
        <w:t>/v1/{{name}}</w:t>
      </w:r>
    </w:p>
    <w:p>
      <w:pPr>
        <w:pStyle w:val="Heading3"/>
      </w:pPr>
      <w:r>
        <w:t>Prerequisites</w:t>
      </w:r>
    </w:p>
    <w:p>
      <w:pPr>
        <w:pStyle w:val="ListBullet"/>
      </w:pPr>
      <w:r>
        <w:t>You must have permission to delete the specified app version resource.</w:t>
      </w:r>
    </w:p>
    <w:p>
      <w:pPr>
        <w:pStyle w:val="Heading3"/>
      </w:pPr>
      <w:r>
        <w:t>Method</w:t>
      </w:r>
    </w:p>
    <w:p>
      <w:r>
        <w:t>DELETE</w:t>
      </w:r>
    </w:p>
    <w:p>
      <w:pPr>
        <w:pStyle w:val="Heading3"/>
      </w:pPr>
      <w:r>
        <w:t>URL</w:t>
      </w:r>
    </w:p>
    <w:p>
      <w:r>
        <w:t>https://generativelanguage.googleapis.com/v1/{{name}}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app version resource.</w:t>
      </w:r>
    </w:p>
    <w:p>
      <w:pPr>
        <w:pStyle w:val="Heading3"/>
      </w:pPr>
      <w:r>
        <w:t>Enforcement Rules</w:t>
      </w:r>
    </w:p>
    <w:p>
      <w:pPr>
        <w:pStyle w:val="ListBullet"/>
      </w:pPr>
      <w:r>
        <w:t>The name path parameter must always be present.</w:t>
      </w:r>
    </w:p>
    <w:p>
      <w:pPr>
        <w:pStyle w:val="ListBullet"/>
      </w:pPr>
      <w:r>
        <w:t>Use the name value exactly as provided by the user.</w:t>
      </w:r>
    </w:p>
    <w:p>
      <w:pPr>
        <w:pStyle w:val="ListBullet"/>
      </w:pPr>
      <w:r>
        <w:t>Do not infer or guess name. If the user does not provide name, you must request it (no default is documented).</w:t>
      </w:r>
    </w:p>
    <w:p>
      <w:pPr>
        <w:pStyle w:val="ListBullet"/>
      </w:pPr>
      <w:r>
        <w:t>Always construct the path as /v1/{{name}}, where {{name}}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/v1/projects/my-project/locations/us-central1/apps/my-app/versions/v1</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Resource name of the app version to delete. Must match pattern: ^projects/[^/]+/locations/[^/]+/apps/[^/]+/versions/[^/]+$.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Optional. Current etag of the app version. If omitted, deletion overwrites concurrent changes. If provided and does not match the current etag, deletion is blocked and an ABORTED error is returned.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Returns an empty object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'https://generativelanguage.googleapis.com/v1/projects/my-project/locations/us-central1/apps/my-app/versions/v1?etag=abc123'</w:t>
      </w:r>
    </w:p>
    <w:p>
      <w:pPr>
        <w:pStyle w:val="Heading3"/>
      </w:pPr>
      <w:r>
        <w:t>Example Usage</w:t>
      </w:r>
    </w:p>
    <w:p>
      <w:pPr>
        <w:pStyle w:val="Heading3"/>
      </w:pPr>
      <w:r>
        <w:t>Example 1: Delete a Version (no etag)</w:t>
      </w:r>
    </w:p>
    <w:p>
      <w:r>
        <w:rPr>
          <w:b/>
          <w:color w:val="666666"/>
          <w:sz w:val="16"/>
        </w:rPr>
        <w:t>[bash]</w:t>
      </w:r>
    </w:p>
    <w:p>
      <w:pPr>
        <w:shd w:fill="F2F2F2" w:val="clear"/>
      </w:pPr>
      <w:r>
        <w:rPr>
          <w:rFonts w:ascii="Courier New" w:hAnsi="Courier New"/>
          <w:sz w:val="17"/>
        </w:rPr>
        <w:t>curl -i --location --request DELETE \</w:t>
        <w:br/>
        <w:t xml:space="preserve"> 'https://generativelanguage.googleapis.com/v1/projects/my-project/locations/us-central1/apps/my-app/versions/v1'</w:t>
      </w:r>
    </w:p>
    <w:p>
      <w:pPr>
        <w:pStyle w:val="Heading3"/>
      </w:pPr>
      <w:r>
        <w:t>Example 2: Delete a Version with etag (concurrency protection)</w:t>
      </w:r>
    </w:p>
    <w:p>
      <w:pPr>
        <w:pStyle w:val="Heading3"/>
      </w:pPr>
      <w:r>
        <w:t>Notes</w:t>
      </w:r>
    </w:p>
    <w:p>
      <w:pPr>
        <w:pStyle w:val="ListBullet"/>
      </w:pPr>
      <w:r>
        <w:t>The name parameter is a full resource name and must include: projects/{project}/locations/{location}/apps/{app}/versions/{version}.</w:t>
      </w:r>
    </w:p>
    <w:p>
      <w:pPr>
        <w:pStyle w:val="ListBullet"/>
      </w:pPr>
      <w:r>
        <w:t>If etag is provided and mismatched, the API returns an ABORTED error (status code not specified in the scraped content).</w:t>
      </w:r>
    </w:p>
    <w:p>
      <w:pPr>
        <w:pStyle w:val="Heading3"/>
      </w:pPr>
      <w:r>
        <w:t>Related appVersions actions</w:t>
      </w:r>
    </w:p>
    <w:p>
      <w:pPr>
        <w:pStyle w:val="ListBullet"/>
      </w:pPr>
      <w:r>
        <w:t>[POST] Create an App Version (in an App) — /v1/{{parent}}/versions</w:t>
      </w:r>
    </w:p>
    <w:p>
      <w:pPr>
        <w:pStyle w:val="ListBullet"/>
      </w:pPr>
      <w:r>
        <w:t>[GET] Get an App Version — /v1/{{name}}</w:t>
      </w:r>
    </w:p>
    <w:p>
      <w:pPr>
        <w:pStyle w:val="ListBullet"/>
      </w:pPr>
      <w:r>
        <w:t>[GET] List an App’s Versions — /v1/{{parent}}/versions</w:t>
      </w:r>
    </w:p>
    <w:p>
      <w:pPr>
        <w:pStyle w:val="ListBullet"/>
      </w:pPr>
      <w:r>
        <w:t>[POST] Restore an App Version — /v1/{{name}}:restore</w:t>
      </w:r>
    </w:p>
    <w:p>
      <w:r>
        <w:br w:type="page"/>
      </w:r>
    </w:p>
    <w:p>
      <w:pPr>
        <w:pStyle w:val="Heading2"/>
      </w:pPr>
      <w:r>
        <w:t>49. [GET] Get an App Version</w:t>
      </w:r>
    </w:p>
    <w:p>
      <w:r>
        <w:rPr>
          <w:b/>
        </w:rPr>
        <w:t xml:space="preserve">Endpoint: </w:t>
      </w:r>
      <w:r>
        <w:rPr>
          <w:rFonts w:ascii="Courier New" w:hAnsi="Courier New"/>
          <w:sz w:val="18"/>
        </w:rPr>
        <w:t>/v1/{{name}}</w:t>
      </w:r>
    </w:p>
    <w:p>
      <w:pPr>
        <w:pStyle w:val="Heading3"/>
      </w:pPr>
      <w:r>
        <w:t>Prerequisites</w:t>
      </w:r>
    </w:p>
    <w:p>
      <w:pPr>
        <w:pStyle w:val="ListBullet"/>
      </w:pPr>
      <w:r>
        <w:t>You must have access to the CES project/location/app that owns the version resource.</w:t>
      </w:r>
    </w:p>
    <w:p>
      <w:pPr>
        <w:pStyle w:val="ListBullet"/>
      </w:pPr>
      <w:r>
        <w:t>You must know the full resource name of the app version you want to retrieve.</w:t>
      </w:r>
    </w:p>
    <w:p>
      <w:pPr>
        <w:pStyle w:val="Heading3"/>
      </w:pPr>
      <w:r>
        <w:t>Method</w:t>
      </w:r>
    </w:p>
    <w:p>
      <w:r>
        <w:t>GET</w:t>
      </w:r>
    </w:p>
    <w:p>
      <w:pPr>
        <w:pStyle w:val="Heading3"/>
      </w:pPr>
      <w:r>
        <w:t>URL</w:t>
      </w:r>
    </w:p>
    <w:p>
      <w:r>
        <w:t>https://generativelanguage.googleapis.com/v1/{{name}}</w:t>
      </w:r>
    </w:p>
    <w:p>
      <w:pPr>
        <w:pStyle w:val="Heading3"/>
      </w:pPr>
      <w:r>
        <w:t>Description</w:t>
      </w:r>
    </w:p>
    <w:p>
      <w:r>
        <w:t>Gets details of the specified app version. In Customer Engagement Suite (CES), an app version is an immutable snapshot of an app at a specific point in time.</w:t>
      </w:r>
    </w:p>
    <w:p>
      <w:pPr>
        <w:pStyle w:val="Heading3"/>
      </w:pPr>
      <w:r>
        <w:t>Enforcement Rules</w:t>
      </w:r>
    </w:p>
    <w:p>
      <w:pPr>
        <w:pStyle w:val="ListBullet"/>
      </w:pPr>
      <w:r>
        <w:t>The name path parameter must always be present.</w:t>
      </w:r>
    </w:p>
    <w:p>
      <w:pPr>
        <w:pStyle w:val="ListBullet"/>
      </w:pPr>
      <w:r>
        <w:t>Use the name value exactly as provided by the user; do not infer or guess it.</w:t>
      </w:r>
    </w:p>
    <w:p>
      <w:pPr>
        <w:pStyle w:val="ListBullet"/>
      </w:pPr>
      <w:r>
        <w:t>Always construct the path as /v1/{{name}}, where {{name}} is a non-empty string.</w:t>
      </w:r>
    </w:p>
    <w:p>
      <w:pPr>
        <w:pStyle w:val="ListBullet"/>
      </w:pPr>
      <w:r>
        <w:t>The name value must match the pattern:</w:t>
        <w:br/>
        <w:t>projects/{project}/locations/{location}/apps/{app}/versions/{version}</w:t>
      </w:r>
    </w:p>
    <w:p>
      <w:pPr>
        <w:pStyle w:val="ListBullet"/>
      </w:pPr>
      <w:r>
        <w:t>Do not call the API with a missing or empty name (e.g., avoid /v1/).</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/v1/projects/my-project/locations/us-central1/apps/my-app/versions/v1</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app version to retrieve. Must match ^projects/[^/]+/locations/[^/]+/apps/[^/]+/versions/[^/]+$.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"projects/my-project/locations/us-central1/apps/my-app/versions/v1",</w:t>
        <w:br/>
        <w:t xml:space="preserve"> "displayName": "Production v1",</w:t>
        <w:br/>
        <w:t xml:space="preserve"> "description": "Immutable snapshot for the initial production rollout.",</w:t>
        <w:br/>
        <w:t xml:space="preserve"> "createTime": "2025-01-10T12:34:56Z",</w:t>
        <w:br/>
        <w:t xml:space="preserve"> "creator": "developer@example.com",</w:t>
        <w:br/>
        <w:t xml:space="preserve"> "etag": "BwYFf2k9a2s=",</w:t>
        <w:br/>
        <w:t xml:space="preserve"> "snapshot": {</w:t>
        <w:br/>
        <w:t xml:space="preserve"> "agents": [],</w:t>
        <w:br/>
        <w:t xml:space="preserve"> "examples": [],</w:t>
        <w:br/>
        <w:t xml:space="preserve"> "guardrails": [],</w:t>
        <w:br/>
        <w:t xml:space="preserve"> "app": {</w:t>
        <w:br/>
        <w:t xml:space="preserve"> "name": "projects/my-project/locations/us-central1/apps/my-app",</w:t>
        <w:br/>
        <w:t xml:space="preserve"> "displayName": "My App"</w:t>
        <w:br/>
        <w:t xml:space="preserve"> },</w:t>
        <w:br/>
        <w:t xml:space="preserve"> "tools": [],</w:t>
        <w:br/>
        <w:t xml:space="preserve"> "toolsets": []</w:t>
        <w:br/>
        <w:t xml:space="preserve"> }</w:t>
        <w:br/>
        <w:t>}</w:t>
      </w:r>
    </w:p>
    <w:p>
      <w:r>
        <w:rPr>
          <w:b/>
        </w:rPr>
        <w:t>Note: Note: The schema for snapshot (and many nested objects) is large. Only fields explicitly present in the scraped schema are documented below at a high level; the service may return additional nested structures as defined by the AppVersion / AppSnapshot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Identifier. The unique identifier of the app version. Format: projects/{project}/locations/{location}/apps/{app}/versions/{version}</w:t>
            </w:r>
          </w:p>
        </w:tc>
      </w:tr>
      <w:tr>
        <w:tc>
          <w:tcPr>
            <w:tcW w:type="dxa" w:w="2880"/>
          </w:tcPr>
          <w:p>
            <w:r>
              <w:t>displayName</w:t>
            </w:r>
          </w:p>
        </w:tc>
        <w:tc>
          <w:tcPr>
            <w:tcW w:type="dxa" w:w="2880"/>
          </w:tcPr>
          <w:p>
            <w:r>
              <w:t>string</w:t>
            </w:r>
          </w:p>
        </w:tc>
        <w:tc>
          <w:tcPr>
            <w:tcW w:type="dxa" w:w="2880"/>
          </w:tcPr>
          <w:p>
            <w:r>
              <w:t>Optional. The display name of the app version.</w:t>
            </w:r>
          </w:p>
        </w:tc>
      </w:tr>
      <w:tr>
        <w:tc>
          <w:tcPr>
            <w:tcW w:type="dxa" w:w="2880"/>
          </w:tcPr>
          <w:p>
            <w:r>
              <w:t>description</w:t>
            </w:r>
          </w:p>
        </w:tc>
        <w:tc>
          <w:tcPr>
            <w:tcW w:type="dxa" w:w="2880"/>
          </w:tcPr>
          <w:p>
            <w:r>
              <w:t>string</w:t>
            </w:r>
          </w:p>
        </w:tc>
        <w:tc>
          <w:tcPr>
            <w:tcW w:type="dxa" w:w="2880"/>
          </w:tcPr>
          <w:p>
            <w:r>
              <w:t>Optional. The description of the app version.</w:t>
            </w:r>
          </w:p>
        </w:tc>
      </w:tr>
      <w:tr>
        <w:tc>
          <w:tcPr>
            <w:tcW w:type="dxa" w:w="2880"/>
          </w:tcPr>
          <w:p>
            <w:r>
              <w:t>createTime</w:t>
            </w:r>
          </w:p>
        </w:tc>
        <w:tc>
          <w:tcPr>
            <w:tcW w:type="dxa" w:w="2880"/>
          </w:tcPr>
          <w:p>
            <w:r>
              <w:t>string</w:t>
            </w:r>
          </w:p>
        </w:tc>
        <w:tc>
          <w:tcPr>
            <w:tcW w:type="dxa" w:w="2880"/>
          </w:tcPr>
          <w:p>
            <w:r>
              <w:t>Output only. Timestamp when the app version was created. Format: google-datetime.</w:t>
            </w:r>
          </w:p>
        </w:tc>
      </w:tr>
      <w:tr>
        <w:tc>
          <w:tcPr>
            <w:tcW w:type="dxa" w:w="2880"/>
          </w:tcPr>
          <w:p>
            <w:r>
              <w:t>creator</w:t>
            </w:r>
          </w:p>
        </w:tc>
        <w:tc>
          <w:tcPr>
            <w:tcW w:type="dxa" w:w="2880"/>
          </w:tcPr>
          <w:p>
            <w:r>
              <w:t>string</w:t>
            </w:r>
          </w:p>
        </w:tc>
        <w:tc>
          <w:tcPr>
            <w:tcW w:type="dxa" w:w="2880"/>
          </w:tcPr>
          <w:p>
            <w:r>
              <w:t>Output only. Email of the user who created the app version.</w:t>
            </w:r>
          </w:p>
        </w:tc>
      </w:tr>
      <w:tr>
        <w:tc>
          <w:tcPr>
            <w:tcW w:type="dxa" w:w="2880"/>
          </w:tcPr>
          <w:p>
            <w:r>
              <w:t>etag</w:t>
            </w:r>
          </w:p>
        </w:tc>
        <w:tc>
          <w:tcPr>
            <w:tcW w:type="dxa" w:w="2880"/>
          </w:tcPr>
          <w:p>
            <w:r>
              <w:t>string</w:t>
            </w:r>
          </w:p>
        </w:tc>
        <w:tc>
          <w:tcPr>
            <w:tcW w:type="dxa" w:w="2880"/>
          </w:tcPr>
          <w:p>
            <w:r>
              <w:t>Output only. Etag used to ensure the object hasn't changed during a read-modify-write operation.</w:t>
            </w:r>
          </w:p>
        </w:tc>
      </w:tr>
      <w:tr>
        <w:tc>
          <w:tcPr>
            <w:tcW w:type="dxa" w:w="2880"/>
          </w:tcPr>
          <w:p>
            <w:r>
              <w:t>snapshot</w:t>
            </w:r>
          </w:p>
        </w:tc>
        <w:tc>
          <w:tcPr>
            <w:tcW w:type="dxa" w:w="2880"/>
          </w:tcPr>
          <w:p>
            <w:r>
              <w:t>object</w:t>
            </w:r>
          </w:p>
        </w:tc>
        <w:tc>
          <w:tcPr>
            <w:tcW w:type="dxa" w:w="2880"/>
          </w:tcPr>
          <w:p>
            <w:r>
              <w:t>Output only. A snapshot of the app.</w:t>
            </w:r>
          </w:p>
        </w:tc>
      </w:tr>
      <w:tr>
        <w:tc>
          <w:tcPr>
            <w:tcW w:type="dxa" w:w="2880"/>
          </w:tcPr>
          <w:p>
            <w:r>
              <w:t>snapshot.agents</w:t>
            </w:r>
          </w:p>
        </w:tc>
        <w:tc>
          <w:tcPr>
            <w:tcW w:type="dxa" w:w="2880"/>
          </w:tcPr>
          <w:p>
            <w:r>
              <w:t>array</w:t>
            </w:r>
          </w:p>
        </w:tc>
        <w:tc>
          <w:tcPr>
            <w:tcW w:type="dxa" w:w="2880"/>
          </w:tcPr>
          <w:p>
            <w:r>
              <w:t>Optional. List of agents in the app.</w:t>
            </w:r>
          </w:p>
        </w:tc>
      </w:tr>
      <w:tr>
        <w:tc>
          <w:tcPr>
            <w:tcW w:type="dxa" w:w="2880"/>
          </w:tcPr>
          <w:p>
            <w:r>
              <w:t>snapshot.examples</w:t>
            </w:r>
          </w:p>
        </w:tc>
        <w:tc>
          <w:tcPr>
            <w:tcW w:type="dxa" w:w="2880"/>
          </w:tcPr>
          <w:p>
            <w:r>
              <w:t>array</w:t>
            </w:r>
          </w:p>
        </w:tc>
        <w:tc>
          <w:tcPr>
            <w:tcW w:type="dxa" w:w="2880"/>
          </w:tcPr>
          <w:p>
            <w:r>
              <w:t>Optional. List of examples in the app.</w:t>
            </w:r>
          </w:p>
        </w:tc>
      </w:tr>
      <w:tr>
        <w:tc>
          <w:tcPr>
            <w:tcW w:type="dxa" w:w="2880"/>
          </w:tcPr>
          <w:p>
            <w:r>
              <w:t>snapshot.guardrails</w:t>
            </w:r>
          </w:p>
        </w:tc>
        <w:tc>
          <w:tcPr>
            <w:tcW w:type="dxa" w:w="2880"/>
          </w:tcPr>
          <w:p>
            <w:r>
              <w:t>array</w:t>
            </w:r>
          </w:p>
        </w:tc>
        <w:tc>
          <w:tcPr>
            <w:tcW w:type="dxa" w:w="2880"/>
          </w:tcPr>
          <w:p>
            <w:r>
              <w:t>Optional. List of guardrails in the app.</w:t>
            </w:r>
          </w:p>
        </w:tc>
      </w:tr>
      <w:tr>
        <w:tc>
          <w:tcPr>
            <w:tcW w:type="dxa" w:w="2880"/>
          </w:tcPr>
          <w:p>
            <w:r>
              <w:t>snapshot.app</w:t>
            </w:r>
          </w:p>
        </w:tc>
        <w:tc>
          <w:tcPr>
            <w:tcW w:type="dxa" w:w="2880"/>
          </w:tcPr>
          <w:p>
            <w:r>
              <w:t>object</w:t>
            </w:r>
          </w:p>
        </w:tc>
        <w:tc>
          <w:tcPr>
            <w:tcW w:type="dxa" w:w="2880"/>
          </w:tcPr>
          <w:p>
            <w:r>
              <w:t>The app resource captured in the snapshot.</w:t>
            </w:r>
          </w:p>
        </w:tc>
      </w:tr>
      <w:tr>
        <w:tc>
          <w:tcPr>
            <w:tcW w:type="dxa" w:w="2880"/>
          </w:tcPr>
          <w:p>
            <w:r>
              <w:t>snapshot.tools</w:t>
            </w:r>
          </w:p>
        </w:tc>
        <w:tc>
          <w:tcPr>
            <w:tcW w:type="dxa" w:w="2880"/>
          </w:tcPr>
          <w:p>
            <w:r>
              <w:t>array</w:t>
            </w:r>
          </w:p>
        </w:tc>
        <w:tc>
          <w:tcPr>
            <w:tcW w:type="dxa" w:w="2880"/>
          </w:tcPr>
          <w:p>
            <w:r>
              <w:t>Optional. List of tools in the app.</w:t>
            </w:r>
          </w:p>
        </w:tc>
      </w:tr>
      <w:tr>
        <w:tc>
          <w:tcPr>
            <w:tcW w:type="dxa" w:w="2880"/>
          </w:tcPr>
          <w:p>
            <w:r>
              <w:t>snapshot.toolsets</w:t>
            </w:r>
          </w:p>
        </w:tc>
        <w:tc>
          <w:tcPr>
            <w:tcW w:type="dxa" w:w="2880"/>
          </w:tcPr>
          <w:p>
            <w:r>
              <w:t>array</w:t>
            </w:r>
          </w:p>
        </w:tc>
        <w:tc>
          <w:tcPr>
            <w:tcW w:type="dxa" w:w="2880"/>
          </w:tcPr>
          <w:p>
            <w:r>
              <w:t>Optional. List of toolsets in the app.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'https://generativelanguage.googleapis.com/v1/projects/my-project/locations/us-central1/apps/my-app/versions/v1' \</w:t>
        <w:br/>
        <w:t xml:space="preserve"> --header 'Accept: application/json'</w:t>
      </w:r>
    </w:p>
    <w:p>
      <w:pPr>
        <w:pStyle w:val="Heading3"/>
      </w:pPr>
      <w:r>
        <w:t>Behavior</w:t>
      </w:r>
    </w:p>
    <w:p>
      <w:pPr>
        <w:pStyle w:val="ListBullet"/>
      </w:pPr>
      <w:r>
        <w:t>Validates that name is provided and matches the expected resource-name pattern.</w:t>
      </w:r>
    </w:p>
    <w:p>
      <w:pPr>
        <w:pStyle w:val="ListBullet"/>
      </w:pPr>
      <w:r>
        <w:t>Retrieves the immutable app version metadata and its associated snapshot.</w:t>
      </w:r>
    </w:p>
    <w:p>
      <w:pPr>
        <w:pStyle w:val="ListBullet"/>
      </w:pPr>
      <w:r>
        <w:t>Returns the AppVersion resource.</w:t>
      </w:r>
    </w:p>
    <w:p>
      <w:pPr>
        <w:pStyle w:val="Heading3"/>
      </w:pPr>
      <w:r>
        <w:t>Notes</w:t>
      </w:r>
    </w:p>
    <w:p>
      <w:pPr>
        <w:pStyle w:val="ListBullet"/>
      </w:pPr>
      <w:r>
        <w:t>This endpoint uses a “fully-qualified resource name” in the name path parameter (it is not split into multiple path parameters in the URL).</w:t>
      </w:r>
    </w:p>
    <w:p>
      <w:pPr>
        <w:pStyle w:val="ListBullet"/>
      </w:pPr>
      <w:r>
        <w:t>The app version is immutable once created (cannot be modified).</w:t>
      </w:r>
    </w:p>
    <w:p>
      <w:pPr>
        <w:pStyle w:val="Heading3"/>
      </w:pPr>
      <w:r>
        <w:t>Related appVersions actions</w:t>
      </w:r>
    </w:p>
    <w:p>
      <w:pPr>
        <w:pStyle w:val="ListBullet"/>
      </w:pPr>
      <w:r>
        <w:t>[POST] Create an App Version (in an App) — /v1/{{parent}}/versions</w:t>
      </w:r>
    </w:p>
    <w:p>
      <w:pPr>
        <w:pStyle w:val="ListBullet"/>
      </w:pPr>
      <w:r>
        <w:t>[DELETE] Delete an App Version — /v1/{{name}}</w:t>
      </w:r>
    </w:p>
    <w:p>
      <w:pPr>
        <w:pStyle w:val="ListBullet"/>
      </w:pPr>
      <w:r>
        <w:t>[GET] List an App’s Versions — /v1/{{parent}}/versions</w:t>
      </w:r>
    </w:p>
    <w:p>
      <w:pPr>
        <w:pStyle w:val="ListBullet"/>
      </w:pPr>
      <w:r>
        <w:t>[POST] Restore an App Version — /v1/{{name}}:restore</w:t>
      </w:r>
    </w:p>
    <w:p>
      <w:r>
        <w:br w:type="page"/>
      </w:r>
    </w:p>
    <w:p>
      <w:pPr>
        <w:pStyle w:val="Heading2"/>
      </w:pPr>
      <w:r>
        <w:t>50. [GET] List an App’s Versions</w:t>
      </w:r>
    </w:p>
    <w:p>
      <w:r>
        <w:rPr>
          <w:b/>
        </w:rPr>
        <w:t xml:space="preserve">Endpoint: </w:t>
      </w:r>
      <w:r>
        <w:rPr>
          <w:rFonts w:ascii="Courier New" w:hAnsi="Courier New"/>
          <w:sz w:val="18"/>
        </w:rPr>
        <w:t>/v1/{{parent}}/versions</w:t>
      </w:r>
    </w:p>
    <w:p>
      <w:pPr>
        <w:pStyle w:val="Heading3"/>
      </w:pPr>
      <w:r>
        <w:t>Prerequisites</w:t>
      </w:r>
    </w:p>
    <w:p>
      <w:pPr>
        <w:pStyle w:val="ListBullet"/>
      </w:pPr>
      <w:r>
        <w:t>You must know the app resource name to list versions from (see required parent path parameter format).</w:t>
      </w:r>
    </w:p>
    <w:p>
      <w:pPr>
        <w:pStyle w:val="Heading3"/>
      </w:pPr>
      <w:r>
        <w:t>Method</w:t>
      </w:r>
    </w:p>
    <w:p>
      <w:r>
        <w:t>GET</w:t>
      </w:r>
    </w:p>
    <w:p>
      <w:pPr>
        <w:pStyle w:val="Heading3"/>
      </w:pPr>
      <w:r>
        <w:t>URL</w:t>
      </w:r>
    </w:p>
    <w:p>
      <w:r>
        <w:t>https://generativelanguage.googleapis.com/v1/{{parent}}/versions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app versions in the given app.</w:t>
      </w:r>
    </w:p>
    <w:p>
      <w:pPr>
        <w:pStyle w:val="Heading3"/>
      </w:pPr>
      <w:r>
        <w:t>Enforcement Rules</w:t>
      </w:r>
    </w:p>
    <w:p>
      <w:pPr>
        <w:pStyle w:val="ListBullet"/>
      </w:pPr>
      <w:r>
        <w:t>The parent path parameter must always be present.</w:t>
      </w:r>
    </w:p>
    <w:p>
      <w:pPr>
        <w:pStyle w:val="ListBullet"/>
      </w:pPr>
      <w:r>
        <w:t>If the user provides a parent, use that value directly.</w:t>
      </w:r>
    </w:p>
    <w:p>
      <w:pPr>
        <w:pStyle w:val="ListBullet"/>
      </w:pPr>
      <w:r>
        <w:t>Do not call the API with a missing or empty parent (e.g., avoid /v1//versions).</w:t>
      </w:r>
    </w:p>
    <w:p>
      <w:pPr>
        <w:pStyle w:val="ListBullet"/>
      </w:pPr>
      <w:r>
        <w:t>Always construct the path as /v1/{{parent}}/versions, where {{parent}} is a non-empty string.</w:t>
      </w:r>
    </w:p>
    <w:p>
      <w:pPr>
        <w:pStyle w:val="ListBullet"/>
      </w:pPr>
      <w:r>
        <w:t>The parent must match the pattern: ^projects/[^/]+/locations/[^/]+/apps/[^/]+$ (i.e., projects/{project}/locations/{location}/apps/{app}).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/v1/projects/my-project/locations/us-central1/apps/my-app/versions</w:t>
      </w:r>
    </w:p>
    <w:p>
      <w:pPr>
        <w:pStyle w:val="Heading3"/>
      </w:pPr>
      <w:r>
        <w:t>Invalid Examples</w:t>
      </w:r>
    </w:p>
    <w:p>
      <w:r>
        <w:rPr>
          <w:b/>
          <w:color w:val="666666"/>
          <w:sz w:val="16"/>
        </w:rPr>
        <w:t>[http]</w:t>
      </w:r>
    </w:p>
    <w:p>
      <w:pPr>
        <w:shd w:fill="F2F2F2" w:val="clear"/>
      </w:pPr>
      <w:r>
        <w:rPr>
          <w:rFonts w:ascii="Courier New" w:hAnsi="Courier New"/>
          <w:sz w:val="17"/>
        </w:rPr>
        <w:t>/v1//versions</w:t>
        <w:br/>
        <w:t>/v1/versions</w:t>
        <w:br/>
        <w:t>/v1/projects/my-project/locations/us-central1/apps/my-app/versions/ (trailing slash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string</w:t>
            </w:r>
          </w:p>
        </w:tc>
        <w:tc>
          <w:tcPr>
            <w:tcW w:type="dxa" w:w="2880"/>
          </w:tcPr>
          <w:p>
            <w:r>
              <w:t>Required. The resource name of the app to list app versions from. Pattern: ^projects/[^/]+/locations/[^/]+/apps/[^/]+$ (example: projects/my-project/locations/us-central1/apps/my-app).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Optional. The nextPageToken value returned from a previous AgentService.ListAppVersions call.</w:t>
            </w:r>
          </w:p>
        </w:tc>
      </w:tr>
      <w:tr>
        <w:tc>
          <w:tcPr>
            <w:tcW w:type="dxa" w:w="2880"/>
          </w:tcPr>
          <w:p>
            <w:r>
              <w:t>pageSize</w:t>
            </w:r>
          </w:p>
        </w:tc>
        <w:tc>
          <w:tcPr>
            <w:tcW w:type="dxa" w:w="2880"/>
          </w:tcPr>
          <w:p>
            <w:r>
              <w:t>integer</w:t>
            </w:r>
          </w:p>
        </w:tc>
        <w:tc>
          <w:tcPr>
            <w:tcW w:type="dxa" w:w="2880"/>
          </w:tcPr>
          <w:p>
            <w:r>
              <w:t>Optional. Requested page size. Server may return fewer items than requested. If unspecified, server will pick an appropriate default. Format: int32.</w:t>
            </w:r>
          </w:p>
        </w:tc>
      </w:tr>
      <w:tr>
        <w:tc>
          <w:tcPr>
            <w:tcW w:type="dxa" w:w="2880"/>
          </w:tcPr>
          <w:p>
            <w:r>
              <w:t>orderBy</w:t>
            </w:r>
          </w:p>
        </w:tc>
        <w:tc>
          <w:tcPr>
            <w:tcW w:type="dxa" w:w="2880"/>
          </w:tcPr>
          <w:p>
            <w:r>
              <w:t>string</w:t>
            </w:r>
          </w:p>
        </w:tc>
        <w:tc>
          <w:tcPr>
            <w:tcW w:type="dxa" w:w="2880"/>
          </w:tcPr>
          <w:p>
            <w:r>
              <w:t>Optional. Field to sort by. Only "name" and "create_time" are supported. See https://google.aip.dev/132#ordering.</w:t>
            </w:r>
          </w:p>
        </w:tc>
      </w:tr>
      <w:tr>
        <w:tc>
          <w:tcPr>
            <w:tcW w:type="dxa" w:w="2880"/>
          </w:tcPr>
          <w:p>
            <w:r>
              <w:t>filter</w:t>
            </w:r>
          </w:p>
        </w:tc>
        <w:tc>
          <w:tcPr>
            <w:tcW w:type="dxa" w:w="2880"/>
          </w:tcPr>
          <w:p>
            <w:r>
              <w:t>string</w:t>
            </w:r>
          </w:p>
        </w:tc>
        <w:tc>
          <w:tcPr>
            <w:tcW w:type="dxa" w:w="2880"/>
          </w:tcPr>
          <w:p>
            <w:r>
              <w:t>Optional. Filter to be applied when listing the app versions. See https://google.aip.dev/160.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"appVersions": [</w:t>
        <w:br/>
        <w:t xml:space="preserve"> {</w:t>
        <w:br/>
        <w:t xml:space="preserve"> "name": "projects/my-project/locations/us-central1/apps/my-app/versions/v1",</w:t>
        <w:br/>
        <w:t xml:space="preserve"> "displayName": "Initial version",</w:t>
        <w:br/>
        <w:t xml:space="preserve"> "description": "First immutable snapshot of the app.",</w:t>
        <w:br/>
        <w:t xml:space="preserve"> "createTime": "2026-03-01T12:34:56Z",</w:t>
        <w:br/>
        <w:t xml:space="preserve"> "creator": "developer@example.com",</w:t>
        <w:br/>
        <w:t xml:space="preserve"> "etag": "BwYFZ2V0LWV0YWc=",</w:t>
        <w:br/>
        <w:t xml:space="preserve"> "snapshot": {</w:t>
        <w:br/>
        <w:t xml:space="preserve"> "agents": [],</w:t>
        <w:br/>
        <w:t xml:space="preserve"> "examples": [],</w:t>
        <w:br/>
        <w:t xml:space="preserve"> "guardrails": [],</w:t>
        <w:br/>
        <w:t xml:space="preserve"> "app": {</w:t>
        <w:br/>
        <w:t xml:space="preserve"> "name": "projects/my-project/locations/us-central1/apps/my-app",</w:t>
        <w:br/>
        <w:t xml:space="preserve"> "displayName": "My App",</w:t>
        <w:br/>
        <w:t xml:space="preserve"> "description": "Example app snapshot",</w:t>
        <w:br/>
        <w:t xml:space="preserve"> "pinned": false,</w:t>
        <w:br/>
        <w:t xml:space="preserve"> "locked": false,</w:t>
        <w:br/>
        <w:t xml:space="preserve"> "deploymentCount": 0,</w:t>
        <w:br/>
        <w:t xml:space="preserve"> "createTime": "2026-02-28T10:00:00Z",</w:t>
        <w:br/>
        <w:t xml:space="preserve"> "updateTime": "2026-02-28T10:30:00Z"</w:t>
        <w:br/>
        <w:t xml:space="preserve"> },</w:t>
        <w:br/>
        <w:t xml:space="preserve"> "tools": [],</w:t>
        <w:br/>
        <w:t xml:space="preserve"> "toolsets": []</w:t>
        <w:br/>
        <w:t xml:space="preserve"> }</w:t>
        <w:br/>
        <w:t xml:space="preserve"> }</w:t>
        <w:br/>
        <w:t xml:space="preserve"> ],</w:t>
        <w:br/>
        <w:t xml:space="preserve"> "nextPageToken": "Cj4KGgo..."</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appVersions</w:t>
            </w:r>
          </w:p>
        </w:tc>
        <w:tc>
          <w:tcPr>
            <w:tcW w:type="dxa" w:w="2880"/>
          </w:tcPr>
          <w:p>
            <w:r>
              <w:t>array</w:t>
            </w:r>
          </w:p>
        </w:tc>
        <w:tc>
          <w:tcPr>
            <w:tcW w:type="dxa" w:w="2880"/>
          </w:tcPr>
          <w:p>
            <w:r>
              <w:t>The list of app versions.</w:t>
            </w:r>
          </w:p>
        </w:tc>
      </w:tr>
      <w:tr>
        <w:tc>
          <w:tcPr>
            <w:tcW w:type="dxa" w:w="2880"/>
          </w:tcPr>
          <w:p>
            <w:r>
              <w:t>appVersions[].name</w:t>
            </w:r>
          </w:p>
        </w:tc>
        <w:tc>
          <w:tcPr>
            <w:tcW w:type="dxa" w:w="2880"/>
          </w:tcPr>
          <w:p>
            <w:r>
              <w:t>string</w:t>
            </w:r>
          </w:p>
        </w:tc>
        <w:tc>
          <w:tcPr>
            <w:tcW w:type="dxa" w:w="2880"/>
          </w:tcPr>
          <w:p>
            <w:r>
              <w:t>Identifier. The unique identifier of the app version. Format: projects/{project}/locations/{location}/apps/{app}/versions/{version}.</w:t>
            </w:r>
          </w:p>
        </w:tc>
      </w:tr>
      <w:tr>
        <w:tc>
          <w:tcPr>
            <w:tcW w:type="dxa" w:w="2880"/>
          </w:tcPr>
          <w:p>
            <w:r>
              <w:t>appVersions[].displayName</w:t>
            </w:r>
          </w:p>
        </w:tc>
        <w:tc>
          <w:tcPr>
            <w:tcW w:type="dxa" w:w="2880"/>
          </w:tcPr>
          <w:p>
            <w:r>
              <w:t>string</w:t>
            </w:r>
          </w:p>
        </w:tc>
        <w:tc>
          <w:tcPr>
            <w:tcW w:type="dxa" w:w="2880"/>
          </w:tcPr>
          <w:p>
            <w:r>
              <w:t>Optional. The display name of the app version.</w:t>
            </w:r>
          </w:p>
        </w:tc>
      </w:tr>
      <w:tr>
        <w:tc>
          <w:tcPr>
            <w:tcW w:type="dxa" w:w="2880"/>
          </w:tcPr>
          <w:p>
            <w:r>
              <w:t>appVersions[].description</w:t>
            </w:r>
          </w:p>
        </w:tc>
        <w:tc>
          <w:tcPr>
            <w:tcW w:type="dxa" w:w="2880"/>
          </w:tcPr>
          <w:p>
            <w:r>
              <w:t>string</w:t>
            </w:r>
          </w:p>
        </w:tc>
        <w:tc>
          <w:tcPr>
            <w:tcW w:type="dxa" w:w="2880"/>
          </w:tcPr>
          <w:p>
            <w:r>
              <w:t>Optional. The description of the app version.</w:t>
            </w:r>
          </w:p>
        </w:tc>
      </w:tr>
      <w:tr>
        <w:tc>
          <w:tcPr>
            <w:tcW w:type="dxa" w:w="2880"/>
          </w:tcPr>
          <w:p>
            <w:r>
              <w:t>appVersions[].createTime</w:t>
            </w:r>
          </w:p>
        </w:tc>
        <w:tc>
          <w:tcPr>
            <w:tcW w:type="dxa" w:w="2880"/>
          </w:tcPr>
          <w:p>
            <w:r>
              <w:t>string</w:t>
            </w:r>
          </w:p>
        </w:tc>
        <w:tc>
          <w:tcPr>
            <w:tcW w:type="dxa" w:w="2880"/>
          </w:tcPr>
          <w:p>
            <w:r>
              <w:t>Output only. Timestamp when the app version was created. Format: google-datetime.</w:t>
            </w:r>
          </w:p>
        </w:tc>
      </w:tr>
      <w:tr>
        <w:tc>
          <w:tcPr>
            <w:tcW w:type="dxa" w:w="2880"/>
          </w:tcPr>
          <w:p>
            <w:r>
              <w:t>appVersions[].creator</w:t>
            </w:r>
          </w:p>
        </w:tc>
        <w:tc>
          <w:tcPr>
            <w:tcW w:type="dxa" w:w="2880"/>
          </w:tcPr>
          <w:p>
            <w:r>
              <w:t>string</w:t>
            </w:r>
          </w:p>
        </w:tc>
        <w:tc>
          <w:tcPr>
            <w:tcW w:type="dxa" w:w="2880"/>
          </w:tcPr>
          <w:p>
            <w:r>
              <w:t>Output only. Email of the user who created the app version.</w:t>
            </w:r>
          </w:p>
        </w:tc>
      </w:tr>
      <w:tr>
        <w:tc>
          <w:tcPr>
            <w:tcW w:type="dxa" w:w="2880"/>
          </w:tcPr>
          <w:p>
            <w:r>
              <w:t>appVersions[].etag</w:t>
            </w:r>
          </w:p>
        </w:tc>
        <w:tc>
          <w:tcPr>
            <w:tcW w:type="dxa" w:w="2880"/>
          </w:tcPr>
          <w:p>
            <w:r>
              <w:t>string</w:t>
            </w:r>
          </w:p>
        </w:tc>
        <w:tc>
          <w:tcPr>
            <w:tcW w:type="dxa" w:w="2880"/>
          </w:tcPr>
          <w:p>
            <w:r>
              <w:t>Output only. Etag used to ensure the object hasn't changed during a read-modify-write operation.</w:t>
            </w:r>
          </w:p>
        </w:tc>
      </w:tr>
      <w:tr>
        <w:tc>
          <w:tcPr>
            <w:tcW w:type="dxa" w:w="2880"/>
          </w:tcPr>
          <w:p>
            <w:r>
              <w:t>appVersions[].snapshot</w:t>
            </w:r>
          </w:p>
        </w:tc>
        <w:tc>
          <w:tcPr>
            <w:tcW w:type="dxa" w:w="2880"/>
          </w:tcPr>
          <w:p>
            <w:r>
              <w:t>object</w:t>
            </w:r>
          </w:p>
        </w:tc>
        <w:tc>
          <w:tcPr>
            <w:tcW w:type="dxa" w:w="2880"/>
          </w:tcPr>
          <w:p>
            <w:r>
              <w:t>Output only. A snapshot of the app.</w:t>
            </w:r>
          </w:p>
        </w:tc>
      </w:tr>
      <w:tr>
        <w:tc>
          <w:tcPr>
            <w:tcW w:type="dxa" w:w="2880"/>
          </w:tcPr>
          <w:p>
            <w:r>
              <w:t>nextPageToken</w:t>
            </w:r>
          </w:p>
        </w:tc>
        <w:tc>
          <w:tcPr>
            <w:tcW w:type="dxa" w:w="2880"/>
          </w:tcPr>
          <w:p>
            <w:r>
              <w:t>string</w:t>
            </w:r>
          </w:p>
        </w:tc>
        <w:tc>
          <w:tcPr>
            <w:tcW w:type="dxa" w:w="2880"/>
          </w:tcPr>
          <w:p>
            <w:r>
              <w:t>A token that can be sent as page_token to retrieve the next page. Absence indicates there are no subsequent pages.</w:t>
            </w:r>
          </w:p>
        </w:tc>
      </w:tr>
    </w:tbl>
    <w:p/>
    <w:p>
      <w:pPr>
        <w:pStyle w:val="Heading3"/>
      </w:pPr>
      <w:r>
        <w:t>Available Filters</w:t>
      </w:r>
    </w:p>
    <w:p>
      <w:pPr>
        <w:pStyle w:val="ListBullet"/>
      </w:pPr>
      <w:r>
        <w:t>filter (string): Filter expression applied when listing app versions. See https://google.aip.dev/160.</w:t>
      </w:r>
    </w:p>
    <w:p>
      <w:pPr>
        <w:pStyle w:val="Heading3"/>
      </w:pPr>
      <w:r>
        <w:t>Available Sorting Options</w:t>
      </w:r>
    </w:p>
    <w:p>
      <w:pPr>
        <w:pStyle w:val="ListBullet"/>
      </w:pPr>
      <w:r>
        <w:t>orderBy=name — Sort by version name</w:t>
      </w:r>
    </w:p>
    <w:p>
      <w:pPr>
        <w:pStyle w:val="ListBullet"/>
      </w:pPr>
      <w:r>
        <w:t>orderBy=create_time — Sort by creation time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'https://generativelanguage.googleapis.com/v1/projects/my-project/locations/us-central1/apps/my-app/versions?pageSize=20&amp;orderBy=create_time'</w:t>
      </w:r>
    </w:p>
    <w:p>
      <w:pPr>
        <w:pStyle w:val="Heading3"/>
      </w:pPr>
      <w:r>
        <w:t>Example Usage</w:t>
      </w:r>
    </w:p>
    <w:p>
      <w:pPr>
        <w:pStyle w:val="Heading3"/>
      </w:pPr>
      <w:r>
        <w:t>Example 1: List versions (default pagination)</w:t>
      </w:r>
    </w:p>
    <w:p>
      <w:r>
        <w:rPr>
          <w:b/>
          <w:color w:val="666666"/>
          <w:sz w:val="16"/>
        </w:rPr>
        <w:t>[bash]</w:t>
      </w:r>
    </w:p>
    <w:p>
      <w:pPr>
        <w:shd w:fill="F2F2F2" w:val="clear"/>
      </w:pPr>
      <w:r>
        <w:rPr>
          <w:rFonts w:ascii="Courier New" w:hAnsi="Courier New"/>
          <w:sz w:val="17"/>
        </w:rPr>
        <w:t>curl --location \</w:t>
        <w:br/>
        <w:t xml:space="preserve"> 'https://generativelanguage.googleapis.com/v1/projects/my-project/locations/us-central1/apps/my-app/versions'</w:t>
      </w:r>
    </w:p>
    <w:p>
      <w:pPr>
        <w:pStyle w:val="Heading3"/>
      </w:pPr>
      <w:r>
        <w:t>Example 2: List versions with filtering and ordering</w:t>
      </w:r>
    </w:p>
    <w:p>
      <w:r>
        <w:rPr>
          <w:b/>
          <w:color w:val="666666"/>
          <w:sz w:val="16"/>
        </w:rPr>
        <w:t>[bash]</w:t>
      </w:r>
    </w:p>
    <w:p>
      <w:pPr>
        <w:shd w:fill="F2F2F2" w:val="clear"/>
      </w:pPr>
      <w:r>
        <w:rPr>
          <w:rFonts w:ascii="Courier New" w:hAnsi="Courier New"/>
          <w:sz w:val="17"/>
        </w:rPr>
        <w:t>curl --location \</w:t>
        <w:br/>
        <w:t xml:space="preserve"> 'https://generativelanguage.googleapis.com/v1/projects/my-project/locations/us-central1/apps/my-app/versions?filter=displayName%3D%22Initial%20version%22&amp;orderBy=name'</w:t>
      </w:r>
    </w:p>
    <w:p>
      <w:pPr>
        <w:pStyle w:val="Heading3"/>
      </w:pPr>
      <w:r>
        <w:t>Example 3: Fetch the next page</w:t>
      </w:r>
    </w:p>
    <w:p>
      <w:r>
        <w:rPr>
          <w:b/>
          <w:color w:val="666666"/>
          <w:sz w:val="16"/>
        </w:rPr>
        <w:t>[bash]</w:t>
      </w:r>
    </w:p>
    <w:p>
      <w:pPr>
        <w:shd w:fill="F2F2F2" w:val="clear"/>
      </w:pPr>
      <w:r>
        <w:rPr>
          <w:rFonts w:ascii="Courier New" w:hAnsi="Courier New"/>
          <w:sz w:val="17"/>
        </w:rPr>
        <w:t>curl --location \</w:t>
        <w:br/>
        <w:t xml:space="preserve"> 'https://generativelanguage.googleapis.com/v1/projects/my-project/locations/us-central1/apps/my-app/versions?pageToken=Cj4KGgo...'</w:t>
      </w:r>
    </w:p>
    <w:p>
      <w:pPr>
        <w:pStyle w:val="Heading3"/>
      </w:pPr>
      <w:r>
        <w:t>Behavior</w:t>
      </w:r>
    </w:p>
    <w:p>
      <w:pPr>
        <w:pStyle w:val="ListBullet"/>
      </w:pPr>
      <w:r>
        <w:t>Validates the required parent resource name.</w:t>
      </w:r>
    </w:p>
    <w:p>
      <w:pPr>
        <w:pStyle w:val="ListBullet"/>
      </w:pPr>
      <w:r>
        <w:t>Lists immutable app version resources under the specified app.</w:t>
      </w:r>
    </w:p>
    <w:p>
      <w:pPr>
        <w:pStyle w:val="ListBullet"/>
      </w:pPr>
      <w:r>
        <w:t>Applies optional filter and orderBy if provided.</w:t>
      </w:r>
    </w:p>
    <w:p>
      <w:pPr>
        <w:pStyle w:val="ListBullet"/>
      </w:pPr>
      <w:r>
        <w:t>Returns a page of results and may include nextPageToken for pagination.</w:t>
      </w:r>
    </w:p>
    <w:p>
      <w:pPr>
        <w:pStyle w:val="Heading3"/>
      </w:pPr>
      <w:r>
        <w:t>Notes</w:t>
      </w:r>
    </w:p>
    <w:p>
      <w:pPr>
        <w:pStyle w:val="ListBullet"/>
      </w:pPr>
      <w:r>
        <w:t>This endpoint uses the Google-style resource name in parent: projects/{project}/locations/{location}/apps/{app}.</w:t>
      </w:r>
    </w:p>
    <w:p>
      <w:pPr>
        <w:pStyle w:val="ListBullet"/>
      </w:pPr>
      <w:r>
        <w:t>pageToken should be set to the nextPageToken value from the previous response to continue listing.</w:t>
      </w:r>
    </w:p>
    <w:p>
      <w:pPr>
        <w:pStyle w:val="Heading3"/>
      </w:pPr>
      <w:r>
        <w:t>Related appVersions actions</w:t>
      </w:r>
    </w:p>
    <w:p>
      <w:pPr>
        <w:pStyle w:val="ListBullet"/>
      </w:pPr>
      <w:r>
        <w:t>[POST] Create an App Version (in an App) — /v1/{{parent}}/versions</w:t>
      </w:r>
    </w:p>
    <w:p>
      <w:pPr>
        <w:pStyle w:val="ListBullet"/>
      </w:pPr>
      <w:r>
        <w:t>[DELETE] Delete an App Version — /v1/{{name}}</w:t>
      </w:r>
    </w:p>
    <w:p>
      <w:pPr>
        <w:pStyle w:val="ListBullet"/>
      </w:pPr>
      <w:r>
        <w:t>[GET] Get an App Version — /v1/{{name}}</w:t>
      </w:r>
    </w:p>
    <w:p>
      <w:pPr>
        <w:pStyle w:val="ListBullet"/>
      </w:pPr>
      <w:r>
        <w:t>[POST] Restore an App Version — /v1/{{name}}:restore</w:t>
      </w:r>
    </w:p>
    <w:p>
      <w:r>
        <w:br w:type="page"/>
      </w:r>
    </w:p>
    <w:p>
      <w:pPr>
        <w:pStyle w:val="Heading2"/>
      </w:pPr>
      <w:r>
        <w:t>51. [POST] Restore an App Version</w:t>
      </w:r>
    </w:p>
    <w:p>
      <w:r>
        <w:rPr>
          <w:b/>
        </w:rPr>
        <w:t xml:space="preserve">Endpoint: </w:t>
      </w:r>
      <w:r>
        <w:rPr>
          <w:rFonts w:ascii="Courier New" w:hAnsi="Courier New"/>
          <w:sz w:val="18"/>
        </w:rPr>
        <w:t>/v1/{{name}}:restore</w:t>
      </w:r>
    </w:p>
    <w:p>
      <w:pPr>
        <w:pStyle w:val="Heading3"/>
      </w:pPr>
      <w:r>
        <w:t>Prerequisites</w:t>
      </w:r>
    </w:p>
    <w:p>
      <w:pPr>
        <w:pStyle w:val="ListBullet"/>
      </w:pPr>
      <w:r>
        <w:t>You must have access to the target Google Cloud project and the CES service.</w:t>
      </w:r>
    </w:p>
    <w:p>
      <w:pPr>
        <w:pStyle w:val="ListBullet"/>
      </w:pPr>
      <w:r>
        <w:t>The app version resource you want to restore must exist.</w:t>
      </w:r>
    </w:p>
    <w:p>
      <w:pPr>
        <w:pStyle w:val="Heading3"/>
      </w:pPr>
      <w:r>
        <w:t>Method</w:t>
      </w:r>
    </w:p>
    <w:p>
      <w:r>
        <w:t>POST</w:t>
      </w:r>
    </w:p>
    <w:p>
      <w:pPr>
        <w:pStyle w:val="Heading3"/>
      </w:pPr>
      <w:r>
        <w:t>URL</w:t>
      </w:r>
    </w:p>
    <w:p>
      <w:r>
        <w:t>https://generativelanguage.googleapis.com/v1/{{name}}:restore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the specified app version. This creates a new app version from the current draft app and overwrites the current draft with the specified app version.</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/v1/:restore).</w:t>
      </w:r>
    </w:p>
    <w:p>
      <w:pPr>
        <w:pStyle w:val="ListBullet"/>
      </w:pPr>
      <w:r>
        <w:t>Always construct the path as /v1/{{name}}:restore, where {{name}}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/v1/projects/my-project/locations/us-central1/apps/my-app/versions/v1:restore</w:t>
      </w:r>
    </w:p>
    <w:p>
      <w:pPr>
        <w:pStyle w:val="Heading3"/>
      </w:pPr>
      <w:r>
        <w:t>Invalid Examples</w:t>
      </w:r>
    </w:p>
    <w:p>
      <w:r>
        <w:rPr>
          <w:b/>
          <w:color w:val="666666"/>
          <w:sz w:val="16"/>
        </w:rPr>
        <w:t>[http]</w:t>
      </w:r>
    </w:p>
    <w:p>
      <w:pPr>
        <w:shd w:fill="F2F2F2" w:val="clear"/>
      </w:pPr>
      <w:r>
        <w:rPr>
          <w:rFonts w:ascii="Courier New" w:hAnsi="Courier New"/>
          <w:sz w:val="17"/>
        </w:rPr>
        <w:t>/v1/:restore</w:t>
        <w:br/>
        <w:t>/v1//:restore</w:t>
        <w:br/>
        <w:t>/v1/projects/my-project/locations/us-central1/apps/my-app/versions/:restore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app version to restore. Must match pattern: ^projects/[^/]+/locations/[^/]+/apps/[^/]+/versions/[^/]+$. Sent in the URL path.</w:t>
            </w:r>
          </w:p>
        </w:tc>
      </w:tr>
    </w:tbl>
    <w:p/>
    <w:p>
      <w:pPr>
        <w:pStyle w:val="Heading3"/>
      </w:pPr>
      <w:r>
        <w:t>Request Body</w:t>
      </w:r>
    </w:p>
    <w:p>
      <w:r>
        <w:t>This endpoint accepts a JSON request body of type RestoreAppVersionRequest.</w:t>
      </w:r>
    </w:p>
    <w:p>
      <w:pPr>
        <w:pStyle w:val="Heading3"/>
      </w:pPr>
      <w:r>
        <w:t>Request Body Fields</w:t>
      </w:r>
    </w:p>
    <w:p>
      <w:r>
        <w:t>No fields are documented for RestoreAppVersionRequest (empty object).</w:t>
      </w:r>
    </w:p>
    <w:p>
      <w:pPr>
        <w:pStyle w:val="Heading4"/>
      </w:pPr>
      <w:r>
        <w:t>Example Body</w:t>
      </w:r>
    </w:p>
    <w:p>
      <w:r>
        <w:rPr>
          <w:b/>
          <w:color w:val="666666"/>
          <w:sz w:val="16"/>
        </w:rPr>
        <w:t>[json]</w:t>
      </w:r>
    </w:p>
    <w:p>
      <w:pPr>
        <w:shd w:fill="F2F2F2" w:val="clear"/>
      </w:pPr>
      <w:r>
        <w:rPr>
          <w:rFonts w:ascii="Courier New" w:hAnsi="Courier New"/>
          <w:sz w:val="17"/>
        </w:rPr>
        <w:t>{}</w:t>
      </w:r>
    </w:p>
    <w:p>
      <w:pPr>
        <w:pStyle w:val="Heading3"/>
      </w:pPr>
      <w:r>
        <w:t>Response</w:t>
      </w:r>
    </w:p>
    <w:p>
      <w:r>
        <w:t>Returns a long-running Operation.</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"projects/my-project/locations/us-central1/operations/1234567890",</w:t>
        <w:br/>
        <w:t xml:space="preserve"> "done": false,</w:t>
        <w:br/>
        <w:t xml:space="preserve"> "metadata": {</w:t>
        <w:br/>
        <w:t xml:space="preserve"> "@type": "type.googleapis.com/google.protobuf.Struct",</w:t>
        <w:br/>
        <w:t xml:space="preserve"> "progressPercent": 10</w:t>
        <w:br/>
        <w:t xml:space="preserve"> }</w:t>
        <w:br/>
        <w:t>}</w:t>
      </w:r>
    </w:p>
    <w:p>
      <w:r>
        <w:rPr>
          <w:b/>
        </w:rPr>
        <w:t>Note: Note: When done becomes true, either response (success) or error (failure) will be present.</w:t>
      </w:r>
    </w:p>
    <w:p>
      <w:pPr>
        <w:pStyle w:val="Heading3"/>
      </w:pPr>
      <w:r>
        <w:t>Error Response (Operation completed with error)</w:t>
      </w:r>
    </w:p>
    <w:p>
      <w:r>
        <w:rPr>
          <w:b/>
          <w:color w:val="666666"/>
          <w:sz w:val="16"/>
        </w:rPr>
        <w:t>[json]</w:t>
      </w:r>
    </w:p>
    <w:p>
      <w:pPr>
        <w:shd w:fill="F2F2F2" w:val="clear"/>
      </w:pPr>
      <w:r>
        <w:rPr>
          <w:rFonts w:ascii="Courier New" w:hAnsi="Courier New"/>
          <w:sz w:val="17"/>
        </w:rPr>
        <w:t>{</w:t>
        <w:br/>
        <w:t xml:space="preserve"> "name": "projects/my-project/locations/us-central1/operations/1234567890",</w:t>
        <w:br/>
        <w:t xml:space="preserve"> "done": true,</w:t>
        <w:br/>
        <w:t xml:space="preserve"> "error": {</w:t>
        <w:br/>
        <w:t xml:space="preserve"> "code": 404,</w:t>
        <w:br/>
        <w:t xml:space="preserve"> "message": "Requested entity was not found.",</w:t>
        <w:br/>
        <w:t xml:space="preserve"> "details": [</w:t>
        <w:br/>
        <w:t xml:space="preserve"> {</w:t>
        <w:br/>
        <w:t xml:space="preserve"> "@type": "type.googleapis.com/google.rpc.ResourceInfo",</w:t>
        <w:br/>
        <w:t xml:space="preserve"> "resourceType": "ces.googleapis.com/AppVersion",</w:t>
        <w:br/>
        <w:t xml:space="preserve"> "resourceName": "projects/my-project/locations/us-central1/apps/my-app/versions/v1"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Server-assigned operation name. Typically ends with operations/{unique_id}.</w:t>
            </w:r>
          </w:p>
        </w:tc>
      </w:tr>
      <w:tr>
        <w:tc>
          <w:tcPr>
            <w:tcW w:type="dxa" w:w="2880"/>
          </w:tcPr>
          <w:p>
            <w:r>
              <w:t>done</w:t>
            </w:r>
          </w:p>
        </w:tc>
        <w:tc>
          <w:tcPr>
            <w:tcW w:type="dxa" w:w="2880"/>
          </w:tcPr>
          <w:p>
            <w:r>
              <w:t>boolean</w:t>
            </w:r>
          </w:p>
        </w:tc>
        <w:tc>
          <w:tcPr>
            <w:tcW w:type="dxa" w:w="2880"/>
          </w:tcPr>
          <w:p>
            <w:r>
              <w:t>If false, the operation is still in progress. If true, the operation is completed and either error or response is available.</w:t>
            </w:r>
          </w:p>
        </w:tc>
      </w:tr>
      <w:tr>
        <w:tc>
          <w:tcPr>
            <w:tcW w:type="dxa" w:w="2880"/>
          </w:tcPr>
          <w:p>
            <w:r>
              <w:t>metadata</w:t>
            </w:r>
          </w:p>
        </w:tc>
        <w:tc>
          <w:tcPr>
            <w:tcW w:type="dxa" w:w="2880"/>
          </w:tcPr>
          <w:p>
            <w:r>
              <w:t>object</w:t>
            </w:r>
          </w:p>
        </w:tc>
        <w:tc>
          <w:tcPr>
            <w:tcW w:type="dxa" w:w="2880"/>
          </w:tcPr>
          <w:p>
            <w:r>
              <w:t>Service-specific metadata associated with the operation. Contents vary by service.</w:t>
            </w:r>
          </w:p>
        </w:tc>
      </w:tr>
      <w:tr>
        <w:tc>
          <w:tcPr>
            <w:tcW w:type="dxa" w:w="2880"/>
          </w:tcPr>
          <w:p>
            <w:r>
              <w:t>response</w:t>
            </w:r>
          </w:p>
        </w:tc>
        <w:tc>
          <w:tcPr>
            <w:tcW w:type="dxa" w:w="2880"/>
          </w:tcPr>
          <w:p>
            <w:r>
              <w:t>object</w:t>
            </w:r>
          </w:p>
        </w:tc>
        <w:tc>
          <w:tcPr>
            <w:tcW w:type="dxa" w:w="2880"/>
          </w:tcPr>
          <w:p>
            <w:r>
              <w:t>The normal successful response of the operation. Shape varies by method; may be empty for some operations.</w:t>
            </w:r>
          </w:p>
        </w:tc>
      </w:tr>
      <w:tr>
        <w:tc>
          <w:tcPr>
            <w:tcW w:type="dxa" w:w="2880"/>
          </w:tcPr>
          <w:p>
            <w:r>
              <w:t>error</w:t>
            </w:r>
          </w:p>
        </w:tc>
        <w:tc>
          <w:tcPr>
            <w:tcW w:type="dxa" w:w="2880"/>
          </w:tcPr>
          <w:p>
            <w:r>
              <w:t>object</w:t>
            </w:r>
          </w:p>
        </w:tc>
        <w:tc>
          <w:tcPr>
            <w:tcW w:type="dxa" w:w="2880"/>
          </w:tcPr>
          <w:p>
            <w:r>
              <w:t>Error result if the operation failed (google.rpc.Status).</w:t>
            </w:r>
          </w:p>
        </w:tc>
      </w:tr>
      <w:tr>
        <w:tc>
          <w:tcPr>
            <w:tcW w:type="dxa" w:w="2880"/>
          </w:tcPr>
          <w:p>
            <w:r>
              <w:t>error.code</w:t>
            </w:r>
          </w:p>
        </w:tc>
        <w:tc>
          <w:tcPr>
            <w:tcW w:type="dxa" w:w="2880"/>
          </w:tcPr>
          <w:p>
            <w:r>
              <w:t>integer (int32)</w:t>
            </w:r>
          </w:p>
        </w:tc>
        <w:tc>
          <w:tcPr>
            <w:tcW w:type="dxa" w:w="2880"/>
          </w:tcPr>
          <w:p>
            <w:r>
              <w:t>The status code (enum value of google.rpc.Code).</w:t>
            </w:r>
          </w:p>
        </w:tc>
      </w:tr>
      <w:tr>
        <w:tc>
          <w:tcPr>
            <w:tcW w:type="dxa" w:w="2880"/>
          </w:tcPr>
          <w:p>
            <w:r>
              <w:t>error.message</w:t>
            </w:r>
          </w:p>
        </w:tc>
        <w:tc>
          <w:tcPr>
            <w:tcW w:type="dxa" w:w="2880"/>
          </w:tcPr>
          <w:p>
            <w:r>
              <w:t>string</w:t>
            </w:r>
          </w:p>
        </w:tc>
        <w:tc>
          <w:tcPr>
            <w:tcW w:type="dxa" w:w="2880"/>
          </w:tcPr>
          <w:p>
            <w:r>
              <w:t>Developer-facing error message (English).</w:t>
            </w:r>
          </w:p>
        </w:tc>
      </w:tr>
      <w:tr>
        <w:tc>
          <w:tcPr>
            <w:tcW w:type="dxa" w:w="2880"/>
          </w:tcPr>
          <w:p>
            <w:r>
              <w:t>error.details</w:t>
            </w:r>
          </w:p>
        </w:tc>
        <w:tc>
          <w:tcPr>
            <w:tcW w:type="dxa" w:w="2880"/>
          </w:tcPr>
          <w:p>
            <w:r>
              <w:t>array</w:t>
            </w:r>
          </w:p>
        </w:tc>
        <w:tc>
          <w:tcPr>
            <w:tcW w:type="dxa" w:w="2880"/>
          </w:tcPr>
          <w:p>
            <w:r>
              <w:t>List of objects carrying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'https://generativelanguage.googleapis.com/v1/projects/my-project/locations/us-central1/apps/my-app/versions/v1:restore' \</w:t>
        <w:br/>
        <w:t xml:space="preserve"> --header 'Accept: application/json' \</w:t>
        <w:br/>
        <w:t xml:space="preserve"> --header 'Content-Type: application/json' \</w:t>
        <w:br/>
        <w:t xml:space="preserve"> --data '{}'</w:t>
      </w:r>
    </w:p>
    <w:p>
      <w:pPr>
        <w:pStyle w:val="Heading3"/>
      </w:pPr>
      <w:r>
        <w:t>Example Usage</w:t>
      </w:r>
    </w:p>
    <w:p>
      <w:pPr>
        <w:pStyle w:val="Heading3"/>
      </w:pPr>
      <w:r>
        <w:t>Example 1: Restore a specific app version</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'https://generativelanguage.googleapis.com/v1/projects/my-project/locations/us-central1/apps/my-app/versions/v1:restore' \</w:t>
        <w:br/>
        <w:t xml:space="preserve"> -H 'Accept: application/json' \</w:t>
        <w:br/>
        <w:t xml:space="preserve"> -H 'Content-Type: application/json' \</w:t>
        <w:br/>
        <w:t xml:space="preserve"> -d '{}'</w:t>
      </w:r>
    </w:p>
    <w:p>
      <w:pPr>
        <w:pStyle w:val="Heading3"/>
      </w:pPr>
      <w:r>
        <w:t>Example 2: Restore another version in a different location</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'https://generativelanguage.googleapis.com/v1/projects/my-project/locations/europe-west1/apps/assistant-app/versions/2024-03-01:restore' \</w:t>
        <w:br/>
        <w:t xml:space="preserve"> -H 'Accept: application/json' \</w:t>
        <w:br/>
        <w:t xml:space="preserve"> -H 'Content-Type: application/json' \</w:t>
        <w:br/>
        <w:t xml:space="preserve"> -d '{}'</w:t>
      </w:r>
    </w:p>
    <w:p>
      <w:pPr>
        <w:pStyle w:val="Heading3"/>
      </w:pPr>
      <w:r>
        <w:t>Behavior</w:t>
      </w:r>
    </w:p>
    <w:p>
      <w:pPr>
        <w:pStyle w:val="ListBullet"/>
      </w:pPr>
      <w:r>
        <w:t>Validation: Validates the name resource format for the app version.</w:t>
      </w:r>
    </w:p>
    <w:p>
      <w:pPr>
        <w:pStyle w:val="ListBullet"/>
      </w:pPr>
      <w:r>
        <w:t>Restore: Restores the specified app version into the draft, overwriting the current draft state.</w:t>
      </w:r>
    </w:p>
    <w:p>
      <w:pPr>
        <w:pStyle w:val="ListBullet"/>
      </w:pPr>
      <w:r>
        <w:t>Operation created: Returns a long-running Operation resource to track progress.</w:t>
      </w:r>
    </w:p>
    <w:p>
      <w:pPr>
        <w:pStyle w:val="ListBullet"/>
      </w:pPr>
      <w:r>
        <w:t>Completion: Once done=true, the operation contains either response (success) or error (failure).</w:t>
      </w:r>
    </w:p>
    <w:p>
      <w:pPr>
        <w:pStyle w:val="Heading3"/>
      </w:pPr>
      <w:r>
        <w:t>Notes</w:t>
      </w:r>
    </w:p>
    <w:p>
      <w:pPr>
        <w:pStyle w:val="ListBullet"/>
      </w:pPr>
      <w:r>
        <w:t>The name must be a full resource name of the form: projects/{project}/locations/{location}/apps/{app}/versions/{version}.</w:t>
      </w:r>
    </w:p>
    <w:p>
      <w:pPr>
        <w:pStyle w:val="ListBullet"/>
      </w:pPr>
      <w:r>
        <w:t>The request body schema is an empty object; send {} as the body.</w:t>
      </w:r>
    </w:p>
    <w:p>
      <w:pPr>
        <w:pStyle w:val="Heading3"/>
      </w:pPr>
      <w:r>
        <w:t>Error Handling</w:t>
      </w:r>
    </w:p>
    <w:p>
      <w:pPr>
        <w:pStyle w:val="ListBullet"/>
      </w:pPr>
      <w:r>
        <w:t>This method returns a long-running Operation; failures may be surfaced via the Operation.error field when done=true.</w:t>
      </w:r>
    </w:p>
    <w:p>
      <w:pPr>
        <w:pStyle w:val="ListBullet"/>
      </w:pPr>
      <w:r>
        <w:t>The error model follows google.rpc.Status (code, message, details).</w:t>
      </w:r>
    </w:p>
    <w:p>
      <w:pPr>
        <w:pStyle w:val="Heading3"/>
      </w:pPr>
      <w:r>
        <w:t>Related appVersions actions</w:t>
      </w:r>
    </w:p>
    <w:p>
      <w:pPr>
        <w:pStyle w:val="ListBullet"/>
      </w:pPr>
      <w:r>
        <w:t>[POST] Create an App Version (in an App) — /v1/{{parent}}/versions</w:t>
      </w:r>
    </w:p>
    <w:p>
      <w:pPr>
        <w:pStyle w:val="ListBullet"/>
      </w:pPr>
      <w:r>
        <w:t>[DELETE] Delete an App Version — /v1/{{name}}</w:t>
      </w:r>
    </w:p>
    <w:p>
      <w:pPr>
        <w:pStyle w:val="ListBullet"/>
      </w:pPr>
      <w:r>
        <w:t>[GET] Get an App Version — /v1/{{name}}</w:t>
      </w:r>
    </w:p>
    <w:p>
      <w:pPr>
        <w:pStyle w:val="ListBullet"/>
      </w:pPr>
      <w:r>
        <w:t>[GET] List an App’s Versions — /v1/{{parent}}/versions</w:t>
      </w:r>
    </w:p>
    <w:p>
      <w:r>
        <w:br w:type="page"/>
      </w:r>
    </w:p>
    <w:p>
      <w:pPr>
        <w:pStyle w:val="Heading2"/>
      </w:pPr>
      <w:r>
        <w:t>52. [GET] Get a Project Location</w:t>
      </w:r>
    </w:p>
    <w:p>
      <w:r>
        <w:rPr>
          <w:b/>
        </w:rPr>
        <w:t xml:space="preserve">Endpoint: </w:t>
      </w:r>
      <w:r>
        <w:rPr>
          <w:rFonts w:ascii="Courier New" w:hAnsi="Courier New"/>
          <w:sz w:val="18"/>
        </w:rPr>
        <w:t>/v1/{{name}}</w:t>
      </w:r>
    </w:p>
    <w:p>
      <w:pPr>
        <w:pStyle w:val="Heading3"/>
      </w:pPr>
      <w:r>
        <w:t>Prerequisites</w:t>
      </w:r>
    </w:p>
    <w:p>
      <w:pPr>
        <w:pStyle w:val="ListBullet"/>
      </w:pPr>
      <w:r>
        <w:t>You must have access to the target Google Cloud project and location.</w:t>
      </w:r>
    </w:p>
    <w:p>
      <w:pPr>
        <w:pStyle w:val="Heading3"/>
      </w:pPr>
      <w:r>
        <w:t>Method</w:t>
      </w:r>
    </w:p>
    <w:p>
      <w:r>
        <w:t>GET</w:t>
      </w:r>
    </w:p>
    <w:p>
      <w:pPr>
        <w:pStyle w:val="Heading3"/>
      </w:pPr>
      <w:r>
        <w:t>URL</w:t>
      </w:r>
    </w:p>
    <w:p>
      <w:r>
        <w:t>https://generativelanguage.googleapis.com/v1/{{name}}</w:t>
      </w:r>
    </w:p>
    <w:p>
      <w:pPr>
        <w:pStyle w:val="Heading3"/>
      </w:pPr>
      <w:r>
        <w:t>Description</w:t>
      </w:r>
    </w:p>
    <w:p>
      <w:r>
        <w:t>Gets information about a Google Cloud location resource.</w:t>
      </w:r>
    </w:p>
    <w:p>
      <w:pPr>
        <w:pStyle w:val="Heading3"/>
      </w:pPr>
      <w:r>
        <w:t>Enforcement Rules</w:t>
      </w:r>
    </w:p>
    <w:p>
      <w:pPr>
        <w:pStyle w:val="ListBullet"/>
      </w:pPr>
      <w:r>
        <w:t>The name path parameter must always be present.</w:t>
      </w:r>
    </w:p>
    <w:p>
      <w:pPr>
        <w:pStyle w:val="ListBullet"/>
      </w:pPr>
      <w:r>
        <w:t>If the user provides name, use that value directly.</w:t>
      </w:r>
    </w:p>
    <w:p>
      <w:pPr>
        <w:pStyle w:val="ListBullet"/>
      </w:pPr>
      <w:r>
        <w:t>Do not call the API with a missing or empty name (e.g., avoid /v1//).</w:t>
      </w:r>
    </w:p>
    <w:p>
      <w:pPr>
        <w:pStyle w:val="ListBullet"/>
      </w:pPr>
      <w:r>
        <w:t>name must match the pattern: ^projects/[^/]+/locations/[^/]+$ (example: projects/example-project/locations/us-east1).</w:t>
      </w:r>
    </w:p>
    <w:p>
      <w:pPr>
        <w:pStyle w:val="ListBullet"/>
      </w:pPr>
      <w:r>
        <w:t>Always construct the path as /v1/{{name}}, where {{name}}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/v1/projects/example-project/locations/us-east1</w:t>
        <w:br/>
        <w:t>/v1/projects/my-project-123/locations/europe-west1</w:t>
      </w:r>
    </w:p>
    <w:p>
      <w:pPr>
        <w:pStyle w:val="Heading3"/>
      </w:pPr>
      <w:r>
        <w:t>Invalid Examples</w:t>
      </w:r>
    </w:p>
    <w:p>
      <w:r>
        <w:rPr>
          <w:b/>
          <w:color w:val="666666"/>
          <w:sz w:val="16"/>
        </w:rPr>
        <w:t>[http]</w:t>
      </w:r>
    </w:p>
    <w:p>
      <w:pPr>
        <w:shd w:fill="F2F2F2" w:val="clear"/>
      </w:pPr>
      <w:r>
        <w:rPr>
          <w:rFonts w:ascii="Courier New" w:hAnsi="Courier New"/>
          <w:sz w:val="17"/>
        </w:rPr>
        <w:t>/v1/</w:t>
        <w:br/>
        <w:t>/v1/projects/example-project/locations</w:t>
        <w:br/>
        <w:t>/v1/projects//locations/us-east1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Resource name for the location. Must match ^projects/[^/]+/locations/[^/]+$. Example: projects/example-project/locations/us-east1.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"projects/example-project/locations/us-east1",</w:t>
        <w:br/>
        <w:t xml:space="preserve"> "locationId": "us-east1",</w:t>
        <w:br/>
        <w:t xml:space="preserve"> "metadata": {</w:t>
        <w:br/>
        <w:t xml:space="preserve"> "@type": "type.googleapis.com/google.example.Metadata",</w:t>
        <w:br/>
        <w:t xml:space="preserve"> "availableCapacity": "high"</w:t>
        <w:br/>
        <w:t xml:space="preserve"> },</w:t>
        <w:br/>
        <w:t xml:space="preserve"> "displayName": "Tokyo",</w:t>
        <w:br/>
        <w:t xml:space="preserve"> "labels": {</w:t>
        <w:br/>
        <w:t xml:space="preserve"> "cloud.googleapis.com/region": "us-east1"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"code": 401,</w:t>
        <w:br/>
        <w:t xml:space="preserve"> "message": "Request is missing required authentication credential.",</w:t>
        <w:br/>
        <w:t xml:space="preserve"> "status": "UNAUTHENTICATED"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Resource name for the location. Example: projects/example-project/locations/us-east1.</w:t>
            </w:r>
          </w:p>
        </w:tc>
      </w:tr>
      <w:tr>
        <w:tc>
          <w:tcPr>
            <w:tcW w:type="dxa" w:w="2880"/>
          </w:tcPr>
          <w:p>
            <w:r>
              <w:t>locationId</w:t>
            </w:r>
          </w:p>
        </w:tc>
        <w:tc>
          <w:tcPr>
            <w:tcW w:type="dxa" w:w="2880"/>
          </w:tcPr>
          <w:p>
            <w:r>
              <w:t>string</w:t>
            </w:r>
          </w:p>
        </w:tc>
        <w:tc>
          <w:tcPr>
            <w:tcW w:type="dxa" w:w="2880"/>
          </w:tcPr>
          <w:p>
            <w:r>
              <w:t>Canonical ID for this location (for example, us-east1).</w:t>
            </w:r>
          </w:p>
        </w:tc>
      </w:tr>
      <w:tr>
        <w:tc>
          <w:tcPr>
            <w:tcW w:type="dxa" w:w="2880"/>
          </w:tcPr>
          <w:p>
            <w:r>
              <w:t>metadata</w:t>
            </w:r>
          </w:p>
        </w:tc>
        <w:tc>
          <w:tcPr>
            <w:tcW w:type="dxa" w:w="2880"/>
          </w:tcPr>
          <w:p>
            <w:r>
              <w:t>object</w:t>
            </w:r>
          </w:p>
        </w:tc>
        <w:tc>
          <w:tcPr>
            <w:tcW w:type="dxa" w:w="2880"/>
          </w:tcPr>
          <w:p>
            <w:r>
              <w:t>Service-specific metadata (arbitrary object). Contains field @type with a type URL.</w:t>
            </w:r>
          </w:p>
        </w:tc>
      </w:tr>
      <w:tr>
        <w:tc>
          <w:tcPr>
            <w:tcW w:type="dxa" w:w="2880"/>
          </w:tcPr>
          <w:p>
            <w:r>
              <w:t>displayName</w:t>
            </w:r>
          </w:p>
        </w:tc>
        <w:tc>
          <w:tcPr>
            <w:tcW w:type="dxa" w:w="2880"/>
          </w:tcPr>
          <w:p>
            <w:r>
              <w:t>string</w:t>
            </w:r>
          </w:p>
        </w:tc>
        <w:tc>
          <w:tcPr>
            <w:tcW w:type="dxa" w:w="2880"/>
          </w:tcPr>
          <w:p>
            <w:r>
              <w:t>Friendly name for the location (typically a nearby city name).</w:t>
            </w:r>
          </w:p>
        </w:tc>
      </w:tr>
      <w:tr>
        <w:tc>
          <w:tcPr>
            <w:tcW w:type="dxa" w:w="2880"/>
          </w:tcPr>
          <w:p>
            <w:r>
              <w:t>labels</w:t>
            </w:r>
          </w:p>
        </w:tc>
        <w:tc>
          <w:tcPr>
            <w:tcW w:type="dxa" w:w="2880"/>
          </w:tcPr>
          <w:p>
            <w:r>
              <w:t>object</w:t>
            </w:r>
          </w:p>
        </w:tc>
        <w:tc>
          <w:tcPr>
            <w:tcW w:type="dxa" w:w="2880"/>
          </w:tcPr>
          <w:p>
            <w:r>
              <w:t>Cross-service attributes for the location (string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'https://generativelanguage.googleapis.com/v1/projects/example-project/locations/us-east1' \</w:t>
        <w:br/>
        <w:t xml:space="preserve"> --header 'Accept: application/json'</w:t>
      </w:r>
    </w:p>
    <w:p>
      <w:r>
        <w:br w:type="page"/>
      </w:r>
    </w:p>
    <w:p>
      <w:pPr>
        <w:pStyle w:val="Heading2"/>
      </w:pPr>
      <w:r>
        <w:t>53. [GET] List Supported Locations (Public or Project-Visible)</w:t>
      </w:r>
    </w:p>
    <w:p>
      <w:r>
        <w:rPr>
          <w:b/>
        </w:rPr>
        <w:t xml:space="preserve">Endpoint: </w:t>
      </w:r>
      <w:r>
        <w:rPr>
          <w:rFonts w:ascii="Courier New" w:hAnsi="Courier New"/>
          <w:sz w:val="18"/>
        </w:rPr>
        <w:t>/v1/{{name}}/locations</w:t>
      </w:r>
    </w:p>
    <w:p>
      <w:pPr>
        <w:pStyle w:val="Heading3"/>
      </w:pPr>
      <w:r>
        <w:t>Method</w:t>
      </w:r>
    </w:p>
    <w:p>
      <w:r>
        <w:t>GET</w:t>
      </w:r>
    </w:p>
    <w:p>
      <w:pPr>
        <w:pStyle w:val="Heading3"/>
      </w:pPr>
      <w:r>
        <w:t>URL</w:t>
      </w:r>
    </w:p>
    <w:p>
      <w:r>
        <w:t>https://generativelanguage.googleapis.com/v1/{{name}}/locations</w:t>
      </w:r>
    </w:p>
    <w:p>
      <w:pPr>
        <w:pStyle w:val="Heading3"/>
      </w:pPr>
      <w:r>
        <w:t>Description</w:t>
      </w:r>
    </w:p>
    <w:p>
      <w:r>
        <w:t>Lists information about the supported locations for this service. This method can be called to list all public locations or locations visible to a specific project (which may include public and private locations).</w:t>
      </w:r>
    </w:p>
    <w:p>
      <w:pPr>
        <w:pStyle w:val="Heading3"/>
      </w:pPr>
      <w:r>
        <w:t>Enforcement Rules</w:t>
      </w:r>
    </w:p>
    <w:p>
      <w:pPr>
        <w:pStyle w:val="ListBullet"/>
      </w:pPr>
      <w:r>
        <w:t>The name path parameter must always be present and must be a non-empty string.</w:t>
      </w:r>
    </w:p>
    <w:p>
      <w:pPr>
        <w:pStyle w:val="ListBullet"/>
      </w:pPr>
      <w:r>
        <w:t>The name path parameter must match the pattern: ^projects/[^/]+$ (for example: projects/my-project).</w:t>
      </w:r>
    </w:p>
    <w:p>
      <w:pPr>
        <w:pStyle w:val="ListBullet"/>
      </w:pPr>
      <w:r>
        <w:t>Always construct the path as /v1/{{name}}/locations, where {{name}} is a non-empty string.</w:t>
      </w:r>
    </w:p>
    <w:p>
      <w:pPr>
        <w:pStyle w:val="ListBullet"/>
      </w:pPr>
      <w:r>
        <w:t>Do not call the API with a missing or empty name (e.g., avoid /v1//locations).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w:t>
      </w:r>
    </w:p>
    <w:p>
      <w:pPr>
        <w:pStyle w:val="Heading3"/>
      </w:pPr>
      <w:r>
        <w:t>Invalid Examples</w:t>
      </w:r>
    </w:p>
    <w:p>
      <w:r>
        <w:rPr>
          <w:b/>
          <w:color w:val="666666"/>
          <w:sz w:val="16"/>
        </w:rPr>
        <w:t>[http]</w:t>
      </w:r>
    </w:p>
    <w:p>
      <w:pPr>
        <w:shd w:fill="F2F2F2" w:val="clear"/>
      </w:pPr>
      <w:r>
        <w:rPr>
          <w:rFonts w:ascii="Courier New" w:hAnsi="Courier New"/>
          <w:sz w:val="17"/>
        </w:rPr>
        <w:t>/v1//locations</w:t>
        <w:br/>
        <w:t>/v1/locations</w:t>
      </w:r>
    </w:p>
    <w:p>
      <w:r>
        <w:rPr>
          <w:b/>
        </w:rPr>
        <w:t>Note: Note: The source documentation mentions an additional public path GET /v1/locations, but this knowledge file documents the parameterized path shown in path: v1/{+name}/locations where name is required.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resource that owns the locations collection. Required. Must match ^projects/[^/]+$ (example: projects/my-project).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A page token received from the nextPageToken field in the response. Send it to receive the subsequent page. Sent in the URL query string.</w:t>
            </w:r>
          </w:p>
        </w:tc>
      </w:tr>
      <w:tr>
        <w:tc>
          <w:tcPr>
            <w:tcW w:type="dxa" w:w="2880"/>
          </w:tcPr>
          <w:p>
            <w:r>
              <w:t>pageSize</w:t>
            </w:r>
          </w:p>
        </w:tc>
        <w:tc>
          <w:tcPr>
            <w:tcW w:type="dxa" w:w="2880"/>
          </w:tcPr>
          <w:p>
            <w:r>
              <w:t>integer (int32)</w:t>
            </w:r>
          </w:p>
        </w:tc>
        <w:tc>
          <w:tcPr>
            <w:tcW w:type="dxa" w:w="2880"/>
          </w:tcPr>
          <w:p>
            <w:r>
              <w:t>The maximum number of results to return. If not set, the service selects a default. Sent in the URL query string.</w:t>
            </w:r>
          </w:p>
        </w:tc>
      </w:tr>
      <w:tr>
        <w:tc>
          <w:tcPr>
            <w:tcW w:type="dxa" w:w="2880"/>
          </w:tcPr>
          <w:p>
            <w:r>
              <w:t>filter</w:t>
            </w:r>
          </w:p>
        </w:tc>
        <w:tc>
          <w:tcPr>
            <w:tcW w:type="dxa" w:w="2880"/>
          </w:tcPr>
          <w:p>
            <w:r>
              <w:t>string</w:t>
            </w:r>
          </w:p>
        </w:tc>
        <w:tc>
          <w:tcPr>
            <w:tcW w:type="dxa" w:w="2880"/>
          </w:tcPr>
          <w:p>
            <w:r>
              <w:t>A filter to narrow down results to a preferred subset (e.g. "displayName=tokyo"). Filtering language is documented in AIP-160: https://google.aip.dev/160. Sent in the URL query string.</w:t>
            </w:r>
          </w:p>
        </w:tc>
      </w:tr>
      <w:tr>
        <w:tc>
          <w:tcPr>
            <w:tcW w:type="dxa" w:w="2880"/>
          </w:tcPr>
          <w:p>
            <w:r>
              <w:t>extraLocationTypes</w:t>
            </w:r>
          </w:p>
        </w:tc>
        <w:tc>
          <w:tcPr>
            <w:tcW w:type="dxa" w:w="2880"/>
          </w:tcPr>
          <w:p>
            <w:r>
              <w:t>string (repeated)</w:t>
            </w:r>
          </w:p>
        </w:tc>
        <w:tc>
          <w:tcPr>
            <w:tcW w:type="dxa" w:w="2880"/>
          </w:tcPr>
          <w:p>
            <w:r>
              <w:t>Optional. Unsupported and ignored unless explicitly documented otherwise (primarily for internal usage).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"locations": [</w:t>
        <w:br/>
        <w:t xml:space="preserve"> {</w:t>
        <w:br/>
        <w:t xml:space="preserve"> "name": "projects/example-project/locations/us-east1",</w:t>
        <w:br/>
        <w:t xml:space="preserve"> "locationId": "us-east1",</w:t>
        <w:br/>
        <w:t xml:space="preserve"> "metadata": {</w:t>
        <w:br/>
        <w:t xml:space="preserve"> "@type": "type.googleapis.com/google.protobuf.Struct",</w:t>
        <w:br/>
        <w:t xml:space="preserve"> "exampleKey": "exampleValue"</w:t>
        <w:br/>
        <w:t xml:space="preserve"> },</w:t>
        <w:br/>
        <w:t xml:space="preserve"> "displayName": "Tokyo",</w:t>
        <w:br/>
        <w:t xml:space="preserve"> "labels": {</w:t>
        <w:br/>
        <w:t xml:space="preserve"> "cloud.googleapis.com/region": "us-east1"</w:t>
        <w:br/>
        <w:t xml:space="preserve"> }</w:t>
        <w:br/>
        <w:t xml:space="preserve"> }</w:t>
        <w:br/>
        <w:t xml:space="preserve"> ],</w:t>
        <w:br/>
        <w:t xml:space="preserve"> "nextPageToken": "abc123"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w:t>
            </w:r>
          </w:p>
        </w:tc>
        <w:tc>
          <w:tcPr>
            <w:tcW w:type="dxa" w:w="2880"/>
          </w:tcPr>
          <w:p>
            <w:r>
              <w:t>A list of locations that matches the specified filter in the request.</w:t>
            </w:r>
          </w:p>
        </w:tc>
      </w:tr>
      <w:tr>
        <w:tc>
          <w:tcPr>
            <w:tcW w:type="dxa" w:w="2880"/>
          </w:tcPr>
          <w:p>
            <w:r>
              <w:t>locations[].name</w:t>
            </w:r>
          </w:p>
        </w:tc>
        <w:tc>
          <w:tcPr>
            <w:tcW w:type="dxa" w:w="2880"/>
          </w:tcPr>
          <w:p>
            <w:r>
              <w:t>string</w:t>
            </w:r>
          </w:p>
        </w:tc>
        <w:tc>
          <w:tcPr>
            <w:tcW w:type="dxa" w:w="2880"/>
          </w:tcPr>
          <w:p>
            <w:r>
              <w:t>Resource name for the location (example: "projects/example-project/locations/us-east1").</w:t>
            </w:r>
          </w:p>
        </w:tc>
      </w:tr>
      <w:tr>
        <w:tc>
          <w:tcPr>
            <w:tcW w:type="dxa" w:w="2880"/>
          </w:tcPr>
          <w:p>
            <w:r>
              <w:t>locations[].locationId</w:t>
            </w:r>
          </w:p>
        </w:tc>
        <w:tc>
          <w:tcPr>
            <w:tcW w:type="dxa" w:w="2880"/>
          </w:tcPr>
          <w:p>
            <w:r>
              <w:t>string</w:t>
            </w:r>
          </w:p>
        </w:tc>
        <w:tc>
          <w:tcPr>
            <w:tcW w:type="dxa" w:w="2880"/>
          </w:tcPr>
          <w:p>
            <w:r>
              <w:t>The canonical id for this location (example: "us-east1").</w:t>
            </w:r>
          </w:p>
        </w:tc>
      </w:tr>
      <w:tr>
        <w:tc>
          <w:tcPr>
            <w:tcW w:type="dxa" w:w="2880"/>
          </w:tcPr>
          <w:p>
            <w:r>
              <w:t>locations[].metadata</w:t>
            </w:r>
          </w:p>
        </w:tc>
        <w:tc>
          <w:tcPr>
            <w:tcW w:type="dxa" w:w="2880"/>
          </w:tcPr>
          <w:p>
            <w:r>
              <w:t>object</w:t>
            </w:r>
          </w:p>
        </w:tc>
        <w:tc>
          <w:tcPr>
            <w:tcW w:type="dxa" w:w="2880"/>
          </w:tcPr>
          <w:p>
            <w:r>
              <w:t>Service-specific metadata (e.g., available capacity). Contains arbitrary keys/values and typically includes an @type field with a type URL.</w:t>
            </w:r>
          </w:p>
        </w:tc>
      </w:tr>
      <w:tr>
        <w:tc>
          <w:tcPr>
            <w:tcW w:type="dxa" w:w="2880"/>
          </w:tcPr>
          <w:p>
            <w:r>
              <w:t>locations[].displayName</w:t>
            </w:r>
          </w:p>
        </w:tc>
        <w:tc>
          <w:tcPr>
            <w:tcW w:type="dxa" w:w="2880"/>
          </w:tcPr>
          <w:p>
            <w:r>
              <w:t>string</w:t>
            </w:r>
          </w:p>
        </w:tc>
        <w:tc>
          <w:tcPr>
            <w:tcW w:type="dxa" w:w="2880"/>
          </w:tcPr>
          <w:p>
            <w:r>
              <w:t>Friendly name for this location, typically a nearby city name (example: "Tokyo").</w:t>
            </w:r>
          </w:p>
        </w:tc>
      </w:tr>
      <w:tr>
        <w:tc>
          <w:tcPr>
            <w:tcW w:type="dxa" w:w="2880"/>
          </w:tcPr>
          <w:p>
            <w:r>
              <w:t>locations[].labels</w:t>
            </w:r>
          </w:p>
        </w:tc>
        <w:tc>
          <w:tcPr>
            <w:tcW w:type="dxa" w:w="2880"/>
          </w:tcPr>
          <w:p>
            <w:r>
              <w:t>object</w:t>
            </w:r>
          </w:p>
        </w:tc>
        <w:tc>
          <w:tcPr>
            <w:tcW w:type="dxa" w:w="2880"/>
          </w:tcPr>
          <w:p>
            <w:r>
              <w:t>Cross-service attributes for the location (example: {"cloud.googleapis.com/region": "us-east1"}).</w:t>
            </w:r>
          </w:p>
        </w:tc>
      </w:tr>
      <w:tr>
        <w:tc>
          <w:tcPr>
            <w:tcW w:type="dxa" w:w="2880"/>
          </w:tcPr>
          <w:p>
            <w:r>
              <w:t>nextPageToken</w:t>
            </w:r>
          </w:p>
        </w:tc>
        <w:tc>
          <w:tcPr>
            <w:tcW w:type="dxa" w:w="2880"/>
          </w:tcPr>
          <w:p>
            <w:r>
              <w:t>string</w:t>
            </w:r>
          </w:p>
        </w:tc>
        <w:tc>
          <w:tcPr>
            <w:tcW w:type="dxa" w:w="2880"/>
          </w:tcPr>
          <w:p>
            <w:r>
              <w:t>The standard list next-page token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'https://generativelanguage.googleapis.com/v1/projects/my-project/locations?pageSize=10&amp;filter=displayName%3Dtokyo' \</w:t>
        <w:br/>
        <w:t xml:space="preserve"> --header 'Accept: application/json'</w:t>
      </w:r>
    </w:p>
    <w:p>
      <w:pPr>
        <w:pStyle w:val="Heading3"/>
      </w:pPr>
      <w:r>
        <w:t>Example Usage</w:t>
      </w:r>
    </w:p>
    <w:p>
      <w:pPr>
        <w:pStyle w:val="Heading3"/>
      </w:pPr>
      <w:r>
        <w:t>Example 1: List locations for a project</w:t>
      </w:r>
    </w:p>
    <w:p>
      <w:r>
        <w:rPr>
          <w:b/>
          <w:color w:val="666666"/>
          <w:sz w:val="16"/>
        </w:rPr>
        <w:t>[bash]</w:t>
      </w:r>
    </w:p>
    <w:p>
      <w:pPr>
        <w:shd w:fill="F2F2F2" w:val="clear"/>
      </w:pPr>
      <w:r>
        <w:rPr>
          <w:rFonts w:ascii="Courier New" w:hAnsi="Courier New"/>
          <w:sz w:val="17"/>
        </w:rPr>
        <w:t>curl -s \</w:t>
        <w:br/>
        <w:t xml:space="preserve"> 'https://generativelanguage.googleapis.com/v1/projects/my-project/locations' \</w:t>
        <w:br/>
        <w:t xml:space="preserve"> -H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-s \</w:t>
        <w:br/>
        <w:t xml:space="preserve"> 'https://generativelanguage.googleapis.com/v1/projects/my-project/locations?pageToken=abc123' \</w:t>
        <w:br/>
        <w:t xml:space="preserve"> -H 'Accept: application/json'</w:t>
      </w:r>
    </w:p>
    <w:p>
      <w:pPr>
        <w:pStyle w:val="Heading3"/>
      </w:pPr>
      <w:r>
        <w:t>Notes</w:t>
      </w:r>
    </w:p>
    <w:p>
      <w:pPr>
        <w:pStyle w:val="ListBullet"/>
      </w:pPr>
      <w:r>
        <w:t>Pagination uses nextPageToken in the response and pageToken in the request.</w:t>
      </w:r>
    </w:p>
    <w:p>
      <w:pPr>
        <w:pStyle w:val="ListBullet"/>
      </w:pPr>
      <w:r>
        <w:t>extraLocationTypes is documented as unsupported/ignored unless explicitly stated otherwise.</w:t>
      </w:r>
    </w:p>
    <w:p>
      <w:r>
        <w:br w:type="page"/>
      </w:r>
    </w:p>
    <w:p>
      <w:pPr>
        <w:pStyle w:val="Heading2"/>
      </w:pPr>
      <w:r>
        <w:t>54. [POST] Cancel a Long-Running Operation</w:t>
      </w:r>
    </w:p>
    <w:p>
      <w:r>
        <w:rPr>
          <w:b/>
        </w:rPr>
        <w:t xml:space="preserve">Endpoint: </w:t>
      </w:r>
      <w:r>
        <w:rPr>
          <w:rFonts w:ascii="Courier New" w:hAnsi="Courier New"/>
          <w:sz w:val="18"/>
        </w:rPr>
        <w:t>/v1/{{name}}:cancel</w:t>
      </w:r>
    </w:p>
    <w:p>
      <w:pPr>
        <w:pStyle w:val="Heading3"/>
      </w:pPr>
      <w:r>
        <w:t>Prerequisites</w:t>
      </w:r>
    </w:p>
    <w:p>
      <w:pPr>
        <w:pStyle w:val="ListBullet"/>
      </w:pPr>
      <w:r>
        <w:t>You must have an existing long-running operation name to cancel.</w:t>
      </w:r>
    </w:p>
    <w:p>
      <w:pPr>
        <w:pStyle w:val="ListBullet"/>
      </w:pPr>
      <w:r>
        <w:t>The backend must support operation cancellation; otherwise it returns google.rpc.Code.UNIMPLEMENTED.</w:t>
      </w:r>
    </w:p>
    <w:p>
      <w:pPr>
        <w:pStyle w:val="Heading3"/>
      </w:pPr>
      <w:r>
        <w:t>Method</w:t>
      </w:r>
    </w:p>
    <w:p>
      <w:r>
        <w:t>POST</w:t>
      </w:r>
    </w:p>
    <w:p>
      <w:pPr>
        <w:pStyle w:val="Heading3"/>
      </w:pPr>
      <w:r>
        <w:t>URL</w:t>
      </w:r>
    </w:p>
    <w:p>
      <w:r>
        <w:t>https://generativelanguage.googleapis.com/v1/{{name}}:cancel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asynchronous cancellation on a long-running operation. The server makes a best effort to cancel the operation, but success is not guaranteed. Clients should check the operation status after calling this endpoint to confirm whether cancellation succeeded or the operation completed anyway.</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/v1/:cancel or /v1//:cancel).</w:t>
      </w:r>
    </w:p>
    <w:p>
      <w:pPr>
        <w:pStyle w:val="ListBullet"/>
      </w:pPr>
      <w:r>
        <w:t>Always construct the path as /v1/{{name}}:cancel, where {{name}} is a non-empty string.</w:t>
      </w:r>
    </w:p>
    <w:p>
      <w:pPr>
        <w:pStyle w:val="ListBullet"/>
      </w:pPr>
      <w:r>
        <w:t>name must match the pattern: ^projects/[^/]+/locations/[^/]+/operations/[^/]+$.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/v1/projects/my-project/locations/us-central1/operations/operation-123:cancel</w:t>
      </w:r>
    </w:p>
    <w:p>
      <w:pPr>
        <w:pStyle w:val="Heading3"/>
      </w:pPr>
      <w:r>
        <w:t>Invalid Examples</w:t>
      </w:r>
    </w:p>
    <w:p>
      <w:r>
        <w:rPr>
          <w:b/>
          <w:color w:val="666666"/>
          <w:sz w:val="16"/>
        </w:rPr>
        <w:t>[http]</w:t>
      </w:r>
    </w:p>
    <w:p>
      <w:pPr>
        <w:shd w:fill="F2F2F2" w:val="clear"/>
      </w:pPr>
      <w:r>
        <w:rPr>
          <w:rFonts w:ascii="Courier New" w:hAnsi="Courier New"/>
          <w:sz w:val="17"/>
        </w:rPr>
        <w:t>/v1/:cancel</w:t>
        <w:br/>
        <w:t>/v1//:cancel</w:t>
        <w:br/>
        <w:t>/v1/projects/my-project/locations/us-central1/operations:cancel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(In path) The name of the operation resource to be cancelled. Must match projects/{projectsId}/locations/{locationsId}/operations/{operationsId}.</w:t>
            </w:r>
          </w:p>
        </w:tc>
      </w:tr>
    </w:tbl>
    <w:p/>
    <w:p>
      <w:pPr>
        <w:pStyle w:val="Heading3"/>
      </w:pPr>
      <w:r>
        <w:t>Request Body</w:t>
      </w:r>
    </w:p>
    <w:p>
      <w:r>
        <w:t>This endpoint uses the CancelOperationRequest schema, which has no fields. Send an empty JSON object.</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t>Returns an Empty object.</w:t>
      </w:r>
    </w:p>
    <w:p>
      <w:pPr>
        <w:pStyle w:val="Heading3"/>
      </w:pPr>
      <w:r>
        <w:t>Error Response (google.rpc.Code.UNIMPLEMENTED)</w:t>
      </w:r>
    </w:p>
    <w:p>
      <w:r>
        <w:t>If the server doesn’t support cancellation, it returns google.rpc.Code.UNIMPLEMENTED. (HTTP status code and error body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The response is an empty JSON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'https://generativelanguage.googleapis.com/v1/projects/my-project/locations/us-central1/operations/operation-123:cancel' \</w:t>
        <w:br/>
        <w:t xml:space="preserve"> --header 'Accept: application/json' \</w:t>
        <w:br/>
        <w:t xml:space="preserve"> --header 'Content-Type: application/json' \</w:t>
        <w:br/>
        <w:t xml:space="preserve"> --data '{}'</w:t>
      </w:r>
    </w:p>
    <w:p>
      <w:pPr>
        <w:pStyle w:val="Heading3"/>
      </w:pPr>
      <w:r>
        <w:t>Example Usage</w:t>
      </w:r>
    </w:p>
    <w:p>
      <w:pPr>
        <w:pStyle w:val="Heading3"/>
      </w:pPr>
      <w:r>
        <w:t>Example 1: Cancel an Operation</w:t>
      </w:r>
    </w:p>
    <w:p>
      <w:r>
        <w:rPr>
          <w:b/>
          <w:color w:val="666666"/>
          <w:sz w:val="16"/>
        </w:rPr>
        <w:t>[bash]</w:t>
      </w:r>
    </w:p>
    <w:p>
      <w:pPr>
        <w:shd w:fill="F2F2F2" w:val="clear"/>
      </w:pPr>
      <w:r>
        <w:rPr>
          <w:rFonts w:ascii="Courier New" w:hAnsi="Courier New"/>
          <w:sz w:val="17"/>
        </w:rPr>
        <w:t>curl -X POST \</w:t>
        <w:br/>
        <w:t xml:space="preserve"> 'https://generativelanguage.googleapis.com/v1/projects/my-project/locations/us-central1/operations/operation-123:cancel' \</w:t>
        <w:br/>
        <w:t xml:space="preserve"> -H 'Accept: application/json' \</w:t>
        <w:br/>
        <w:t xml:space="preserve"> -H 'Content-Type: application/json' \</w:t>
        <w:br/>
        <w:t xml:space="preserve"> -d '{}'</w:t>
      </w:r>
    </w:p>
    <w:p>
      <w:pPr>
        <w:pStyle w:val="Heading3"/>
      </w:pPr>
      <w:r>
        <w:t>Behavior</w:t>
      </w:r>
    </w:p>
    <w:p>
      <w:pPr>
        <w:pStyle w:val="ListBullet"/>
      </w:pPr>
      <w:r>
        <w:t>Cancellation Requested: The server begins asynchronous cancellation of the long-running operation.</w:t>
      </w:r>
    </w:p>
    <w:p>
      <w:pPr>
        <w:pStyle w:val="ListBullet"/>
      </w:pPr>
      <w:r>
        <w:t>Best Effort: Cancellation may or may not succeed.</w:t>
      </w:r>
    </w:p>
    <w:p>
      <w:pPr>
        <w:pStyle w:val="ListBullet"/>
      </w:pPr>
      <w:r>
        <w:t>Operation Retained: The operation is not deleted.</w:t>
      </w:r>
    </w:p>
    <w:p>
      <w:pPr>
        <w:pStyle w:val="ListBullet"/>
      </w:pPr>
      <w:r>
        <w:t xml:space="preserve">Post-check Required: Use Operations.GetOperation (or similar) to verify whether: </w:t>
        <w:br/>
        <w:br/>
        <w:t>cancellation succeeded, or</w:t>
        <w:br/>
        <w:t>the operation completed despite cancellation.</w:t>
      </w:r>
    </w:p>
    <w:p>
      <w:pPr>
        <w:pStyle w:val="ListBullet"/>
      </w:pPr>
      <w:r>
        <w:t>On Successful Cancellation: The operation becomes an operation with an Operation.error set to a google.rpc.Status with code = 1 (Code.CANCELLED).</w:t>
      </w:r>
    </w:p>
    <w:p>
      <w:pPr>
        <w:pStyle w:val="Heading3"/>
      </w:pPr>
      <w:r>
        <w:t>Notes</w:t>
      </w:r>
    </w:p>
    <w:p>
      <w:pPr>
        <w:pStyle w:val="ListBullet"/>
      </w:pPr>
      <w:r>
        <w:t>This method is asynchronous: a successful HTTP response does not guarantee the operation was cancelled.</w:t>
      </w:r>
    </w:p>
    <w:p>
      <w:pPr>
        <w:pStyle w:val="ListBullet"/>
      </w:pPr>
      <w:r>
        <w:t>The canonical operation name format is: projects/{projectsId}/locations/{locationsId}/operations/{operationsId}.</w:t>
      </w:r>
    </w:p>
    <w:p>
      <w:pPr>
        <w:pStyle w:val="ListBullet"/>
      </w:pPr>
      <w:r>
        <w:t>If cancellation is supported and succeeds, the operation ends with an error code of CANCELLED (1).</w:t>
      </w:r>
    </w:p>
    <w:p>
      <w:pPr>
        <w:pStyle w:val="Heading3"/>
      </w:pPr>
      <w:r>
        <w:t>Related operations actions</w:t>
      </w:r>
    </w:p>
    <w:p>
      <w:pPr>
        <w:pStyle w:val="ListBullet"/>
      </w:pPr>
      <w:r>
        <w:t>[DELETE] Delete a Location Operation (Long-Running Operation) — /v1/{{name}}</w:t>
      </w:r>
    </w:p>
    <w:p>
      <w:pPr>
        <w:pStyle w:val="ListBullet"/>
      </w:pPr>
      <w:r>
        <w:t>[GET] Get a Location Operation (Latest State) — /v1/{{name}}</w:t>
      </w:r>
    </w:p>
    <w:p>
      <w:pPr>
        <w:pStyle w:val="ListBullet"/>
      </w:pPr>
      <w:r>
        <w:t>[GET] List a Location’s Operations — /{{name}}/operations</w:t>
      </w:r>
    </w:p>
    <w:p>
      <w:r>
        <w:br w:type="page"/>
      </w:r>
    </w:p>
    <w:p>
      <w:pPr>
        <w:pStyle w:val="Heading2"/>
      </w:pPr>
      <w:r>
        <w:t>55. [DELETE] Delete a Location Operation (Long-Running Operation)</w:t>
      </w:r>
    </w:p>
    <w:p>
      <w:r>
        <w:rPr>
          <w:b/>
        </w:rPr>
        <w:t xml:space="preserve">Endpoint: </w:t>
      </w:r>
      <w:r>
        <w:rPr>
          <w:rFonts w:ascii="Courier New" w:hAnsi="Courier New"/>
          <w:sz w:val="18"/>
        </w:rPr>
        <w:t>/v1/{{name}}</w:t>
      </w:r>
    </w:p>
    <w:p>
      <w:pPr>
        <w:pStyle w:val="Heading3"/>
      </w:pPr>
      <w:r>
        <w:t>Delete a Location Operation (Long‑Running Operation)</w:t>
      </w:r>
    </w:p>
    <w:p>
      <w:pPr>
        <w:pStyle w:val="Heading3"/>
      </w:pPr>
      <w:r>
        <w:t>Prerequisites</w:t>
      </w:r>
    </w:p>
    <w:p>
      <w:pPr>
        <w:pStyle w:val="ListBullet"/>
      </w:pPr>
      <w:r>
        <w:t>You must have an existing long-running operation resource name.</w:t>
      </w:r>
    </w:p>
    <w:p>
      <w:pPr>
        <w:pStyle w:val="ListBullet"/>
      </w:pPr>
      <w:r>
        <w:t>The caller must have permission to delete the operation resource (per the API’s IAM configuration).</w:t>
      </w:r>
    </w:p>
    <w:p>
      <w:pPr>
        <w:pStyle w:val="Heading3"/>
      </w:pPr>
      <w:r>
        <w:t>Method</w:t>
      </w:r>
    </w:p>
    <w:p>
      <w:r>
        <w:t>DELETE</w:t>
      </w:r>
    </w:p>
    <w:p>
      <w:pPr>
        <w:pStyle w:val="Heading3"/>
      </w:pPr>
      <w:r>
        <w:t>URL</w:t>
      </w:r>
    </w:p>
    <w:p>
      <w:r>
        <w:t>https://generativelanguage.googleapis.com/v1/{{name}}</w:t>
      </w:r>
    </w:p>
    <w:p>
      <w:pPr>
        <w:pStyle w:val="Heading3"/>
      </w:pPr>
      <w:r>
        <w:t>Description</w:t>
      </w:r>
    </w:p>
    <w:p>
      <w:r>
        <w:t>Deletes a long-running operation. This indicates the client is no longer interested in the operation result. This does not cancel the operation. If the server doesn’t support this method, it returns google.rpc.Code.UNIMPLEMENTED.</w:t>
      </w:r>
    </w:p>
    <w:p>
      <w:pPr>
        <w:pStyle w:val="Heading3"/>
      </w:pPr>
      <w:r>
        <w:t>Enforcement Rules</w:t>
      </w:r>
    </w:p>
    <w:p>
      <w:pPr>
        <w:pStyle w:val="ListBullet"/>
      </w:pPr>
      <w:r>
        <w:t>The name path parameter must always be present and non-empty.</w:t>
      </w:r>
    </w:p>
    <w:p>
      <w:pPr>
        <w:pStyle w:val="ListBullet"/>
      </w:pPr>
      <w:r>
        <w:t>Use the name value exactly as provided by the user; do not infer or guess it.</w:t>
      </w:r>
    </w:p>
    <w:p>
      <w:pPr>
        <w:pStyle w:val="ListBullet"/>
      </w:pPr>
      <w:r>
        <w:t>Always construct the path as /v1/{{name}}.</w:t>
      </w:r>
    </w:p>
    <w:p>
      <w:pPr>
        <w:pStyle w:val="ListBullet"/>
      </w:pPr>
      <w:r>
        <w:t>Do not call the API with a missing or empty name (e.g., avoid /v1/).</w:t>
      </w:r>
    </w:p>
    <w:p>
      <w:pPr>
        <w:pStyle w:val="ListBullet"/>
      </w:pPr>
      <w:r>
        <w:t>The name must match the pattern: ^projects/[^/]+/locations/[^/]+/operations/[^/]+$.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/v1/projects/my-project/locations/us-central1/operations/operation-123</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/v1/projects/my-project/locations/us-central1/operations</w:t>
        <w:br/>
        <w:t>/v1/operations/operation-123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(In URL path) The name of the operation resource to be deleted. Must match projects/{project}/locations/{location}/operations/{operation}. Pattern: ^projects/[^/]+/locations/[^/]+/operations/[^/]+$.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(501 Not Implemented / UNIMPLEMENTED)</w:t>
      </w:r>
    </w:p>
    <w:p>
      <w:r>
        <w:rPr>
          <w:b/>
        </w:rPr>
        <w:t>Note: If the server doesn’t support this method, it returns google.rpc.Code.UNIMPLEMENTED. (Exact HTTP mapping/response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The response is an empty object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--header "Accept: application/json" \</w:t>
        <w:br/>
        <w:t xml:space="preserve"> "https://generativelanguage.googleapis.com/v1/projects/my-project/locations/us-central1/operations/operation-123"</w:t>
      </w:r>
    </w:p>
    <w:p>
      <w:pPr>
        <w:pStyle w:val="Heading3"/>
      </w:pPr>
      <w:r>
        <w:t>Notes</w:t>
      </w:r>
    </w:p>
    <w:p>
      <w:pPr>
        <w:pStyle w:val="ListBullet"/>
      </w:pPr>
      <w:r>
        <w:t>Deleting an operation indicates the client is no longer interested in the result; it does not cancel the running work.</w:t>
      </w:r>
    </w:p>
    <w:p>
      <w:pPr>
        <w:pStyle w:val="Heading3"/>
      </w:pPr>
      <w:r>
        <w:t>Related operations actions</w:t>
      </w:r>
    </w:p>
    <w:p>
      <w:pPr>
        <w:pStyle w:val="ListBullet"/>
      </w:pPr>
      <w:r>
        <w:t>[POST] Cancel a Long-Running Operation — /v1/{{name}}:cancel</w:t>
      </w:r>
    </w:p>
    <w:p>
      <w:pPr>
        <w:pStyle w:val="ListBullet"/>
      </w:pPr>
      <w:r>
        <w:t>[GET] Get a Location Operation (Latest State) — /v1/{{name}}</w:t>
      </w:r>
    </w:p>
    <w:p>
      <w:pPr>
        <w:pStyle w:val="ListBullet"/>
      </w:pPr>
      <w:r>
        <w:t>[GET] List a Location’s Operations — /{{name}}/operations</w:t>
      </w:r>
    </w:p>
    <w:p>
      <w:r>
        <w:br w:type="page"/>
      </w:r>
    </w:p>
    <w:p>
      <w:pPr>
        <w:pStyle w:val="Heading2"/>
      </w:pPr>
      <w:r>
        <w:t>56. [GET] Get a Location Operation (Latest State)</w:t>
      </w:r>
    </w:p>
    <w:p>
      <w:r>
        <w:rPr>
          <w:b/>
        </w:rPr>
        <w:t xml:space="preserve">Endpoint: </w:t>
      </w:r>
      <w:r>
        <w:rPr>
          <w:rFonts w:ascii="Courier New" w:hAnsi="Courier New"/>
          <w:sz w:val="18"/>
        </w:rPr>
        <w:t>/v1/{{name}}</w:t>
      </w:r>
    </w:p>
    <w:p>
      <w:pPr>
        <w:pStyle w:val="Heading3"/>
      </w:pPr>
      <w:r>
        <w:t>Prerequisites</w:t>
      </w:r>
    </w:p>
    <w:p>
      <w:pPr>
        <w:pStyle w:val="ListBullet"/>
      </w:pPr>
      <w:r>
        <w:t>You must have an operation resource name to poll (returned by a prior long-running API call).</w:t>
      </w:r>
    </w:p>
    <w:p>
      <w:pPr>
        <w:pStyle w:val="Heading3"/>
      </w:pPr>
      <w:r>
        <w:t>Method</w:t>
      </w:r>
    </w:p>
    <w:p>
      <w:r>
        <w:t>GET</w:t>
      </w:r>
    </w:p>
    <w:p>
      <w:pPr>
        <w:pStyle w:val="Heading3"/>
      </w:pPr>
      <w:r>
        <w:t>URL</w:t>
      </w:r>
    </w:p>
    <w:p>
      <w:r>
        <w:t>https://generativelanguage.googleapis.com/v1/{{name}}</w:t>
      </w:r>
    </w:p>
    <w:p>
      <w:pPr>
        <w:pStyle w:val="Heading3"/>
      </w:pPr>
      <w:r>
        <w:t>Description</w:t>
      </w:r>
    </w:p>
    <w:p>
      <w:r>
        <w:t>Gets the latest state of a long-running operation. Clients can poll this endpoint at intervals as recommended by the API service to determine whether the operation has completed and to retrieve either the successful response or the error.</w:t>
      </w:r>
    </w:p>
    <w:p>
      <w:pPr>
        <w:pStyle w:val="Heading3"/>
      </w:pPr>
      <w:r>
        <w:t>Enforcement Rules</w:t>
      </w:r>
    </w:p>
    <w:p>
      <w:pPr>
        <w:pStyle w:val="ListBullet"/>
      </w:pPr>
      <w:r>
        <w:t>The name path parameter must always be present.</w:t>
      </w:r>
    </w:p>
    <w:p>
      <w:pPr>
        <w:pStyle w:val="ListBullet"/>
      </w:pPr>
      <w:r>
        <w:t>If the user provides name, use that value directly.</w:t>
      </w:r>
    </w:p>
    <w:p>
      <w:pPr>
        <w:pStyle w:val="ListBullet"/>
      </w:pPr>
      <w:r>
        <w:t>Do not call the API with a missing or empty name (e.g., avoid /v1/).</w:t>
      </w:r>
    </w:p>
    <w:p>
      <w:pPr>
        <w:pStyle w:val="ListBullet"/>
      </w:pPr>
      <w:r>
        <w:t>Always construct the path as /v1/{{name}}, where {{name}} is a non-empty string.</w:t>
      </w:r>
    </w:p>
    <w:p>
      <w:pPr>
        <w:pStyle w:val="ListBullet"/>
      </w:pPr>
      <w:r>
        <w:t>name must match the pattern: ^projects/[^/]+/locations/[^/]+/operations/[^/]+$</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/v1/projects/my-project/locations/us-central1/operations/operation-123</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/v1/projects/my-project/locations/us-central1/operations</w:t>
        <w:br/>
        <w:t>/v1/projects/my-project/operations/operation-123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operation resource. Must match: projects/{project}/locations/{location}/operations/{operation}. Pattern: ^projects/[^/]+/locations/[^/]+/operations/[^/]+$.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"projects/my-project/locations/us-central1/operations/operation-123",</w:t>
        <w:br/>
        <w:t xml:space="preserve"> "done": false,</w:t>
        <w:br/>
        <w:t xml:space="preserve"> "metadata": {</w:t>
        <w:br/>
        <w:t xml:space="preserve"> "@type": "type.googleapis.com/google.example.Metadata",</w:t>
        <w:br/>
        <w:t xml:space="preserve"> "progressPercent": 42</w:t>
        <w:br/>
        <w:t xml:space="preserve"> }</w:t>
        <w:br/>
        <w:t>}</w:t>
      </w:r>
    </w:p>
    <w:p>
      <w:r>
        <w:t>When the operation is complete:</w:t>
      </w:r>
    </w:p>
    <w:p>
      <w:r>
        <w:rPr>
          <w:b/>
          <w:color w:val="666666"/>
          <w:sz w:val="16"/>
        </w:rPr>
        <w:t>[json]</w:t>
      </w:r>
    </w:p>
    <w:p>
      <w:pPr>
        <w:shd w:fill="F2F2F2" w:val="clear"/>
      </w:pPr>
      <w:r>
        <w:rPr>
          <w:rFonts w:ascii="Courier New" w:hAnsi="Courier New"/>
          <w:sz w:val="17"/>
        </w:rPr>
        <w:t>{</w:t>
        <w:br/>
        <w:t xml:space="preserve"> "name": "projects/my-project/locations/us-central1/operations/operation-123",</w:t>
        <w:br/>
        <w:t xml:space="preserve"> "done": true,</w:t>
        <w:br/>
        <w:t xml:space="preserve"> "response": {</w:t>
        <w:br/>
        <w:t xml:space="preserve"> "@type": "type.googleapis.com/google.example.SomeResponse",</w:t>
        <w:br/>
        <w:t xml:space="preserve"> "result": "..."</w:t>
        <w:br/>
        <w:t xml:space="preserve"> }</w:t>
        <w:br/>
        <w:t>}</w:t>
      </w:r>
    </w:p>
    <w:p>
      <w:r>
        <w:t>Or, if it failed:</w:t>
      </w:r>
    </w:p>
    <w:p>
      <w:r>
        <w:rPr>
          <w:b/>
          <w:color w:val="666666"/>
          <w:sz w:val="16"/>
        </w:rPr>
        <w:t>[json]</w:t>
      </w:r>
    </w:p>
    <w:p>
      <w:pPr>
        <w:shd w:fill="F2F2F2" w:val="clear"/>
      </w:pPr>
      <w:r>
        <w:rPr>
          <w:rFonts w:ascii="Courier New" w:hAnsi="Courier New"/>
          <w:sz w:val="17"/>
        </w:rPr>
        <w:t>{</w:t>
        <w:br/>
        <w:t xml:space="preserve"> "name": "projects/my-project/locations/us-central1/operations/operation-123",</w:t>
        <w:br/>
        <w:t xml:space="preserve"> "done": true,</w:t>
        <w:br/>
        <w:t xml:space="preserve"> "error": {</w:t>
        <w:br/>
        <w:t xml:space="preserve"> "code": 13,</w:t>
        <w:br/>
        <w:t xml:space="preserve"> "message": "Internal error occurred",</w:t>
        <w:br/>
        <w:t xml:space="preserve"> "details": [</w:t>
        <w:br/>
        <w:t xml:space="preserve"> {</w:t>
        <w:br/>
        <w:t xml:space="preserve"> "@type": "type.googleapis.com/google.example.ErrorDetail",</w:t>
        <w:br/>
        <w:t xml:space="preserve"> "reason": "BACKEND_FAILURE"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Server-assigned operation name, unique within the original service. Typically ends with operations/{unique_id}.</w:t>
            </w:r>
          </w:p>
        </w:tc>
      </w:tr>
      <w:tr>
        <w:tc>
          <w:tcPr>
            <w:tcW w:type="dxa" w:w="2880"/>
          </w:tcPr>
          <w:p>
            <w:r>
              <w:t>done</w:t>
            </w:r>
          </w:p>
        </w:tc>
        <w:tc>
          <w:tcPr>
            <w:tcW w:type="dxa" w:w="2880"/>
          </w:tcPr>
          <w:p>
            <w:r>
              <w:t>boolean</w:t>
            </w:r>
          </w:p>
        </w:tc>
        <w:tc>
          <w:tcPr>
            <w:tcW w:type="dxa" w:w="2880"/>
          </w:tcPr>
          <w:p>
            <w:r>
              <w:t>If false, operation is still in progress. If true, operation is complete and either error or response is present.</w:t>
            </w:r>
          </w:p>
        </w:tc>
      </w:tr>
      <w:tr>
        <w:tc>
          <w:tcPr>
            <w:tcW w:type="dxa" w:w="2880"/>
          </w:tcPr>
          <w:p>
            <w:r>
              <w:t>metadata</w:t>
            </w:r>
          </w:p>
        </w:tc>
        <w:tc>
          <w:tcPr>
            <w:tcW w:type="dxa" w:w="2880"/>
          </w:tcPr>
          <w:p>
            <w:r>
              <w:t>object</w:t>
            </w:r>
          </w:p>
        </w:tc>
        <w:tc>
          <w:tcPr>
            <w:tcW w:type="dxa" w:w="2880"/>
          </w:tcPr>
          <w:p>
            <w:r>
              <w:t>Service-specific metadata associated with the operation. Contains an @type field with a type URL. Additional fields are service-defined.</w:t>
            </w:r>
          </w:p>
        </w:tc>
      </w:tr>
      <w:tr>
        <w:tc>
          <w:tcPr>
            <w:tcW w:type="dxa" w:w="2880"/>
          </w:tcPr>
          <w:p>
            <w:r>
              <w:t>response</w:t>
            </w:r>
          </w:p>
        </w:tc>
        <w:tc>
          <w:tcPr>
            <w:tcW w:type="dxa" w:w="2880"/>
          </w:tcPr>
          <w:p>
            <w:r>
              <w:t>object</w:t>
            </w:r>
          </w:p>
        </w:tc>
        <w:tc>
          <w:tcPr>
            <w:tcW w:type="dxa" w:w="2880"/>
          </w:tcPr>
          <w:p>
            <w:r>
              <w:t>The normal successful response of the operation. Contains an @type field with a type URL. Additional fields are service-defined. Present when done=true and the operation succeeded.</w:t>
            </w:r>
          </w:p>
        </w:tc>
      </w:tr>
      <w:tr>
        <w:tc>
          <w:tcPr>
            <w:tcW w:type="dxa" w:w="2880"/>
          </w:tcPr>
          <w:p>
            <w:r>
              <w:t>error</w:t>
            </w:r>
          </w:p>
        </w:tc>
        <w:tc>
          <w:tcPr>
            <w:tcW w:type="dxa" w:w="2880"/>
          </w:tcPr>
          <w:p>
            <w:r>
              <w:t>object</w:t>
            </w:r>
          </w:p>
        </w:tc>
        <w:tc>
          <w:tcPr>
            <w:tcW w:type="dxa" w:w="2880"/>
          </w:tcPr>
          <w:p>
            <w:r>
              <w:t>Error status if the operation failed. Present when done=true and the operation failed.</w:t>
            </w:r>
          </w:p>
        </w:tc>
      </w:tr>
      <w:tr>
        <w:tc>
          <w:tcPr>
            <w:tcW w:type="dxa" w:w="2880"/>
          </w:tcPr>
          <w:p>
            <w:r>
              <w:t>error.code</w:t>
            </w:r>
          </w:p>
        </w:tc>
        <w:tc>
          <w:tcPr>
            <w:tcW w:type="dxa" w:w="2880"/>
          </w:tcPr>
          <w:p>
            <w:r>
              <w:t>integer (int32)</w:t>
            </w:r>
          </w:p>
        </w:tc>
        <w:tc>
          <w:tcPr>
            <w:tcW w:type="dxa" w:w="2880"/>
          </w:tcPr>
          <w:p>
            <w:r>
              <w:t>The status code (an enum value of google.rpc.Code).</w:t>
            </w:r>
          </w:p>
        </w:tc>
      </w:tr>
      <w:tr>
        <w:tc>
          <w:tcPr>
            <w:tcW w:type="dxa" w:w="2880"/>
          </w:tcPr>
          <w:p>
            <w:r>
              <w:t>error.message</w:t>
            </w:r>
          </w:p>
        </w:tc>
        <w:tc>
          <w:tcPr>
            <w:tcW w:type="dxa" w:w="2880"/>
          </w:tcPr>
          <w:p>
            <w:r>
              <w:t>string</w:t>
            </w:r>
          </w:p>
        </w:tc>
        <w:tc>
          <w:tcPr>
            <w:tcW w:type="dxa" w:w="2880"/>
          </w:tcPr>
          <w:p>
            <w:r>
              <w:t>Developer-facing error message (English).</w:t>
            </w:r>
          </w:p>
        </w:tc>
      </w:tr>
      <w:tr>
        <w:tc>
          <w:tcPr>
            <w:tcW w:type="dxa" w:w="2880"/>
          </w:tcPr>
          <w:p>
            <w:r>
              <w:t>error.details</w:t>
            </w:r>
          </w:p>
        </w:tc>
        <w:tc>
          <w:tcPr>
            <w:tcW w:type="dxa" w:w="2880"/>
          </w:tcPr>
          <w:p>
            <w:r>
              <w:t>array &lt;object&gt;</w:t>
            </w:r>
          </w:p>
        </w:tc>
        <w:tc>
          <w:tcPr>
            <w:tcW w:type="dxa" w:w="2880"/>
          </w:tcPr>
          <w:p>
            <w:r>
              <w:t>A list of messages carrying error details. Each object typically includes an @type field and service-defined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"https://generativelanguage.googleapis.com/v1/projects/my-project/locations/us-central1/operations/operation-123"</w:t>
      </w:r>
    </w:p>
    <w:p>
      <w:pPr>
        <w:pStyle w:val="Heading3"/>
      </w:pPr>
      <w:r>
        <w:t>Behavior</w:t>
      </w:r>
    </w:p>
    <w:p>
      <w:pPr>
        <w:pStyle w:val="ListBullet"/>
      </w:pPr>
      <w:r>
        <w:t>Lookup: The service locates the operation identified by name.</w:t>
      </w:r>
    </w:p>
    <w:p>
      <w:pPr>
        <w:pStyle w:val="ListBullet"/>
      </w:pPr>
      <w:r>
        <w:t>Status return: Returns the current operation state.</w:t>
      </w:r>
    </w:p>
    <w:p>
      <w:pPr>
        <w:pStyle w:val="ListBullet"/>
      </w:pPr>
      <w:r>
        <w:t xml:space="preserve">Completion semantics: </w:t>
        <w:br/>
        <w:br/>
        <w:t>If done=false, the operation is still running.</w:t>
        <w:br/>
        <w:t>If done=true, the response includes either response (success) or error (failure).</w:t>
      </w:r>
    </w:p>
    <w:p>
      <w:pPr>
        <w:pStyle w:val="Heading3"/>
      </w:pPr>
      <w:r>
        <w:t>Related operations actions</w:t>
      </w:r>
    </w:p>
    <w:p>
      <w:pPr>
        <w:pStyle w:val="ListBullet"/>
      </w:pPr>
      <w:r>
        <w:t>[POST] Cancel a Long-Running Operation — /v1/{{name}}:cancel</w:t>
      </w:r>
    </w:p>
    <w:p>
      <w:pPr>
        <w:pStyle w:val="ListBullet"/>
      </w:pPr>
      <w:r>
        <w:t>[DELETE] Delete a Location Operation (Long-Running Operation) — /v1/{{name}}</w:t>
      </w:r>
    </w:p>
    <w:p>
      <w:pPr>
        <w:pStyle w:val="ListBullet"/>
      </w:pPr>
      <w:r>
        <w:t>[GET] List a Location’s Operations — /{{name}}/operations</w:t>
      </w:r>
    </w:p>
    <w:p>
      <w:r>
        <w:br w:type="page"/>
      </w:r>
    </w:p>
    <w:p>
      <w:pPr>
        <w:pStyle w:val="Heading2"/>
      </w:pPr>
      <w:r>
        <w:t>57. [GET] List a Location’s Operations</w:t>
      </w:r>
    </w:p>
    <w:p>
      <w:r>
        <w:rPr>
          <w:b/>
        </w:rPr>
        <w:t xml:space="preserve">Endpoint: </w:t>
      </w:r>
      <w:r>
        <w:rPr>
          <w:rFonts w:ascii="Courier New" w:hAnsi="Courier New"/>
          <w:sz w:val="18"/>
        </w:rPr>
        <w:t>/{{name}}/operations</w:t>
      </w:r>
    </w:p>
    <w:p>
      <w:pPr>
        <w:pStyle w:val="Heading3"/>
      </w:pPr>
      <w:r>
        <w:t>Prerequisites</w:t>
      </w:r>
    </w:p>
    <w:p>
      <w:pPr>
        <w:pStyle w:val="ListBullet"/>
      </w:pPr>
      <w:r>
        <w:t>Must have permission to list operations for the specified project/location.</w:t>
      </w:r>
    </w:p>
    <w:p>
      <w:pPr>
        <w:pStyle w:val="Heading3"/>
      </w:pPr>
      <w:r>
        <w:t>Method</w:t>
      </w:r>
    </w:p>
    <w:p>
      <w:r>
        <w:t>GET</w:t>
      </w:r>
    </w:p>
    <w:p>
      <w:pPr>
        <w:pStyle w:val="Heading3"/>
      </w:pPr>
      <w:r>
        <w:t>URL</w:t>
      </w:r>
    </w:p>
    <w:p>
      <w:r>
        <w:t>https://generativelanguage.googleapis.com/v1/{{name}}/operations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long-running operations under a given parent resource (project/location) that match an optional filter. If the server doesn’t support this method, it returns UNIMPLEMENTED.</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/v1//operations).</w:t>
      </w:r>
    </w:p>
    <w:p>
      <w:pPr>
        <w:pStyle w:val="ListBullet"/>
      </w:pPr>
      <w:r>
        <w:t>Always construct the path as /v1/{{name}}/operations, where {{name}} is a non-empty string.</w:t>
      </w:r>
    </w:p>
    <w:p>
      <w:pPr>
        <w:pStyle w:val="ListBullet"/>
      </w:pPr>
      <w:r>
        <w:t>name must match the pattern: ^projects/[^/]+/locations/[^/]+$ (i.e., projects/{project}/locations/{location}).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/v1/projects/my-project/locations/us-central1/operations</w:t>
        <w:br/>
        <w:t>/v1/projects/example/locations/-/operations</w:t>
      </w:r>
    </w:p>
    <w:p>
      <w:pPr>
        <w:pStyle w:val="Heading3"/>
      </w:pPr>
      <w:r>
        <w:t>Invalid Examples</w:t>
      </w:r>
    </w:p>
    <w:p>
      <w:r>
        <w:rPr>
          <w:b/>
          <w:color w:val="666666"/>
          <w:sz w:val="16"/>
        </w:rPr>
        <w:t>[http]</w:t>
      </w:r>
    </w:p>
    <w:p>
      <w:pPr>
        <w:shd w:fill="F2F2F2" w:val="clear"/>
      </w:pPr>
      <w:r>
        <w:rPr>
          <w:rFonts w:ascii="Courier New" w:hAnsi="Courier New"/>
          <w:sz w:val="17"/>
        </w:rPr>
        <w:t>/v1//operations</w:t>
        <w:br/>
        <w:t>/v1/projects/my-project/operations</w:t>
        <w:br/>
        <w:t>/v1/projects/my-project/locations/us-central1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operation’s parent resource. Must match projects/{project}/locations/{location}.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The standard list filter.</w:t>
            </w:r>
          </w:p>
        </w:tc>
      </w:tr>
      <w:tr>
        <w:tc>
          <w:tcPr>
            <w:tcW w:type="dxa" w:w="2880"/>
          </w:tcPr>
          <w:p>
            <w:r>
              <w:t>pageSize</w:t>
            </w:r>
          </w:p>
        </w:tc>
        <w:tc>
          <w:tcPr>
            <w:tcW w:type="dxa" w:w="2880"/>
          </w:tcPr>
          <w:p>
            <w:r>
              <w:t>integer (int32)</w:t>
            </w:r>
          </w:p>
        </w:tc>
        <w:tc>
          <w:tcPr>
            <w:tcW w:type="dxa" w:w="2880"/>
          </w:tcPr>
          <w:p>
            <w:r>
              <w:t>The standard list page size.</w:t>
            </w:r>
          </w:p>
        </w:tc>
      </w:tr>
      <w:tr>
        <w:tc>
          <w:tcPr>
            <w:tcW w:type="dxa" w:w="2880"/>
          </w:tcPr>
          <w:p>
            <w:r>
              <w:t>pageToken</w:t>
            </w:r>
          </w:p>
        </w:tc>
        <w:tc>
          <w:tcPr>
            <w:tcW w:type="dxa" w:w="2880"/>
          </w:tcPr>
          <w:p>
            <w:r>
              <w:t>string</w:t>
            </w:r>
          </w:p>
        </w:tc>
        <w:tc>
          <w:tcPr>
            <w:tcW w:type="dxa" w:w="2880"/>
          </w:tcPr>
          <w:p>
            <w:r>
              <w:t>The standard list page token.</w:t>
            </w:r>
          </w:p>
        </w:tc>
      </w:tr>
      <w:tr>
        <w:tc>
          <w:tcPr>
            <w:tcW w:type="dxa" w:w="2880"/>
          </w:tcPr>
          <w:p>
            <w:r>
              <w:t>returnPartialSuccess</w:t>
            </w:r>
          </w:p>
        </w:tc>
        <w:tc>
          <w:tcPr>
            <w:tcW w:type="dxa" w:w="2880"/>
          </w:tcPr>
          <w:p>
            <w:r>
              <w:t>boolean</w:t>
            </w:r>
          </w:p>
        </w:tc>
        <w:tc>
          <w:tcPr>
            <w:tcW w:type="dxa" w:w="2880"/>
          </w:tcPr>
          <w:p>
            <w:r>
              <w:t>When true, reachable operations are returned normally, and unreachable ones are returned in unreachable. Only valid when reading across collections (e.g., name=projects/example/locations/-). Not supported by default; may return UNIMPLEMENTED if set unless explicitly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"operations": [</w:t>
        <w:br/>
        <w:t xml:space="preserve"> {</w:t>
        <w:br/>
        <w:t xml:space="preserve"> "name": "projects/my-project/locations/us-central1/operations/operation-123",</w:t>
        <w:br/>
        <w:t xml:space="preserve"> "done": false,</w:t>
        <w:br/>
        <w:t xml:space="preserve"> "metadata": {</w:t>
        <w:br/>
        <w:t xml:space="preserve"> "@type": "type.googleapis.com/google.example.Metadata",</w:t>
        <w:br/>
        <w:t xml:space="preserve"> "progressPercent": 30</w:t>
        <w:br/>
        <w:t xml:space="preserve"> }</w:t>
        <w:br/>
        <w:t xml:space="preserve"> },</w:t>
        <w:br/>
        <w:t xml:space="preserve"> {</w:t>
        <w:br/>
        <w:t xml:space="preserve"> "name": "projects/my-project/locations/us-central1/operations/operation-456",</w:t>
        <w:br/>
        <w:t xml:space="preserve"> "done": true,</w:t>
        <w:br/>
        <w:t xml:space="preserve"> "response": {</w:t>
        <w:br/>
        <w:t xml:space="preserve"> "@type": "type.googleapis.com/google.example.SomeResponse",</w:t>
        <w:br/>
        <w:t xml:space="preserve"> "result": "ok"</w:t>
        <w:br/>
        <w:t xml:space="preserve"> }</w:t>
        <w:br/>
        <w:t xml:space="preserve"> }</w:t>
        <w:br/>
        <w:t xml:space="preserve"> ],</w:t>
        <w:br/>
        <w:t xml:space="preserve"> "nextPageToken": "CAoQAA",</w:t>
        <w:br/>
        <w:t xml:space="preserve"> "unreachable": [</w:t>
        <w:br/>
        <w:t xml:space="preserve"> "projects/other-project/locations/europe-west1"</w:t>
        <w:br/>
        <w:t xml:space="preserve"> ]</w:t>
        <w:br/>
        <w:t>}</w:t>
      </w:r>
    </w:p>
    <w:p>
      <w:pPr>
        <w:pStyle w:val="Heading3"/>
      </w:pPr>
      <w:r>
        <w:t>Error Response (UNIMPLEMENTED)</w:t>
      </w:r>
    </w:p>
    <w:p>
      <w:r>
        <w:t>The documentation notes the server may return UNIMPLEMENTED if it doesn’t support this method (and also potentially when returnPartialSuccess=true is not supported). No concrete error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A list of operations matching the request.</w:t>
            </w:r>
          </w:p>
        </w:tc>
      </w:tr>
      <w:tr>
        <w:tc>
          <w:tcPr>
            <w:tcW w:type="dxa" w:w="2880"/>
          </w:tcPr>
          <w:p>
            <w:r>
              <w:t>operations[].name</w:t>
            </w:r>
          </w:p>
        </w:tc>
        <w:tc>
          <w:tcPr>
            <w:tcW w:type="dxa" w:w="2880"/>
          </w:tcPr>
          <w:p>
            <w:r>
              <w:t>string</w:t>
            </w:r>
          </w:p>
        </w:tc>
        <w:tc>
          <w:tcPr>
            <w:tcW w:type="dxa" w:w="2880"/>
          </w:tcPr>
          <w:p>
            <w:r>
              <w:t>Server-assigned operation name; typically ends with operations/{unique_id}.</w:t>
            </w:r>
          </w:p>
        </w:tc>
      </w:tr>
      <w:tr>
        <w:tc>
          <w:tcPr>
            <w:tcW w:type="dxa" w:w="2880"/>
          </w:tcPr>
          <w:p>
            <w:r>
              <w:t>operations[].done</w:t>
            </w:r>
          </w:p>
        </w:tc>
        <w:tc>
          <w:tcPr>
            <w:tcW w:type="dxa" w:w="2880"/>
          </w:tcPr>
          <w:p>
            <w:r>
              <w:t>boolean</w:t>
            </w:r>
          </w:p>
        </w:tc>
        <w:tc>
          <w:tcPr>
            <w:tcW w:type="dxa" w:w="2880"/>
          </w:tcPr>
          <w:p>
            <w:r>
              <w:t>false if still in progress; true if completed and either error or response is available.</w:t>
            </w:r>
          </w:p>
        </w:tc>
      </w:tr>
      <w:tr>
        <w:tc>
          <w:tcPr>
            <w:tcW w:type="dxa" w:w="2880"/>
          </w:tcPr>
          <w:p>
            <w:r>
              <w:t>operations[].metadata</w:t>
            </w:r>
          </w:p>
        </w:tc>
        <w:tc>
          <w:tcPr>
            <w:tcW w:type="dxa" w:w="2880"/>
          </w:tcPr>
          <w:p>
            <w:r>
              <w:t>object</w:t>
            </w:r>
          </w:p>
        </w:tc>
        <w:tc>
          <w:tcPr>
            <w:tcW w:type="dxa" w:w="2880"/>
          </w:tcPr>
          <w:p>
            <w:r>
              <w:t>Service-specific metadata. Contains an @type field with a type URL; other fields are service-defined.</w:t>
            </w:r>
          </w:p>
        </w:tc>
      </w:tr>
      <w:tr>
        <w:tc>
          <w:tcPr>
            <w:tcW w:type="dxa" w:w="2880"/>
          </w:tcPr>
          <w:p>
            <w:r>
              <w:t>operations[].response</w:t>
            </w:r>
          </w:p>
        </w:tc>
        <w:tc>
          <w:tcPr>
            <w:tcW w:type="dxa" w:w="2880"/>
          </w:tcPr>
          <w:p>
            <w:r>
              <w:t>object</w:t>
            </w:r>
          </w:p>
        </w:tc>
        <w:tc>
          <w:tcPr>
            <w:tcW w:type="dxa" w:w="2880"/>
          </w:tcPr>
          <w:p>
            <w:r>
              <w:t>Successful response of the operation. Contains an @type field with a type URL; other fields are service-defined.</w:t>
            </w:r>
          </w:p>
        </w:tc>
      </w:tr>
      <w:tr>
        <w:tc>
          <w:tcPr>
            <w:tcW w:type="dxa" w:w="2880"/>
          </w:tcPr>
          <w:p>
            <w:r>
              <w:t>operations[].error</w:t>
            </w:r>
          </w:p>
        </w:tc>
        <w:tc>
          <w:tcPr>
            <w:tcW w:type="dxa" w:w="2880"/>
          </w:tcPr>
          <w:p>
            <w:r>
              <w:t>object</w:t>
            </w:r>
          </w:p>
        </w:tc>
        <w:tc>
          <w:tcPr>
            <w:tcW w:type="dxa" w:w="2880"/>
          </w:tcPr>
          <w:p>
            <w:r>
              <w:t>Error status if the operation failed.</w:t>
            </w:r>
          </w:p>
        </w:tc>
      </w:tr>
      <w:tr>
        <w:tc>
          <w:tcPr>
            <w:tcW w:type="dxa" w:w="2880"/>
          </w:tcPr>
          <w:p>
            <w:r>
              <w:t>operations[].error.code</w:t>
            </w:r>
          </w:p>
        </w:tc>
        <w:tc>
          <w:tcPr>
            <w:tcW w:type="dxa" w:w="2880"/>
          </w:tcPr>
          <w:p>
            <w:r>
              <w:t>integer (int32)</w:t>
            </w:r>
          </w:p>
        </w:tc>
        <w:tc>
          <w:tcPr>
            <w:tcW w:type="dxa" w:w="2880"/>
          </w:tcPr>
          <w:p>
            <w:r>
              <w:t>Status code (enum value of google.rpc.Code).</w:t>
            </w:r>
          </w:p>
        </w:tc>
      </w:tr>
      <w:tr>
        <w:tc>
          <w:tcPr>
            <w:tcW w:type="dxa" w:w="2880"/>
          </w:tcPr>
          <w:p>
            <w:r>
              <w:t>operations[].error.message</w:t>
            </w:r>
          </w:p>
        </w:tc>
        <w:tc>
          <w:tcPr>
            <w:tcW w:type="dxa" w:w="2880"/>
          </w:tcPr>
          <w:p>
            <w:r>
              <w:t>string</w:t>
            </w:r>
          </w:p>
        </w:tc>
        <w:tc>
          <w:tcPr>
            <w:tcW w:type="dxa" w:w="2880"/>
          </w:tcPr>
          <w:p>
            <w:r>
              <w:t>Developer-facing error message (English).</w:t>
            </w:r>
          </w:p>
        </w:tc>
      </w:tr>
      <w:tr>
        <w:tc>
          <w:tcPr>
            <w:tcW w:type="dxa" w:w="2880"/>
          </w:tcPr>
          <w:p>
            <w:r>
              <w:t>operations[].error.details</w:t>
            </w:r>
          </w:p>
        </w:tc>
        <w:tc>
          <w:tcPr>
            <w:tcW w:type="dxa" w:w="2880"/>
          </w:tcPr>
          <w:p>
            <w:r>
              <w:t>array</w:t>
            </w:r>
          </w:p>
        </w:tc>
        <w:tc>
          <w:tcPr>
            <w:tcW w:type="dxa" w:w="2880"/>
          </w:tcPr>
          <w:p>
            <w:r>
              <w:t>List of error detail objects (type-specific; typically include @type).</w:t>
            </w:r>
          </w:p>
        </w:tc>
      </w:tr>
      <w:tr>
        <w:tc>
          <w:tcPr>
            <w:tcW w:type="dxa" w:w="2880"/>
          </w:tcPr>
          <w:p>
            <w:r>
              <w:t>nextPageToken</w:t>
            </w:r>
          </w:p>
        </w:tc>
        <w:tc>
          <w:tcPr>
            <w:tcW w:type="dxa" w:w="2880"/>
          </w:tcPr>
          <w:p>
            <w:r>
              <w:t>string</w:t>
            </w:r>
          </w:p>
        </w:tc>
        <w:tc>
          <w:tcPr>
            <w:tcW w:type="dxa" w:w="2880"/>
          </w:tcPr>
          <w:p>
            <w:r>
              <w:t>Token to retrieve the next page of results.</w:t>
            </w:r>
          </w:p>
        </w:tc>
      </w:tr>
      <w:tr>
        <w:tc>
          <w:tcPr>
            <w:tcW w:type="dxa" w:w="2880"/>
          </w:tcPr>
          <w:p>
            <w:r>
              <w:t>unreachable</w:t>
            </w:r>
          </w:p>
        </w:tc>
        <w:tc>
          <w:tcPr>
            <w:tcW w:type="dxa" w:w="2880"/>
          </w:tcPr>
          <w:p>
            <w:r>
              <w:t>array</w:t>
            </w:r>
          </w:p>
        </w:tc>
        <w:tc>
          <w:tcPr>
            <w:tcW w:type="dxa" w:w="2880"/>
          </w:tcPr>
          <w:p>
            <w:r>
              <w:t>Unordered list of unreachable resources; populated when reading across collections with partial success enabled.</w:t>
            </w:r>
          </w:p>
        </w:tc>
      </w:tr>
    </w:tbl>
    <w:p/>
    <w:p>
      <w:pPr>
        <w:pStyle w:val="Heading3"/>
      </w:pPr>
      <w:r>
        <w:t>Sample Request</w:t>
      </w:r>
    </w:p>
    <w:p>
      <w:r>
        <w:rPr>
          <w:b/>
          <w:color w:val="666666"/>
          <w:sz w:val="16"/>
        </w:rPr>
        <w:t>[bash]</w:t>
      </w:r>
    </w:p>
    <w:p>
      <w:pPr>
        <w:shd w:fill="F2F2F2" w:val="clear"/>
      </w:pPr>
      <w:r>
        <w:rPr>
          <w:rFonts w:ascii="Courier New" w:hAnsi="Courier New"/>
          <w:sz w:val="17"/>
        </w:rPr>
        <w:t>curl -i --get \</w:t>
        <w:br/>
        <w:t xml:space="preserve"> 'https://generativelanguage.googleapis.com/v1/projects/my-project/locations/us-central1/operations?pageSize=50' \</w:t>
        <w:br/>
        <w:t xml:space="preserve"> -H 'Accept: application/json'</w:t>
      </w:r>
    </w:p>
    <w:p>
      <w:pPr>
        <w:pStyle w:val="Heading3"/>
      </w:pPr>
      <w:r>
        <w:t>Example Usage</w:t>
      </w:r>
    </w:p>
    <w:p>
      <w:pPr>
        <w:pStyle w:val="Heading3"/>
      </w:pPr>
      <w:r>
        <w:t>Example 1: List operations with a filter</w:t>
      </w:r>
    </w:p>
    <w:p>
      <w:r>
        <w:rPr>
          <w:b/>
          <w:color w:val="666666"/>
          <w:sz w:val="16"/>
        </w:rPr>
        <w:t>[bash]</w:t>
      </w:r>
    </w:p>
    <w:p>
      <w:pPr>
        <w:shd w:fill="F2F2F2" w:val="clear"/>
      </w:pPr>
      <w:r>
        <w:rPr>
          <w:rFonts w:ascii="Courier New" w:hAnsi="Courier New"/>
          <w:sz w:val="17"/>
        </w:rPr>
        <w:t>curl -i --get \</w:t>
        <w:br/>
        <w:t xml:space="preserve"> 'https://generativelanguage.googleapis.com/v1/projects/my-project/locations/us-central1/operations?filter=done%3Dtrue' \</w:t>
        <w:br/>
        <w:t xml:space="preserve"> -H 'Accept: application/json'</w:t>
      </w:r>
    </w:p>
    <w:p>
      <w:pPr>
        <w:pStyle w:val="Heading3"/>
      </w:pPr>
      <w:r>
        <w:t>Example 2: List across all locations with partial success</w:t>
      </w:r>
    </w:p>
    <w:p>
      <w:r>
        <w:rPr>
          <w:b/>
          <w:color w:val="666666"/>
          <w:sz w:val="16"/>
        </w:rPr>
        <w:t>[bash]</w:t>
      </w:r>
    </w:p>
    <w:p>
      <w:pPr>
        <w:shd w:fill="F2F2F2" w:val="clear"/>
      </w:pPr>
      <w:r>
        <w:rPr>
          <w:rFonts w:ascii="Courier New" w:hAnsi="Courier New"/>
          <w:sz w:val="17"/>
        </w:rPr>
        <w:t>curl -i --get \</w:t>
        <w:br/>
        <w:t xml:space="preserve"> 'https://generativelanguage.googleapis.com/v1/projects/my-project/locations/-/operations?returnPartialSuccess=true' \</w:t>
        <w:br/>
        <w:t xml:space="preserve"> -H 'Accept: application/json'</w:t>
      </w:r>
    </w:p>
    <w:p>
      <w:pPr>
        <w:pStyle w:val="Heading3"/>
      </w:pPr>
      <w:r>
        <w:t>Behavior</w:t>
      </w:r>
    </w:p>
    <w:p>
      <w:pPr>
        <w:pStyle w:val="ListBullet"/>
      </w:pPr>
      <w:r>
        <w:t>Validates the name parent resource format (projects/{project}/locations/{location}).</w:t>
      </w:r>
    </w:p>
    <w:p>
      <w:pPr>
        <w:pStyle w:val="ListBullet"/>
      </w:pPr>
      <w:r>
        <w:t>Applies optional filtering and pagination.</w:t>
      </w:r>
    </w:p>
    <w:p>
      <w:pPr>
        <w:pStyle w:val="ListBullet"/>
      </w:pPr>
      <w:r>
        <w:t>Returns a page of matching long-running operations and a nextPageToken if more results exist.</w:t>
      </w:r>
    </w:p>
    <w:p>
      <w:pPr>
        <w:pStyle w:val="ListBullet"/>
      </w:pPr>
      <w:r>
        <w:t>If returnPartialSuccess=true is supported and reading across collections, unreachable resources may be listed in unreachable.</w:t>
      </w:r>
    </w:p>
    <w:p>
      <w:pPr>
        <w:pStyle w:val="Heading3"/>
      </w:pPr>
      <w:r>
        <w:t>Notes</w:t>
      </w:r>
    </w:p>
    <w:p>
      <w:pPr>
        <w:pStyle w:val="ListBullet"/>
      </w:pPr>
      <w:r>
        <w:t>returnPartialSuccess is not supported by default and may produce UNIMPLEMENTED unless explicitly supported.</w:t>
      </w:r>
    </w:p>
    <w:p>
      <w:pPr>
        <w:pStyle w:val="ListBullet"/>
      </w:pPr>
      <w:r>
        <w:t>metadata and response are service-defined objects and typically include an @type field indicating the concrete type.</w:t>
      </w:r>
    </w:p>
    <w:p>
      <w:pPr>
        <w:pStyle w:val="Heading3"/>
      </w:pPr>
      <w:r>
        <w:t>Gotchas</w:t>
      </w:r>
    </w:p>
    <w:p>
      <w:pPr>
        <w:pStyle w:val="ListBullet"/>
      </w:pPr>
      <w:r>
        <w:t>returnPartialSuccess=true is only valid when reading across collections (example given: name=projects/example/locations/-); otherwise it may fail.</w:t>
      </w:r>
    </w:p>
    <w:p>
      <w:pPr>
        <w:pStyle w:val="ListBullet"/>
      </w:pPr>
      <w:r>
        <w:t>An operation with done=true will have either error or response available.</w:t>
      </w:r>
    </w:p>
    <w:p>
      <w:pPr>
        <w:pStyle w:val="Heading3"/>
      </w:pPr>
      <w:r>
        <w:t>Error Handling</w:t>
      </w:r>
    </w:p>
    <w:p>
      <w:pPr>
        <w:pStyle w:val="ListBullet"/>
      </w:pPr>
      <w:r>
        <w:t>UNIMPLEMENTED: Returned if the server doesn’t support listing operations for this resource/method; may also occur when using returnPartialSuccess=true without explicit support.</w:t>
      </w:r>
    </w:p>
    <w:p>
      <w:pPr>
        <w:pStyle w:val="Heading3"/>
      </w:pPr>
      <w:r>
        <w:t>Related operations actions</w:t>
      </w:r>
    </w:p>
    <w:p>
      <w:pPr>
        <w:pStyle w:val="ListBullet"/>
      </w:pPr>
      <w:r>
        <w:t>[POST] Cancel a Long-Running Operation — /v1/{{name}}:cancel</w:t>
      </w:r>
    </w:p>
    <w:p>
      <w:pPr>
        <w:pStyle w:val="ListBullet"/>
      </w:pPr>
      <w:r>
        <w:t>[DELETE] Delete a Location Operation (Long-Running Operation) — /v1/{{name}}</w:t>
      </w:r>
    </w:p>
    <w:p>
      <w:pPr>
        <w:pStyle w:val="ListBullet"/>
      </w:pPr>
      <w:r>
        <w:t>[GET] Get a Location Operation (Latest State) — /v1/{{name}}</w:t>
      </w:r>
    </w:p>
    <w:p>
      <w:r>
        <w:br w:type="page"/>
      </w:r>
    </w:p>
    <w:p>
      <w:pPr>
        <w:pStyle w:val="Heading2"/>
      </w:pPr>
      <w:r>
        <w:t>58. [DELETE] Delete a Guardrail (in an App)</w:t>
      </w:r>
    </w:p>
    <w:p>
      <w:r>
        <w:rPr>
          <w:b/>
        </w:rPr>
        <w:t xml:space="preserve">Endpoint: </w:t>
      </w:r>
      <w:r>
        <w:rPr>
          <w:rFonts w:ascii="Courier New" w:hAnsi="Courier New"/>
          <w:sz w:val="18"/>
        </w:rPr>
        <w:t>/v1/{{name}}</w:t>
      </w:r>
    </w:p>
    <w:p>
      <w:pPr>
        <w:pStyle w:val="Heading3"/>
      </w:pPr>
      <w:r>
        <w:t>Prerequisites</w:t>
      </w:r>
    </w:p>
    <w:p>
      <w:pPr>
        <w:pStyle w:val="ListBullet"/>
      </w:pPr>
      <w:r>
        <w:t>You must have access to the target Guardrail resource.</w:t>
      </w:r>
    </w:p>
    <w:p>
      <w:pPr>
        <w:pStyle w:val="Heading3"/>
      </w:pPr>
      <w:r>
        <w:t>Method</w:t>
      </w:r>
    </w:p>
    <w:p>
      <w:r>
        <w:t>DELETE</w:t>
      </w:r>
    </w:p>
    <w:p>
      <w:pPr>
        <w:pStyle w:val="Heading3"/>
      </w:pPr>
      <w:r>
        <w:t>URL</w:t>
      </w:r>
    </w:p>
    <w:p>
      <w:r>
        <w:t>https://generativelanguage.googleapis.com/v1/{{name}}</w:t>
      </w:r>
    </w:p>
    <w:p>
      <w:pPr>
        <w:pStyle w:val="Heading3"/>
      </w:pPr>
      <w:r>
        <w:t>Description</w:t>
      </w:r>
    </w:p>
    <w:p>
      <w:r>
        <w:t>Deletes the specified guardrail resource. You can optionally force deletion even if the guardrail is still referenced by apps/agents, and you can provide an etag to protect against concurrent updates.</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The name value must match the pattern: ^projects/[^/]+/locations/[^/]+/apps/[^/]+/guardrails/[^/]+$</w:t>
      </w:r>
    </w:p>
    <w:p>
      <w:pPr>
        <w:pStyle w:val="ListBullet"/>
      </w:pPr>
      <w:r>
        <w:t>Always construct the path as /v1/{{name}}, where {{name}}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/v1/projects/my-project/locations/us-central1/apps/my-app/guardrails/my-guardrail</w:t>
      </w:r>
    </w:p>
    <w:p>
      <w:pPr>
        <w:pStyle w:val="Heading3"/>
      </w:pPr>
      <w:r>
        <w:t>Invalid Examples</w:t>
      </w:r>
    </w:p>
    <w:p>
      <w:r>
        <w:rPr>
          <w:b/>
          <w:color w:val="666666"/>
          <w:sz w:val="16"/>
        </w:rPr>
        <w:t>[http]</w:t>
      </w:r>
    </w:p>
    <w:p>
      <w:pPr>
        <w:shd w:fill="F2F2F2" w:val="clear"/>
      </w:pPr>
      <w:r>
        <w:rPr>
          <w:rFonts w:ascii="Courier New" w:hAnsi="Courier New"/>
          <w:sz w:val="17"/>
        </w:rPr>
        <w:t>/v1/</w:t>
        <w:br/>
        <w:t>/v1</w:t>
        <w:br/>
        <w:t>/v1/projects/my-project/locations/us-central1/apps/my-app/guardrails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Resource name of the guardrail to delete. Must match: projects/{project}/locations/{location}/apps/{app}/guardrails/{guardrail}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Optional. Whether to forcefully delete the guardrail even if still referenced by app/agents. If false, deletion fails when references exist. If true, references will be removed and the guardrail deleted.</w:t>
            </w:r>
          </w:p>
        </w:tc>
      </w:tr>
      <w:tr>
        <w:tc>
          <w:tcPr>
            <w:tcW w:type="dxa" w:w="2880"/>
          </w:tcPr>
          <w:p>
            <w:r>
              <w:t>etag</w:t>
            </w:r>
          </w:p>
        </w:tc>
        <w:tc>
          <w:tcPr>
            <w:tcW w:type="dxa" w:w="2880"/>
          </w:tcPr>
          <w:p>
            <w:r>
              <w:t>string</w:t>
            </w:r>
          </w:p>
        </w:tc>
        <w:tc>
          <w:tcPr>
            <w:tcW w:type="dxa" w:w="2880"/>
          </w:tcPr>
          <w:p>
            <w:r>
              <w:t>Optional. The current etag of the guardrail. If not provided, deletion overwrites concurrent changes. If provided and it does not match the current etag, deletion is blocked and an ABORTED error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Returns an empty object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'https://generativelanguage.googleapis.com/v1/projects/my-project/locations/us-central1/apps/my-app/guardrails/my-guardrail?force=true' \</w:t>
        <w:br/>
        <w:t xml:space="preserve"> --header 'Accept: application/json'</w:t>
      </w:r>
    </w:p>
    <w:p>
      <w:pPr>
        <w:pStyle w:val="Heading3"/>
      </w:pPr>
      <w:r>
        <w:t>Example Usage</w:t>
      </w:r>
    </w:p>
    <w:p>
      <w:pPr>
        <w:pStyle w:val="Heading3"/>
      </w:pPr>
      <w:r>
        <w:t>Example 1: Delete a Guardrail (fail if referenced)</w:t>
      </w:r>
    </w:p>
    <w:p>
      <w:r>
        <w:rPr>
          <w:b/>
          <w:color w:val="666666"/>
          <w:sz w:val="16"/>
        </w:rPr>
        <w:t>[bash]</w:t>
      </w:r>
    </w:p>
    <w:p>
      <w:pPr>
        <w:shd w:fill="F2F2F2" w:val="clear"/>
      </w:pPr>
      <w:r>
        <w:rPr>
          <w:rFonts w:ascii="Courier New" w:hAnsi="Courier New"/>
          <w:sz w:val="17"/>
        </w:rPr>
        <w:t>curl -i --location --request DELETE \</w:t>
        <w:br/>
        <w:t xml:space="preserve"> 'https://generativelanguage.googleapis.com/v1/projects/my-project/locations/us-central1/apps/my-app/guardrails/my-guardrail?force=false' \</w:t>
        <w:br/>
        <w:t xml:space="preserve"> --header 'Accept: application/json'</w:t>
      </w:r>
    </w:p>
    <w:p>
      <w:pPr>
        <w:pStyle w:val="Heading3"/>
      </w:pPr>
      <w:r>
        <w:t>Example 2: Delete with ETag (concurrency protection)</w:t>
      </w:r>
    </w:p>
    <w:p>
      <w:r>
        <w:rPr>
          <w:b/>
          <w:color w:val="666666"/>
          <w:sz w:val="16"/>
        </w:rPr>
        <w:t>[bash]</w:t>
      </w:r>
    </w:p>
    <w:p>
      <w:pPr>
        <w:shd w:fill="F2F2F2" w:val="clear"/>
      </w:pPr>
      <w:r>
        <w:rPr>
          <w:rFonts w:ascii="Courier New" w:hAnsi="Courier New"/>
          <w:sz w:val="17"/>
        </w:rPr>
        <w:t>curl -i --location --request DELETE \</w:t>
        <w:br/>
        <w:t xml:space="preserve"> 'https://generativelanguage.googleapis.com/v1/projects/my-project/locations/us-central1/apps/my-app/guardrails/my-guardrail?etag=abc123' \</w:t>
        <w:br/>
        <w:t xml:space="preserve"> --header 'Accept: application/json'</w:t>
      </w:r>
    </w:p>
    <w:p>
      <w:pPr>
        <w:pStyle w:val="Heading3"/>
      </w:pPr>
      <w:r>
        <w:t>Error Handling</w:t>
      </w:r>
    </w:p>
    <w:p>
      <w:pPr>
        <w:pStyle w:val="ListBullet"/>
      </w:pPr>
      <w:r>
        <w:t>Deletion may fail if the guardrail is referenced and force=false.</w:t>
      </w:r>
    </w:p>
    <w:p>
      <w:pPr>
        <w:pStyle w:val="ListBullet"/>
      </w:pPr>
      <w:r>
        <w:t>If etag is provided and does not match the current guardrail etag, the request is blocked and an ABORTED error is returned.</w:t>
      </w:r>
    </w:p>
    <w:p>
      <w:pPr>
        <w:pStyle w:val="Heading3"/>
      </w:pPr>
      <w:r>
        <w:t>Related guardrails actions</w:t>
      </w:r>
    </w:p>
    <w:p>
      <w:pPr>
        <w:pStyle w:val="ListBullet"/>
      </w:pPr>
      <w:r>
        <w:t>[POST] Create a Guardrail in an App — /v1/{{parent}}/guardrails</w:t>
      </w:r>
    </w:p>
    <w:p>
      <w:pPr>
        <w:pStyle w:val="ListBullet"/>
      </w:pPr>
      <w:r>
        <w:t>[GET] Get a Guardrail (by Resource Name) — /v1/{{name}}</w:t>
      </w:r>
    </w:p>
    <w:p>
      <w:pPr>
        <w:pStyle w:val="ListBullet"/>
      </w:pPr>
      <w:r>
        <w:t>[GET] List an App’s Guardrails — /v1/{{parent}}/guardrails</w:t>
      </w:r>
    </w:p>
    <w:p>
      <w:pPr>
        <w:pStyle w:val="ListBullet"/>
      </w:pPr>
      <w:r>
        <w:t>[PATCH] Update a Guardrail — /v1/{{name}}</w:t>
      </w:r>
    </w:p>
    <w:p>
      <w:r>
        <w:br w:type="page"/>
      </w:r>
    </w:p>
    <w:p>
      <w:pPr>
        <w:pStyle w:val="Heading2"/>
      </w:pPr>
      <w:r>
        <w:t>59. [DELETE] Delete an Agent (by Resource Name)</w:t>
      </w:r>
    </w:p>
    <w:p>
      <w:r>
        <w:rPr>
          <w:b/>
        </w:rPr>
        <w:t xml:space="preserve">Endpoint: </w:t>
      </w:r>
      <w:r>
        <w:rPr>
          <w:rFonts w:ascii="Courier New" w:hAnsi="Courier New"/>
          <w:sz w:val="18"/>
        </w:rPr>
        <w:t>/v1/{{name}}</w:t>
      </w:r>
    </w:p>
    <w:p>
      <w:pPr>
        <w:pStyle w:val="Heading3"/>
      </w:pPr>
      <w:r>
        <w:t>Prerequisites</w:t>
      </w:r>
    </w:p>
    <w:p>
      <w:pPr>
        <w:pStyle w:val="ListBullet"/>
      </w:pPr>
      <w:r>
        <w:t>The agent resource must exist.</w:t>
      </w:r>
    </w:p>
    <w:p>
      <w:pPr>
        <w:pStyle w:val="ListBullet"/>
      </w:pPr>
      <w:r>
        <w:t>Caller must have permission to delete the specified agent.</w:t>
      </w:r>
    </w:p>
    <w:p>
      <w:pPr>
        <w:pStyle w:val="Heading3"/>
      </w:pPr>
      <w:r>
        <w:t>Method</w:t>
      </w:r>
    </w:p>
    <w:p>
      <w:r>
        <w:t>DELETE</w:t>
      </w:r>
    </w:p>
    <w:p>
      <w:pPr>
        <w:pStyle w:val="Heading3"/>
      </w:pPr>
      <w:r>
        <w:t>URL</w:t>
      </w:r>
    </w:p>
    <w:p>
      <w:r>
        <w:t>https://generativelanguage.googleapis.com/v1/{{name}}</w:t>
      </w:r>
    </w:p>
    <w:p>
      <w:pPr>
        <w:pStyle w:val="Heading3"/>
      </w:pPr>
      <w:r>
        <w:t>Description</w:t>
      </w:r>
    </w:p>
    <w:p>
      <w:r>
        <w:t>Deletes the specified agent resource.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w:t>
      </w:r>
    </w:p>
    <w:p>
      <w:pPr>
        <w:pStyle w:val="ListBullet"/>
      </w:pPr>
      <w:r>
        <w:t>Always construct the path as /v1/{{name}}, where {{name}} is a non-empty string.</w:t>
      </w:r>
    </w:p>
    <w:p>
      <w:pPr>
        <w:pStyle w:val="ListBullet"/>
      </w:pPr>
      <w:r>
        <w:t>name must match the pattern: ^projects/[^/]+/locations/[^/]+/apps/[^/]+/agents/[^/]+$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/v1/projects/my-project/locations/us-central1/apps/my-app/agents/my-agent</w:t>
      </w:r>
    </w:p>
    <w:p>
      <w:pPr>
        <w:pStyle w:val="Heading3"/>
      </w:pPr>
      <w:r>
        <w:t>Invalid Examples</w:t>
      </w:r>
    </w:p>
    <w:p>
      <w:r>
        <w:rPr>
          <w:b/>
          <w:color w:val="666666"/>
          <w:sz w:val="16"/>
        </w:rPr>
        <w:t>[http]</w:t>
      </w:r>
    </w:p>
    <w:p>
      <w:pPr>
        <w:shd w:fill="F2F2F2" w:val="clear"/>
      </w:pPr>
      <w:r>
        <w:rPr>
          <w:rFonts w:ascii="Courier New" w:hAnsi="Courier New"/>
          <w:sz w:val="17"/>
        </w:rPr>
        <w:t>/v1/</w:t>
        <w:br/>
        <w:t>/v1/projects/my-project/locations/us-central1/apps/my-app/agents</w:t>
        <w:br/>
        <w:t>/v1/projects/my-project/locations/us-central1/apps/my-app/agents/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resource name of the agent to delete. Must match projects/{project}/locations/{location}/apps/{app}/agents/{agent}.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etag</w:t>
            </w:r>
          </w:p>
        </w:tc>
        <w:tc>
          <w:tcPr>
            <w:tcW w:type="dxa" w:w="2880"/>
          </w:tcPr>
          <w:p>
            <w:r>
              <w:t>string</w:t>
            </w:r>
          </w:p>
        </w:tc>
        <w:tc>
          <w:tcPr>
            <w:tcW w:type="dxa" w:w="2880"/>
          </w:tcPr>
          <w:p>
            <w:r>
              <w:t>Optional. The current etag of the agent. If not provided, deletion overwrites concurrent changes. If provided and does not match the current etag, deletion is blocked and an ABORTED error is returned.</w:t>
            </w:r>
          </w:p>
        </w:tc>
      </w:tr>
      <w:tr>
        <w:tc>
          <w:tcPr>
            <w:tcW w:type="dxa" w:w="2880"/>
          </w:tcPr>
          <w:p>
            <w:r>
              <w:t>force</w:t>
            </w:r>
          </w:p>
        </w:tc>
        <w:tc>
          <w:tcPr>
            <w:tcW w:type="dxa" w:w="2880"/>
          </w:tcPr>
          <w:p>
            <w:r>
              <w:t>boolean</w:t>
            </w:r>
          </w:p>
        </w:tc>
        <w:tc>
          <w:tcPr>
            <w:tcW w:type="dxa" w:w="2880"/>
          </w:tcPr>
          <w:p>
            <w:r>
              <w:t>Optional. Whether to forcefully delete the agent even if referenced by other app/agents/examples. If false, deletion fails when referenced. If true, deletes the agent and removes references.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Returns an empty object (Empty).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'https://generativelanguage.googleapis.com/v1/projects/my-project/locations/us-central1/apps/my-app/agents/my-agent?force=true&amp;etag=abc123'</w:t>
      </w:r>
    </w:p>
    <w:p>
      <w:pPr>
        <w:pStyle w:val="Heading3"/>
      </w:pPr>
      <w:r>
        <w:t>Example Usage</w:t>
      </w:r>
    </w:p>
    <w:p>
      <w:pPr>
        <w:pStyle w:val="Heading3"/>
      </w:pPr>
      <w:r>
        <w:t>Example 1: Delete an Agent (no etag, not forced)</w:t>
      </w:r>
    </w:p>
    <w:p>
      <w:r>
        <w:rPr>
          <w:b/>
          <w:color w:val="666666"/>
          <w:sz w:val="16"/>
        </w:rPr>
        <w:t>[bash]</w:t>
      </w:r>
    </w:p>
    <w:p>
      <w:pPr>
        <w:shd w:fill="F2F2F2" w:val="clear"/>
      </w:pPr>
      <w:r>
        <w:rPr>
          <w:rFonts w:ascii="Courier New" w:hAnsi="Courier New"/>
          <w:sz w:val="17"/>
        </w:rPr>
        <w:t>curl -X DELETE \</w:t>
        <w:br/>
        <w:t xml:space="preserve"> 'https://generativelanguage.googleapis.com/v1/projects/my-project/locations/us-central1/apps/my-app/agents/my-agent'</w:t>
      </w:r>
    </w:p>
    <w:p>
      <w:pPr>
        <w:pStyle w:val="Heading3"/>
      </w:pPr>
      <w:r>
        <w:t>Example 2: Delete with Concurrency Control (etag)</w:t>
      </w:r>
    </w:p>
    <w:p>
      <w:r>
        <w:rPr>
          <w:b/>
          <w:color w:val="666666"/>
          <w:sz w:val="16"/>
        </w:rPr>
        <w:t>[bash]</w:t>
      </w:r>
    </w:p>
    <w:p>
      <w:pPr>
        <w:shd w:fill="F2F2F2" w:val="clear"/>
      </w:pPr>
      <w:r>
        <w:rPr>
          <w:rFonts w:ascii="Courier New" w:hAnsi="Courier New"/>
          <w:sz w:val="17"/>
        </w:rPr>
        <w:t>curl -X DELETE \</w:t>
        <w:br/>
        <w:t xml:space="preserve"> 'https://generativelanguage.googleapis.com/v1/projects/my-project/locations/us-central1/apps/my-app/agents/my-agent?etag=abc123'</w:t>
      </w:r>
    </w:p>
    <w:p>
      <w:pPr>
        <w:pStyle w:val="Heading3"/>
      </w:pPr>
      <w:r>
        <w:t>Example 3: Force Delete (removes references)</w:t>
      </w:r>
    </w:p>
    <w:p>
      <w:r>
        <w:rPr>
          <w:b/>
          <w:color w:val="666666"/>
          <w:sz w:val="16"/>
        </w:rPr>
        <w:t>[bash]</w:t>
      </w:r>
    </w:p>
    <w:p>
      <w:pPr>
        <w:shd w:fill="F2F2F2" w:val="clear"/>
      </w:pPr>
      <w:r>
        <w:rPr>
          <w:rFonts w:ascii="Courier New" w:hAnsi="Courier New"/>
          <w:sz w:val="17"/>
        </w:rPr>
        <w:t>curl -X DELETE \</w:t>
        <w:br/>
        <w:t xml:space="preserve"> 'https://generativelanguage.googleapis.com/v1/projects/my-project/locations/us-central1/apps/my-app/agents/my-agent?force=true'</w:t>
      </w:r>
    </w:p>
    <w:p>
      <w:pPr>
        <w:pStyle w:val="Heading3"/>
      </w:pPr>
      <w:r>
        <w:t>Notes</w:t>
      </w:r>
    </w:p>
    <w:p>
      <w:pPr>
        <w:pStyle w:val="ListBullet"/>
      </w:pPr>
      <w:r>
        <w:t>This method uses the v1/{+name} style path; name is a full resource name (it includes slashes).</w:t>
      </w:r>
    </w:p>
    <w:p>
      <w:pPr>
        <w:pStyle w:val="ListBullet"/>
      </w:pPr>
      <w:r>
        <w:t>If etag is provided and does not match the server’s current etag, deletion is blocked and an ABORTED error is returned.</w:t>
      </w:r>
    </w:p>
    <w:p>
      <w:pPr>
        <w:pStyle w:val="Heading3"/>
      </w:pPr>
      <w:r>
        <w:t>Error Handling</w:t>
      </w:r>
    </w:p>
    <w:p>
      <w:pPr>
        <w:pStyle w:val="ListBullet"/>
      </w:pPr>
      <w:r>
        <w:t>ABORTED: Returned when etag is provided and does not match the current etag of the agent.</w:t>
      </w:r>
    </w:p>
    <w:p>
      <w:pPr>
        <w:pStyle w:val="ListBullet"/>
      </w:pPr>
      <w:r>
        <w:t>Other error responses were not provided in the scraped content.</w:t>
      </w:r>
    </w:p>
    <w:p>
      <w:pPr>
        <w:pStyle w:val="Heading3"/>
      </w:pPr>
      <w:r>
        <w:t>Related agents actions</w:t>
      </w:r>
    </w:p>
    <w:p>
      <w:pPr>
        <w:pStyle w:val="ListBullet"/>
      </w:pPr>
      <w:r>
        <w:t>[POST] Create an Agent in an App — /v1/{{parent}}/agents</w:t>
      </w:r>
    </w:p>
    <w:p>
      <w:pPr>
        <w:pStyle w:val="ListBullet"/>
      </w:pPr>
      <w:r>
        <w:t>[GET] Get a CES Agent — /v1/{{name}}</w:t>
      </w:r>
    </w:p>
    <w:p>
      <w:pPr>
        <w:pStyle w:val="ListBullet"/>
      </w:pPr>
      <w:r>
        <w:t>[GET] List an App's Agents — /v1/{{parent}}/agents</w:t>
      </w:r>
    </w:p>
    <w:p>
      <w:pPr>
        <w:pStyle w:val="ListBullet"/>
      </w:pPr>
      <w:r>
        <w:t>[PATCH] Update an Agent — /v1/{{name}}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