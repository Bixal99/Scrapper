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GIPHY API Actions</w:t>
      </w:r>
    </w:p>
    <w:p>
      <w:pPr>
        <w:pStyle w:val="Heading2"/>
      </w:pPr>
      <w:r>
        <w:t>1. [GET] Search Channels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/channels/search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https://api.giphy.com/v1/channels/search</w:t>
      </w:r>
    </w:p>
    <w:p>
      <w:pPr>
        <w:pStyle w:val="Heading3"/>
      </w:pPr>
      <w:r>
        <w:t>Description</w:t>
      </w:r>
    </w:p>
    <w:p>
      <w:r>
        <w:t>Returns all GIPHY channels matching a provided search term.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Term to search through GIPHY’s channels (example: "foo").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objects to return. Default: 25. Maximum: 50. (Example: 20)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Starting position of the results. Default: 0. (Example: 5)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42,</w:t>
        <w:br/>
        <w:t xml:space="preserve"> "url": "/giphystudios",</w:t>
        <w:br/>
        <w:t xml:space="preserve"> "display_name": "GIPHY Studios",</w:t>
        <w:br/>
        <w:t xml:space="preserve"> "parent": 20,</w:t>
        <w:br/>
        <w:t xml:space="preserve"> "slug": "giphystudios",</w:t>
        <w:br/>
        <w:t xml:space="preserve"> "type": "community",</w:t>
        <w:br/>
        <w:t xml:space="preserve"> "content_type": "gif",</w:t>
        <w:br/>
        <w:t xml:space="preserve"> "user": {},</w:t>
        <w:br/>
        <w:t xml:space="preserve"> "banner_image": "https://media.giphy.com/headers/giphystudios/WWv21rRnktty.jpg",</w:t>
        <w:br/>
        <w:t xml:space="preserve"> "short_display_name": "GIPHY",</w:t>
        <w:br/>
        <w:t xml:space="preserve"> "description": "GIPHY Studios is making all the GIFs",</w:t>
        <w:br/>
        <w:t xml:space="preserve"> "metadata_description": "Making all the GIFs",</w:t>
        <w:br/>
        <w:t xml:space="preserve"> "has_children": false,</w:t>
        <w:br/>
        <w:t xml:space="preserve"> "is_visible": true,</w:t>
        <w:br/>
        <w:t xml:space="preserve"> "is_private": true,</w:t>
        <w:br/>
        <w:t xml:space="preserve"> "is_live": false,</w:t>
        <w:br/>
        <w:t xml:space="preserve"> "featured_gif": {},</w:t>
        <w:br/>
        <w:t xml:space="preserve"> "screensaver_gif": "4QEPRmyUtrWxKIkMq5",</w:t>
        <w:br/>
        <w:t xml:space="preserve"> "tags": [],</w:t>
        <w:br/>
        <w:t xml:space="preserve"> "live_since_datetime": "2020-07-20T03:27:19+0000",</w:t>
        <w:br/>
        <w:t xml:space="preserve"> "live_until_datetime": "2020-07-21T03:27:19+0000",</w:t>
        <w:br/>
        <w:t xml:space="preserve"> "ancestors": [],</w:t>
        <w:br/>
        <w:t xml:space="preserve"> "syncable_tags": [],</w:t>
        <w:br/>
        <w:t xml:space="preserve"> "analytics_response_payload": "e=ZXZlbnRfdHlwZT1DSEFOTkVMX1NFQVJDSCZjaWQ9YTMxNzNj..."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Channel objects.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 (status/message/response id).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Channel unique ID.</w:t>
            </w:r>
          </w:p>
        </w:tc>
      </w:tr>
      <w:tr>
        <w:tc>
          <w:tcPr>
            <w:tcW w:type="dxa" w:w="2880"/>
          </w:tcPr>
          <w:p>
            <w:r>
              <w:t>data[].url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relative URL (example: "/giphystudios").</w:t>
            </w:r>
          </w:p>
        </w:tc>
      </w:tr>
      <w:tr>
        <w:tc>
          <w:tcPr>
            <w:tcW w:type="dxa" w:w="2880"/>
          </w:tcPr>
          <w:p>
            <w:r>
              <w:t>data[].display_name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channel.</w:t>
            </w:r>
          </w:p>
        </w:tc>
      </w:tr>
      <w:tr>
        <w:tc>
          <w:tcPr>
            <w:tcW w:type="dxa" w:w="2880"/>
          </w:tcPr>
          <w:p>
            <w:r>
              <w:t>data[].parent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Parent Channel ID.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channel slug (used in the channel URL).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Possible values: community or editorial.</w:t>
            </w:r>
          </w:p>
        </w:tc>
      </w:tr>
      <w:tr>
        <w:tc>
          <w:tcPr>
            <w:tcW w:type="dxa" w:w="2880"/>
          </w:tcPr>
          <w:p>
            <w:r>
              <w:t>data[].content_type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Possible values: gif, sticker, channel_gif, channel_sticker.</w:t>
            </w:r>
          </w:p>
        </w:tc>
      </w:tr>
      <w:tr>
        <w:tc>
          <w:tcPr>
            <w:tcW w:type="dxa" w:w="2880"/>
          </w:tcPr>
          <w:p>
            <w:r>
              <w:t>data[].user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channel.</w:t>
            </w:r>
          </w:p>
        </w:tc>
      </w:tr>
      <w:tr>
        <w:tc>
          <w:tcPr>
            <w:tcW w:type="dxa" w:w="2880"/>
          </w:tcPr>
          <w:p>
            <w:r>
              <w:t>data[].banner_image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banner image URL.</w:t>
            </w:r>
          </w:p>
        </w:tc>
      </w:tr>
      <w:tr>
        <w:tc>
          <w:tcPr>
            <w:tcW w:type="dxa" w:w="2880"/>
          </w:tcPr>
          <w:p>
            <w:r>
              <w:t>data[].short_display_name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Short display name of the channel.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description.</w:t>
            </w:r>
          </w:p>
        </w:tc>
      </w:tr>
      <w:tr>
        <w:tc>
          <w:tcPr>
            <w:tcW w:type="dxa" w:w="2880"/>
          </w:tcPr>
          <w:p>
            <w:r>
              <w:t>data[].metadata_description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metadata description.</w:t>
            </w:r>
          </w:p>
        </w:tc>
      </w:tr>
      <w:tr>
        <w:tc>
          <w:tcPr>
            <w:tcW w:type="dxa" w:w="2880"/>
          </w:tcPr>
          <w:p>
            <w:r>
              <w:t>data[].has_children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that the channel has sub-channels.</w:t>
            </w:r>
          </w:p>
        </w:tc>
      </w:tr>
      <w:tr>
        <w:tc>
          <w:tcPr>
            <w:tcW w:type="dxa" w:w="2880"/>
          </w:tcPr>
          <w:p>
            <w:r>
              <w:t>data[].is_visible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that the channel is visible. (Deprecated)</w:t>
            </w:r>
          </w:p>
        </w:tc>
      </w:tr>
      <w:tr>
        <w:tc>
          <w:tcPr>
            <w:tcW w:type="dxa" w:w="2880"/>
          </w:tcPr>
          <w:p>
            <w:r>
              <w:t>data[].is_private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public visibility of the channel.</w:t>
            </w:r>
          </w:p>
        </w:tc>
      </w:tr>
      <w:tr>
        <w:tc>
          <w:tcPr>
            <w:tcW w:type="dxa" w:w="2880"/>
          </w:tcPr>
          <w:p>
            <w:r>
              <w:t>data[].is_live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that the channel is live. (Deprecated)</w:t>
            </w:r>
          </w:p>
        </w:tc>
      </w:tr>
      <w:tr>
        <w:tc>
          <w:tcPr>
            <w:tcW w:type="dxa" w:w="2880"/>
          </w:tcPr>
          <w:p>
            <w:r>
              <w:t>data[].featured_gif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channel's featured GIF.</w:t>
            </w:r>
          </w:p>
        </w:tc>
      </w:tr>
      <w:tr>
        <w:tc>
          <w:tcPr>
            <w:tcW w:type="dxa" w:w="2880"/>
          </w:tcPr>
          <w:p>
            <w:r>
              <w:t>data[].screensaver_gif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Channel screensaver GIF ID.</w:t>
            </w:r>
          </w:p>
        </w:tc>
      </w:tr>
      <w:tr>
        <w:tc>
          <w:tcPr>
            <w:tcW w:type="dxa" w:w="2880"/>
          </w:tcPr>
          <w:p>
            <w:r>
              <w:t>data[].tags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channel tags.</w:t>
            </w:r>
          </w:p>
        </w:tc>
      </w:tr>
      <w:tr>
        <w:tc>
          <w:tcPr>
            <w:tcW w:type="dxa" w:w="2880"/>
          </w:tcPr>
          <w:p>
            <w:r>
              <w:t>data[].live_since_datetime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Live start datetime string.</w:t>
            </w:r>
          </w:p>
        </w:tc>
      </w:tr>
      <w:tr>
        <w:tc>
          <w:tcPr>
            <w:tcW w:type="dxa" w:w="2880"/>
          </w:tcPr>
          <w:p>
            <w:r>
              <w:t>data[].live_until_datetime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Live end datetime string.</w:t>
            </w:r>
          </w:p>
        </w:tc>
      </w:tr>
      <w:tr>
        <w:tc>
          <w:tcPr>
            <w:tcW w:type="dxa" w:w="2880"/>
          </w:tcPr>
          <w:p>
            <w:r>
              <w:t>data[].ancestors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parent channels.</w:t>
            </w:r>
          </w:p>
        </w:tc>
      </w:tr>
      <w:tr>
        <w:tc>
          <w:tcPr>
            <w:tcW w:type="dxa" w:w="2880"/>
          </w:tcPr>
          <w:p>
            <w:r>
              <w:t>data[].syncable_tags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channel syncable tags.</w:t>
            </w:r>
          </w:p>
        </w:tc>
      </w:tr>
      <w:tr>
        <w:tc>
          <w:tcPr>
            <w:tcW w:type="dxa" w:w="2880"/>
          </w:tcPr>
          <w:p>
            <w:r>
              <w:t>data[].analytics_response_payload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Analytics payload string.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'https://api.giphy.com/v1/channels/search?q=foo&amp;limit=20&amp;offset=5'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channel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'https://api.giphy.com/v1/channels/search?q=giphy'</w:t>
      </w:r>
    </w:p>
    <w:p>
      <w:pPr>
        <w:pStyle w:val="Heading3"/>
      </w:pPr>
      <w:r>
        <w:t>Example 2: Paginated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'https://api.giphy.com/v1/channels/search?q=studio&amp;limit=25&amp;offset=50'</w:t>
      </w:r>
    </w:p>
    <w:p>
      <w:pPr>
        <w:pStyle w:val="Heading3"/>
      </w:pPr>
      <w:r>
        <w:t>Notes</w:t>
      </w:r>
    </w:p>
    <w:p>
      <w:pPr>
        <w:pStyle w:val="ListBullet"/>
      </w:pPr>
      <w:r>
        <w:t>The system will automatically include the api_key query parameter; it is required by the API but is not documented here per platform rules.</w:t>
      </w:r>
    </w:p>
    <w:p>
      <w:r>
        <w:br w:type="page"/>
      </w:r>
    </w:p>
    <w:p>
      <w:pPr>
        <w:pStyle w:val="Heading2"/>
      </w:pPr>
      <w:r>
        <w:t>2. [GET] Get a GIF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/gifs/{{gif_id}}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https://api.giphy.com/v1/gifs/{{gif_id}}</w:t>
      </w:r>
    </w:p>
    <w:p>
      <w:pPr>
        <w:pStyle w:val="Heading3"/>
      </w:pPr>
      <w:r>
        <w:t>Description</w:t>
      </w:r>
    </w:p>
    <w:p>
      <w:r>
        <w:t>Returns a GIF’s metadata for the specified GIF ID. You can optionally tailor the response using content rating and end-user location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gif_id path parameter must always be present.</w:t>
      </w:r>
    </w:p>
    <w:p>
      <w:pPr>
        <w:pStyle w:val="ListBullet"/>
      </w:pPr>
      <w:r>
        <w:t>If the user provides a gif_id, use that value directly.</w:t>
      </w:r>
    </w:p>
    <w:p>
      <w:pPr>
        <w:pStyle w:val="ListBullet"/>
      </w:pPr>
      <w:r>
        <w:t>Do not call the API with a missing or empty gif_id (e.g., avoid /v1/gifs/).</w:t>
      </w:r>
    </w:p>
    <w:p>
      <w:pPr>
        <w:pStyle w:val="ListBullet"/>
      </w:pPr>
      <w:r>
        <w:t>Always construct the path as /v1/gifs/{{gif_id}}, where {{gif_id}} is a non-empty string.</w:t>
      </w:r>
    </w:p>
    <w:p>
      <w:pPr>
        <w:pStyle w:val="ListBullet"/>
      </w:pPr>
      <w:r>
        <w:t>Do not infer or guess the gif_id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/v1/gifs/xT4uQulxzV39haRFjG</w:t>
        <w:br/>
        <w:t>/v1/gifs/YsTs5ltWtEhnq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/v1/gifs/</w:t>
        <w:br/>
        <w:t>/v1/gifs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gif_id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GIF you want details for. Example: xT4uQulxzV39haRFjG.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user. Example: e826c9fc5c929e0d6c6d423841a282aa.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GIF has a rating higher than this value, the API returns an empty data array with a meta object containing a 4xx error code. Example: g.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 in two-letter ISO 3166-1 alpha-2 format. Example: US.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 in ISO 3166-2 format. Example: VA. Note: specify if requests are proxied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Error Response (4xx/5xx)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[],</w:t>
        <w:br/>
        <w:t xml:space="preserve"> "meta": {</w:t>
        <w:br/>
        <w:t xml:space="preserve"> "msg": "OK",</w:t>
        <w:br/>
        <w:t xml:space="preserve"> "status": 400,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 | array</w:t>
            </w:r>
          </w:p>
        </w:tc>
        <w:tc>
          <w:tcPr>
            <w:tcW w:type="dxa" w:w="2880"/>
          </w:tcPr>
          <w:p>
            <w:r>
              <w:t>On success: a GIF object. On error: an empty array ([]) as documented.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is almost always "gif".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GIF’s unique ID.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slug used in the GIF’s URL.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URL for this GIF.</w:t>
            </w:r>
          </w:p>
        </w:tc>
      </w:tr>
      <w:tr>
        <w:tc>
          <w:tcPr>
            <w:tcW w:type="dxa" w:w="2880"/>
          </w:tcPr>
          <w:p>
            <w:r>
              <w:t>data.bitly_url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bit.ly URL for this GIF.</w:t>
            </w:r>
          </w:p>
        </w:tc>
      </w:tr>
      <w:tr>
        <w:tc>
          <w:tcPr>
            <w:tcW w:type="dxa" w:w="2880"/>
          </w:tcPr>
          <w:p>
            <w:r>
              <w:t>data.embed_url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used for embedding this GIF.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data.rating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(e.g., Y, G, PG, PG-13, R).</w:t>
            </w:r>
          </w:p>
        </w:tc>
      </w:tr>
      <w:tr>
        <w:tc>
          <w:tcPr>
            <w:tcW w:type="dxa" w:w="2880"/>
          </w:tcPr>
          <w:p>
            <w:r>
              <w:t>data.content_url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URL.</w:t>
            </w:r>
          </w:p>
        </w:tc>
      </w:tr>
      <w:tr>
        <w:tc>
          <w:tcPr>
            <w:tcW w:type="dxa" w:w="2880"/>
          </w:tcPr>
          <w:p>
            <w:r>
              <w:t>data.source_post_url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last updated. Format as returned by API.</w:t>
            </w:r>
          </w:p>
        </w:tc>
      </w:tr>
      <w:tr>
        <w:tc>
          <w:tcPr>
            <w:tcW w:type="dxa" w:w="2880"/>
          </w:tcPr>
          <w:p>
            <w:r>
              <w:t>data.create_datetime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added to the GIPHY database. Format as returned by API.</w:t>
            </w:r>
          </w:p>
        </w:tc>
      </w:tr>
      <w:tr>
        <w:tc>
          <w:tcPr>
            <w:tcW w:type="dxa" w:w="2880"/>
          </w:tcPr>
          <w:p>
            <w:r>
              <w:t>data.import_datetime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the GIF’s source. Format as returned by API.</w:t>
            </w:r>
          </w:p>
        </w:tc>
      </w:tr>
      <w:tr>
        <w:tc>
          <w:tcPr>
            <w:tcW w:type="dxa" w:w="2880"/>
          </w:tcPr>
          <w:p>
            <w:r>
              <w:t>data.trending_datetime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marked trending, if applicable. Format as returned by API.</w:t>
            </w:r>
          </w:p>
        </w:tc>
      </w:tr>
      <w:tr>
        <w:tc>
          <w:tcPr>
            <w:tcW w:type="dxa" w:w="2880"/>
          </w:tcPr>
          <w:p>
            <w:r>
              <w:t>data.images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for various available formats and sizes of this GIF (Image Object container).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assistive programs.</w:t>
            </w:r>
          </w:p>
        </w:tc>
      </w:tr>
      <w:tr>
        <w:tc>
          <w:tcPr>
            <w:tcW w:type="dxa" w:w="2880"/>
          </w:tcPr>
          <w:p>
            <w:r>
              <w:t>data.is_low_contrast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response status information.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'https://api.giphy.com/v1/gifs/xT4uQulxzV39haRFjG?rating=g&amp;country_code=US&amp;region=VA'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GIF metadata by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'https://api.giphy.com/v1/gifs/YsTs5ltWtEhnq'</w:t>
      </w:r>
    </w:p>
    <w:p>
      <w:pPr>
        <w:pStyle w:val="Heading3"/>
      </w:pPr>
      <w:r>
        <w:t>Example 2: Apply a rating constraint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'https://api.giphy.com/v1/gifs/YsTs5ltWtEhnq?rating=g'</w:t>
      </w:r>
    </w:p>
    <w:p>
      <w:pPr>
        <w:pStyle w:val="Heading3"/>
      </w:pPr>
      <w:r>
        <w:t>Example 3: Provide proxied end-user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'https://api.giphy.com/v1/gifs/YsTs5ltWtEhnq?country_code=US&amp;region=VA'</w:t>
      </w:r>
    </w:p>
    <w:p>
      <w:pPr>
        <w:pStyle w:val="Heading3"/>
      </w:pPr>
      <w:r>
        <w:t>Notes</w:t>
      </w:r>
    </w:p>
    <w:p>
      <w:pPr>
        <w:pStyle w:val="ListBullet"/>
      </w:pPr>
      <w:r>
        <w:t>If the GIF’s rating is higher than the rating parameter, the API returns an empty response (data: []) with a meta object containing a 4xx error code.</w:t>
      </w:r>
    </w:p>
    <w:p>
      <w:pPr>
        <w:pStyle w:val="ListBullet"/>
      </w:pPr>
      <w:r>
        <w:t>country_code should be provided when requests are proxied through your service; region should be provided when proxied and country_code is also proxied.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Translate a GIF — /gifs/translate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3. [GET] Get GIFs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One or more valid GIPHY GIF IDs (up to 100), provided as a comma-separated string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</w:t>
      </w:r>
    </w:p>
    <w:p>
      <w:pPr>
        <w:pStyle w:val="Heading3"/>
      </w:pPr>
      <w:r>
        <w:t>Description</w:t>
      </w:r>
    </w:p>
    <w:p>
      <w:r>
        <w:t>Returns metadata for multiple GIFs specified by their GIF IDs. You can optionally filter results by content rating and provide end-user location context (country/region) for proxied requests.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Comma-separated list of GIF IDs to fetch (e.g., xT4uQulxzV39haRFjG,3og0IPxMM0erATueVW). Maximum IDs: 100.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omitted, results may include all ratings.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 in two-letter ISO 3166-1 alpha-2 format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 in ISO 3166-2 format (example: VA). Note: specify if requests are proxied through your service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r>
        <w:t>Error response examples were not provided in the scraped content.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GIF Objects.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 (status/message/response ID).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GIF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"gif".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This GIF’s unique ID.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slug used in this GIF’s URL.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URL for this GIF.</w:t>
            </w:r>
          </w:p>
        </w:tc>
      </w:tr>
      <w:tr>
        <w:tc>
          <w:tcPr>
            <w:tcW w:type="dxa" w:w="2880"/>
          </w:tcPr>
          <w:p>
            <w:r>
              <w:t>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bit.ly URL for this GIF.</w:t>
            </w:r>
          </w:p>
        </w:tc>
      </w:tr>
      <w:tr>
        <w:tc>
          <w:tcPr>
            <w:tcW w:type="dxa" w:w="2880"/>
          </w:tcPr>
          <w:p>
            <w:r>
              <w:t>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used for embedding this GIF.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(examples include Y, G, PG, PG-13, R).</w:t>
            </w:r>
          </w:p>
        </w:tc>
      </w:tr>
      <w:tr>
        <w:tc>
          <w:tcPr>
            <w:tcW w:type="dxa" w:w="2880"/>
          </w:tcPr>
          <w:p>
            <w:r>
              <w:t>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 level domain of the source URL.</w:t>
            </w:r>
          </w:p>
        </w:tc>
      </w:tr>
      <w:tr>
        <w:tc>
          <w:tcPr>
            <w:tcW w:type="dxa" w:w="2880"/>
          </w:tcPr>
          <w:p>
            <w:r>
              <w:t>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last updated.</w:t>
            </w:r>
          </w:p>
        </w:tc>
      </w:tr>
      <w:tr>
        <w:tc>
          <w:tcPr>
            <w:tcW w:type="dxa" w:w="2880"/>
          </w:tcPr>
          <w:p>
            <w:r>
              <w:t>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added to the GIPHY database.</w:t>
            </w:r>
          </w:p>
        </w:tc>
      </w:tr>
      <w:tr>
        <w:tc>
          <w:tcPr>
            <w:tcW w:type="dxa" w:w="2880"/>
          </w:tcPr>
          <w:p>
            <w:r>
              <w:t>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this GIF’s source.</w:t>
            </w:r>
          </w:p>
        </w:tc>
      </w:tr>
      <w:tr>
        <w:tc>
          <w:tcPr>
            <w:tcW w:type="dxa" w:w="2880"/>
          </w:tcPr>
          <w:p>
            <w:r>
              <w:t>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marked trending, if applicable.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for various available formats and sizes of this GIF.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accessibility.</w:t>
            </w:r>
          </w:p>
        </w:tc>
      </w:tr>
      <w:tr>
        <w:tc>
          <w:tcPr>
            <w:tcW w:type="dxa" w:w="2880"/>
          </w:tcPr>
          <w:p>
            <w:r>
              <w:t>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'https://api.giphy.com/v1/gifs?ids=xT4uQulxzV39haRFjG,3og0IPxMM0erATueVW&amp;rating=g&amp;country_code=US&amp;region=VA'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multiple GIFs by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'https://api.giphy.com/v1/gifs?ids=xT4uQulxzV39haRFjG,3og0IPxMM0erATueVW'</w:t>
      </w:r>
    </w:p>
    <w:p>
      <w:pPr>
        <w:pStyle w:val="Heading3"/>
      </w:pPr>
      <w:r>
        <w:t>Example 2: Fetch GIFs by ID with rating filter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'https://api.giphy.com/v1/gifs?ids=xT4uQulxzV39haRFjG,3og0IPxMM0erATueVW&amp;rating=pg-13'</w:t>
      </w:r>
    </w:p>
    <w:p>
      <w:pPr>
        <w:pStyle w:val="Heading3"/>
      </w:pPr>
      <w:r>
        <w:t>Example 3: Provide proxied end-user location context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'https://api.giphy.com/v1/gifs?ids=xT4uQulxzV39haRFjG,3og0IPxMM0erATueVW&amp;country_code=US&amp;region=VA'</w:t>
      </w:r>
    </w:p>
    <w:p>
      <w:pPr>
        <w:pStyle w:val="Heading3"/>
      </w:pPr>
      <w:r>
        <w:t>Notes</w:t>
      </w:r>
    </w:p>
    <w:p>
      <w:pPr>
        <w:pStyle w:val="ListBullet"/>
      </w:pPr>
      <w:r>
        <w:t>ids must be a comma-separated string; maximum number of IDs is 100.</w:t>
      </w:r>
    </w:p>
    <w:p>
      <w:pPr>
        <w:pStyle w:val="ListBullet"/>
      </w:pPr>
      <w:r>
        <w:t>If rating is not specified, you may receive results from all possible ratings.</w:t>
      </w:r>
    </w:p>
    <w:p>
      <w:pPr>
        <w:pStyle w:val="ListBullet"/>
      </w:pPr>
      <w:r>
        <w:t>If requests are proxied through your service, specify country_code (and region when applicable) to reflect the end user’s origin.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Translate a GIF — /gifs/translate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4. [GET] List Trending Search Terms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/trending/searches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https://api.giphy.com/v1/trending/searches</w:t>
      </w:r>
    </w:p>
    <w:p>
      <w:pPr>
        <w:pStyle w:val="Heading3"/>
      </w:pPr>
      <w:r>
        <w:t>Description</w:t>
      </w:r>
    </w:p>
    <w:p>
      <w:r>
        <w:t>Provides a list of the most popular trending search terms on the GIPHY network.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(none documented)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"cats",</w:t>
        <w:br/>
        <w:t xml:space="preserve"> "happy birthday",</w:t>
        <w:br/>
        <w:t xml:space="preserve"> "love",</w:t>
        <w:br/>
        <w:t xml:space="preserve"> "monday",</w:t>
        <w:br/>
        <w:t xml:space="preserve"> "reaction"</w:t>
        <w:br/>
        <w:t xml:space="preserve"> ],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trending search terms.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Meta Object contains basic information regarding the response and its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'https://api.giphy.com/v1/trending/searches'</w:t>
      </w:r>
    </w:p>
    <w:p>
      <w:r>
        <w:br w:type="page"/>
      </w:r>
    </w:p>
    <w:p>
      <w:pPr>
        <w:pStyle w:val="Heading2"/>
      </w:pPr>
      <w:r>
        <w:t>5. [POST] Upload a GIF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Uploads must be an animated GIF or video file up to 100MB</w:t>
      </w:r>
    </w:p>
    <w:p>
      <w:pPr>
        <w:pStyle w:val="ListBullet"/>
      </w:pPr>
      <w:r>
        <w:t xml:space="preserve">If using a rate-limited developer-portal key: </w:t>
        <w:br/>
        <w:br/>
        <w:t>You cannot specify username</w:t>
        <w:br/>
        <w:t>You are limited to 10 uploads per day</w:t>
      </w:r>
    </w:p>
    <w:p>
      <w:pPr>
        <w:pStyle w:val="ListBullet"/>
      </w:pPr>
      <w:r>
        <w:t>Only approved apps can include a GIPHY channel username (production key available via dashboard application)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https://api.giphy.com/v1/gifs</w:t>
      </w:r>
    </w:p>
    <w:p>
      <w:pPr>
        <w:pStyle w:val="Heading3"/>
      </w:pPr>
      <w:r>
        <w:t>Description</w:t>
      </w:r>
    </w:p>
    <w:p>
      <w:r>
        <w:t>Uploads GIF or video content to GIPHY programmatically. You can upload via a local file (file) or by providing a remote URL (source_image_url), and optionally attach tags and source metadata in the same request.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GIPHY API Key. (Required, but auto-inserted by the system; do not send manually.)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assigned username (required for approved apps only). Not allowed when using a rate-limited developer key.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Comma-delimited list of tags to apply (e.g., pets, cat, meow).</w:t>
            </w:r>
          </w:p>
        </w:tc>
      </w:tr>
      <w:tr>
        <w:tc>
          <w:tcPr>
            <w:tcW w:type="dxa" w:w="2880"/>
          </w:tcPr>
          <w:p>
            <w:r>
              <w:t>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source of the asset (e.g., http://www.mysite.com/my-post/).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 in ISO 3166-1 alpha-2 (e.g., US). Recommended if requests are proxied.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 in ISO 3166-2 (e.g., VA). Recommended if requests are proxied and country_code is also proxied.</w:t>
            </w:r>
          </w:p>
        </w:tc>
      </w:tr>
    </w:tbl>
    <w:p/>
    <w:p>
      <w:pPr>
        <w:pStyle w:val="Heading3"/>
      </w:pPr>
      <w:r>
        <w:t>Request Body</w:t>
      </w:r>
    </w:p>
    <w:p>
      <w:r>
        <w:t>Send as multipart/form-data.</w:t>
      </w:r>
    </w:p>
    <w:p>
      <w:pPr>
        <w:pStyle w:val="Heading3"/>
      </w:pPr>
      <w:r>
        <w:t>Optional Body Fields (multipart)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 (binary)</w:t>
            </w:r>
          </w:p>
        </w:tc>
        <w:tc>
          <w:tcPr>
            <w:tcW w:type="dxa" w:w="2880"/>
          </w:tcPr>
          <w:p>
            <w:r>
              <w:t>The GIF or video file to upload (local file resource). Required if source_image_url is not supplied.</w:t>
            </w:r>
          </w:p>
        </w:tc>
      </w:tr>
      <w:tr>
        <w:tc>
          <w:tcPr>
            <w:tcW w:type="dxa" w:w="2880"/>
          </w:tcPr>
          <w:p>
            <w:r>
              <w:t>source_image_url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image or video to upload. Required if file is not supplied.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response status information.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'https://api.giphy.com/v1/gifs?tags=pets,cat,meow&amp;source_post_url=http://www.mysite.com/my-post/' \</w:t>
        <w:br/>
        <w:t xml:space="preserve"> --form 'file=@"/path/to/your-file.gif"'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local 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'https://api.giphy.com/v1/gifs?tags=pets,cat,meow' \</w:t>
        <w:br/>
        <w:t xml:space="preserve"> --form 'file=@"/path/to/clip.mp4"'</w:t>
      </w:r>
    </w:p>
    <w:p>
      <w:pPr>
        <w:pStyle w:val="Heading3"/>
      </w:pPr>
      <w:r>
        <w:t>Example 2: Upload by URL (no local file)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'https://api.giphy.com/v1/gifs?tags=pets,cat,meow' \</w:t>
        <w:br/>
        <w:t xml:space="preserve"> --form 'source_image_url=http://www.mysite.com/myfile.mp4'</w:t>
      </w:r>
    </w:p>
    <w:p>
      <w:pPr>
        <w:pStyle w:val="Heading3"/>
      </w:pPr>
      <w:r>
        <w:t>Notes</w:t>
      </w:r>
    </w:p>
    <w:p>
      <w:pPr>
        <w:pStyle w:val="ListBullet"/>
      </w:pPr>
      <w:r>
        <w:t>Provide either file or source_image_url. At least one must be present.</w:t>
      </w:r>
    </w:p>
    <w:p>
      <w:pPr>
        <w:pStyle w:val="ListBullet"/>
      </w:pPr>
      <w:r>
        <w:t>File size limit: 100MB.</w:t>
      </w:r>
    </w:p>
    <w:p>
      <w:pPr>
        <w:pStyle w:val="ListBullet"/>
      </w:pPr>
      <w:r>
        <w:t>tags must be provided as a single comma-delimited string.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Translate a GIF — /gifs/translate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6. [GET] List Trending Stickers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/stickers/trending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Trending API call must be made from the client side (per GIPHY requirement).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https://api.giphy.com/v1/stickers/trending</w:t>
      </w:r>
    </w:p>
    <w:p>
      <w:pPr>
        <w:pStyle w:val="Heading3"/>
      </w:pPr>
      <w:r>
        <w:t>Description</w:t>
      </w:r>
    </w:p>
    <w:p>
      <w:r>
        <w:t>Returns a continuously updated feed of trending stickers. You can tailor results using rating filters, pagination controls, and optional rendition bundles.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Maximum number of objects to return. Default: 25.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Starting position of results. Default: 0. Maximum: 499.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content rating. Acceptable values: g, pg, pg-13, r. If omitted, results may include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Returns only renditions that correspond to the named bundle (example: messaging_non_clips).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user’s country of origin (two-letter ISO 3166-1 alpha-2, e.g.,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user’s country subdivision (ISO 3166-2, e.g., VA). Note: specify if requests are proxied and country_code is also proxied.</w:t>
            </w:r>
          </w:p>
        </w:tc>
      </w:tr>
      <w:tr>
        <w:tc>
          <w:tcPr>
            <w:tcW w:type="dxa" w:w="2880"/>
          </w:tcPr>
          <w:p>
            <w:r>
              <w:t>remove_low_contrast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low-contrast items from results (example: true).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GIF Object items (used for stickers as well).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 (example: 2591).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 (example: 25).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status metadata.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 (required) (example: "OK").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 (required) (example: 200).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(example: "57eea03c72381f86e05c35d2").</w:t>
            </w:r>
          </w:p>
        </w:tc>
      </w:tr>
    </w:tbl>
    <w:p/>
    <w:p>
      <w:pPr>
        <w:pStyle w:val="Heading3"/>
      </w:pPr>
      <w:r>
        <w:t>GIF Object (items in data) — documented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is almost always "gif" (default: "gif").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(example: "YsTs5ltWtEhnq").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used in the GIF’s URL (example: "confused-flying-YsTs5ltWtEhnq").</w:t>
            </w:r>
          </w:p>
        </w:tc>
      </w:tr>
      <w:tr>
        <w:tc>
          <w:tcPr>
            <w:tcW w:type="dxa" w:w="2880"/>
          </w:tcPr>
          <w:p>
            <w:r>
              <w:t>data[].url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URL for the GIF (example: "http://giphy.com/gifs/confused-flying-YsTs5ltWtEhnq").</w:t>
            </w:r>
          </w:p>
        </w:tc>
      </w:tr>
      <w:tr>
        <w:tc>
          <w:tcPr>
            <w:tcW w:type="dxa" w:w="2880"/>
          </w:tcPr>
          <w:p>
            <w:r>
              <w:t>data[].bitly_url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bit.ly URL (example: "http://gph.is/1gsWDcL").</w:t>
            </w:r>
          </w:p>
        </w:tc>
      </w:tr>
      <w:tr>
        <w:tc>
          <w:tcPr>
            <w:tcW w:type="dxa" w:w="2880"/>
          </w:tcPr>
          <w:p>
            <w:r>
              <w:t>data[].embed_url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for embedding (example: "http://giphy.com/embed/YsTs5ltWtEhnq").</w:t>
            </w:r>
          </w:p>
        </w:tc>
      </w:tr>
      <w:tr>
        <w:tc>
          <w:tcPr>
            <w:tcW w:type="dxa" w:w="2880"/>
          </w:tcPr>
          <w:p>
            <w:r>
              <w:t>data[].username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attached to the GIF, if applicable (example: "JoeCool4000").</w:t>
            </w:r>
          </w:p>
        </w:tc>
      </w:tr>
      <w:tr>
        <w:tc>
          <w:tcPr>
            <w:tcW w:type="dxa" w:w="2880"/>
          </w:tcPr>
          <w:p>
            <w:r>
              <w:t>data[].source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on which the GIF was found.</w:t>
            </w:r>
          </w:p>
        </w:tc>
      </w:tr>
      <w:tr>
        <w:tc>
          <w:tcPr>
            <w:tcW w:type="dxa" w:w="2880"/>
          </w:tcPr>
          <w:p>
            <w:r>
              <w:t>data[].rating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(examples include Y, G, PG, PG-13, R; example shown: "g").</w:t>
            </w:r>
          </w:p>
        </w:tc>
      </w:tr>
      <w:tr>
        <w:tc>
          <w:tcPr>
            <w:tcW w:type="dxa" w:w="2880"/>
          </w:tcPr>
          <w:p>
            <w:r>
              <w:t>data[].content_url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data[].user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data[].source_tld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 (example: "cheezburger.com").</w:t>
            </w:r>
          </w:p>
        </w:tc>
      </w:tr>
      <w:tr>
        <w:tc>
          <w:tcPr>
            <w:tcW w:type="dxa" w:w="2880"/>
          </w:tcPr>
          <w:p>
            <w:r>
              <w:t>data[].source_post_url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the GIF was found.</w:t>
            </w:r>
          </w:p>
        </w:tc>
      </w:tr>
      <w:tr>
        <w:tc>
          <w:tcPr>
            <w:tcW w:type="dxa" w:w="2880"/>
          </w:tcPr>
          <w:p>
            <w:r>
              <w:t>data[].update_datetime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last updated (example: "2013-08-01 12:41:48").</w:t>
            </w:r>
          </w:p>
        </w:tc>
      </w:tr>
      <w:tr>
        <w:tc>
          <w:tcPr>
            <w:tcW w:type="dxa" w:w="2880"/>
          </w:tcPr>
          <w:p>
            <w:r>
              <w:t>data[].create_datetime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added to GIPHY (example: "2013-08-01 12:41:48").</w:t>
            </w:r>
          </w:p>
        </w:tc>
      </w:tr>
      <w:tr>
        <w:tc>
          <w:tcPr>
            <w:tcW w:type="dxa" w:w="2880"/>
          </w:tcPr>
          <w:p>
            <w:r>
              <w:t>data[].import_datetime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the GIF’s source (example: "2013-08-01 12:41:48").</w:t>
            </w:r>
          </w:p>
        </w:tc>
      </w:tr>
      <w:tr>
        <w:tc>
          <w:tcPr>
            <w:tcW w:type="dxa" w:w="2880"/>
          </w:tcPr>
          <w:p>
            <w:r>
              <w:t>data[].trending_datetime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data[].images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Image/rendition data for various formats and sizes.</w:t>
            </w:r>
          </w:p>
        </w:tc>
      </w:tr>
      <w:tr>
        <w:tc>
          <w:tcPr>
            <w:tcW w:type="dxa" w:w="2880"/>
          </w:tcPr>
          <w:p>
            <w:r>
              <w:t>data[].title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shown on giphy.com (example: "Happy Dancing GIF").</w:t>
            </w:r>
          </w:p>
        </w:tc>
      </w:tr>
      <w:tr>
        <w:tc>
          <w:tcPr>
            <w:tcW w:type="dxa" w:w="2880"/>
          </w:tcPr>
          <w:p>
            <w:r>
              <w:t>data[].alt_text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assistive programs (example: "Barney the Purple Dinosaur blows out birthday candles.").</w:t>
            </w:r>
          </w:p>
        </w:tc>
      </w:tr>
      <w:tr>
        <w:tc>
          <w:tcPr>
            <w:tcW w:type="dxa" w:w="2880"/>
          </w:tcPr>
          <w:p>
            <w:r>
              <w:t>data[].is_low_contrast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contrast. Returned only for Stickers.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'https://api.giphy.com/v1/stickers/trending?limit=25&amp;offset=0&amp;rating=g&amp;remove_low_contrast=true'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trending stickers (first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'https://api.giphy.com/v1/stickers/trending'</w:t>
      </w:r>
    </w:p>
    <w:p>
      <w:pPr>
        <w:pStyle w:val="Heading3"/>
      </w:pPr>
      <w:r>
        <w:t>Example 2: Paginate and filter by rating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'https://api.giphy.com/v1/stickers/trending?limit=20&amp;offset=40&amp;rating=pg-13'</w:t>
      </w:r>
    </w:p>
    <w:p>
      <w:pPr>
        <w:pStyle w:val="Heading3"/>
      </w:pPr>
      <w:r>
        <w:t>Example 3: Limit renditions with a bundle and pass proxy location hints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'https://api.giphy.com/v1/stickers/trending?bundle=messaging_non_clips&amp;country_code=US&amp;region=VA'</w:t>
      </w:r>
    </w:p>
    <w:p>
      <w:pPr>
        <w:pStyle w:val="Heading3"/>
      </w:pPr>
      <w:r>
        <w:t>Notes</w:t>
      </w:r>
    </w:p>
    <w:p>
      <w:pPr>
        <w:pStyle w:val="ListBullet"/>
      </w:pPr>
      <w:r>
        <w:t>The feed is continuously updated.</w:t>
      </w:r>
    </w:p>
    <w:p>
      <w:pPr>
        <w:pStyle w:val="ListBullet"/>
      </w:pPr>
      <w:r>
        <w:t>rating is optional; if omitted, results may include all ratings.</w:t>
      </w:r>
    </w:p>
    <w:p>
      <w:pPr>
        <w:pStyle w:val="ListBullet"/>
      </w:pPr>
      <w:r>
        <w:t>Use country_code and region when requests are proxied through your service.</w:t>
      </w:r>
    </w:p>
    <w:p>
      <w:pPr>
        <w:pStyle w:val="ListBullet"/>
      </w:pPr>
      <w:r>
        <w:t>remove_low_contrast=true can be used to exclude low-contrast stickers from results.</w:t>
      </w:r>
    </w:p>
    <w:p>
      <w:pPr>
        <w:pStyle w:val="Heading3"/>
      </w:pPr>
      <w:r>
        <w:t>Related stickers actions</w:t>
      </w:r>
    </w:p>
    <w:p>
      <w:pPr>
        <w:pStyle w:val="ListBullet"/>
      </w:pPr>
      <w:r>
        <w:t>[GET] Get Random Sticker — /stickers/random</w:t>
      </w:r>
    </w:p>
    <w:p>
      <w:pPr>
        <w:pStyle w:val="ListBullet"/>
      </w:pPr>
      <w:r>
        <w:t>[GET] Search Stickers — /stickers/search</w:t>
      </w:r>
    </w:p>
    <w:p>
      <w:pPr>
        <w:pStyle w:val="ListBullet"/>
      </w:pPr>
      <w:r>
        <w:t>[GET] Translate Stickers — /stickers/translate</w:t>
      </w:r>
    </w:p>
    <w:p>
      <w:r>
        <w:br w:type="page"/>
      </w:r>
    </w:p>
    <w:p>
      <w:pPr>
        <w:pStyle w:val="Heading2"/>
      </w:pPr>
      <w:r>
        <w:t>7. [GET] Autocomplete GIF Search Tags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/gifs/search/tags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https://api.giphy.com/v1/gifs/search/tags</w:t>
      </w:r>
    </w:p>
    <w:p>
      <w:pPr>
        <w:pStyle w:val="Heading3"/>
      </w:pPr>
      <w:r>
        <w:t>Description</w:t>
      </w:r>
    </w:p>
    <w:p>
      <w:r>
        <w:t>Provides a list of valid autocomplete terms that complete a given tag on the GIPHY network.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term to autocomplete (e.g., "foo").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The maximum number of objects to return. Default: 5.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Specifies the starting position of the results. Default: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"name": "lol"</w:t>
        <w:br/>
        <w:t xml:space="preserve"> }</w:t>
        <w:br/>
        <w:t xml:space="preserve"> ],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Term objects.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Term name/value.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Basic information regarding the response and its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'https://api.giphy.com/v1/gifs/search/tags?q=foo&amp;limit=5&amp;offset=0'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autocomplete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'https://api.giphy.com/v1/gifs/search/tags?q=cat'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'https://api.giphy.com/v1/gifs/search/tags?q=cat&amp;limit=10&amp;offset=10'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(not in the request body).</w:t>
      </w:r>
    </w:p>
    <w:p>
      <w:pPr>
        <w:pStyle w:val="ListBullet"/>
      </w:pPr>
      <w:r>
        <w:t>The response returns an array of term objects under data, and response metadata under meta.</w:t>
      </w:r>
    </w:p>
    <w:p>
      <w:r>
        <w:br w:type="page"/>
      </w:r>
    </w:p>
    <w:p>
      <w:pPr>
        <w:pStyle w:val="Heading2"/>
      </w:pPr>
      <w:r>
        <w:t>8. [GET] List GIF Categories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/gifs/categories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https://api.giphy.com/v1/gifs/categories</w:t>
      </w:r>
    </w:p>
    <w:p>
      <w:pPr>
        <w:pStyle w:val="Heading3"/>
      </w:pPr>
      <w:r>
        <w:t>Description</w:t>
      </w:r>
    </w:p>
    <w:p>
      <w:r>
        <w:t>Returns a list of GIF categories available on the GIPHY network.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"name": "category 1",</w:t>
        <w:br/>
        <w:t xml:space="preserve"> "name_encoded": "category1",</w:t>
        <w:br/>
        <w:t xml:space="preserve"> "subcategories": [],</w:t>
        <w:br/>
        <w:t xml:space="preserve"> "gif": {}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Category objects.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object describing the current page of results.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response status information.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pagination. Example: 2591.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 Example: 250.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returned. Example: 25.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 Example: "OK".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 Example: 200.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API response. Example: "57eea03c72381f86e05c35d2".</w:t>
            </w:r>
          </w:p>
        </w:tc>
      </w:tr>
    </w:tbl>
    <w:p/>
    <w:p>
      <w:pPr>
        <w:pStyle w:val="Heading3"/>
      </w:pPr>
      <w:r>
        <w:t>Category Object (within data[])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name. Example: "category 1".</w:t>
            </w:r>
          </w:p>
        </w:tc>
      </w:tr>
      <w:tr>
        <w:tc>
          <w:tcPr>
            <w:tcW w:type="dxa" w:w="2880"/>
          </w:tcPr>
          <w:p>
            <w:r>
              <w:t>data[].name_encoded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Encoded category name. Example: "category1".</w:t>
            </w:r>
          </w:p>
        </w:tc>
      </w:tr>
      <w:tr>
        <w:tc>
          <w:tcPr>
            <w:tcW w:type="dxa" w:w="2880"/>
          </w:tcPr>
          <w:p>
            <w:r>
              <w:t>data[].subcategories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subcategory objects.</w:t>
            </w:r>
          </w:p>
        </w:tc>
      </w:tr>
      <w:tr>
        <w:tc>
          <w:tcPr>
            <w:tcW w:type="dxa" w:w="2880"/>
          </w:tcPr>
          <w:p>
            <w:r>
              <w:t>data[].gif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Featured GIF object for the category.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api_key query parameter is required by the API, but it is auto-inserted by the system and is intentionally not documented here.</w:t>
      </w:r>
    </w:p>
    <w:p>
      <w:r>
        <w:br w:type="page"/>
      </w:r>
    </w:p>
    <w:p>
      <w:pPr>
        <w:pStyle w:val="Heading2"/>
      </w:pPr>
      <w:r>
        <w:t>9. [GET] Get a Random GIF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/gifs/random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https://api.giphy.com/v1/gifs/random</w:t>
      </w:r>
    </w:p>
    <w:p>
      <w:pPr>
        <w:pStyle w:val="Heading3"/>
      </w:pPr>
      <w:r>
        <w:t>Description</w:t>
      </w:r>
    </w:p>
    <w:p>
      <w:r>
        <w:t>Returns a single random GIF related to an optional tag (word or phrase). If no tag is provided, the returned GIF is completely random.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GIPHY API Key. (System-handled; auto-inserted—do not send manually.)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tag (e.g., "burrito" or "burrito @cat"). If omitted, result is completely random.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 (example: "g"). If omitted, results may come from all possible ratings. Examples include Y, G, PG, PG-13, R.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request, in two-letter ISO 3166-1 alpha-2 format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request, found in ISO 3166-2 format (example: VA). Note: specify if requests are proxied through your service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returned GIF object.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is almost always "gif".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GIF unique ID.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slug used in the GIF’s URL.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URL for the GIF.</w:t>
            </w:r>
          </w:p>
        </w:tc>
      </w:tr>
      <w:tr>
        <w:tc>
          <w:tcPr>
            <w:tcW w:type="dxa" w:w="2880"/>
          </w:tcPr>
          <w:p>
            <w:r>
              <w:t>data.bitly_url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bit.ly URL for the GIF.</w:t>
            </w:r>
          </w:p>
        </w:tc>
      </w:tr>
      <w:tr>
        <w:tc>
          <w:tcPr>
            <w:tcW w:type="dxa" w:w="2880"/>
          </w:tcPr>
          <w:p>
            <w:r>
              <w:t>data.embed_url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for embedding the GIF.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attached to the GIF, if applicable.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on which the GIF was found.</w:t>
            </w:r>
          </w:p>
        </w:tc>
      </w:tr>
      <w:tr>
        <w:tc>
          <w:tcPr>
            <w:tcW w:type="dxa" w:w="2880"/>
          </w:tcPr>
          <w:p>
            <w:r>
              <w:t>data.rating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the content (e.g., Y, G, PG, PG-13, R).</w:t>
            </w:r>
          </w:p>
        </w:tc>
      </w:tr>
      <w:tr>
        <w:tc>
          <w:tcPr>
            <w:tcW w:type="dxa" w:w="2880"/>
          </w:tcPr>
          <w:p>
            <w:r>
              <w:t>data.content_url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 level domain of the source URL.</w:t>
            </w:r>
          </w:p>
        </w:tc>
      </w:tr>
      <w:tr>
        <w:tc>
          <w:tcPr>
            <w:tcW w:type="dxa" w:w="2880"/>
          </w:tcPr>
          <w:p>
            <w:r>
              <w:t>data.source_post_url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the GIF was found.</w:t>
            </w:r>
          </w:p>
        </w:tc>
      </w:tr>
      <w:tr>
        <w:tc>
          <w:tcPr>
            <w:tcW w:type="dxa" w:w="2880"/>
          </w:tcPr>
          <w:p>
            <w:r>
              <w:t>data.update_datetime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last updated.</w:t>
            </w:r>
          </w:p>
        </w:tc>
      </w:tr>
      <w:tr>
        <w:tc>
          <w:tcPr>
            <w:tcW w:type="dxa" w:w="2880"/>
          </w:tcPr>
          <w:p>
            <w:r>
              <w:t>data.create_datetime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added to the GIPHY database.</w:t>
            </w:r>
          </w:p>
        </w:tc>
      </w:tr>
      <w:tr>
        <w:tc>
          <w:tcPr>
            <w:tcW w:type="dxa" w:w="2880"/>
          </w:tcPr>
          <w:p>
            <w:r>
              <w:t>data.import_datetime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the GIF’s source.</w:t>
            </w:r>
          </w:p>
        </w:tc>
      </w:tr>
      <w:tr>
        <w:tc>
          <w:tcPr>
            <w:tcW w:type="dxa" w:w="2880"/>
          </w:tcPr>
          <w:p>
            <w:r>
              <w:t>data.trending_datetime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 formats and sizes available for this GIF.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for assistive programs.</w:t>
            </w:r>
          </w:p>
        </w:tc>
      </w:tr>
      <w:tr>
        <w:tc>
          <w:tcPr>
            <w:tcW w:type="dxa" w:w="2880"/>
          </w:tcPr>
          <w:p>
            <w:r>
              <w:t>data.is_low_contrast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status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'https://api.giphy.com/v1/gifs/random?tag=burrito&amp;rating=g'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Completely Random GIF (no tag)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'https://api.giphy.com/v1/gifs/random'</w:t>
      </w:r>
    </w:p>
    <w:p>
      <w:pPr>
        <w:pStyle w:val="Heading3"/>
      </w:pPr>
      <w:r>
        <w:t>Example 2: Random GIF filtered by tag and rating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'https://api.giphy.com/v1/gifs/random?tag=burrito%20%40cat&amp;rating=g'</w:t>
      </w:r>
    </w:p>
    <w:p>
      <w:pPr>
        <w:pStyle w:val="Heading3"/>
      </w:pPr>
      <w:r>
        <w:t>Example 3: Random GIF with proxy location context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'https://api.giphy.com/v1/gifs/random?tag=confused&amp;country_code=US&amp;region=VA'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Translate a GIF — /gifs/translate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10. [GET] Get Random Sticker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/stickers/random</w:t>
      </w:r>
    </w:p>
    <w:p>
      <w:pPr>
        <w:pStyle w:val="Heading3"/>
      </w:pPr>
      <w:r>
        <w:t>Random Sticker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https://api.giphy.com/v1/stickers/random</w:t>
      </w:r>
    </w:p>
    <w:p>
      <w:pPr>
        <w:pStyle w:val="Heading3"/>
      </w:pPr>
      <w:r>
        <w:t>Description</w:t>
      </w:r>
    </w:p>
    <w:p>
      <w:r>
        <w:t>Returns a single random Sticker related to a word or phrase entered via the tag query parameter. If no tag is specified, the returned Sticker is completely random.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(system-handled). GIPHY API Key. (This will be auto-inserted by the system; do not send it manually.)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tag (e.g., "burrito" or "burrito @cat"). If omitted, result is completely random.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 (examples mentioned: Y, G, PG, PG-13, R; example value: "g"). If omitted, results may come from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End-user country of origin in ISO 3166-1 alpha-2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End-user country subdivision in ISO 3166-2 (example: VA). Note: specify if requests are proxied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"http://www.reddit.com/r/reactiongifs/comments/1xpyaa/superman-goes-to-hollywood/",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GIF Object (used by this endpoint to represent the returned Sticker).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"gif" (as documented).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This GIF's unique ID.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slug used in this GIF's URL.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URL for this GIF.</w:t>
            </w:r>
          </w:p>
        </w:tc>
      </w:tr>
      <w:tr>
        <w:tc>
          <w:tcPr>
            <w:tcW w:type="dxa" w:w="2880"/>
          </w:tcPr>
          <w:p>
            <w:r>
              <w:t>data.bitly_url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bit.ly URL for this GIF.</w:t>
            </w:r>
          </w:p>
        </w:tc>
      </w:tr>
      <w:tr>
        <w:tc>
          <w:tcPr>
            <w:tcW w:type="dxa" w:w="2880"/>
          </w:tcPr>
          <w:p>
            <w:r>
              <w:t>data.embed_url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used for embedding this GIF.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data.rating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(examples include Y, G, PG, PG-13, R).</w:t>
            </w:r>
          </w:p>
        </w:tc>
      </w:tr>
      <w:tr>
        <w:tc>
          <w:tcPr>
            <w:tcW w:type="dxa" w:w="2880"/>
          </w:tcPr>
          <w:p>
            <w:r>
              <w:t>data.content_url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 level domain of the source URL.</w:t>
            </w:r>
          </w:p>
        </w:tc>
      </w:tr>
      <w:tr>
        <w:tc>
          <w:tcPr>
            <w:tcW w:type="dxa" w:w="2880"/>
          </w:tcPr>
          <w:p>
            <w:r>
              <w:t>data.source_post_url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last updated.</w:t>
            </w:r>
          </w:p>
        </w:tc>
      </w:tr>
      <w:tr>
        <w:tc>
          <w:tcPr>
            <w:tcW w:type="dxa" w:w="2880"/>
          </w:tcPr>
          <w:p>
            <w:r>
              <w:t>data.create_datetime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added to the GIPHY database.</w:t>
            </w:r>
          </w:p>
        </w:tc>
      </w:tr>
      <w:tr>
        <w:tc>
          <w:tcPr>
            <w:tcW w:type="dxa" w:w="2880"/>
          </w:tcPr>
          <w:p>
            <w:r>
              <w:t>data.import_datetime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this GIF's source.</w:t>
            </w:r>
          </w:p>
        </w:tc>
      </w:tr>
      <w:tr>
        <w:tc>
          <w:tcPr>
            <w:tcW w:type="dxa" w:w="2880"/>
          </w:tcPr>
          <w:p>
            <w:r>
              <w:t>data.trending_datetime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Images object containing URLs for multiple formats and sizes.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assistive programs.</w:t>
            </w:r>
          </w:p>
        </w:tc>
      </w:tr>
      <w:tr>
        <w:tc>
          <w:tcPr>
            <w:tcW w:type="dxa" w:w="2880"/>
          </w:tcPr>
          <w:p>
            <w:r>
              <w:t>data.is_low_contrast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response status information.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'https://api.giphy.com/v1/stickers/random?tag=burrito&amp;rating=g&amp;country_code=US&amp;region=VA&amp;random_id=e826c9fc5c929e0d6c6d423841a282aa'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Completely Random Sticker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'https://api.giphy.com/v1/stickers/random'</w:t>
      </w:r>
    </w:p>
    <w:p>
      <w:pPr>
        <w:pStyle w:val="Heading3"/>
      </w:pPr>
      <w:r>
        <w:t>Example 2: Random Sticker Matching a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'https://api.giphy.com/v1/stickers/random?tag=burrito'</w:t>
      </w:r>
    </w:p>
    <w:p>
      <w:pPr>
        <w:pStyle w:val="Heading3"/>
      </w:pPr>
      <w:r>
        <w:t>Example 3: Tag + Rating Filter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'https://api.giphy.com/v1/stickers/random?tag=burrito%20%40cat&amp;rating=g'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the endpoint returns a GIF Object (used broadly across GIPHY endpoints), plus a Meta Object.</w:t>
      </w:r>
    </w:p>
    <w:p>
      <w:pPr>
        <w:pStyle w:val="ListBullet"/>
      </w:pPr>
      <w:r>
        <w:t>country_code and region should be provided when the end-user request is proxied through your service (as noted in the scraped documentation).</w:t>
      </w:r>
    </w:p>
    <w:p>
      <w:pPr>
        <w:pStyle w:val="Heading3"/>
      </w:pPr>
      <w:r>
        <w:t>Related stickers actions</w:t>
      </w:r>
    </w:p>
    <w:p>
      <w:pPr>
        <w:pStyle w:val="ListBullet"/>
      </w:pPr>
      <w:r>
        <w:t>[GET] List Trending Stickers — /stickers/trending</w:t>
      </w:r>
    </w:p>
    <w:p>
      <w:pPr>
        <w:pStyle w:val="ListBullet"/>
      </w:pPr>
      <w:r>
        <w:t>[GET] Search Stickers — /stickers/search</w:t>
      </w:r>
    </w:p>
    <w:p>
      <w:pPr>
        <w:pStyle w:val="ListBullet"/>
      </w:pPr>
      <w:r>
        <w:t>[GET] Translate Stickers — /stickers/translate</w:t>
      </w:r>
    </w:p>
    <w:p>
      <w:r>
        <w:br w:type="page"/>
      </w:r>
    </w:p>
    <w:p>
      <w:pPr>
        <w:pStyle w:val="Heading2"/>
      </w:pPr>
      <w:r>
        <w:t>11. [GET] Get a Random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/randomid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https://api.giphy.com/v1/randomid</w:t>
      </w:r>
    </w:p>
    <w:p>
      <w:pPr>
        <w:pStyle w:val="Heading3"/>
      </w:pPr>
      <w:r>
        <w:t>Description</w:t>
      </w:r>
    </w:p>
    <w:p>
      <w:r>
        <w:t>Generates a unique random_id value you can assign to each new user in your app. GIPHY recommends sending this random_id with all compatible endpoints to help personalize responses while maintaining user privacy.</w:t>
      </w:r>
    </w:p>
    <w:p>
      <w:pPr>
        <w:pStyle w:val="Heading3"/>
      </w:pPr>
      <w:r>
        <w:t>Query Parameters</w:t>
      </w:r>
    </w:p>
    <w:p>
      <w:r>
        <w:rPr>
          <w:b/>
        </w:rPr>
        <w:t>Note: Note: The api_key query parameter is handled by the system and is intentionally omitted here.</w:t>
      </w:r>
    </w:p>
    <w:p>
      <w:r>
        <w:t>None.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"random_id": "3640f6095c9a1f0f4e544b764d238b25"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Random ID hash.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To get the most out of Random ID, GIPHY recommends sending the returned random_id as the random_id parameter on all compatible endpoints.</w:t>
      </w:r>
    </w:p>
    <w:p>
      <w:r>
        <w:br w:type="page"/>
      </w:r>
    </w:p>
    <w:p>
      <w:pPr>
        <w:pStyle w:val="Heading2"/>
      </w:pPr>
      <w:r>
        <w:t>12. [GET] Search GIFs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Search API calls must be made from the client side.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https://api.giphy.com/v1/gifs/search</w:t>
      </w:r>
    </w:p>
    <w:p>
      <w:pPr>
        <w:pStyle w:val="Heading3"/>
      </w:pPr>
      <w:r>
        <w:t>Description</w:t>
      </w:r>
    </w:p>
    <w:p>
      <w:r>
        <w:t>Searches GIPHY’s GIF library by a user-entered word or phrase. The search term is provided via the q query parameter and should be sent exactly as the user typed it (no correction/enhancement). You can optionally tailor results by language, rating, pagination, and rendition bundle options.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query term or phrase. Maximum length: 50 chars. Adding @&lt;username&gt; anywhere in q changes the search to that specific public, verified user’s GIFs. If q contains sticker, stickers, or transparent, the search will return stickers content.</w:t>
            </w:r>
          </w:p>
        </w:tc>
      </w:tr>
    </w:tbl>
    <w:p/>
    <w:p>
      <w:r>
        <w:rPr>
          <w:b/>
        </w:rPr>
        <w:t>Note: Note: The api_key query parameter is required by GIPHY but is auto-inserted by the system and is not documented here.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Maximum number of objects to return. Default: 25. For beta keys, max limit is 50.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Starting position of the results. Default: 0. Maximum: 4999.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rating. Acceptable values: g, pg, pg-13, r. If omitted, results from all ratings may be returned.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2-letter ISO 639-1 language code for regional content (e.g., en).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Returns only renditions that correspond to the named bundle (example: messaging_non_clips).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 country of origin (2-letter ISO 3166-1 alpha-2, e.g.,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 country subdivision (ISO 3166-2, e.g., VA). Note: specify if requests are proxied through your service and country_code is also proxied.</w:t>
            </w:r>
          </w:p>
        </w:tc>
      </w:tr>
      <w:tr>
        <w:tc>
          <w:tcPr>
            <w:tcW w:type="dxa" w:w="2880"/>
          </w:tcPr>
          <w:p>
            <w:r>
              <w:t>remove_low_contrast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low-contrast items from search results (example: true).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GIF Objects.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this API response.</w:t>
            </w:r>
          </w:p>
        </w:tc>
      </w:tr>
    </w:tbl>
    <w:p/>
    <w:p>
      <w:pPr>
        <w:pStyle w:val="Heading3"/>
      </w:pPr>
      <w:r>
        <w:t>GIF Object Fields (returned in data[])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is almost always "gif".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GIF’s unique ID.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slug used in the GIF’s URL.</w:t>
            </w:r>
          </w:p>
        </w:tc>
      </w:tr>
      <w:tr>
        <w:tc>
          <w:tcPr>
            <w:tcW w:type="dxa" w:w="2880"/>
          </w:tcPr>
          <w:p>
            <w:r>
              <w:t>data[].url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URL for the GIF.</w:t>
            </w:r>
          </w:p>
        </w:tc>
      </w:tr>
      <w:tr>
        <w:tc>
          <w:tcPr>
            <w:tcW w:type="dxa" w:w="2880"/>
          </w:tcPr>
          <w:p>
            <w:r>
              <w:t>data[].bitly_url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bit.ly URL for the GIF.</w:t>
            </w:r>
          </w:p>
        </w:tc>
      </w:tr>
      <w:tr>
        <w:tc>
          <w:tcPr>
            <w:tcW w:type="dxa" w:w="2880"/>
          </w:tcPr>
          <w:p>
            <w:r>
              <w:t>data[].embed_url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for embedding the GIF.</w:t>
            </w:r>
          </w:p>
        </w:tc>
      </w:tr>
      <w:tr>
        <w:tc>
          <w:tcPr>
            <w:tcW w:type="dxa" w:w="2880"/>
          </w:tcPr>
          <w:p>
            <w:r>
              <w:t>data[].username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associated with the GIF, if applicable.</w:t>
            </w:r>
          </w:p>
        </w:tc>
      </w:tr>
      <w:tr>
        <w:tc>
          <w:tcPr>
            <w:tcW w:type="dxa" w:w="2880"/>
          </w:tcPr>
          <w:p>
            <w:r>
              <w:t>data[].source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where the GIF was found.</w:t>
            </w:r>
          </w:p>
        </w:tc>
      </w:tr>
      <w:tr>
        <w:tc>
          <w:tcPr>
            <w:tcW w:type="dxa" w:w="2880"/>
          </w:tcPr>
          <w:p>
            <w:r>
              <w:t>data[].rating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the content (examples include Y, G, PG, PG-13, R).</w:t>
            </w:r>
          </w:p>
        </w:tc>
      </w:tr>
      <w:tr>
        <w:tc>
          <w:tcPr>
            <w:tcW w:type="dxa" w:w="2880"/>
          </w:tcPr>
          <w:p>
            <w:r>
              <w:t>data[].content_url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data[].user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data[].source_tld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URL.</w:t>
            </w:r>
          </w:p>
        </w:tc>
      </w:tr>
      <w:tr>
        <w:tc>
          <w:tcPr>
            <w:tcW w:type="dxa" w:w="2880"/>
          </w:tcPr>
          <w:p>
            <w:r>
              <w:t>data[].source_post_url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the GIF was found.</w:t>
            </w:r>
          </w:p>
        </w:tc>
      </w:tr>
      <w:tr>
        <w:tc>
          <w:tcPr>
            <w:tcW w:type="dxa" w:w="2880"/>
          </w:tcPr>
          <w:p>
            <w:r>
              <w:t>data[].update_datetime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last updated.</w:t>
            </w:r>
          </w:p>
        </w:tc>
      </w:tr>
      <w:tr>
        <w:tc>
          <w:tcPr>
            <w:tcW w:type="dxa" w:w="2880"/>
          </w:tcPr>
          <w:p>
            <w:r>
              <w:t>data[].create_datetime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added to GIPHY.</w:t>
            </w:r>
          </w:p>
        </w:tc>
      </w:tr>
      <w:tr>
        <w:tc>
          <w:tcPr>
            <w:tcW w:type="dxa" w:w="2880"/>
          </w:tcPr>
          <w:p>
            <w:r>
              <w:t>data[].import_datetime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the GIF’s source.</w:t>
            </w:r>
          </w:p>
        </w:tc>
      </w:tr>
      <w:tr>
        <w:tc>
          <w:tcPr>
            <w:tcW w:type="dxa" w:w="2880"/>
          </w:tcPr>
          <w:p>
            <w:r>
              <w:t>data[].trending_datetime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data[].images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for various available formats and sizes of this GIF.</w:t>
            </w:r>
          </w:p>
        </w:tc>
      </w:tr>
      <w:tr>
        <w:tc>
          <w:tcPr>
            <w:tcW w:type="dxa" w:w="2880"/>
          </w:tcPr>
          <w:p>
            <w:r>
              <w:t>data[].title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giphy.com.</w:t>
            </w:r>
          </w:p>
        </w:tc>
      </w:tr>
      <w:tr>
        <w:tc>
          <w:tcPr>
            <w:tcW w:type="dxa" w:w="2880"/>
          </w:tcPr>
          <w:p>
            <w:r>
              <w:t>data[].alt_text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assistive programs.</w:t>
            </w:r>
          </w:p>
        </w:tc>
      </w:tr>
      <w:tr>
        <w:tc>
          <w:tcPr>
            <w:tcW w:type="dxa" w:w="2880"/>
          </w:tcPr>
          <w:p>
            <w:r>
              <w:t>data[].is_low_contrast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contrast. Returned only for Stickers.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'https://api.giphy.com/v1/gifs/search?q=cheeseburgers&amp;limit=25&amp;offset=0&amp;rating=g&amp;lang=en'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'https://api.giphy.com/v1/gifs/search?q=cheeseburgers'</w:t>
      </w:r>
    </w:p>
    <w:p>
      <w:pPr>
        <w:pStyle w:val="Heading3"/>
      </w:pPr>
      <w:r>
        <w:t>Example 2: Search a specific user’s GIFs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'https://api.giphy.com/v1/gifs/search?q=@JoeCool4000%20confused&amp;limit=10'</w:t>
      </w:r>
    </w:p>
    <w:p>
      <w:pPr>
        <w:pStyle w:val="Heading3"/>
      </w:pPr>
      <w:r>
        <w:t>Example 3: Regional + rating filtered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'https://api.giphy.com/v1/gifs/search?q=happy%20dance&amp;lang=en&amp;country_code=US&amp;region=VA&amp;rating=pg-13&amp;remove_low_contrast=true'</w:t>
      </w:r>
    </w:p>
    <w:p>
      <w:pPr>
        <w:pStyle w:val="Heading3"/>
      </w:pPr>
      <w:r>
        <w:t>Behavior</w:t>
      </w:r>
    </w:p>
    <w:p>
      <w:pPr>
        <w:pStyle w:val="ListBullet"/>
      </w:pPr>
      <w:r>
        <w:t>Reads the user-entered search keyword from q (should be sent exactly as entered).</w:t>
      </w:r>
    </w:p>
    <w:p>
      <w:pPr>
        <w:pStyle w:val="ListBullet"/>
      </w:pPr>
      <w:r>
        <w:t>Applies optional filters (language, rating), pagination (limit, offset), and rendition bundling (bundle) if provided.</w:t>
      </w:r>
    </w:p>
    <w:p>
      <w:pPr>
        <w:pStyle w:val="ListBullet"/>
      </w:pPr>
      <w:r>
        <w:t>Returns matching results as data[] along with pagination and meta.</w:t>
      </w:r>
    </w:p>
    <w:p>
      <w:pPr>
        <w:pStyle w:val="Heading3"/>
      </w:pPr>
      <w:r>
        <w:t>Notes</w:t>
      </w:r>
    </w:p>
    <w:p>
      <w:pPr>
        <w:pStyle w:val="ListBullet"/>
      </w:pPr>
      <w:r>
        <w:t>All special characters should be supported and not re-encoded in the search request.</w:t>
      </w:r>
    </w:p>
    <w:p>
      <w:pPr>
        <w:pStyle w:val="ListBullet"/>
      </w:pPr>
      <w:r>
        <w:t>If q includes sticker, stickers, or transparent, the search returns sticker content (even though this is the GIF search endpoint).</w:t>
      </w:r>
    </w:p>
    <w:p>
      <w:pPr>
        <w:pStyle w:val="ListBullet"/>
      </w:pPr>
      <w:r>
        <w:t>Supported languages are referenced by the docs (not included in the scraped content).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Translate a GIF — /gifs/translate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13. [GET] Search Stickers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/stickers/search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Search API calls must be made from the client side (per GIPHY requirement)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https://api.giphy.com/v1/stickers/search</w:t>
      </w:r>
    </w:p>
    <w:p>
      <w:pPr>
        <w:pStyle w:val="Heading3"/>
      </w:pPr>
      <w:r>
        <w:t>Description</w:t>
      </w:r>
    </w:p>
    <w:p>
      <w:r>
        <w:t>Searches GIPHY’s sticker library using a word or phrase provided via the q query parameter. Supports searching within a specific public, verified GIPHY user/channel by including @username in the query, and can optionally tailor results by language, rating, pagination, and other filters.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query term or phrase. You may include @&lt;username&gt; anywhere in q to search a specific user’s GIFs (user must be public and verified by GIPHY). If q contains one of these words: sticker, stickers, or transparent, search will return stickers content. Maximum length: 50 chars.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The maximum number of objects to return. Default: 25. For beta keys max limit is 50.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Starting position of the results. Default: 0. Maximum: 4999.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not specified, results may include all possible ratings.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 for regional content; 2-letter ISO 639-1 language code (e.g., en).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Returns only renditions that correspond to the named bundle (example: messaging_non_clips).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request, ISO 3166-1 alpha-2 (e.g.,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request, ISO 3166-2 (e.g., VA). Note: specify if requests are proxied through your service and country_code is also proxied.</w:t>
            </w:r>
          </w:p>
        </w:tc>
      </w:tr>
      <w:tr>
        <w:tc>
          <w:tcPr>
            <w:tcW w:type="dxa" w:w="2880"/>
          </w:tcPr>
          <w:p>
            <w:r>
              <w:t>remove_low_contrast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low-contrast items from search results (example: true).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GIF Objects (used by GIPHY across endpoints; for this endpoint it represents sticker search results).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Object describing paging state and counts.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response status information.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GIF Object (returned in data[]) —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"gif" (by default, this is almost always GIF).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GIF’s unique ID.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slug used in the GIF’s URL.</w:t>
            </w:r>
          </w:p>
        </w:tc>
      </w:tr>
      <w:tr>
        <w:tc>
          <w:tcPr>
            <w:tcW w:type="dxa" w:w="2880"/>
          </w:tcPr>
          <w:p>
            <w:r>
              <w:t>data[].url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URL for this GIF.</w:t>
            </w:r>
          </w:p>
        </w:tc>
      </w:tr>
      <w:tr>
        <w:tc>
          <w:tcPr>
            <w:tcW w:type="dxa" w:w="2880"/>
          </w:tcPr>
          <w:p>
            <w:r>
              <w:t>data[].bitly_url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bit.ly URL for this GIF.</w:t>
            </w:r>
          </w:p>
        </w:tc>
      </w:tr>
      <w:tr>
        <w:tc>
          <w:tcPr>
            <w:tcW w:type="dxa" w:w="2880"/>
          </w:tcPr>
          <w:p>
            <w:r>
              <w:t>data[].embed_url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for embedding this GIF.</w:t>
            </w:r>
          </w:p>
        </w:tc>
      </w:tr>
      <w:tr>
        <w:tc>
          <w:tcPr>
            <w:tcW w:type="dxa" w:w="2880"/>
          </w:tcPr>
          <w:p>
            <w:r>
              <w:t>data[].username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data[].source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on which this GIF was found.</w:t>
            </w:r>
          </w:p>
        </w:tc>
      </w:tr>
      <w:tr>
        <w:tc>
          <w:tcPr>
            <w:tcW w:type="dxa" w:w="2880"/>
          </w:tcPr>
          <w:p>
            <w:r>
              <w:t>data[].rating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(examples include Y, G, PG, PG-13 and R).</w:t>
            </w:r>
          </w:p>
        </w:tc>
      </w:tr>
      <w:tr>
        <w:tc>
          <w:tcPr>
            <w:tcW w:type="dxa" w:w="2880"/>
          </w:tcPr>
          <w:p>
            <w:r>
              <w:t>data[].content_url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data[].user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data[].source_tld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URL.</w:t>
            </w:r>
          </w:p>
        </w:tc>
      </w:tr>
      <w:tr>
        <w:tc>
          <w:tcPr>
            <w:tcW w:type="dxa" w:w="2880"/>
          </w:tcPr>
          <w:p>
            <w:r>
              <w:t>data[].source_post_url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data[].update_datetime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when this GIF was last updated.</w:t>
            </w:r>
          </w:p>
        </w:tc>
      </w:tr>
      <w:tr>
        <w:tc>
          <w:tcPr>
            <w:tcW w:type="dxa" w:w="2880"/>
          </w:tcPr>
          <w:p>
            <w:r>
              <w:t>data[].create_datetime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added to the GIPHY database.</w:t>
            </w:r>
          </w:p>
        </w:tc>
      </w:tr>
      <w:tr>
        <w:tc>
          <w:tcPr>
            <w:tcW w:type="dxa" w:w="2880"/>
          </w:tcPr>
          <w:p>
            <w:r>
              <w:t>data[].import_datetime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or upload date from this GIF’s source.</w:t>
            </w:r>
          </w:p>
        </w:tc>
      </w:tr>
      <w:tr>
        <w:tc>
          <w:tcPr>
            <w:tcW w:type="dxa" w:w="2880"/>
          </w:tcPr>
          <w:p>
            <w:r>
              <w:t>data[].trending_datetime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data[].images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data for various available formats and sizes of this GIF (Image Object).</w:t>
            </w:r>
          </w:p>
        </w:tc>
      </w:tr>
      <w:tr>
        <w:tc>
          <w:tcPr>
            <w:tcW w:type="dxa" w:w="2880"/>
          </w:tcPr>
          <w:p>
            <w:r>
              <w:t>data[].title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for assistive programs to read descriptions of GIFs.</w:t>
            </w:r>
          </w:p>
        </w:tc>
      </w:tr>
      <w:tr>
        <w:tc>
          <w:tcPr>
            <w:tcW w:type="dxa" w:w="2880"/>
          </w:tcPr>
          <w:p>
            <w:r>
              <w:t>data[].is_low_contrast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contrast. Note: returned only for Stickers.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'https://api.giphy.com/v1/stickers/search?q=cheeseburgers&amp;limit=25&amp;offset=0&amp;rating=g&amp;lang=en'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sticker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'https://api.giphy.com/v1/stickers/search?q=cheeseburgers'</w:t>
      </w:r>
    </w:p>
    <w:p>
      <w:pPr>
        <w:pStyle w:val="Heading3"/>
      </w:pPr>
      <w:r>
        <w:t>Example 2: Search with pagination and rating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'https://api.giphy.com/v1/stickers/search?q=happy%20dance&amp;limit=20&amp;offset=40&amp;rating=pg'</w:t>
      </w:r>
    </w:p>
    <w:p>
      <w:pPr>
        <w:pStyle w:val="Heading3"/>
      </w:pPr>
      <w:r>
        <w:t>Example 3: Search with regional targeting and low-contrast removal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'https://api.giphy.com/v1/stickers/search?q=party&amp;country_code=US&amp;region=VA&amp;remove_low_contrast=true'</w:t>
      </w:r>
    </w:p>
    <w:p>
      <w:pPr>
        <w:pStyle w:val="Heading3"/>
      </w:pPr>
      <w:r>
        <w:t>Notes</w:t>
      </w:r>
    </w:p>
    <w:p>
      <w:pPr>
        <w:pStyle w:val="ListBullet"/>
      </w:pPr>
      <w:r>
        <w:t>The search keyword must be sent in the q query parameter.</w:t>
      </w:r>
    </w:p>
    <w:p>
      <w:pPr>
        <w:pStyle w:val="ListBullet"/>
      </w:pPr>
      <w:r>
        <w:t>All special characters should be supported and not re-encoded in the search request.</w:t>
      </w:r>
    </w:p>
    <w:p>
      <w:pPr>
        <w:pStyle w:val="ListBullet"/>
      </w:pPr>
      <w:r>
        <w:t>The q value should be the exact terms the user searched for (no correction/enhancement).</w:t>
      </w:r>
    </w:p>
    <w:p>
      <w:pPr>
        <w:pStyle w:val="ListBullet"/>
      </w:pPr>
      <w:r>
        <w:t>Adding @&lt;username&gt; in q searches a specific user’s GIFs (must be public and verified by GIPHY).</w:t>
      </w:r>
    </w:p>
    <w:p>
      <w:pPr>
        <w:pStyle w:val="ListBullet"/>
      </w:pPr>
      <w:r>
        <w:t>lang can be used to indicate the language the user typed in to help return unique regional content (if available).</w:t>
      </w:r>
    </w:p>
    <w:p>
      <w:pPr>
        <w:pStyle w:val="ListBullet"/>
      </w:pPr>
      <w:r>
        <w:t>Rendition-on-demand bundles can be used via bundle to limit which renditions the API sends.</w:t>
      </w:r>
    </w:p>
    <w:p>
      <w:pPr>
        <w:pStyle w:val="Heading3"/>
      </w:pPr>
      <w:r>
        <w:t>Related stickers actions</w:t>
      </w:r>
    </w:p>
    <w:p>
      <w:pPr>
        <w:pStyle w:val="ListBullet"/>
      </w:pPr>
      <w:r>
        <w:t>[GET] List Trending Stickers — /stickers/trending</w:t>
      </w:r>
    </w:p>
    <w:p>
      <w:pPr>
        <w:pStyle w:val="ListBullet"/>
      </w:pPr>
      <w:r>
        <w:t>[GET] Get Random Sticker — /stickers/random</w:t>
      </w:r>
    </w:p>
    <w:p>
      <w:pPr>
        <w:pStyle w:val="ListBullet"/>
      </w:pPr>
      <w:r>
        <w:t>[GET] Translate Stickers — /stickers/translate</w:t>
      </w:r>
    </w:p>
    <w:p>
      <w:r>
        <w:br w:type="page"/>
      </w:r>
    </w:p>
    <w:p>
      <w:pPr>
        <w:pStyle w:val="Heading2"/>
      </w:pPr>
      <w:r>
        <w:t>14. [GET] List Related Tag Terms for a Tag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/tags/related/{{term}}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tag term (term) to look up related terms for.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https://api.giphy.com/v1/tags/related/{{term}}</w:t>
      </w:r>
    </w:p>
    <w:p>
      <w:pPr>
        <w:pStyle w:val="Heading3"/>
      </w:pPr>
      <w:r>
        <w:t>Description</w:t>
      </w:r>
    </w:p>
    <w:p>
      <w:r>
        <w:t>Returns a list of tag terms related to the given tag term on the GIPHY network.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term path parameter must always be present.</w:t>
      </w:r>
    </w:p>
    <w:p>
      <w:pPr>
        <w:pStyle w:val="ListBullet"/>
      </w:pPr>
      <w:r>
        <w:t>If the user provides a term, use that value directly.</w:t>
      </w:r>
    </w:p>
    <w:p>
      <w:pPr>
        <w:pStyle w:val="ListBullet"/>
      </w:pPr>
      <w:r>
        <w:t>Do not call the API with a missing or empty term (e.g., avoid /v1/tags/related/).</w:t>
      </w:r>
    </w:p>
    <w:p>
      <w:pPr>
        <w:pStyle w:val="ListBullet"/>
      </w:pPr>
      <w:r>
        <w:t>Always construct the path as /v1/tags/related/{{term}}, where {{term}} is a non-empty string.</w:t>
      </w:r>
    </w:p>
    <w:p>
      <w:pPr>
        <w:pStyle w:val="ListBullet"/>
      </w:pPr>
      <w:r>
        <w:t>Do not infer or guess the term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/v1/tags/related/haha</w:t>
        <w:br/>
        <w:t>/v1/tags/related/lol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/v1/tags/related/</w:t>
        <w:br/>
        <w:t>/v1/tags/related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Tag term to find related terms for (e.g., haha).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"name": "lol"</w:t>
        <w:br/>
        <w:t xml:space="preserve"> }</w:t>
        <w:br/>
        <w:t xml:space="preserve"> ],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Term Objects.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Term name.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Basic information regarding the response and its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'https://api.giphy.com/v1/tags/related/haha'</w:t>
      </w:r>
    </w:p>
    <w:p>
      <w:pPr>
        <w:pStyle w:val="Heading3"/>
      </w:pPr>
      <w:r>
        <w:t>Notes</w:t>
      </w:r>
    </w:p>
    <w:p>
      <w:pPr>
        <w:pStyle w:val="ListBullet"/>
      </w:pPr>
      <w:r>
        <w:t>The api_key query parameter is required by GIPHY, but is handled automatically by the system and is not included in this documentation.</w:t>
      </w:r>
    </w:p>
    <w:p>
      <w:r>
        <w:br w:type="page"/>
      </w:r>
    </w:p>
    <w:p>
      <w:pPr>
        <w:pStyle w:val="Heading2"/>
      </w:pPr>
      <w:r>
        <w:t>15. [GET] List an Emoji’s Variations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/v2/emoji/{{gif_id}}/variations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https://api.giphy.com/v2/emoji/{{gif_id}}/variations</w:t>
      </w:r>
    </w:p>
    <w:p>
      <w:pPr>
        <w:pStyle w:val="Heading3"/>
      </w:pPr>
      <w:r>
        <w:t>Description</w:t>
      </w:r>
    </w:p>
    <w:p>
      <w:r>
        <w:t>If an emoji’s variation_count is greater than 0, use this endpoint to fetch the variations associated with that emoji. Variations are fetched using the emoji’s id property (from the GIF Object).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gif_id path parameter must always be present.</w:t>
      </w:r>
    </w:p>
    <w:p>
      <w:pPr>
        <w:pStyle w:val="ListBullet"/>
      </w:pPr>
      <w:r>
        <w:t>If the user provides a gif_id, use that value directly.</w:t>
      </w:r>
    </w:p>
    <w:p>
      <w:pPr>
        <w:pStyle w:val="ListBullet"/>
      </w:pPr>
      <w:r>
        <w:t>Do not call the API with a missing or empty gif_id (e.g., avoid /v2/emoji//variations or /v2/emoji/variations).</w:t>
      </w:r>
    </w:p>
    <w:p>
      <w:pPr>
        <w:pStyle w:val="ListBullet"/>
      </w:pPr>
      <w:r>
        <w:t>Always construct the path as /v2/emoji/{{gif_id}}/variations, where {{gif_id}} is a non-empty string.</w:t>
      </w:r>
    </w:p>
    <w:p>
      <w:pPr>
        <w:pStyle w:val="ListBullet"/>
      </w:pPr>
      <w:r>
        <w:t>Do not infer or guess the gif_id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/v2/emoji/xT9IgDEI1iZyb2wqo8/variations</w:t>
        <w:br/>
        <w:t>/v2/emoji/3o6Zt6ML6BklcajjsA/variations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/v2/emoji//variations</w:t>
        <w:br/>
        <w:t>/v2/emoji/variations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gif_id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emoji id used to fetch its variations.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"variation_count": 4</w:t>
        <w:br/>
        <w:t xml:space="preserve"> }</w:t>
        <w:br/>
        <w:t xml:space="preserve"> ],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Emoji Objects.</w:t>
            </w:r>
          </w:p>
        </w:tc>
      </w:tr>
      <w:tr>
        <w:tc>
          <w:tcPr>
            <w:tcW w:type="dxa" w:w="2880"/>
          </w:tcPr>
          <w:p>
            <w:r>
              <w:t>data[].variation_count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variations associated with the emoji returned from the v2/emoji endpoint.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information about the response and its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Use this endpoint when variation_count &gt; 0 on an emoji returned from the v2/emoji endpoint.</w:t>
      </w:r>
    </w:p>
    <w:p>
      <w:pPr>
        <w:pStyle w:val="ListBullet"/>
      </w:pPr>
      <w:r>
        <w:t>The Emoji Object is described as “The GIF Object that also contains additional properties”; only variation_count was provided in the scraped content.</w:t>
      </w:r>
    </w:p>
    <w:p>
      <w:r>
        <w:br w:type="page"/>
      </w:r>
    </w:p>
    <w:p>
      <w:pPr>
        <w:pStyle w:val="Heading2"/>
      </w:pPr>
      <w:r>
        <w:t>16. [GET] List Emoji GIF Objects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/emoji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https://api.giphy.com/v2/emoji</w:t>
      </w:r>
    </w:p>
    <w:p>
      <w:pPr>
        <w:pStyle w:val="Heading3"/>
      </w:pPr>
      <w:r>
        <w:t>Description</w:t>
      </w:r>
    </w:p>
    <w:p>
      <w:r>
        <w:t>Fetches GIF Objects for the set of GIPHY Emoji. Emoji GIF objects returned by this endpoint include an additional variation_count property indicating how many style/skin-tone variations exist for that emoji.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The maximum number of objects to return. Default: 25.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Specifies the starting position of the results. Default: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"variation_count": 4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Emoji Objects (GIF Objects with additional emoji-specific properties).</w:t>
            </w:r>
          </w:p>
        </w:tc>
      </w:tr>
      <w:tr>
        <w:tc>
          <w:tcPr>
            <w:tcW w:type="dxa" w:w="2880"/>
          </w:tcPr>
          <w:p>
            <w:r>
              <w:t>data[].variation_count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variations associated with the emoji returned from the v2/emoji endpoint. If greater than 0, the emoji has variations (different stylings/skin tones).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 for the current result set.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Basic information regarding the response and its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'https://api.giphy.com/v2/emoji?limit=20&amp;offset=5'</w:t>
      </w:r>
    </w:p>
    <w:p>
      <w:pPr>
        <w:pStyle w:val="Heading3"/>
      </w:pPr>
      <w:r>
        <w:t>Notes</w:t>
      </w:r>
    </w:p>
    <w:p>
      <w:pPr>
        <w:pStyle w:val="ListBullet"/>
      </w:pPr>
      <w:r>
        <w:t>The “Emoji Object” is described as a GIF Object with additional properties; the only explicitly documented additional property here is variation_count.</w:t>
      </w:r>
    </w:p>
    <w:p>
      <w:r>
        <w:br w:type="page"/>
      </w:r>
    </w:p>
    <w:p>
      <w:pPr>
        <w:pStyle w:val="Heading2"/>
      </w:pPr>
      <w:r>
        <w:t>17. [GET] Translate a GIF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/gifs/translate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https://api.giphy.com/v1/gifs/translate</w:t>
      </w:r>
    </w:p>
    <w:p>
      <w:pPr>
        <w:pStyle w:val="Heading3"/>
      </w:pPr>
      <w:r>
        <w:t>Description</w:t>
      </w:r>
    </w:p>
    <w:p>
      <w:r>
        <w:t>GIPHY Translate converts words and phrases into a single recommended GIF using GIPHY’s translate algorithm. Provide a search term via the required s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api_key in your request documentation or examples (it is auto-inserted by the system).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term used to recommend a single GIF (e.g., "ryan gosling" or "ryan @gosling #cat"). You can use @ to help search a user channel and # to help search GIFs related to a hashtag.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omitted, results may come from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 in two-letter ISO 3166-1 alpha-2 format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 in ISO 3166-2 format (example: VA). Note: specify if requests are proxied through your service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"http://www.reddit.com/r/reactiongifs/comments/1xpyaa/superman-goes-to_hollywood/",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Notes on Response Objects</w:t>
      </w:r>
    </w:p>
    <w:p>
      <w:pPr>
        <w:pStyle w:val="ListBullet"/>
      </w:pPr>
      <w:r>
        <w:t>data is a GIF Object (contains many additional fields in practice, including a detailed images object with multiple formats/sizes).</w:t>
      </w:r>
    </w:p>
    <w:p>
      <w:pPr>
        <w:pStyle w:val="ListBullet"/>
      </w:pPr>
      <w:r>
        <w:t>meta is a Meta Object describing the status of the response.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GIF Object returned by the endpoint.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Defaults to "gif" for GIF translate results.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This GIF’s unique ID.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slug used in the GIF’s URL.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URL for this GIF.</w:t>
            </w:r>
          </w:p>
        </w:tc>
      </w:tr>
      <w:tr>
        <w:tc>
          <w:tcPr>
            <w:tcW w:type="dxa" w:w="2880"/>
          </w:tcPr>
          <w:p>
            <w:r>
              <w:t>data.bitly_url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bit.ly URL for this GIF.</w:t>
            </w:r>
          </w:p>
        </w:tc>
      </w:tr>
      <w:tr>
        <w:tc>
          <w:tcPr>
            <w:tcW w:type="dxa" w:w="2880"/>
          </w:tcPr>
          <w:p>
            <w:r>
              <w:t>data.embed_url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for embedding this GIF.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data.rating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(examples include Y, G, PG, PG-13, R).</w:t>
            </w:r>
          </w:p>
        </w:tc>
      </w:tr>
      <w:tr>
        <w:tc>
          <w:tcPr>
            <w:tcW w:type="dxa" w:w="2880"/>
          </w:tcPr>
          <w:p>
            <w:r>
              <w:t>data.content_url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URL.</w:t>
            </w:r>
          </w:p>
        </w:tc>
      </w:tr>
      <w:tr>
        <w:tc>
          <w:tcPr>
            <w:tcW w:type="dxa" w:w="2880"/>
          </w:tcPr>
          <w:p>
            <w:r>
              <w:t>data.source_post_url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last updated.</w:t>
            </w:r>
          </w:p>
        </w:tc>
      </w:tr>
      <w:tr>
        <w:tc>
          <w:tcPr>
            <w:tcW w:type="dxa" w:w="2880"/>
          </w:tcPr>
          <w:p>
            <w:r>
              <w:t>data.create_datetime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added to the GIPHY database.</w:t>
            </w:r>
          </w:p>
        </w:tc>
      </w:tr>
      <w:tr>
        <w:tc>
          <w:tcPr>
            <w:tcW w:type="dxa" w:w="2880"/>
          </w:tcPr>
          <w:p>
            <w:r>
              <w:t>data.import_datetime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this GIF’s source.</w:t>
            </w:r>
          </w:p>
        </w:tc>
      </w:tr>
      <w:tr>
        <w:tc>
          <w:tcPr>
            <w:tcW w:type="dxa" w:w="2880"/>
          </w:tcPr>
          <w:p>
            <w:r>
              <w:t>data.trending_datetime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 format/size variants for this GIF.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for assistive programs.</w:t>
            </w:r>
          </w:p>
        </w:tc>
      </w:tr>
      <w:tr>
        <w:tc>
          <w:tcPr>
            <w:tcW w:type="dxa" w:w="2880"/>
          </w:tcPr>
          <w:p>
            <w:r>
              <w:t>data.is_low_contrast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status information.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 (required).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 (required).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'https://api.giphy.com/v1/gifs/translate?s=ryan%20gosling&amp;rating=g'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translate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'https://api.giphy.com/v1/gifs/translate?s=confused'</w:t>
      </w:r>
    </w:p>
    <w:p>
      <w:pPr>
        <w:pStyle w:val="Heading3"/>
      </w:pPr>
      <w:r>
        <w:t>Example 2: Use channel/hashtag helpers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'https://api.giphy.com/v1/gifs/translate?s=ryan%20%40gosling%20%23cat&amp;rating=pg-13'</w:t>
      </w:r>
    </w:p>
    <w:p>
      <w:pPr>
        <w:pStyle w:val="Heading3"/>
      </w:pPr>
      <w:r>
        <w:t>Example 3: Provide geo context (proxied requests)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'https://api.giphy.com/v1/gifs/translate?s=hello&amp;country_code=US&amp;region=VA'</w:t>
      </w:r>
    </w:p>
    <w:p>
      <w:pPr>
        <w:pStyle w:val="Heading3"/>
      </w:pPr>
      <w:r>
        <w:t>Translate a Sticker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https://api.giphy.com/v1/stickers/translate</w:t>
      </w:r>
    </w:p>
    <w:p>
      <w:pPr>
        <w:pStyle w:val="Heading3"/>
      </w:pPr>
      <w:r>
        <w:t>Description</w:t>
      </w:r>
    </w:p>
    <w:p>
      <w:r>
        <w:t>GIPHY Translate converts words and phrases into a single recommended Sticker using GIPHY’s translate algorithm. Provide a search term via the required s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api_key in your request documentation or examples (it is auto-inserted by the system).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term used to recommend a single Sticker (e.g., "ryan gosling" or "ryan @gosling #cat"). You can use @ to help search a user channel and # to help search Stickers related to a hashtag.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omitted, results may come from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 in two-letter ISO 3166-1 alpha-2 format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 in ISO 3166-2 format (example: VA). Note: specify if requests are proxied through your service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Sticker result returned by the endpoint (returned in the same GIF Object shape).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status information (msg, status, response_id).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'https://api.giphy.com/v1/stickers/translate?s=ryan%20gosling&amp;rating=g'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List Trending GIFs — /gifs/trending</w:t>
      </w:r>
    </w:p>
    <w:p>
      <w:r>
        <w:br w:type="page"/>
      </w:r>
    </w:p>
    <w:p>
      <w:pPr>
        <w:pStyle w:val="Heading2"/>
      </w:pPr>
      <w:r>
        <w:t>18. [GET] Translate Stickers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/stickers/translate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https://api.giphy.com/v1/stickers/translate</w:t>
      </w:r>
    </w:p>
    <w:p>
      <w:pPr>
        <w:pStyle w:val="Heading3"/>
      </w:pPr>
      <w:r>
        <w:t>Description</w:t>
      </w:r>
    </w:p>
    <w:p>
      <w:r>
        <w:t>Converts words and phrases into a single recommended Sticker using GIPHY’s translation algorithm. Provide a search term via the required s query parameter to receive one Sticker (returned as a GIF Object) plus response metadata.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term/phrase to translate into a Sticker (e.g., "ryan gosling" or "ryan @gosling #cat"). You can use @ to search a user channel and # to search related hashtags.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omitted, results may come from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(example: e826c9fc5c929e0d6c6d423841a282aa).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user’s country of origin in two-letter ISO 3166-1 alpha-2 format (example: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user’s country subdivision in ISO 3166-2 format (example: VA). Note: specify if requests are proxied through your service and country_code is also proxied.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"http://www.reddit.com/r/reactiongifs/comments/1xpyaa/superman_goes_to_hollywood/",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single translated result returned as a GIF Object (used by GIPHY for both GIFs and Stickers).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"gif".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GIF’s unique ID.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slug used in the GIF’s URL.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URL for this GIF on giphy.com.</w:t>
            </w:r>
          </w:p>
        </w:tc>
      </w:tr>
      <w:tr>
        <w:tc>
          <w:tcPr>
            <w:tcW w:type="dxa" w:w="2880"/>
          </w:tcPr>
          <w:p>
            <w:r>
              <w:t>data.bitly_url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bit.ly URL for this GIF.</w:t>
            </w:r>
          </w:p>
        </w:tc>
      </w:tr>
      <w:tr>
        <w:tc>
          <w:tcPr>
            <w:tcW w:type="dxa" w:w="2880"/>
          </w:tcPr>
          <w:p>
            <w:r>
              <w:t>data.embed_url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used for embedding this GIF.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this GIF is attached to (if applicable).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data.rating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(examples mentioned: Y, G, PG, PG-13, R).</w:t>
            </w:r>
          </w:p>
        </w:tc>
      </w:tr>
      <w:tr>
        <w:tc>
          <w:tcPr>
            <w:tcW w:type="dxa" w:w="2880"/>
          </w:tcPr>
          <w:p>
            <w:r>
              <w:t>data.content_url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 (if applicable).</w:t>
            </w:r>
          </w:p>
        </w:tc>
      </w:tr>
      <w:tr>
        <w:tc>
          <w:tcPr>
            <w:tcW w:type="dxa" w:w="2880"/>
          </w:tcPr>
          <w:p>
            <w:r>
              <w:t>data.source_tld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 level domain of the source URL.</w:t>
            </w:r>
          </w:p>
        </w:tc>
      </w:tr>
      <w:tr>
        <w:tc>
          <w:tcPr>
            <w:tcW w:type="dxa" w:w="2880"/>
          </w:tcPr>
          <w:p>
            <w:r>
              <w:t>data.source_post_url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last updated.</w:t>
            </w:r>
          </w:p>
        </w:tc>
      </w:tr>
      <w:tr>
        <w:tc>
          <w:tcPr>
            <w:tcW w:type="dxa" w:w="2880"/>
          </w:tcPr>
          <w:p>
            <w:r>
              <w:t>data.create_datetime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added to the GIPHY database.</w:t>
            </w:r>
          </w:p>
        </w:tc>
      </w:tr>
      <w:tr>
        <w:tc>
          <w:tcPr>
            <w:tcW w:type="dxa" w:w="2880"/>
          </w:tcPr>
          <w:p>
            <w:r>
              <w:t>data.import_datetime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this GIF’s source.</w:t>
            </w:r>
          </w:p>
        </w:tc>
      </w:tr>
      <w:tr>
        <w:tc>
          <w:tcPr>
            <w:tcW w:type="dxa" w:w="2880"/>
          </w:tcPr>
          <w:p>
            <w:r>
              <w:t>data.trending_datetime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this GIF was marked trending (if applicable).</w:t>
            </w:r>
          </w:p>
        </w:tc>
      </w:tr>
      <w:tr>
        <w:tc>
          <w:tcPr>
            <w:tcW w:type="dxa" w:w="2880"/>
          </w:tcPr>
          <w:p>
            <w:r>
              <w:t>data.images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Image-format variants and sizes (an Images object).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giphy.com.</w:t>
            </w:r>
          </w:p>
        </w:tc>
      </w:tr>
      <w:tr>
        <w:tc>
          <w:tcPr>
            <w:tcW w:type="dxa" w:w="2880"/>
          </w:tcPr>
          <w:p>
            <w:r>
              <w:t>data.alt_text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Accessibility alt text describing the GIF/Sticker.</w:t>
            </w:r>
          </w:p>
        </w:tc>
      </w:tr>
      <w:tr>
        <w:tc>
          <w:tcPr>
            <w:tcW w:type="dxa" w:w="2880"/>
          </w:tcPr>
          <w:p>
            <w:r>
              <w:t>data.is_low_contrast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 object containing basic information about the response and status.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'https://api.giphy.com/v1/stickers/translate?s=ryan%20gosling&amp;rating=g'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Translate a phrase into a Sticker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'https://api.giphy.com/v1/stickers/translate?s=ryan%20gosling'</w:t>
      </w:r>
    </w:p>
    <w:p>
      <w:pPr>
        <w:pStyle w:val="Heading3"/>
      </w:pPr>
      <w:r>
        <w:t>Example 2: Use channel and hashtag helpers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'https://api.giphy.com/v1/stickers/translate?s=ryan%20%40gosling%20%23cat&amp;rating=pg-13'</w:t>
      </w:r>
    </w:p>
    <w:p>
      <w:pPr>
        <w:pStyle w:val="Heading3"/>
      </w:pPr>
      <w:r>
        <w:t>Example 3: Provide geo context (proxied requests)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'https://api.giphy.com/v1/stickers/translate?s=confused&amp;country_code=US&amp;region=VA&amp;random_id=e826c9fc5c929e0d6c6d423841a282aa'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recommends a single Sticker result; supply the desired term via the required query parameter s.</w:t>
      </w:r>
    </w:p>
    <w:p>
      <w:pPr>
        <w:pStyle w:val="ListBullet"/>
      </w:pPr>
      <w:r>
        <w:t>country_code and region should be provided when end-user requests are proxied through your service (per the documentation snippet).</w:t>
      </w:r>
    </w:p>
    <w:p>
      <w:pPr>
        <w:pStyle w:val="Heading3"/>
      </w:pPr>
      <w:r>
        <w:t>Related stickers actions</w:t>
      </w:r>
    </w:p>
    <w:p>
      <w:pPr>
        <w:pStyle w:val="ListBullet"/>
      </w:pPr>
      <w:r>
        <w:t>[GET] List Trending Stickers — /stickers/trending</w:t>
      </w:r>
    </w:p>
    <w:p>
      <w:pPr>
        <w:pStyle w:val="ListBullet"/>
      </w:pPr>
      <w:r>
        <w:t>[GET] Get Random Sticker — /stickers/random</w:t>
      </w:r>
    </w:p>
    <w:p>
      <w:pPr>
        <w:pStyle w:val="ListBullet"/>
      </w:pPr>
      <w:r>
        <w:t>[GET] Search Stickers — /stickers/search</w:t>
      </w:r>
    </w:p>
    <w:p>
      <w:r>
        <w:br w:type="page"/>
      </w:r>
    </w:p>
    <w:p>
      <w:pPr>
        <w:pStyle w:val="Heading2"/>
      </w:pPr>
      <w:r>
        <w:t>19. [GET] List Trending GIFs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/gifs/trending</w:t>
      </w:r>
    </w:p>
    <w:p>
      <w:pPr>
        <w:pStyle w:val="Heading3"/>
      </w:pPr>
      <w:r>
        <w:t>Prerequisites</w:t>
      </w:r>
    </w:p>
    <w:p>
      <w:pPr>
        <w:pStyle w:val="ListBullet"/>
      </w:pPr>
      <w:r>
        <w:t>GIPHY requires the Trending API call be made from the client side.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https://api.giphy.com/v1/gifs/trending</w:t>
      </w:r>
    </w:p>
    <w:p>
      <w:pPr>
        <w:pStyle w:val="Heading3"/>
      </w:pPr>
      <w:r>
        <w:t>Description</w:t>
      </w:r>
    </w:p>
    <w:p>
      <w:r>
        <w:t>Returns a continuously updated list of GIPHY’s most relevant and engaging trending GIF content. You can tailor results using rating and other optional parameters, and optionally limit returned renditions via bundles.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api_key is required by the API but is auto-inserted by the system and does not need to be provided or documented here.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The maximum number of objects to return. Default: 25.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Specifies the starting position of the results. Default: 0. Maximum: 499.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results by specified rating. Acceptable values: g, pg, pg-13, r. If omitted, results may include all ratings.</w:t>
            </w:r>
          </w:p>
        </w:tc>
      </w:tr>
      <w:tr>
        <w:tc>
          <w:tcPr>
            <w:tcW w:type="dxa" w:w="2880"/>
          </w:tcPr>
          <w:p>
            <w:r>
              <w:t>random_id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ID/proxy for a specific user (e.g., e826c9fc5c929e0d6c6d423841a282aa).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Returns only renditions that correspond to the named bundle (e.g., messaging_non_clips).</w:t>
            </w:r>
          </w:p>
        </w:tc>
      </w:tr>
      <w:tr>
        <w:tc>
          <w:tcPr>
            <w:tcW w:type="dxa" w:w="2880"/>
          </w:tcPr>
          <w:p>
            <w:r>
              <w:t>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of origin of the end user request, two-letter ISO 3166-1 alpha-2 (e.g., US). Note: specify if requests are proxied through your service.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subdivision of the end user request, ISO 3166-2 (e.g., VA). Note: specify if proxied through your service and country_code is also proxied.</w:t>
            </w:r>
          </w:p>
        </w:tc>
      </w:tr>
      <w:tr>
        <w:tc>
          <w:tcPr>
            <w:tcW w:type="dxa" w:w="2880"/>
          </w:tcPr>
          <w:p>
            <w:r>
              <w:t>remove_low_contrast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low-contrast items from results (e.g., true).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"gif",</w:t>
        <w:br/>
        <w:t xml:space="preserve"> "id": "YsTs5ltWtEhnq",</w:t>
        <w:br/>
        <w:t xml:space="preserve"> "slug": "confused-flying-YsTs5ltWtEhnq",</w:t>
        <w:br/>
        <w:t xml:space="preserve"> "url": "http://giphy.com/gifs/confused-flying-YsTs5ltWtEhnq",</w:t>
        <w:br/>
        <w:t xml:space="preserve"> "bitly_url": "http://gph.is/1gsWDcL",</w:t>
        <w:br/>
        <w:t xml:space="preserve"> "embed_url": "http://giphy.com/embed/YsTs5ltWtEhnq",</w:t>
        <w:br/>
        <w:t xml:space="preserve"> "username": "JoeCool4000",</w:t>
        <w:br/>
        <w:t xml:space="preserve"> "source": "http://www.reddit.com/r/reactiongifs/comments/1xpyaa/superman_goes-to-hollywood/",</w:t>
        <w:br/>
        <w:t xml:space="preserve"> "rating": "g",</w:t>
        <w:br/>
        <w:t xml:space="preserve"> "content_url": "",</w:t>
        <w:br/>
        <w:t xml:space="preserve"> "user": {},</w:t>
        <w:br/>
        <w:t xml:space="preserve"> "source_tld": "cheezburger.com",</w:t>
        <w:br/>
        <w:t xml:space="preserve"> "source_post_url": "http://cheezburger.com/5282328320",</w:t>
        <w:br/>
        <w:t xml:space="preserve"> "update_datetime": "2013-08-01 12:41:48",</w:t>
        <w:br/>
        <w:t xml:space="preserve"> "create_datetime": "2013-08-01 12:41:48",</w:t>
        <w:br/>
        <w:t xml:space="preserve"> "import_datetime": "2013-08-01 12:41:48",</w:t>
        <w:br/>
        <w:t xml:space="preserve"> "trending_datetime": "2013-08-01 12:41:48",</w:t>
        <w:br/>
        <w:t xml:space="preserve"> "images": {},</w:t>
        <w:br/>
        <w:t xml:space="preserve"> "title": "Happy Dancing GIF",</w:t>
        <w:br/>
        <w:t xml:space="preserve"> "alt_text": "Barney the Purple Dinosaur blows out birthday candles.",</w:t>
        <w:br/>
        <w:t xml:space="preserve"> "is_low_contrast": false</w:t>
        <w:br/>
        <w:t xml:space="preserve"> }</w:t>
        <w:br/>
        <w:t xml:space="preserve"> ],</w:t>
        <w:br/>
        <w:t xml:space="preserve"> "pagination": {</w:t>
        <w:br/>
        <w:t xml:space="preserve"> "offset": 2591,</w:t>
        <w:br/>
        <w:t xml:space="preserve"> "total_count": 250,</w:t>
        <w:br/>
        <w:t xml:space="preserve"> "count": 25</w:t>
        <w:br/>
        <w:t xml:space="preserve"> },</w:t>
        <w:br/>
        <w:t xml:space="preserve"> "meta": {</w:t>
        <w:br/>
        <w:t xml:space="preserve"> "msg": "OK",</w:t>
        <w:br/>
        <w:t xml:space="preserve"> "status": 200,</w:t>
        <w:br/>
        <w:t xml:space="preserve"> "response_id": "57eea03c72381f86e05c35d2"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GIF Object items.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information.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 (status/message/response id).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is typically "gif". Default: "gif".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This GIF’s unique ID.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slug used in this GIF’s URL.</w:t>
            </w:r>
          </w:p>
        </w:tc>
      </w:tr>
      <w:tr>
        <w:tc>
          <w:tcPr>
            <w:tcW w:type="dxa" w:w="2880"/>
          </w:tcPr>
          <w:p>
            <w:r>
              <w:t>data[].url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URL for this GIF.</w:t>
            </w:r>
          </w:p>
        </w:tc>
      </w:tr>
      <w:tr>
        <w:tc>
          <w:tcPr>
            <w:tcW w:type="dxa" w:w="2880"/>
          </w:tcPr>
          <w:p>
            <w:r>
              <w:t>data[].bitly_url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bit.ly URL for this GIF.</w:t>
            </w:r>
          </w:p>
        </w:tc>
      </w:tr>
      <w:tr>
        <w:tc>
          <w:tcPr>
            <w:tcW w:type="dxa" w:w="2880"/>
          </w:tcPr>
          <w:p>
            <w:r>
              <w:t>data[].embed_url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used for embedding this GIF.</w:t>
            </w:r>
          </w:p>
        </w:tc>
      </w:tr>
      <w:tr>
        <w:tc>
          <w:tcPr>
            <w:tcW w:type="dxa" w:w="2880"/>
          </w:tcPr>
          <w:p>
            <w:r>
              <w:t>data[].username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this GIF is attached to, if applicable.</w:t>
            </w:r>
          </w:p>
        </w:tc>
      </w:tr>
      <w:tr>
        <w:tc>
          <w:tcPr>
            <w:tcW w:type="dxa" w:w="2880"/>
          </w:tcPr>
          <w:p>
            <w:r>
              <w:t>data[].source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on which this GIF was found.</w:t>
            </w:r>
          </w:p>
        </w:tc>
      </w:tr>
      <w:tr>
        <w:tc>
          <w:tcPr>
            <w:tcW w:type="dxa" w:w="2880"/>
          </w:tcPr>
          <w:p>
            <w:r>
              <w:t>data[].rating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MPAA-style rating for this content (e.g., Y, G, PG, PG-13, R).</w:t>
            </w:r>
          </w:p>
        </w:tc>
      </w:tr>
      <w:tr>
        <w:tc>
          <w:tcPr>
            <w:tcW w:type="dxa" w:w="2880"/>
          </w:tcPr>
          <w:p>
            <w:r>
              <w:t>data[].content_url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unused.</w:t>
            </w:r>
          </w:p>
        </w:tc>
      </w:tr>
      <w:tr>
        <w:tc>
          <w:tcPr>
            <w:tcW w:type="dxa" w:w="2880"/>
          </w:tcPr>
          <w:p>
            <w:r>
              <w:t>data[].user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about the user associated with this GIF, if applicable.</w:t>
            </w:r>
          </w:p>
        </w:tc>
      </w:tr>
      <w:tr>
        <w:tc>
          <w:tcPr>
            <w:tcW w:type="dxa" w:w="2880"/>
          </w:tcPr>
          <w:p>
            <w:r>
              <w:t>data[].source_tld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domain of the source URL.</w:t>
            </w:r>
          </w:p>
        </w:tc>
      </w:tr>
      <w:tr>
        <w:tc>
          <w:tcPr>
            <w:tcW w:type="dxa" w:w="2880"/>
          </w:tcPr>
          <w:p>
            <w:r>
              <w:t>data[].source_post_url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webpage on which this GIF was found.</w:t>
            </w:r>
          </w:p>
        </w:tc>
      </w:tr>
      <w:tr>
        <w:tc>
          <w:tcPr>
            <w:tcW w:type="dxa" w:w="2880"/>
          </w:tcPr>
          <w:p>
            <w:r>
              <w:t>data[].update_datetime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last updated.</w:t>
            </w:r>
          </w:p>
        </w:tc>
      </w:tr>
      <w:tr>
        <w:tc>
          <w:tcPr>
            <w:tcW w:type="dxa" w:w="2880"/>
          </w:tcPr>
          <w:p>
            <w:r>
              <w:t>data[].create_datetime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the GIF was added to the GIPHY database.</w:t>
            </w:r>
          </w:p>
        </w:tc>
      </w:tr>
      <w:tr>
        <w:tc>
          <w:tcPr>
            <w:tcW w:type="dxa" w:w="2880"/>
          </w:tcPr>
          <w:p>
            <w:r>
              <w:t>data[].import_datetime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Creation/upload date from this GIF’s source.</w:t>
            </w:r>
          </w:p>
        </w:tc>
      </w:tr>
      <w:tr>
        <w:tc>
          <w:tcPr>
            <w:tcW w:type="dxa" w:w="2880"/>
          </w:tcPr>
          <w:p>
            <w:r>
              <w:t>data[].trending_datetime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on which this GIF was marked trending, if applicable.</w:t>
            </w:r>
          </w:p>
        </w:tc>
      </w:tr>
      <w:tr>
        <w:tc>
          <w:tcPr>
            <w:tcW w:type="dxa" w:w="2880"/>
          </w:tcPr>
          <w:p>
            <w:r>
              <w:t>data[].images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Available formats and sizes for this GIF (Image Object container).</w:t>
            </w:r>
          </w:p>
        </w:tc>
      </w:tr>
      <w:tr>
        <w:tc>
          <w:tcPr>
            <w:tcW w:type="dxa" w:w="2880"/>
          </w:tcPr>
          <w:p>
            <w:r>
              <w:t>data[].title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that appears on giphy.com for this GIF.</w:t>
            </w:r>
          </w:p>
        </w:tc>
      </w:tr>
      <w:tr>
        <w:tc>
          <w:tcPr>
            <w:tcW w:type="dxa" w:w="2880"/>
          </w:tcPr>
          <w:p>
            <w:r>
              <w:t>data[].alt_text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 text description used by assistive programs.</w:t>
            </w:r>
          </w:p>
        </w:tc>
      </w:tr>
      <w:tr>
        <w:tc>
          <w:tcPr>
            <w:tcW w:type="dxa" w:w="2880"/>
          </w:tcPr>
          <w:p>
            <w:r>
              <w:t>data[].is_low_contrast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a Sticker is low contrast (returned only for Stickers).</w:t>
            </w:r>
          </w:p>
        </w:tc>
      </w:tr>
      <w:tr>
        <w:tc>
          <w:tcPr>
            <w:tcW w:type="dxa" w:w="2880"/>
          </w:tcPr>
          <w:p>
            <w:r>
              <w:t>pagination.offset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Position in pagination.</w:t>
            </w:r>
          </w:p>
        </w:tc>
      </w:tr>
      <w:tr>
        <w:tc>
          <w:tcPr>
            <w:tcW w:type="dxa" w:w="2880"/>
          </w:tcPr>
          <w:p>
            <w:r>
              <w:t>pagination.total_count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available (not returned on every endpoint).</w:t>
            </w:r>
          </w:p>
        </w:tc>
      </w:tr>
      <w:tr>
        <w:tc>
          <w:tcPr>
            <w:tcW w:type="dxa" w:w="2880"/>
          </w:tcPr>
          <w:p>
            <w:r>
              <w:t>pagination.count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Total number of items returned.</w:t>
            </w:r>
          </w:p>
        </w:tc>
      </w:tr>
      <w:tr>
        <w:tc>
          <w:tcPr>
            <w:tcW w:type="dxa" w:w="2880"/>
          </w:tcPr>
          <w:p>
            <w:r>
              <w:t>meta.msg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HTTP response message.</w:t>
            </w:r>
          </w:p>
        </w:tc>
      </w:tr>
      <w:tr>
        <w:tc>
          <w:tcPr>
            <w:tcW w:type="dxa" w:w="2880"/>
          </w:tcPr>
          <w:p>
            <w:r>
              <w:t>meta.status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HTTP response code.</w:t>
            </w:r>
          </w:p>
        </w:tc>
      </w:tr>
      <w:tr>
        <w:tc>
          <w:tcPr>
            <w:tcW w:type="dxa" w:w="2880"/>
          </w:tcPr>
          <w:p>
            <w:r>
              <w:t>meta.response_id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paired with this response from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'https://api.giphy.com/v1/gifs/trending?limit=25&amp;offset=0&amp;rating=g'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trending feed (first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'https://api.giphy.com/v1/gifs/trending'</w:t>
      </w:r>
    </w:p>
    <w:p>
      <w:pPr>
        <w:pStyle w:val="Heading3"/>
      </w:pPr>
      <w:r>
        <w:t>Example 2: Paginate and filter by rating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'https://api.giphy.com/v1/gifs/trending?limit=20&amp;offset=40&amp;rating=pg-13'</w:t>
      </w:r>
    </w:p>
    <w:p>
      <w:pPr>
        <w:pStyle w:val="Heading3"/>
      </w:pPr>
      <w:r>
        <w:t>Example 3: Limit renditions with a bundle and exclude low-contrast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'https://api.giphy.com/v1/gifs/trending?bundle=messaging_non_clips&amp;remove_low_contrast=true'</w:t>
      </w:r>
    </w:p>
    <w:p>
      <w:pPr>
        <w:pStyle w:val="Heading3"/>
      </w:pPr>
      <w:r>
        <w:t>Notes</w:t>
      </w:r>
    </w:p>
    <w:p>
      <w:pPr>
        <w:pStyle w:val="ListBullet"/>
      </w:pPr>
      <w:r>
        <w:t>If you do not specify rating, you may receive results from all possible ratings.</w:t>
      </w:r>
    </w:p>
    <w:p>
      <w:pPr>
        <w:pStyle w:val="ListBullet"/>
      </w:pPr>
      <w:r>
        <w:t>Use country_code (and optionally region) if end-user requests are proxied through your service.</w:t>
      </w:r>
    </w:p>
    <w:p>
      <w:pPr>
        <w:pStyle w:val="ListBullet"/>
      </w:pPr>
      <w:r>
        <w:t>bundle can be used to limit which renditions the API sends (rendition-on-demand bundles).</w:t>
      </w:r>
    </w:p>
    <w:p>
      <w:pPr>
        <w:pStyle w:val="Heading3"/>
      </w:pPr>
      <w:r>
        <w:t>Related gifs actions</w:t>
      </w:r>
    </w:p>
    <w:p>
      <w:pPr>
        <w:pStyle w:val="ListBullet"/>
      </w:pPr>
      <w:r>
        <w:t>[GET] Get a GIF by ID — /gifs/{{gif_id}}</w:t>
      </w:r>
    </w:p>
    <w:p>
      <w:pPr>
        <w:pStyle w:val="ListBullet"/>
      </w:pPr>
      <w:r>
        <w:t>[GET] Get GIFs by ID — /gifs</w:t>
      </w:r>
    </w:p>
    <w:p>
      <w:pPr>
        <w:pStyle w:val="ListBullet"/>
      </w:pPr>
      <w:r>
        <w:t>[POST] Upload a GIF — /gifs</w:t>
      </w:r>
    </w:p>
    <w:p>
      <w:pPr>
        <w:pStyle w:val="ListBullet"/>
      </w:pPr>
      <w:r>
        <w:t>[GET] Get a Random GIF — /gifs/random</w:t>
      </w:r>
    </w:p>
    <w:p>
      <w:pPr>
        <w:pStyle w:val="ListBullet"/>
      </w:pPr>
      <w:r>
        <w:t>[GET] Search GIFs — /gifs/search</w:t>
      </w:r>
    </w:p>
    <w:p>
      <w:pPr>
        <w:pStyle w:val="ListBullet"/>
      </w:pPr>
      <w:r>
        <w:t>[GET] Translate a GIF — /gifs/translate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