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 DIAL API Actions</w:t>
      </w:r>
    </w:p>
    <w:p>
      <w:pPr>
        <w:pStyle w:val="Heading2"/>
      </w:pPr>
      <w:r>
        <w:t>1. [POST] Add an Account (External) to a Company</w:t>
      </w:r>
    </w:p>
    <w:p>
      <w:r>
        <w:rPr>
          <w:b/>
        </w:rPr>
        <w:t xml:space="preserve">Endpoint: </w:t>
      </w:r>
      <w:r>
        <w:rPr>
          <w:rFonts w:ascii="Courier New" w:hAnsi="Courier New"/>
          <w:sz w:val="18"/>
        </w:rPr>
        <w:t>/meta/api/externals/accounts/add</w:t>
      </w:r>
    </w:p>
    <w:p>
      <w:pPr>
        <w:pStyle w:val="Heading3"/>
      </w:pPr>
      <w:r>
        <w:t>Prerequisites</w:t>
      </w:r>
    </w:p>
    <w:p>
      <w:pPr>
        <w:pStyle w:val="ListBullet"/>
      </w:pPr>
      <w:r>
        <w:t>Ability/permission to add accounts within the company (as configured in GoDial)</w:t>
      </w:r>
    </w:p>
    <w:p>
      <w:pPr>
        <w:pStyle w:val="Heading3"/>
      </w:pPr>
      <w:r>
        <w:t>Method</w:t>
      </w:r>
    </w:p>
    <w:p>
      <w:r>
        <w:t>POST</w:t>
      </w:r>
    </w:p>
    <w:p>
      <w:pPr>
        <w:pStyle w:val="Heading3"/>
      </w:pPr>
      <w:r>
        <w:t>URL</w:t>
      </w:r>
    </w:p>
    <w:p>
      <w:r>
        <w:t>https://enterprise.godial.cc/meta/api/externals/accounts/add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a particular user account in a company. This endpoint accepts form fields (formData) describing the user and their access/role settings.</w:t>
      </w:r>
    </w:p>
    <w:p>
      <w:pPr>
        <w:pStyle w:val="Heading3"/>
      </w:pPr>
      <w:r>
        <w:t>Required Request Body Fields (form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User.</w:t>
            </w:r>
          </w:p>
        </w:tc>
      </w:tr>
      <w:tr>
        <w:tc>
          <w:tcPr>
            <w:tcW w:type="dxa" w:w="2880"/>
          </w:tcPr>
          <w:p>
            <w:r>
              <w:t>teamsId</w:t>
            </w:r>
          </w:p>
        </w:tc>
        <w:tc>
          <w:tcPr>
            <w:tcW w:type="dxa" w:w="2880"/>
          </w:tcPr>
          <w:p>
            <w:r>
              <w:t>any</w:t>
            </w:r>
          </w:p>
        </w:tc>
        <w:tc>
          <w:tcPr>
            <w:tcW w:type="dxa" w:w="2880"/>
          </w:tcPr>
          <w:p>
            <w:r>
              <w:t>Provide teamsId for the User.</w:t>
            </w:r>
          </w:p>
        </w:tc>
      </w:tr>
      <w:tr>
        <w:tc>
          <w:tcPr>
            <w:tcW w:type="dxa" w:w="2880"/>
          </w:tcPr>
          <w:p>
            <w:r>
              <w:t>username</w:t>
            </w:r>
          </w:p>
        </w:tc>
        <w:tc>
          <w:tcPr>
            <w:tcW w:type="dxa" w:w="2880"/>
          </w:tcPr>
          <w:p>
            <w:r>
              <w:t>any</w:t>
            </w:r>
          </w:p>
        </w:tc>
        <w:tc>
          <w:tcPr>
            <w:tcW w:type="dxa" w:w="2880"/>
          </w:tcPr>
          <w:p>
            <w:r>
              <w:t>Provide username for the User.</w:t>
            </w:r>
          </w:p>
        </w:tc>
      </w:tr>
      <w:tr>
        <w:tc>
          <w:tcPr>
            <w:tcW w:type="dxa" w:w="2880"/>
          </w:tcPr>
          <w:p>
            <w:r>
              <w:t>password</w:t>
            </w:r>
          </w:p>
        </w:tc>
        <w:tc>
          <w:tcPr>
            <w:tcW w:type="dxa" w:w="2880"/>
          </w:tcPr>
          <w:p>
            <w:r>
              <w:t>any</w:t>
            </w:r>
          </w:p>
        </w:tc>
        <w:tc>
          <w:tcPr>
            <w:tcW w:type="dxa" w:w="2880"/>
          </w:tcPr>
          <w:p>
            <w:r>
              <w:t>Provide password for the User.</w:t>
            </w:r>
          </w:p>
        </w:tc>
      </w:tr>
      <w:tr>
        <w:tc>
          <w:tcPr>
            <w:tcW w:type="dxa" w:w="2880"/>
          </w:tcPr>
          <w:p>
            <w:r>
              <w:t>role</w:t>
            </w:r>
          </w:p>
        </w:tc>
        <w:tc>
          <w:tcPr>
            <w:tcW w:type="dxa" w:w="2880"/>
          </w:tcPr>
          <w:p>
            <w:r>
              <w:t>any</w:t>
            </w:r>
          </w:p>
        </w:tc>
        <w:tc>
          <w:tcPr>
            <w:tcW w:type="dxa" w:w="2880"/>
          </w:tcPr>
          <w:p>
            <w:r>
              <w:t>Provide role of the User (Manager/SubManager/Agent).</w:t>
            </w:r>
          </w:p>
        </w:tc>
      </w:tr>
    </w:tbl>
    <w:p/>
    <w:p>
      <w:pPr>
        <w:pStyle w:val="Heading3"/>
      </w:pPr>
      <w:r>
        <w:t>Optional Request Body Fields (form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any</w:t>
            </w:r>
          </w:p>
        </w:tc>
        <w:tc>
          <w:tcPr>
            <w:tcW w:type="dxa" w:w="2880"/>
          </w:tcPr>
          <w:p>
            <w:r>
              <w:t>Provide Email of the User.</w:t>
            </w:r>
          </w:p>
        </w:tc>
      </w:tr>
      <w:tr>
        <w:tc>
          <w:tcPr>
            <w:tcW w:type="dxa" w:w="2880"/>
          </w:tcPr>
          <w:p>
            <w:r>
              <w:t>crmAccess</w:t>
            </w:r>
          </w:p>
        </w:tc>
        <w:tc>
          <w:tcPr>
            <w:tcW w:type="dxa" w:w="2880"/>
          </w:tcPr>
          <w:p>
            <w:r>
              <w:t>any</w:t>
            </w:r>
          </w:p>
        </w:tc>
        <w:tc>
          <w:tcPr>
            <w:tcW w:type="dxa" w:w="2880"/>
          </w:tcPr>
          <w:p>
            <w:r>
              <w:t>Provide Access to CRM page for the User.</w:t>
            </w:r>
          </w:p>
        </w:tc>
      </w:tr>
      <w:tr>
        <w:tc>
          <w:tcPr>
            <w:tcW w:type="dxa" w:w="2880"/>
          </w:tcPr>
          <w:p>
            <w:r>
              <w:t>skipCallAccess</w:t>
            </w:r>
          </w:p>
        </w:tc>
        <w:tc>
          <w:tcPr>
            <w:tcW w:type="dxa" w:w="2880"/>
          </w:tcPr>
          <w:p>
            <w:r>
              <w:t>any</w:t>
            </w:r>
          </w:p>
        </w:tc>
        <w:tc>
          <w:tcPr>
            <w:tcW w:type="dxa" w:w="2880"/>
          </w:tcPr>
          <w:p>
            <w:r>
              <w:t>Provide Access to skip calls for the User.</w:t>
            </w:r>
          </w:p>
        </w:tc>
      </w:tr>
      <w:tr>
        <w:tc>
          <w:tcPr>
            <w:tcW w:type="dxa" w:w="2880"/>
          </w:tcPr>
          <w:p>
            <w:r>
              <w:t>modifyUserAccess</w:t>
            </w:r>
          </w:p>
        </w:tc>
        <w:tc>
          <w:tcPr>
            <w:tcW w:type="dxa" w:w="2880"/>
          </w:tcPr>
          <w:p>
            <w:r>
              <w:t>any</w:t>
            </w:r>
          </w:p>
        </w:tc>
        <w:tc>
          <w:tcPr>
            <w:tcW w:type="dxa" w:w="2880"/>
          </w:tcPr>
          <w:p>
            <w:r>
              <w:t>Provide Access to modify users for the User.</w:t>
            </w:r>
          </w:p>
        </w:tc>
      </w:tr>
      <w:tr>
        <w:tc>
          <w:tcPr>
            <w:tcW w:type="dxa" w:w="2880"/>
          </w:tcPr>
          <w:p>
            <w:r>
              <w:t>listAccess</w:t>
            </w:r>
          </w:p>
        </w:tc>
        <w:tc>
          <w:tcPr>
            <w:tcW w:type="dxa" w:w="2880"/>
          </w:tcPr>
          <w:p>
            <w:r>
              <w:t>any</w:t>
            </w:r>
          </w:p>
        </w:tc>
        <w:tc>
          <w:tcPr>
            <w:tcW w:type="dxa" w:w="2880"/>
          </w:tcPr>
          <w:p>
            <w:r>
              <w:t>Provide Access to list for the User.</w:t>
            </w:r>
          </w:p>
        </w:tc>
      </w:tr>
      <w:tr>
        <w:tc>
          <w:tcPr>
            <w:tcW w:type="dxa" w:w="2880"/>
          </w:tcPr>
          <w:p>
            <w:r>
              <w:t>phone</w:t>
            </w:r>
          </w:p>
        </w:tc>
        <w:tc>
          <w:tcPr>
            <w:tcW w:type="dxa" w:w="2880"/>
          </w:tcPr>
          <w:p>
            <w:r>
              <w:t>any</w:t>
            </w:r>
          </w:p>
        </w:tc>
        <w:tc>
          <w:tcPr>
            <w:tcW w:type="dxa" w:w="2880"/>
          </w:tcPr>
          <w:p>
            <w:r>
              <w:t>Provide phone number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200 response is application/json: object but does not provide the object schema/fields.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'https://enterprise.godial.cc/meta/api/externals/accounts/add' \</w:t>
        <w:br/>
        <w:t xml:space="preserve"> --header 'Accept: application/json' \</w:t>
        <w:br/>
        <w:t xml:space="preserve"> --header 'Content-Type: application/x-www-form-urlencoded' \</w:t>
        <w:br/>
        <w:t xml:space="preserve"> --data-urlencode 'name=Jane Doe' \</w:t>
        <w:br/>
        <w:t xml:space="preserve"> --data-urlencode 'teamsId=123' \</w:t>
        <w:br/>
        <w:t xml:space="preserve"> --data-urlencode 'username=jane.doe' \</w:t>
        <w:br/>
        <w:t xml:space="preserve"> --data-urlencode 'password=StrongPassword123' \</w:t>
        <w:br/>
        <w:t xml:space="preserve"> --data-urlencode 'role=Agent' \</w:t>
        <w:br/>
        <w:t xml:space="preserve"> --data-urlencode 'email=jane.doe@example.com' \</w:t>
        <w:br/>
        <w:t xml:space="preserve"> --data-urlencode 'phone=+15551234567' \</w:t>
        <w:br/>
        <w:t xml:space="preserve"> --data-urlencode 'crmAccess=true'</w:t>
      </w:r>
    </w:p>
    <w:p>
      <w:pPr>
        <w:pStyle w:val="Heading3"/>
      </w:pPr>
      <w:r>
        <w:t>Example Usage</w:t>
      </w:r>
    </w:p>
    <w:p>
      <w:pPr>
        <w:pStyle w:val="Heading3"/>
      </w:pPr>
      <w:r>
        <w:t>Example 1: Create an Agent account (minimal required fields)</w:t>
      </w:r>
    </w:p>
    <w:p>
      <w:r>
        <w:rPr>
          <w:b/>
          <w:color w:val="666666"/>
          <w:sz w:val="16"/>
        </w:rPr>
        <w:t>[bash]</w:t>
      </w:r>
    </w:p>
    <w:p>
      <w:pPr>
        <w:shd w:fill="F2F2F2" w:val="clear"/>
      </w:pPr>
      <w:r>
        <w:rPr>
          <w:rFonts w:ascii="Courier New" w:hAnsi="Courier New"/>
          <w:sz w:val="17"/>
        </w:rPr>
        <w:t>curl -i --location --request POST 'https://enterprise.godial.cc/meta/api/externals/accounts/add' \</w:t>
        <w:br/>
        <w:t xml:space="preserve"> --header 'Accept: application/json' \</w:t>
        <w:br/>
        <w:t xml:space="preserve"> --header 'Content-Type: application/x-www-form-urlencoded' \</w:t>
        <w:br/>
        <w:t xml:space="preserve"> --data-urlencode 'name=John Smith' \</w:t>
        <w:br/>
        <w:t xml:space="preserve"> --data-urlencode 'teamsId=10' \</w:t>
        <w:br/>
        <w:t xml:space="preserve"> --data-urlencode 'username=john.smith' \</w:t>
        <w:br/>
        <w:t xml:space="preserve"> --data-urlencode 'password=Password123!' \</w:t>
        <w:br/>
        <w:t xml:space="preserve"> --data-urlencode 'role=Agent'</w:t>
      </w:r>
    </w:p>
    <w:p>
      <w:pPr>
        <w:pStyle w:val="Heading3"/>
      </w:pPr>
      <w:r>
        <w:t>Example 2: Create a Manager account with access flags</w:t>
      </w:r>
    </w:p>
    <w:p>
      <w:r>
        <w:rPr>
          <w:b/>
          <w:color w:val="666666"/>
          <w:sz w:val="16"/>
        </w:rPr>
        <w:t>[bash]</w:t>
      </w:r>
    </w:p>
    <w:p>
      <w:pPr>
        <w:shd w:fill="F2F2F2" w:val="clear"/>
      </w:pPr>
      <w:r>
        <w:rPr>
          <w:rFonts w:ascii="Courier New" w:hAnsi="Courier New"/>
          <w:sz w:val="17"/>
        </w:rPr>
        <w:t>curl -i --location --request POST 'https://enterprise.godial.cc/meta/api/externals/accounts/add' \</w:t>
        <w:br/>
        <w:t xml:space="preserve"> --header 'Accept: application/json' \</w:t>
        <w:br/>
        <w:t xml:space="preserve"> --header 'Content-Type: application/x-www-form-urlencoded' \</w:t>
        <w:br/>
        <w:t xml:space="preserve"> --data-urlencode 'name=Mary Manager' \</w:t>
        <w:br/>
        <w:t xml:space="preserve"> --data-urlencode 'teamsId=10' \</w:t>
        <w:br/>
        <w:t xml:space="preserve"> --data-urlencode 'username=mary.manager' \</w:t>
        <w:br/>
        <w:t xml:space="preserve"> --data-urlencode 'password=Password123!' \</w:t>
        <w:br/>
        <w:t xml:space="preserve"> --data-urlencode 'role=Manager' \</w:t>
        <w:br/>
        <w:t xml:space="preserve"> --data-urlencode 'crmAccess=true' \</w:t>
        <w:br/>
        <w:t xml:space="preserve"> --data-urlencode 'skipCallAccess=true' \</w:t>
        <w:br/>
        <w:t xml:space="preserve"> --data-urlencode 'modifyUserAccess=true' \</w:t>
        <w:br/>
        <w:t xml:space="preserve"> --data-urlencode 'listAccess=true'</w:t>
      </w:r>
    </w:p>
    <w:p>
      <w:pPr>
        <w:pStyle w:val="Heading3"/>
      </w:pPr>
      <w:r>
        <w:t>Notes</w:t>
      </w:r>
    </w:p>
    <w:p>
      <w:pPr>
        <w:pStyle w:val="ListBullet"/>
      </w:pPr>
      <w:r>
        <w:t>Request parameters are sent as formData (URL-encoded form fields), not JSON.</w:t>
      </w:r>
    </w:p>
    <w:p>
      <w:pPr>
        <w:pStyle w:val="ListBullet"/>
      </w:pPr>
      <w:r>
        <w:t>The role field is documented to accept: Manager, SubManager, or Agent.</w:t>
      </w:r>
    </w:p>
    <w:p>
      <w:pPr>
        <w:pStyle w:val="ListBullet"/>
      </w:pPr>
      <w:r>
        <w:t>The response schema is not documented beyond “application/json: object”.</w:t>
      </w:r>
    </w:p>
    <w:p>
      <w:pPr>
        <w:pStyle w:val="Heading3"/>
      </w:pPr>
      <w:r>
        <w:t>Error Handling</w:t>
      </w:r>
    </w:p>
    <w:p>
      <w:pPr>
        <w:pStyle w:val="ListBullet"/>
      </w:pPr>
      <w:r>
        <w:t>No error status codes or error response bodies were provided in the scraped content.</w:t>
      </w:r>
    </w:p>
    <w:p>
      <w:r>
        <w:br w:type="page"/>
      </w:r>
    </w:p>
    <w:p>
      <w:pPr>
        <w:pStyle w:val="Heading2"/>
      </w:pPr>
      <w:r>
        <w:t>2. [GET] List Company Accounts</w:t>
      </w:r>
    </w:p>
    <w:p>
      <w:r>
        <w:rPr>
          <w:b/>
        </w:rPr>
        <w:t xml:space="preserve">Endpoint: </w:t>
      </w:r>
      <w:r>
        <w:rPr>
          <w:rFonts w:ascii="Courier New" w:hAnsi="Courier New"/>
          <w:sz w:val="18"/>
        </w:rPr>
        <w:t>/meta/api/externals/accounts/list</w:t>
      </w:r>
    </w:p>
    <w:p>
      <w:pPr>
        <w:pStyle w:val="Heading3"/>
      </w:pPr>
      <w:r>
        <w:t>Method</w:t>
      </w:r>
    </w:p>
    <w:p>
      <w:r>
        <w:t>GET</w:t>
      </w:r>
    </w:p>
    <w:p>
      <w:pPr>
        <w:pStyle w:val="Heading3"/>
      </w:pPr>
      <w:r>
        <w:t>URL</w:t>
      </w:r>
    </w:p>
    <w:p>
      <w:r>
        <w:t>https://enterprise.godial.cc/meta/api/externals/accounts/list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Accounts 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The response is an object. No fields were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'https://enterprise.godial.cc/meta/api/externals/accounts/list' \</w:t>
        <w:br/>
        <w:t xml:space="preserve"> --header 'Accept: application/json'</w:t>
      </w:r>
    </w:p>
    <w:p>
      <w:pPr>
        <w:pStyle w:val="Heading3"/>
      </w:pPr>
      <w:r>
        <w:t>Related accounts actions</w:t>
      </w:r>
    </w:p>
    <w:p>
      <w:pPr>
        <w:pStyle w:val="ListBullet"/>
      </w:pPr>
      <w:r>
        <w:t>[PUT] Update an Account — /meta/api/externals/accounts/{{id}}/update</w:t>
      </w:r>
    </w:p>
    <w:p>
      <w:pPr>
        <w:pStyle w:val="ListBullet"/>
      </w:pPr>
      <w:r>
        <w:t>[GET] View an Account — /meta/api/externals/accounts/{{id}}/view</w:t>
      </w:r>
    </w:p>
    <w:p>
      <w:r>
        <w:br w:type="page"/>
      </w:r>
    </w:p>
    <w:p>
      <w:pPr>
        <w:pStyle w:val="Heading2"/>
      </w:pPr>
      <w:r>
        <w:t>3. [DELETE] Remove an External Account</w:t>
      </w:r>
    </w:p>
    <w:p>
      <w:r>
        <w:rPr>
          <w:b/>
        </w:rPr>
        <w:t xml:space="preserve">Endpoint: </w:t>
      </w:r>
      <w:r>
        <w:rPr>
          <w:rFonts w:ascii="Courier New" w:hAnsi="Courier New"/>
          <w:sz w:val="18"/>
        </w:rPr>
        <w:t>/meta/api/externals/accounts/{{id}}/remove</w:t>
      </w:r>
    </w:p>
    <w:p>
      <w:pPr>
        <w:pStyle w:val="Heading3"/>
      </w:pPr>
      <w:r>
        <w:t>Prerequisites</w:t>
      </w:r>
    </w:p>
    <w:p>
      <w:pPr>
        <w:pStyle w:val="ListBullet"/>
      </w:pPr>
      <w:r>
        <w:t>Must have permission to remove accounts within the company</w:t>
      </w:r>
    </w:p>
    <w:p>
      <w:pPr>
        <w:pStyle w:val="Heading3"/>
      </w:pPr>
      <w:r>
        <w:t>Method</w:t>
      </w:r>
    </w:p>
    <w:p>
      <w:r>
        <w:t>DELETE</w:t>
      </w:r>
    </w:p>
    <w:p>
      <w:pPr>
        <w:pStyle w:val="Heading3"/>
      </w:pPr>
      <w:r>
        <w:t>URL</w:t>
      </w:r>
    </w:p>
    <w:p>
      <w:r>
        <w:t>https://enterprise.godial.cc/meta/api/externals/accounts/{{id}}/remove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particular external Account in a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/externals/accounts//remove).</w:t>
      </w:r>
    </w:p>
    <w:p>
      <w:pPr>
        <w:pStyle w:val="ListBullet"/>
      </w:pPr>
      <w:r>
        <w:t>Always construct the path as /meta/api/externals/accounts/{{id}}/remove,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/meta/api/externals/accounts/123/remove</w:t>
        <w:br/>
        <w:t>/meta/api/externals/accounts/acc_9f8a7b/remove</w:t>
      </w:r>
    </w:p>
    <w:p>
      <w:pPr>
        <w:pStyle w:val="Heading3"/>
      </w:pPr>
      <w:r>
        <w:t>Invalid Examples</w:t>
      </w:r>
    </w:p>
    <w:p>
      <w:r>
        <w:rPr>
          <w:b/>
          <w:color w:val="666666"/>
          <w:sz w:val="16"/>
        </w:rPr>
        <w:t>[http]</w:t>
      </w:r>
    </w:p>
    <w:p>
      <w:pPr>
        <w:shd w:fill="F2F2F2" w:val="clear"/>
      </w:pPr>
      <w:r>
        <w:rPr>
          <w:rFonts w:ascii="Courier New" w:hAnsi="Courier New"/>
          <w:sz w:val="17"/>
        </w:rPr>
        <w:t>/meta/api/externals/accounts//remove</w:t>
        <w:br/>
        <w:t>/meta/api/externals/accounts/remove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User to be deleted.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'https://enterprise.godial.cc/meta/api/externals/accounts/123/remove' \</w:t>
        <w:br/>
        <w:t xml:space="preserve"> --header 'Accept: application/json'</w:t>
      </w:r>
    </w:p>
    <w:p>
      <w:r>
        <w:br w:type="page"/>
      </w:r>
    </w:p>
    <w:p>
      <w:pPr>
        <w:pStyle w:val="Heading2"/>
      </w:pPr>
      <w:r>
        <w:t>4. [PUT] Update an Account</w:t>
      </w:r>
    </w:p>
    <w:p>
      <w:r>
        <w:rPr>
          <w:b/>
        </w:rPr>
        <w:t xml:space="preserve">Endpoint: </w:t>
      </w:r>
      <w:r>
        <w:rPr>
          <w:rFonts w:ascii="Courier New" w:hAnsi="Courier New"/>
          <w:sz w:val="18"/>
        </w:rPr>
        <w:t>/meta/api/externals/accounts/{{id}}/update</w:t>
      </w:r>
    </w:p>
    <w:p>
      <w:pPr>
        <w:pStyle w:val="Heading3"/>
      </w:pPr>
      <w:r>
        <w:t>Prerequisites</w:t>
      </w:r>
    </w:p>
    <w:p>
      <w:pPr>
        <w:pStyle w:val="ListBullet"/>
      </w:pPr>
      <w:r>
        <w:t>Must have access to update Accounts within the company</w:t>
      </w:r>
    </w:p>
    <w:p>
      <w:pPr>
        <w:pStyle w:val="Heading3"/>
      </w:pPr>
      <w:r>
        <w:t>Method</w:t>
      </w:r>
    </w:p>
    <w:p>
      <w:r>
        <w:t>PUT</w:t>
      </w:r>
    </w:p>
    <w:p>
      <w:pPr>
        <w:pStyle w:val="Heading3"/>
      </w:pPr>
      <w:r>
        <w:t>URL</w:t>
      </w:r>
    </w:p>
    <w:p>
      <w:r>
        <w:t>https://enterprise.godial.cc/meta/api/externals/accounts/{{id}}/update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particular Account in a company by the specified Account/User ID. The update fields are provided in the request body.</w:t>
      </w:r>
    </w:p>
    <w:p>
      <w:pPr>
        <w:pStyle w:val="Heading3"/>
      </w:pPr>
      <w:r>
        <w:t>Enforcement Rules</w:t>
      </w:r>
    </w:p>
    <w:p>
      <w:pPr>
        <w:pStyle w:val="ListBullet"/>
      </w:pPr>
      <w:r>
        <w:t>The id path parameter must always be present.</w:t>
      </w:r>
    </w:p>
    <w:p>
      <w:pPr>
        <w:pStyle w:val="ListBullet"/>
      </w:pPr>
      <w:r>
        <w:t>Always construct the path as /meta/api/externals/accounts/{{id}}/update, where {{id}} is a non-empty string.</w:t>
      </w:r>
    </w:p>
    <w:p>
      <w:pPr>
        <w:pStyle w:val="ListBullet"/>
      </w:pPr>
      <w:r>
        <w:t>Do not call the API with a missing or empty id (e.g., avoid /meta/api/externals/accounts//update).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/meta/api/externals/accounts/123/update</w:t>
        <w:br/>
        <w:t>/meta/api/externals/accounts/user_abc/update</w:t>
      </w:r>
    </w:p>
    <w:p>
      <w:pPr>
        <w:pStyle w:val="Heading3"/>
      </w:pPr>
      <w:r>
        <w:t>Invalid Examples</w:t>
      </w:r>
    </w:p>
    <w:p>
      <w:r>
        <w:rPr>
          <w:b/>
          <w:color w:val="666666"/>
          <w:sz w:val="16"/>
        </w:rPr>
        <w:t>[http]</w:t>
      </w:r>
    </w:p>
    <w:p>
      <w:pPr>
        <w:shd w:fill="F2F2F2" w:val="clear"/>
      </w:pPr>
      <w:r>
        <w:rPr>
          <w:rFonts w:ascii="Courier New" w:hAnsi="Courier New"/>
          <w:sz w:val="17"/>
        </w:rPr>
        <w:t>/meta/api/externals/accounts//update</w:t>
        <w:br/>
        <w:t>/meta/api/externals/accounts/update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User (Account/User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teamsId</w:t>
            </w:r>
          </w:p>
        </w:tc>
        <w:tc>
          <w:tcPr>
            <w:tcW w:type="dxa" w:w="2880"/>
          </w:tcPr>
          <w:p>
            <w:r>
              <w:t>any</w:t>
            </w:r>
          </w:p>
        </w:tc>
        <w:tc>
          <w:tcPr>
            <w:tcW w:type="dxa" w:w="2880"/>
          </w:tcPr>
          <w:p>
            <w:r>
              <w:t>Provide teamsId for the User.</w:t>
            </w:r>
          </w:p>
        </w:tc>
      </w:tr>
      <w:tr>
        <w:tc>
          <w:tcPr>
            <w:tcW w:type="dxa" w:w="2880"/>
          </w:tcPr>
          <w:p>
            <w:r>
              <w:t>role</w:t>
            </w:r>
          </w:p>
        </w:tc>
        <w:tc>
          <w:tcPr>
            <w:tcW w:type="dxa" w:w="2880"/>
          </w:tcPr>
          <w:p>
            <w:r>
              <w:t>any</w:t>
            </w:r>
          </w:p>
        </w:tc>
        <w:tc>
          <w:tcPr>
            <w:tcW w:type="dxa" w:w="2880"/>
          </w:tcPr>
          <w:p>
            <w:r>
              <w:t>Provide role of the User (Manager/SubManager/Agent).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User.</w:t>
            </w:r>
          </w:p>
        </w:tc>
      </w:tr>
      <w:tr>
        <w:tc>
          <w:tcPr>
            <w:tcW w:type="dxa" w:w="2880"/>
          </w:tcPr>
          <w:p>
            <w:r>
              <w:t>email</w:t>
            </w:r>
          </w:p>
        </w:tc>
        <w:tc>
          <w:tcPr>
            <w:tcW w:type="dxa" w:w="2880"/>
          </w:tcPr>
          <w:p>
            <w:r>
              <w:t>any</w:t>
            </w:r>
          </w:p>
        </w:tc>
        <w:tc>
          <w:tcPr>
            <w:tcW w:type="dxa" w:w="2880"/>
          </w:tcPr>
          <w:p>
            <w:r>
              <w:t>Provide Email of the User.</w:t>
            </w:r>
          </w:p>
        </w:tc>
      </w:tr>
      <w:tr>
        <w:tc>
          <w:tcPr>
            <w:tcW w:type="dxa" w:w="2880"/>
          </w:tcPr>
          <w:p>
            <w:r>
              <w:t>crmAccess</w:t>
            </w:r>
          </w:p>
        </w:tc>
        <w:tc>
          <w:tcPr>
            <w:tcW w:type="dxa" w:w="2880"/>
          </w:tcPr>
          <w:p>
            <w:r>
              <w:t>any</w:t>
            </w:r>
          </w:p>
        </w:tc>
        <w:tc>
          <w:tcPr>
            <w:tcW w:type="dxa" w:w="2880"/>
          </w:tcPr>
          <w:p>
            <w:r>
              <w:t>Provide Access to CRM page for the User.</w:t>
            </w:r>
          </w:p>
        </w:tc>
      </w:tr>
      <w:tr>
        <w:tc>
          <w:tcPr>
            <w:tcW w:type="dxa" w:w="2880"/>
          </w:tcPr>
          <w:p>
            <w:r>
              <w:t>skipCallAccess</w:t>
            </w:r>
          </w:p>
        </w:tc>
        <w:tc>
          <w:tcPr>
            <w:tcW w:type="dxa" w:w="2880"/>
          </w:tcPr>
          <w:p>
            <w:r>
              <w:t>any</w:t>
            </w:r>
          </w:p>
        </w:tc>
        <w:tc>
          <w:tcPr>
            <w:tcW w:type="dxa" w:w="2880"/>
          </w:tcPr>
          <w:p>
            <w:r>
              <w:t>Provide Access to skip calls for the User.</w:t>
            </w:r>
          </w:p>
        </w:tc>
      </w:tr>
      <w:tr>
        <w:tc>
          <w:tcPr>
            <w:tcW w:type="dxa" w:w="2880"/>
          </w:tcPr>
          <w:p>
            <w:r>
              <w:t>modifyUserAccess</w:t>
            </w:r>
          </w:p>
        </w:tc>
        <w:tc>
          <w:tcPr>
            <w:tcW w:type="dxa" w:w="2880"/>
          </w:tcPr>
          <w:p>
            <w:r>
              <w:t>any</w:t>
            </w:r>
          </w:p>
        </w:tc>
        <w:tc>
          <w:tcPr>
            <w:tcW w:type="dxa" w:w="2880"/>
          </w:tcPr>
          <w:p>
            <w:r>
              <w:t>Provide Access to modify users for the User.</w:t>
            </w:r>
          </w:p>
        </w:tc>
      </w:tr>
      <w:tr>
        <w:tc>
          <w:tcPr>
            <w:tcW w:type="dxa" w:w="2880"/>
          </w:tcPr>
          <w:p>
            <w:r>
              <w:t>listAccess</w:t>
            </w:r>
          </w:p>
        </w:tc>
        <w:tc>
          <w:tcPr>
            <w:tcW w:type="dxa" w:w="2880"/>
          </w:tcPr>
          <w:p>
            <w:r>
              <w:t>any</w:t>
            </w:r>
          </w:p>
        </w:tc>
        <w:tc>
          <w:tcPr>
            <w:tcW w:type="dxa" w:w="2880"/>
          </w:tcPr>
          <w:p>
            <w:r>
              <w:t>Provide Access to list for the User.</w:t>
            </w:r>
          </w:p>
        </w:tc>
      </w:tr>
      <w:tr>
        <w:tc>
          <w:tcPr>
            <w:tcW w:type="dxa" w:w="2880"/>
          </w:tcPr>
          <w:p>
            <w:r>
              <w:t>phone</w:t>
            </w:r>
          </w:p>
        </w:tc>
        <w:tc>
          <w:tcPr>
            <w:tcW w:type="dxa" w:w="2880"/>
          </w:tcPr>
          <w:p>
            <w:r>
              <w:t>any</w:t>
            </w:r>
          </w:p>
        </w:tc>
        <w:tc>
          <w:tcPr>
            <w:tcW w:type="dxa" w:w="2880"/>
          </w:tcPr>
          <w:p>
            <w:r>
              <w:t>Provide phone number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'https://enterprise.godial.cc/meta/api/externals/accounts/123/update' \</w:t>
        <w:br/>
        <w:t xml:space="preserve"> --header 'Accept: application/json' \</w:t>
        <w:br/>
        <w:t xml:space="preserve"> --header 'Content-Type: application/json' \</w:t>
        <w:br/>
        <w:t xml:space="preserve"> --data '{</w:t>
        <w:br/>
        <w:t xml:space="preserve"> "teamsId": "team_001",</w:t>
        <w:br/>
        <w:t xml:space="preserve"> "role": "Manager",</w:t>
        <w:br/>
        <w:t xml:space="preserve"> "name": "Alex Johnson",</w:t>
        <w:br/>
        <w:t xml:space="preserve"> "email": "alex.johnson@example.com",</w:t>
        <w:br/>
        <w:t xml:space="preserve"> "phone": "+15551234567",</w:t>
        <w:br/>
        <w:t xml:space="preserve"> "crmAccess": true,</w:t>
        <w:br/>
        <w:t xml:space="preserve"> "skipCallAccess": false,</w:t>
        <w:br/>
        <w:t xml:space="preserve"> "modifyUserAccess": true,</w:t>
        <w:br/>
        <w:t xml:space="preserve"> "listAccess": true</w:t>
        <w:br/>
        <w:t xml:space="preserve">  }'</w:t>
      </w:r>
    </w:p>
    <w:p>
      <w:pPr>
        <w:pStyle w:val="Heading3"/>
      </w:pPr>
      <w:r>
        <w:t>Notes</w:t>
      </w:r>
    </w:p>
    <w:p>
      <w:pPr>
        <w:pStyle w:val="ListBullet"/>
      </w:pPr>
      <w:r>
        <w:t>The source documentation describes the request parameters as formData. The exact required Content-Type was not specified; this file uses application/json by default. If the API requires form-encoded or multipart form data, adjust Content-Type and send the fields accordingly.</w:t>
      </w:r>
    </w:p>
    <w:p>
      <w:pPr>
        <w:pStyle w:val="Heading3"/>
      </w:pPr>
      <w:r>
        <w:t>Related accounts actions</w:t>
      </w:r>
    </w:p>
    <w:p>
      <w:pPr>
        <w:pStyle w:val="ListBullet"/>
      </w:pPr>
      <w:r>
        <w:t>[GET] List Company Accounts — /meta/api/externals/accounts/list</w:t>
      </w:r>
    </w:p>
    <w:p>
      <w:pPr>
        <w:pStyle w:val="ListBullet"/>
      </w:pPr>
      <w:r>
        <w:t>[GET] View an Account — /meta/api/externals/accounts/{{id}}/view</w:t>
      </w:r>
    </w:p>
    <w:p>
      <w:r>
        <w:br w:type="page"/>
      </w:r>
    </w:p>
    <w:p>
      <w:pPr>
        <w:pStyle w:val="Heading2"/>
      </w:pPr>
      <w:r>
        <w:t>5. [GET] View an Account</w:t>
      </w:r>
    </w:p>
    <w:p>
      <w:r>
        <w:rPr>
          <w:b/>
        </w:rPr>
        <w:t xml:space="preserve">Endpoint: </w:t>
      </w:r>
      <w:r>
        <w:rPr>
          <w:rFonts w:ascii="Courier New" w:hAnsi="Courier New"/>
          <w:sz w:val="18"/>
        </w:rPr>
        <w:t>/meta/api/externals/accounts/{{id}}/view</w:t>
      </w:r>
    </w:p>
    <w:p>
      <w:pPr>
        <w:pStyle w:val="Heading3"/>
      </w:pPr>
      <w:r>
        <w:t>Method</w:t>
      </w:r>
    </w:p>
    <w:p>
      <w:r>
        <w:t>GET</w:t>
      </w:r>
    </w:p>
    <w:p>
      <w:pPr>
        <w:pStyle w:val="Heading3"/>
      </w:pPr>
      <w:r>
        <w:t>URL</w:t>
      </w:r>
    </w:p>
    <w:p>
      <w:r>
        <w:t>https://enterprise.godial.cc/meta/api/externals/accounts/{{id}}/view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particular account/member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/accounts//view).</w:t>
      </w:r>
    </w:p>
    <w:p>
      <w:pPr>
        <w:pStyle w:val="ListBullet"/>
      </w:pPr>
      <w:r>
        <w:t>Always construct the path as /meta/api/externals/accounts/{{id}}/view,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/meta/api/externals/accounts/123/view</w:t>
        <w:br/>
        <w:t>/meta/api/externals/accounts/acc_456/view</w:t>
      </w:r>
    </w:p>
    <w:p>
      <w:pPr>
        <w:pStyle w:val="Heading3"/>
      </w:pPr>
      <w:r>
        <w:t>Invalid Examples</w:t>
      </w:r>
    </w:p>
    <w:p>
      <w:r>
        <w:rPr>
          <w:b/>
          <w:color w:val="666666"/>
          <w:sz w:val="16"/>
        </w:rPr>
        <w:t>[http]</w:t>
      </w:r>
    </w:p>
    <w:p>
      <w:pPr>
        <w:shd w:fill="F2F2F2" w:val="clear"/>
      </w:pPr>
      <w:r>
        <w:rPr>
          <w:rFonts w:ascii="Courier New" w:hAnsi="Courier New"/>
          <w:sz w:val="17"/>
        </w:rPr>
        <w:t>/meta/api/externals/accounts//view</w:t>
        <w:br/>
        <w:t>/meta/api/externals/accounts/view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an Account/Member.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specifies that the 200 response is an application/json object, but does not provide the object’s schema/fields.</w:t>
      </w:r>
    </w:p>
    <w:p>
      <w:pPr>
        <w:pStyle w:val="Heading3"/>
      </w:pPr>
      <w:r>
        <w:t>Sample Request</w:t>
      </w:r>
    </w:p>
    <w:p>
      <w:r>
        <w:rPr>
          <w:b/>
          <w:color w:val="666666"/>
          <w:sz w:val="16"/>
        </w:rPr>
        <w:t>[bash]</w:t>
      </w:r>
    </w:p>
    <w:p>
      <w:pPr>
        <w:shd w:fill="F2F2F2" w:val="clear"/>
      </w:pPr>
      <w:r>
        <w:rPr>
          <w:rFonts w:ascii="Courier New" w:hAnsi="Courier New"/>
          <w:sz w:val="17"/>
        </w:rPr>
        <w:t>curl -i --location --request GET 'https://enterprise.godial.cc/meta/api/externals/accounts/123/view' \</w:t>
        <w:br/>
        <w:t xml:space="preserve"> --header 'Accept: application/json'</w:t>
      </w:r>
    </w:p>
    <w:p>
      <w:pPr>
        <w:pStyle w:val="Heading3"/>
      </w:pPr>
      <w:r>
        <w:t>Notes</w:t>
      </w:r>
    </w:p>
    <w:p>
      <w:pPr>
        <w:pStyle w:val="ListBullet"/>
      </w:pPr>
      <w:r>
        <w:t>Operation ID: external.accountsView</w:t>
      </w:r>
    </w:p>
    <w:p>
      <w:pPr>
        <w:pStyle w:val="ListBullet"/>
      </w:pPr>
      <w:r>
        <w:t>No request body is documented for this GET endpoint.</w:t>
      </w:r>
    </w:p>
    <w:p>
      <w:pPr>
        <w:pStyle w:val="Heading3"/>
      </w:pPr>
      <w:r>
        <w:t>Related accounts actions</w:t>
      </w:r>
    </w:p>
    <w:p>
      <w:pPr>
        <w:pStyle w:val="ListBullet"/>
      </w:pPr>
      <w:r>
        <w:t>[GET] List Company Accounts — /meta/api/externals/accounts/list</w:t>
      </w:r>
    </w:p>
    <w:p>
      <w:pPr>
        <w:pStyle w:val="ListBullet"/>
      </w:pPr>
      <w:r>
        <w:t>[PUT] Update an Account — /meta/api/externals/accounts/{{id}}/update</w:t>
      </w:r>
    </w:p>
    <w:p>
      <w:r>
        <w:br w:type="page"/>
      </w:r>
    </w:p>
    <w:p>
      <w:pPr>
        <w:pStyle w:val="Heading2"/>
      </w:pPr>
      <w:r>
        <w:t>6. [POST] Add a Contact to a List</w:t>
      </w:r>
    </w:p>
    <w:p>
      <w:r>
        <w:rPr>
          <w:b/>
        </w:rPr>
        <w:t xml:space="preserve">Endpoint: </w:t>
      </w:r>
      <w:r>
        <w:rPr>
          <w:rFonts w:ascii="Courier New" w:hAnsi="Courier New"/>
          <w:sz w:val="18"/>
        </w:rPr>
        <w:t>/meta/api/externals/contact/add</w:t>
      </w:r>
    </w:p>
    <w:p>
      <w:pPr>
        <w:pStyle w:val="Heading3"/>
      </w:pPr>
      <w:r>
        <w:t>Method</w:t>
      </w:r>
    </w:p>
    <w:p>
      <w:r>
        <w:t>POST</w:t>
      </w:r>
    </w:p>
    <w:p>
      <w:pPr>
        <w:pStyle w:val="Heading3"/>
      </w:pPr>
      <w:r>
        <w:t>URL</w:t>
      </w:r>
    </w:p>
    <w:p>
      <w:r>
        <w:t>https://enterprise.godial.cc/meta/api/externals/contact/add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particular contact to a specified list. You can optionally include assignment behavior, custom fields, and additional metadata about the contact.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any</w:t>
            </w:r>
          </w:p>
        </w:tc>
        <w:tc>
          <w:tcPr>
            <w:tcW w:type="dxa" w:w="2880"/>
          </w:tcPr>
          <w:p>
            <w:r>
              <w:t>Provide phone number of the Contact. (Required)</w:t>
            </w:r>
          </w:p>
        </w:tc>
      </w:tr>
      <w:tr>
        <w:tc>
          <w:tcPr>
            <w:tcW w:type="dxa" w:w="2880"/>
          </w:tcPr>
          <w:p>
            <w:r>
              <w:t>listId</w:t>
            </w:r>
          </w:p>
        </w:tc>
        <w:tc>
          <w:tcPr>
            <w:tcW w:type="dxa" w:w="2880"/>
          </w:tcPr>
          <w:p>
            <w:r>
              <w:t>any</w:t>
            </w:r>
          </w:p>
        </w:tc>
        <w:tc>
          <w:tcPr>
            <w:tcW w:type="dxa" w:w="2880"/>
          </w:tcPr>
          <w:p>
            <w:r>
              <w:t>Provide ListId in which Contact is to be Saved.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Contact.</w:t>
            </w:r>
          </w:p>
        </w:tc>
      </w:tr>
      <w:tr>
        <w:tc>
          <w:tcPr>
            <w:tcW w:type="dxa" w:w="2880"/>
          </w:tcPr>
          <w:p>
            <w:r>
              <w:t>email</w:t>
            </w:r>
          </w:p>
        </w:tc>
        <w:tc>
          <w:tcPr>
            <w:tcW w:type="dxa" w:w="2880"/>
          </w:tcPr>
          <w:p>
            <w:r>
              <w:t>any</w:t>
            </w:r>
          </w:p>
        </w:tc>
        <w:tc>
          <w:tcPr>
            <w:tcW w:type="dxa" w:w="2880"/>
          </w:tcPr>
          <w:p>
            <w:r>
              <w:t>Provide Email of the Contact.</w:t>
            </w:r>
          </w:p>
        </w:tc>
      </w:tr>
      <w:tr>
        <w:tc>
          <w:tcPr>
            <w:tcW w:type="dxa" w:w="2880"/>
          </w:tcPr>
          <w:p>
            <w:r>
              <w:t>secondPhone</w:t>
            </w:r>
          </w:p>
        </w:tc>
        <w:tc>
          <w:tcPr>
            <w:tcW w:type="dxa" w:w="2880"/>
          </w:tcPr>
          <w:p>
            <w:r>
              <w:t>any</w:t>
            </w:r>
          </w:p>
        </w:tc>
        <w:tc>
          <w:tcPr>
            <w:tcW w:type="dxa" w:w="2880"/>
          </w:tcPr>
          <w:p>
            <w:r>
              <w:t>Provide alternative phone number of the Contact.</w:t>
            </w:r>
          </w:p>
        </w:tc>
      </w:tr>
      <w:tr>
        <w:tc>
          <w:tcPr>
            <w:tcW w:type="dxa" w:w="2880"/>
          </w:tcPr>
          <w:p>
            <w:r>
              <w:t>companyName</w:t>
            </w:r>
          </w:p>
        </w:tc>
        <w:tc>
          <w:tcPr>
            <w:tcW w:type="dxa" w:w="2880"/>
          </w:tcPr>
          <w:p>
            <w:r>
              <w:t>any</w:t>
            </w:r>
          </w:p>
        </w:tc>
        <w:tc>
          <w:tcPr>
            <w:tcW w:type="dxa" w:w="2880"/>
          </w:tcPr>
          <w:p>
            <w:r>
              <w:t>Provide Name of Company of the Contact.</w:t>
            </w:r>
          </w:p>
        </w:tc>
      </w:tr>
      <w:tr>
        <w:tc>
          <w:tcPr>
            <w:tcW w:type="dxa" w:w="2880"/>
          </w:tcPr>
          <w:p>
            <w:r>
              <w:t>note</w:t>
            </w:r>
          </w:p>
        </w:tc>
        <w:tc>
          <w:tcPr>
            <w:tcW w:type="dxa" w:w="2880"/>
          </w:tcPr>
          <w:p>
            <w:r>
              <w:t>any</w:t>
            </w:r>
          </w:p>
        </w:tc>
        <w:tc>
          <w:tcPr>
            <w:tcW w:type="dxa" w:w="2880"/>
          </w:tcPr>
          <w:p>
            <w:r>
              <w:t>Provide note for the Contact.</w:t>
            </w:r>
          </w:p>
        </w:tc>
      </w:tr>
      <w:tr>
        <w:tc>
          <w:tcPr>
            <w:tcW w:type="dxa" w:w="2880"/>
          </w:tcPr>
          <w:p>
            <w:r>
              <w:t>remarks</w:t>
            </w:r>
          </w:p>
        </w:tc>
        <w:tc>
          <w:tcPr>
            <w:tcW w:type="dxa" w:w="2880"/>
          </w:tcPr>
          <w:p>
            <w:r>
              <w:t>any</w:t>
            </w:r>
          </w:p>
        </w:tc>
        <w:tc>
          <w:tcPr>
            <w:tcW w:type="dxa" w:w="2880"/>
          </w:tcPr>
          <w:p>
            <w:r>
              <w:t>Provide remarks for the Contact.</w:t>
            </w:r>
          </w:p>
        </w:tc>
      </w:tr>
      <w:tr>
        <w:tc>
          <w:tcPr>
            <w:tcW w:type="dxa" w:w="2880"/>
          </w:tcPr>
          <w:p>
            <w:r>
              <w:t>extra</w:t>
            </w:r>
          </w:p>
        </w:tc>
        <w:tc>
          <w:tcPr>
            <w:tcW w:type="dxa" w:w="2880"/>
          </w:tcPr>
          <w:p>
            <w:r>
              <w:t>any</w:t>
            </w:r>
          </w:p>
        </w:tc>
        <w:tc>
          <w:tcPr>
            <w:tcW w:type="dxa" w:w="2880"/>
          </w:tcPr>
          <w:p>
            <w:r>
              <w:t>Provide extra note for the Contact.</w:t>
            </w:r>
          </w:p>
        </w:tc>
      </w:tr>
      <w:tr>
        <w:tc>
          <w:tcPr>
            <w:tcW w:type="dxa" w:w="2880"/>
          </w:tcPr>
          <w:p>
            <w:r>
              <w:t>assignmentMode</w:t>
            </w:r>
          </w:p>
        </w:tc>
        <w:tc>
          <w:tcPr>
            <w:tcW w:type="dxa" w:w="2880"/>
          </w:tcPr>
          <w:p>
            <w:r>
              <w:t>any</w:t>
            </w:r>
          </w:p>
        </w:tc>
        <w:tc>
          <w:tcPr>
            <w:tcW w:type="dxa" w:w="2880"/>
          </w:tcPr>
          <w:p>
            <w:r>
              <w:t>Set how this contact will be assigned. Pass roundrobin to select the next agent assigned to the list in round robin. Pass default to not set any pre assignment and assign on first come first serve basis. Optional; defaults to default.</w:t>
            </w:r>
          </w:p>
        </w:tc>
      </w:tr>
      <w:tr>
        <w:tc>
          <w:tcPr>
            <w:tcW w:type="dxa" w:w="2880"/>
          </w:tcPr>
          <w:p>
            <w:r>
              <w:t>customFields</w:t>
            </w:r>
          </w:p>
        </w:tc>
        <w:tc>
          <w:tcPr>
            <w:tcW w:type="dxa" w:w="2880"/>
          </w:tcPr>
          <w:p>
            <w:r>
              <w:t>any</w:t>
            </w:r>
          </w:p>
        </w:tc>
        <w:tc>
          <w:tcPr>
            <w:tcW w:type="dxa" w:w="2880"/>
          </w:tcPr>
          <w:p>
            <w:r>
              <w:t>Provide Custom Fields in an array of object with key as name and value for the Contact Field.</w:t>
            </w:r>
          </w:p>
        </w:tc>
      </w:tr>
      <w:tr>
        <w:tc>
          <w:tcPr>
            <w:tcW w:type="dxa" w:w="2880"/>
          </w:tcPr>
          <w:p>
            <w:r>
              <w:t>accountsId</w:t>
            </w:r>
          </w:p>
        </w:tc>
        <w:tc>
          <w:tcPr>
            <w:tcW w:type="dxa" w:w="2880"/>
          </w:tcPr>
          <w:p>
            <w:r>
              <w:t>any</w:t>
            </w:r>
          </w:p>
        </w:tc>
        <w:tc>
          <w:tcPr>
            <w:tcW w:type="dxa" w:w="2880"/>
          </w:tcPr>
          <w:p>
            <w:r>
              <w:t>Provide accountsId who has/will called/call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indicates parameters are sent as formData. If the API strictly requires form-encoded submission, the Content-Type should be multipart/form-data or application/x-www-form-urlencoded instead of JSON. The source content does not explicitly specify which, so this file defaults to JSON.</w:t>
      </w:r>
    </w:p>
    <w:p>
      <w:pPr>
        <w:pStyle w:val="Heading3"/>
      </w:pPr>
      <w:r>
        <w:t>Related contacts actions</w:t>
      </w:r>
    </w:p>
    <w:p>
      <w:pPr>
        <w:pStyle w:val="ListBullet"/>
      </w:pPr>
      <w:r>
        <w:t>[POST] Change a Contact’s List — /meta/api/externals/contact/listchange</w:t>
      </w:r>
    </w:p>
    <w:p>
      <w:pPr>
        <w:pStyle w:val="ListBullet"/>
      </w:pPr>
      <w:r>
        <w:t>[GET] List Contacts in a List — /meta/api/externals/contact/list/{{listId}}</w:t>
      </w:r>
    </w:p>
    <w:p>
      <w:pPr>
        <w:pStyle w:val="ListBullet"/>
      </w:pPr>
      <w:r>
        <w:t>[PUT] Update a Contact — /meta/api/externals/contact/{{id}}/update</w:t>
      </w:r>
    </w:p>
    <w:p>
      <w:pPr>
        <w:pStyle w:val="ListBullet"/>
      </w:pPr>
      <w:r>
        <w:t>[POST] Delete a Contact by Phone Number (External) — /meta/api/externals/contact/delete-by-phone</w:t>
      </w:r>
    </w:p>
    <w:p>
      <w:r>
        <w:br w:type="page"/>
      </w:r>
    </w:p>
    <w:p>
      <w:pPr>
        <w:pStyle w:val="Heading2"/>
      </w:pPr>
      <w:r>
        <w:t>7. [POST] Change a Contact’s List</w:t>
      </w:r>
    </w:p>
    <w:p>
      <w:r>
        <w:rPr>
          <w:b/>
        </w:rPr>
        <w:t xml:space="preserve">Endpoint: </w:t>
      </w:r>
      <w:r>
        <w:rPr>
          <w:rFonts w:ascii="Courier New" w:hAnsi="Courier New"/>
          <w:sz w:val="18"/>
        </w:rPr>
        <w:t>/meta/api/externals/contact/listchange</w:t>
      </w:r>
    </w:p>
    <w:p>
      <w:pPr>
        <w:pStyle w:val="Heading3"/>
      </w:pPr>
      <w:r>
        <w:t>Prerequisites</w:t>
      </w:r>
    </w:p>
    <w:p>
      <w:pPr>
        <w:pStyle w:val="ListBullet"/>
      </w:pPr>
      <w:r>
        <w:t>You must have access to modify contacts and their list memberships.</w:t>
      </w:r>
    </w:p>
    <w:p>
      <w:pPr>
        <w:pStyle w:val="ListBullet"/>
      </w:pPr>
      <w:r>
        <w:t>You must know the target contact ID and list ID.</w:t>
      </w:r>
    </w:p>
    <w:p>
      <w:pPr>
        <w:pStyle w:val="Heading3"/>
      </w:pPr>
      <w:r>
        <w:t>Method</w:t>
      </w:r>
    </w:p>
    <w:p>
      <w:r>
        <w:t>POST</w:t>
      </w:r>
    </w:p>
    <w:p>
      <w:pPr>
        <w:pStyle w:val="Heading3"/>
      </w:pPr>
      <w:r>
        <w:t>URL</w:t>
      </w:r>
    </w:p>
    <w:p>
      <w:r>
        <w:t>https://enterprise.godial.cc/meta/api/externals/contact/listchange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list for a specified contact by adding the contact to the provided list.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the documented parameters as request body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any</w:t>
            </w:r>
          </w:p>
        </w:tc>
        <w:tc>
          <w:tcPr>
            <w:tcW w:type="dxa" w:w="2880"/>
          </w:tcPr>
          <w:p>
            <w:r>
              <w:t>Provide ID of a contact whose list has to be added.</w:t>
            </w:r>
          </w:p>
        </w:tc>
      </w:tr>
      <w:tr>
        <w:tc>
          <w:tcPr>
            <w:tcW w:type="dxa" w:w="2880"/>
          </w:tcPr>
          <w:p>
            <w:r>
              <w:t>listId</w:t>
            </w:r>
          </w:p>
        </w:tc>
        <w:tc>
          <w:tcPr>
            <w:tcW w:type="dxa" w:w="2880"/>
          </w:tcPr>
          <w:p>
            <w:r>
              <w:t>any</w:t>
            </w:r>
          </w:p>
        </w:tc>
        <w:tc>
          <w:tcPr>
            <w:tcW w:type="dxa" w:w="2880"/>
          </w:tcPr>
          <w:p>
            <w:r>
              <w:t>Provide list in which the contact should be present.</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application/json with an object, but does not specify its fields.</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'https://enterprise.godial.cc/meta/api/externals/contact/listchange' \</w:t>
        <w:br/>
        <w:t xml:space="preserve"> --header 'Accept: application/json' \</w:t>
        <w:br/>
        <w:t xml:space="preserve"> --header 'Content-Type: application/json' \</w:t>
        <w:br/>
        <w:t xml:space="preserve"> --data '{</w:t>
        <w:br/>
        <w:t xml:space="preserve"> "contactId": "12345",</w:t>
        <w:br/>
        <w:t xml:space="preserve"> "listId": "67890"</w:t>
        <w:br/>
        <w:t xml:space="preserve">  }'</w:t>
      </w:r>
    </w:p>
    <w:p>
      <w:pPr>
        <w:pStyle w:val="Heading3"/>
      </w:pPr>
      <w:r>
        <w:t>Example Usage</w:t>
      </w:r>
    </w:p>
    <w:p>
      <w:pPr>
        <w:pStyle w:val="Heading3"/>
      </w:pPr>
      <w:r>
        <w:t>Example 1: Add a Contact to a List</w:t>
      </w:r>
    </w:p>
    <w:p>
      <w:r>
        <w:rPr>
          <w:b/>
          <w:color w:val="666666"/>
          <w:sz w:val="16"/>
        </w:rPr>
        <w:t>[bash]</w:t>
      </w:r>
    </w:p>
    <w:p>
      <w:pPr>
        <w:shd w:fill="F2F2F2" w:val="clear"/>
      </w:pPr>
      <w:r>
        <w:rPr>
          <w:rFonts w:ascii="Courier New" w:hAnsi="Courier New"/>
          <w:sz w:val="17"/>
        </w:rPr>
        <w:t>curl -i --location --request POST 'https://enterprise.godial.cc/meta/api/externals/contact/listchange' \</w:t>
        <w:br/>
        <w:t xml:space="preserve"> --header 'Accept: application/json' \</w:t>
        <w:br/>
        <w:t xml:space="preserve"> --header 'Content-Type: application/json' \</w:t>
        <w:br/>
        <w:t xml:space="preserve"> --data '{</w:t>
        <w:br/>
        <w:t xml:space="preserve"> "contactId": "c_10001",</w:t>
        <w:br/>
        <w:t xml:space="preserve"> "listId": "l_20002"</w:t>
        <w:br/>
        <w:t xml:space="preserve">  }'</w:t>
      </w:r>
    </w:p>
    <w:p>
      <w:pPr>
        <w:pStyle w:val="Heading3"/>
      </w:pPr>
      <w:r>
        <w:t>Notes</w:t>
      </w:r>
    </w:p>
    <w:p>
      <w:pPr>
        <w:pStyle w:val="ListBullet"/>
      </w:pPr>
      <w:r>
        <w:t>Parameters were documented as formData; however, the scraped content does not specify the exact content type to use. This knowledge file uses JSON (application/json) by default.</w:t>
      </w:r>
    </w:p>
    <w:p>
      <w:pPr>
        <w:pStyle w:val="Heading3"/>
      </w:pPr>
      <w:r>
        <w:t>Error Handling</w:t>
      </w:r>
    </w:p>
    <w:p>
      <w:r>
        <w:t>Not documented.</w:t>
      </w:r>
    </w:p>
    <w:p>
      <w:pPr>
        <w:pStyle w:val="Heading3"/>
      </w:pPr>
      <w:r>
        <w:t>Related contacts actions</w:t>
      </w:r>
    </w:p>
    <w:p>
      <w:pPr>
        <w:pStyle w:val="ListBullet"/>
      </w:pPr>
      <w:r>
        <w:t>[POST] Add a Contact to a List — /meta/api/externals/contact/add</w:t>
      </w:r>
    </w:p>
    <w:p>
      <w:pPr>
        <w:pStyle w:val="ListBullet"/>
      </w:pPr>
      <w:r>
        <w:t>[GET] List Contacts in a List — /meta/api/externals/contact/list/{{listId}}</w:t>
      </w:r>
    </w:p>
    <w:p>
      <w:pPr>
        <w:pStyle w:val="ListBullet"/>
      </w:pPr>
      <w:r>
        <w:t>[PUT] Update a Contact — /meta/api/externals/contact/{{id}}/update</w:t>
      </w:r>
    </w:p>
    <w:p>
      <w:pPr>
        <w:pStyle w:val="ListBullet"/>
      </w:pPr>
      <w:r>
        <w:t>[POST] Delete a Contact by Phone Number (External) — /meta/api/externals/contact/delete-by-phone</w:t>
      </w:r>
    </w:p>
    <w:p>
      <w:r>
        <w:br w:type="page"/>
      </w:r>
    </w:p>
    <w:p>
      <w:pPr>
        <w:pStyle w:val="Heading2"/>
      </w:pPr>
      <w:r>
        <w:t>8. [POST] Add Disposition Details for a Contact</w:t>
      </w:r>
    </w:p>
    <w:p>
      <w:r>
        <w:rPr>
          <w:b/>
        </w:rPr>
        <w:t xml:space="preserve">Endpoint: </w:t>
      </w:r>
      <w:r>
        <w:rPr>
          <w:rFonts w:ascii="Courier New" w:hAnsi="Courier New"/>
          <w:sz w:val="18"/>
        </w:rPr>
        <w:t>/meta/api/externals/contact/{{id}}/dispose</w:t>
      </w:r>
    </w:p>
    <w:p>
      <w:pPr>
        <w:pStyle w:val="Heading3"/>
      </w:pPr>
      <w:r>
        <w:t>Prerequisites</w:t>
      </w:r>
    </w:p>
    <w:p>
      <w:pPr>
        <w:pStyle w:val="ListBullet"/>
      </w:pPr>
      <w:r>
        <w:t>Must have access to add disposition details for contacts</w:t>
      </w:r>
    </w:p>
    <w:p>
      <w:pPr>
        <w:pStyle w:val="Heading3"/>
      </w:pPr>
      <w:r>
        <w:t>Method</w:t>
      </w:r>
    </w:p>
    <w:p>
      <w:r>
        <w:t>POST</w:t>
      </w:r>
    </w:p>
    <w:p>
      <w:pPr>
        <w:pStyle w:val="Heading3"/>
      </w:pPr>
      <w:r>
        <w:t>URL</w:t>
      </w:r>
    </w:p>
    <w:p>
      <w:r>
        <w:t>https://enterprise.godial.cc/meta/api/externals/contact/{{id}}/dispose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disposition details for a particular contact.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/contact//dispose).</w:t>
      </w:r>
    </w:p>
    <w:p>
      <w:pPr>
        <w:pStyle w:val="ListBullet"/>
      </w:pPr>
      <w:r>
        <w:t>Always construct the path as /meta/api/externals/contact/{{id}}/dispose,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/meta/api/externals/contact/123/dispose</w:t>
        <w:br/>
        <w:t>/meta/api/externals/contact/CONTACT_abc123/dispose</w:t>
      </w:r>
    </w:p>
    <w:p>
      <w:pPr>
        <w:pStyle w:val="Heading3"/>
      </w:pPr>
      <w:r>
        <w:t>Invalid Examples</w:t>
      </w:r>
    </w:p>
    <w:p>
      <w:r>
        <w:rPr>
          <w:b/>
          <w:color w:val="666666"/>
          <w:sz w:val="16"/>
        </w:rPr>
        <w:t>[http]</w:t>
      </w:r>
    </w:p>
    <w:p>
      <w:pPr>
        <w:shd w:fill="F2F2F2" w:val="clear"/>
      </w:pPr>
      <w:r>
        <w:rPr>
          <w:rFonts w:ascii="Courier New" w:hAnsi="Courier New"/>
          <w:sz w:val="17"/>
        </w:rPr>
        <w:t>/meta/api/externals/contact//dispose</w:t>
        <w:br/>
        <w:t>/meta/api/externals/contact/dispose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contact whose disposition has to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w:t>
            </w:r>
          </w:p>
        </w:tc>
        <w:tc>
          <w:tcPr>
            <w:tcW w:type="dxa" w:w="2880"/>
          </w:tcPr>
          <w:p>
            <w:r>
              <w:t>any</w:t>
            </w:r>
          </w:p>
        </w:tc>
        <w:tc>
          <w:tcPr>
            <w:tcW w:type="dxa" w:w="2880"/>
          </w:tcPr>
          <w:p>
            <w:r>
              <w:t>Provide disposition of the call made for the contact.</w:t>
            </w:r>
          </w:p>
        </w:tc>
      </w:tr>
      <w:tr>
        <w:tc>
          <w:tcPr>
            <w:tcW w:type="dxa" w:w="2880"/>
          </w:tcPr>
          <w:p>
            <w:r>
              <w:t>calledOn</w:t>
            </w:r>
          </w:p>
        </w:tc>
        <w:tc>
          <w:tcPr>
            <w:tcW w:type="dxa" w:w="2880"/>
          </w:tcPr>
          <w:p>
            <w:r>
              <w:t>any</w:t>
            </w:r>
          </w:p>
        </w:tc>
        <w:tc>
          <w:tcPr>
            <w:tcW w:type="dxa" w:w="2880"/>
          </w:tcPr>
          <w:p>
            <w:r>
              <w:t>Provide datetime when the call was made.</w:t>
            </w:r>
          </w:p>
        </w:tc>
      </w:tr>
      <w:tr>
        <w:tc>
          <w:tcPr>
            <w:tcW w:type="dxa" w:w="2880"/>
          </w:tcPr>
          <w:p>
            <w:r>
              <w:t>type</w:t>
            </w:r>
          </w:p>
        </w:tc>
        <w:tc>
          <w:tcPr>
            <w:tcW w:type="dxa" w:w="2880"/>
          </w:tcPr>
          <w:p>
            <w:r>
              <w:t>any</w:t>
            </w:r>
          </w:p>
        </w:tc>
        <w:tc>
          <w:tcPr>
            <w:tcW w:type="dxa" w:w="2880"/>
          </w:tcPr>
          <w:p>
            <w:r>
              <w:t>Mode of communications. Accepted Type: Call, Sms, sms, email.</w:t>
            </w:r>
          </w:p>
        </w:tc>
      </w:tr>
      <w:tr>
        <w:tc>
          <w:tcPr>
            <w:tcW w:type="dxa" w:w="2880"/>
          </w:tcPr>
          <w:p>
            <w:r>
              <w:t>callerId</w:t>
            </w:r>
          </w:p>
        </w:tc>
        <w:tc>
          <w:tcPr>
            <w:tcW w:type="dxa" w:w="2880"/>
          </w:tcPr>
          <w:p>
            <w:r>
              <w:t>any</w:t>
            </w:r>
          </w:p>
        </w:tc>
        <w:tc>
          <w:tcPr>
            <w:tcW w:type="dxa" w:w="2880"/>
          </w:tcPr>
          <w:p>
            <w:r>
              <w:t>Provide id of caller.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callbackOn</w:t>
            </w:r>
          </w:p>
        </w:tc>
        <w:tc>
          <w:tcPr>
            <w:tcW w:type="dxa" w:w="2880"/>
          </w:tcPr>
          <w:p>
            <w:r>
              <w:t>any</w:t>
            </w:r>
          </w:p>
        </w:tc>
        <w:tc>
          <w:tcPr>
            <w:tcW w:type="dxa" w:w="2880"/>
          </w:tcPr>
          <w:p>
            <w:r>
              <w:t>Provide datetime when the callback has to be scheduled.</w:t>
            </w:r>
          </w:p>
        </w:tc>
      </w:tr>
      <w:tr>
        <w:tc>
          <w:tcPr>
            <w:tcW w:type="dxa" w:w="2880"/>
          </w:tcPr>
          <w:p>
            <w:r>
              <w:t>remarks</w:t>
            </w:r>
          </w:p>
        </w:tc>
        <w:tc>
          <w:tcPr>
            <w:tcW w:type="dxa" w:w="2880"/>
          </w:tcPr>
          <w:p>
            <w:r>
              <w:t>any</w:t>
            </w:r>
          </w:p>
        </w:tc>
        <w:tc>
          <w:tcPr>
            <w:tcW w:type="dxa" w:w="2880"/>
          </w:tcPr>
          <w:p>
            <w:r>
              <w:t>Provide remarks for the call made.</w:t>
            </w:r>
          </w:p>
        </w:tc>
      </w:tr>
      <w:tr>
        <w:tc>
          <w:tcPr>
            <w:tcW w:type="dxa" w:w="2880"/>
          </w:tcPr>
          <w:p>
            <w:r>
              <w:t>note</w:t>
            </w:r>
          </w:p>
        </w:tc>
        <w:tc>
          <w:tcPr>
            <w:tcW w:type="dxa" w:w="2880"/>
          </w:tcPr>
          <w:p>
            <w:r>
              <w:t>any</w:t>
            </w:r>
          </w:p>
        </w:tc>
        <w:tc>
          <w:tcPr>
            <w:tcW w:type="dxa" w:w="2880"/>
          </w:tcPr>
          <w:p>
            <w:r>
              <w:t>Provide any note for the call made.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states the response is an application/json object and does not define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'https://enterprise.godial.cc/meta/api/externals/contact/123/dispose' \</w:t>
        <w:br/>
        <w:t xml:space="preserve"> --header 'Accept: application/json' \</w:t>
        <w:br/>
        <w:t xml:space="preserve"> --header 'Content-Type: application/json' \</w:t>
        <w:br/>
        <w:t xml:space="preserve"> --data '{</w:t>
        <w:br/>
        <w:t xml:space="preserve"> "dispo": "Interested",</w:t>
        <w:br/>
        <w:t xml:space="preserve"> "calledOn": "2026-03-14T10:30:00Z",</w:t>
        <w:br/>
        <w:t xml:space="preserve"> "type": "Call",</w:t>
        <w:br/>
        <w:t xml:space="preserve"> "callerId": "caller_001",</w:t>
        <w:br/>
        <w:t xml:space="preserve"> "callbackOn": "2026-03-15T09:00:00Z",</w:t>
        <w:br/>
        <w:t xml:space="preserve"> "remarks": "Requested a callback tomorrow morning",</w:t>
        <w:br/>
        <w:t xml:space="preserve"> "note": "Follow up with pricing details"</w:t>
        <w:br/>
        <w:t xml:space="preserve">  }'</w:t>
      </w:r>
    </w:p>
    <w:p>
      <w:pPr>
        <w:pStyle w:val="Heading3"/>
      </w:pPr>
      <w:r>
        <w:t>Example Usage</w:t>
      </w:r>
    </w:p>
    <w:p>
      <w:pPr>
        <w:pStyle w:val="Heading3"/>
      </w:pPr>
      <w:r>
        <w:t>Example 1: Log a completed call disposition</w:t>
      </w:r>
    </w:p>
    <w:p>
      <w:r>
        <w:rPr>
          <w:b/>
          <w:color w:val="666666"/>
          <w:sz w:val="16"/>
        </w:rPr>
        <w:t>[bash]</w:t>
      </w:r>
    </w:p>
    <w:p>
      <w:pPr>
        <w:shd w:fill="F2F2F2" w:val="clear"/>
      </w:pPr>
      <w:r>
        <w:rPr>
          <w:rFonts w:ascii="Courier New" w:hAnsi="Courier New"/>
          <w:sz w:val="17"/>
        </w:rPr>
        <w:t>curl -X POST \</w:t>
        <w:br/>
        <w:t xml:space="preserve"> 'https://enterprise.godial.cc/meta/api/externals/contact/123/dispose' \</w:t>
        <w:br/>
        <w:t xml:space="preserve"> -H 'Accept: application/json' \</w:t>
        <w:br/>
        <w:t xml:space="preserve"> -H 'Content-Type: application/json' \</w:t>
        <w:br/>
        <w:t xml:space="preserve"> -d '{</w:t>
        <w:br/>
        <w:t xml:space="preserve"> "dispo": "Not Interested",</w:t>
        <w:br/>
        <w:t xml:space="preserve"> "calledOn": "2026-03-14T10:30:00Z",</w:t>
        <w:br/>
        <w:t xml:space="preserve"> "type": "Call",</w:t>
        <w:br/>
        <w:t xml:space="preserve"> "callerId": "caller_001",</w:t>
        <w:br/>
        <w:t xml:space="preserve"> "remarks": "Customer declined the offer"</w:t>
        <w:br/>
        <w:t xml:space="preserve">  }'</w:t>
      </w:r>
    </w:p>
    <w:p>
      <w:pPr>
        <w:pStyle w:val="Heading3"/>
      </w:pPr>
      <w:r>
        <w:t>Example 2: Schedule a callback</w:t>
      </w:r>
    </w:p>
    <w:p>
      <w:r>
        <w:rPr>
          <w:b/>
          <w:color w:val="666666"/>
          <w:sz w:val="16"/>
        </w:rPr>
        <w:t>[bash]</w:t>
      </w:r>
    </w:p>
    <w:p>
      <w:pPr>
        <w:shd w:fill="F2F2F2" w:val="clear"/>
      </w:pPr>
      <w:r>
        <w:rPr>
          <w:rFonts w:ascii="Courier New" w:hAnsi="Courier New"/>
          <w:sz w:val="17"/>
        </w:rPr>
        <w:t>curl -X POST \</w:t>
        <w:br/>
        <w:t xml:space="preserve"> 'https://enterprise.godial.cc/meta/api/externals/contact/CONTACT_abc123/dispose' \</w:t>
        <w:br/>
        <w:t xml:space="preserve"> -H 'Accept: application/json' \</w:t>
        <w:br/>
        <w:t xml:space="preserve"> -H 'Content-Type: application/json' \</w:t>
        <w:br/>
        <w:t xml:space="preserve"> -d '{</w:t>
        <w:br/>
        <w:t xml:space="preserve"> "dispo": "Callback Requested",</w:t>
        <w:br/>
        <w:t xml:space="preserve"> "calledOn": "2026-03-14T10:30:00Z",</w:t>
        <w:br/>
        <w:t xml:space="preserve"> "callbackOn": "2026-03-16T14:00:00Z",</w:t>
        <w:br/>
        <w:t xml:space="preserve"> "type": "Call",</w:t>
        <w:br/>
        <w:t xml:space="preserve"> "callerId": "caller_002",</w:t>
        <w:br/>
        <w:t xml:space="preserve"> "note": "Call after 2 PM"</w:t>
        <w:br/>
        <w:t xml:space="preserve">  }'</w:t>
      </w:r>
    </w:p>
    <w:p>
      <w:pPr>
        <w:pStyle w:val="Heading3"/>
      </w:pPr>
      <w:r>
        <w:t>Notes</w:t>
      </w:r>
    </w:p>
    <w:p>
      <w:pPr>
        <w:pStyle w:val="ListBullet"/>
      </w:pPr>
      <w:r>
        <w:t>The source documentation specifies formData parameters, but does not specify the Content-Type. This knowledge file uses application/json by default.</w:t>
      </w:r>
    </w:p>
    <w:p>
      <w:pPr>
        <w:pStyle w:val="ListBullet"/>
      </w:pPr>
      <w:r>
        <w:t>Datetime formats are not specified in the documentation beyond “datetime”.</w:t>
      </w:r>
    </w:p>
    <w:p>
      <w:r>
        <w:br w:type="page"/>
      </w:r>
    </w:p>
    <w:p>
      <w:pPr>
        <w:pStyle w:val="Heading2"/>
      </w:pPr>
      <w:r>
        <w:t>9. [GET] List Contacts in a List</w:t>
      </w:r>
    </w:p>
    <w:p>
      <w:r>
        <w:rPr>
          <w:b/>
        </w:rPr>
        <w:t xml:space="preserve">Endpoint: </w:t>
      </w:r>
      <w:r>
        <w:rPr>
          <w:rFonts w:ascii="Courier New" w:hAnsi="Courier New"/>
          <w:sz w:val="18"/>
        </w:rPr>
        <w:t>/meta/api/externals/contact/list/{{listId}}</w:t>
      </w:r>
    </w:p>
    <w:p>
      <w:pPr>
        <w:pStyle w:val="Heading3"/>
      </w:pPr>
      <w:r>
        <w:t>Method</w:t>
      </w:r>
    </w:p>
    <w:p>
      <w:r>
        <w:t>GET</w:t>
      </w:r>
    </w:p>
    <w:p>
      <w:pPr>
        <w:pStyle w:val="Heading3"/>
      </w:pPr>
      <w:r>
        <w:t>URL</w:t>
      </w:r>
    </w:p>
    <w:p>
      <w:r>
        <w:t>https://enterprise.godial.cc/meta/api/externals/contact/list/{{listId}}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contacts contained in a specified contact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/contact/list// or /contact/list/).</w:t>
      </w:r>
    </w:p>
    <w:p>
      <w:pPr>
        <w:pStyle w:val="ListBullet"/>
      </w:pPr>
      <w:r>
        <w:t>Always construct the path as /meta/api/externals/contact/list/{{listId}},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/meta/api/externals/contact/list/123</w:t>
        <w:br/>
        <w:t>/meta/api/externals/contact/list/abc-def-001</w:t>
      </w:r>
    </w:p>
    <w:p>
      <w:pPr>
        <w:pStyle w:val="Heading3"/>
      </w:pPr>
      <w:r>
        <w:t>Invalid Examples</w:t>
      </w:r>
    </w:p>
    <w:p>
      <w:r>
        <w:rPr>
          <w:b/>
          <w:color w:val="666666"/>
          <w:sz w:val="16"/>
        </w:rPr>
        <w:t>[http]</w:t>
      </w:r>
    </w:p>
    <w:p>
      <w:pPr>
        <w:shd w:fill="F2F2F2" w:val="clear"/>
      </w:pPr>
      <w:r>
        <w:rPr>
          <w:rFonts w:ascii="Courier New" w:hAnsi="Courier New"/>
          <w:sz w:val="17"/>
        </w:rPr>
        <w:t>/meta/api/externals/contact/list/</w:t>
        <w:br/>
        <w:t>/meta/api/externals/contact/list//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any</w:t>
            </w:r>
          </w:p>
        </w:tc>
        <w:tc>
          <w:tcPr>
            <w:tcW w:type="dxa" w:w="2880"/>
          </w:tcPr>
          <w:p>
            <w:r>
              <w:t>Provide ID of a list to populate all contacts. (Sent in the URL path.)</w:t>
            </w:r>
          </w:p>
        </w:tc>
      </w:tr>
    </w:tbl>
    <w:p/>
    <w:p>
      <w:pPr>
        <w:pStyle w:val="Heading3"/>
      </w:pPr>
      <w:r>
        <w:t>Response</w:t>
      </w:r>
    </w:p>
    <w:p>
      <w:pPr>
        <w:pStyle w:val="Heading3"/>
      </w:pPr>
      <w:r>
        <w:t>Success Response (200 OK)</w:t>
      </w:r>
    </w:p>
    <w:p>
      <w:r>
        <w:rPr>
          <w:b/>
        </w:rPr>
        <w:t>Note: Response body is documented as application/json with a top-level object shape. No field-level schema was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'https://enterprise.godial.cc/meta/api/externals/contact/list/123' \</w:t>
        <w:br/>
        <w:t xml:space="preserve"> --header 'Accept: application/json'</w:t>
      </w:r>
    </w:p>
    <w:p>
      <w:pPr>
        <w:pStyle w:val="Heading3"/>
      </w:pPr>
      <w:r>
        <w:t>Notes</w:t>
      </w:r>
    </w:p>
    <w:p>
      <w:pPr>
        <w:pStyle w:val="ListBullet"/>
      </w:pPr>
      <w:r>
        <w:t>Operation ID: external.contactList</w:t>
      </w:r>
    </w:p>
    <w:p>
      <w:pPr>
        <w:pStyle w:val="Heading3"/>
      </w:pPr>
      <w:r>
        <w:t>Related contacts actions</w:t>
      </w:r>
    </w:p>
    <w:p>
      <w:pPr>
        <w:pStyle w:val="ListBullet"/>
      </w:pPr>
      <w:r>
        <w:t>[POST] Add a Contact to a List — /meta/api/externals/contact/add</w:t>
      </w:r>
    </w:p>
    <w:p>
      <w:pPr>
        <w:pStyle w:val="ListBullet"/>
      </w:pPr>
      <w:r>
        <w:t>[POST] Change a Contact’s List — /meta/api/externals/contact/listchange</w:t>
      </w:r>
    </w:p>
    <w:p>
      <w:pPr>
        <w:pStyle w:val="ListBullet"/>
      </w:pPr>
      <w:r>
        <w:t>[PUT] Update a Contact — /meta/api/externals/contact/{{id}}/update</w:t>
      </w:r>
    </w:p>
    <w:p>
      <w:pPr>
        <w:pStyle w:val="ListBullet"/>
      </w:pPr>
      <w:r>
        <w:t>[POST] Delete a Contact by Phone Number (External) — /meta/api/externals/contact/delete-by-phone</w:t>
      </w:r>
    </w:p>
    <w:p>
      <w:r>
        <w:br w:type="page"/>
      </w:r>
    </w:p>
    <w:p>
      <w:pPr>
        <w:pStyle w:val="Heading2"/>
      </w:pPr>
      <w:r>
        <w:t>10. [DELETE] Remove a Contact</w:t>
      </w:r>
    </w:p>
    <w:p>
      <w:r>
        <w:rPr>
          <w:b/>
        </w:rPr>
        <w:t xml:space="preserve">Endpoint: </w:t>
      </w:r>
      <w:r>
        <w:rPr>
          <w:rFonts w:ascii="Courier New" w:hAnsi="Courier New"/>
          <w:sz w:val="18"/>
        </w:rPr>
        <w:t>/meta/api/externals/contact/{{id}}/remove</w:t>
      </w:r>
    </w:p>
    <w:p>
      <w:pPr>
        <w:pStyle w:val="Heading3"/>
      </w:pPr>
      <w:r>
        <w:t>Prerequisites</w:t>
      </w:r>
    </w:p>
    <w:p>
      <w:pPr>
        <w:pStyle w:val="ListBullet"/>
      </w:pPr>
      <w:r>
        <w:t>Must have access to remove contacts via the externals contact API</w:t>
      </w:r>
    </w:p>
    <w:p>
      <w:pPr>
        <w:pStyle w:val="Heading3"/>
      </w:pPr>
      <w:r>
        <w:t>Method</w:t>
      </w:r>
    </w:p>
    <w:p>
      <w:r>
        <w:t>DELETE</w:t>
      </w:r>
    </w:p>
    <w:p>
      <w:pPr>
        <w:pStyle w:val="Heading3"/>
      </w:pPr>
      <w:r>
        <w:t>URL</w:t>
      </w:r>
    </w:p>
    <w:p>
      <w:r>
        <w:t>https://enterprise.godial.cc/meta/api/externals/contact/{{id}}/remove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particular contact from a list by contact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/contact//remove or /contact/remove).</w:t>
      </w:r>
    </w:p>
    <w:p>
      <w:pPr>
        <w:pStyle w:val="ListBullet"/>
      </w:pPr>
      <w:r>
        <w:t>Always construct the path as /meta/api/externals/contact/{{id}}/remove.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/meta/api/externals/contact/123/remove</w:t>
        <w:br/>
        <w:t>/meta/api/externals/contact/abc-123/remove</w:t>
      </w:r>
    </w:p>
    <w:p>
      <w:pPr>
        <w:pStyle w:val="Heading3"/>
      </w:pPr>
      <w:r>
        <w:t>Invalid Examples</w:t>
      </w:r>
    </w:p>
    <w:p>
      <w:r>
        <w:rPr>
          <w:b/>
          <w:color w:val="666666"/>
          <w:sz w:val="16"/>
        </w:rPr>
        <w:t>[http]</w:t>
      </w:r>
    </w:p>
    <w:p>
      <w:pPr>
        <w:shd w:fill="F2F2F2" w:val="clear"/>
      </w:pPr>
      <w:r>
        <w:rPr>
          <w:rFonts w:ascii="Courier New" w:hAnsi="Courier New"/>
          <w:sz w:val="17"/>
        </w:rPr>
        <w:t>/meta/api/externals/contact//remove</w:t>
        <w:br/>
        <w:t>/meta/api/externals/contact/remove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contact to be removed.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The documentation only specifies that the 200 response is an application/json object, but does not define its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'https://enterprise.godial.cc/meta/api/externals/contact/123/remove' \</w:t>
        <w:br/>
        <w:t xml:space="preserve"> --header 'Accept: application/json'</w:t>
      </w:r>
    </w:p>
    <w:p>
      <w:pPr>
        <w:pStyle w:val="Heading3"/>
      </w:pPr>
      <w:r>
        <w:t>Notes</w:t>
      </w:r>
    </w:p>
    <w:p>
      <w:pPr>
        <w:pStyle w:val="ListBullet"/>
      </w:pPr>
      <w:r>
        <w:t>Operation ID: external.contactRemove</w:t>
      </w:r>
    </w:p>
    <w:p>
      <w:pPr>
        <w:pStyle w:val="ListBullet"/>
      </w:pPr>
      <w:r>
        <w:t>The response body schema is not documented beyond “application/json: object”.</w:t>
      </w:r>
    </w:p>
    <w:p>
      <w:r>
        <w:br w:type="page"/>
      </w:r>
    </w:p>
    <w:p>
      <w:pPr>
        <w:pStyle w:val="Heading2"/>
      </w:pPr>
      <w:r>
        <w:t>11. [PUT] Update a Contact</w:t>
      </w:r>
    </w:p>
    <w:p>
      <w:r>
        <w:rPr>
          <w:b/>
        </w:rPr>
        <w:t xml:space="preserve">Endpoint: </w:t>
      </w:r>
      <w:r>
        <w:rPr>
          <w:rFonts w:ascii="Courier New" w:hAnsi="Courier New"/>
          <w:sz w:val="18"/>
        </w:rPr>
        <w:t>/meta/api/externals/contact/{{id}}/update</w:t>
      </w:r>
    </w:p>
    <w:p>
      <w:pPr>
        <w:pStyle w:val="Heading3"/>
      </w:pPr>
      <w:r>
        <w:t>Prerequisites</w:t>
      </w:r>
    </w:p>
    <w:p>
      <w:pPr>
        <w:pStyle w:val="ListBullet"/>
      </w:pPr>
      <w:r>
        <w:t>Must have access to update contacts in the target contact list</w:t>
      </w:r>
    </w:p>
    <w:p>
      <w:pPr>
        <w:pStyle w:val="Heading3"/>
      </w:pPr>
      <w:r>
        <w:t>Method</w:t>
      </w:r>
    </w:p>
    <w:p>
      <w:r>
        <w:t>PUT</w:t>
      </w:r>
    </w:p>
    <w:p>
      <w:pPr>
        <w:pStyle w:val="Heading3"/>
      </w:pPr>
      <w:r>
        <w:t>URL</w:t>
      </w:r>
    </w:p>
    <w:p>
      <w:r>
        <w:t>https://enterprise.godial.cc/meta/api/externals/contact/{{id}}/update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particular contact in a list by contact ID. You can update standard fields (name, email, phones, company info) and optionally provide customFields as an array of {name, value}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/contact//update).</w:t>
      </w:r>
    </w:p>
    <w:p>
      <w:pPr>
        <w:pStyle w:val="ListBullet"/>
      </w:pPr>
      <w:r>
        <w:t>Always construct the path as /meta/api/externals/contact/{{id}}/update,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endpoint’s update fields are documented as formData; when executing, send these fields in the request body (do not place them in the URL).</w:t>
      </w:r>
    </w:p>
    <w:p>
      <w:pPr>
        <w:pStyle w:val="Heading3"/>
      </w:pPr>
      <w:r>
        <w:t>Valid Examples</w:t>
      </w:r>
    </w:p>
    <w:p>
      <w:r>
        <w:rPr>
          <w:b/>
          <w:color w:val="666666"/>
          <w:sz w:val="16"/>
        </w:rPr>
        <w:t>[http]</w:t>
      </w:r>
    </w:p>
    <w:p>
      <w:pPr>
        <w:shd w:fill="F2F2F2" w:val="clear"/>
      </w:pPr>
      <w:r>
        <w:rPr>
          <w:rFonts w:ascii="Courier New" w:hAnsi="Courier New"/>
          <w:sz w:val="17"/>
        </w:rPr>
        <w:t>/meta/api/externals/contact/123/update</w:t>
        <w:br/>
        <w:t>/meta/api/externals/contact/contact_abc123/update</w:t>
      </w:r>
    </w:p>
    <w:p>
      <w:pPr>
        <w:pStyle w:val="Heading3"/>
      </w:pPr>
      <w:r>
        <w:t>Invalid Examples</w:t>
      </w:r>
    </w:p>
    <w:p>
      <w:r>
        <w:rPr>
          <w:b/>
          <w:color w:val="666666"/>
          <w:sz w:val="16"/>
        </w:rPr>
        <w:t>[http]</w:t>
      </w:r>
    </w:p>
    <w:p>
      <w:pPr>
        <w:shd w:fill="F2F2F2" w:val="clear"/>
      </w:pPr>
      <w:r>
        <w:rPr>
          <w:rFonts w:ascii="Courier New" w:hAnsi="Courier New"/>
          <w:sz w:val="17"/>
        </w:rPr>
        <w:t>/meta/api/externals/contact//update</w:t>
        <w:br/>
        <w:t>/meta/api/externals/contact/update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Contact.</w:t>
            </w:r>
          </w:p>
        </w:tc>
      </w:tr>
      <w:tr>
        <w:tc>
          <w:tcPr>
            <w:tcW w:type="dxa" w:w="2880"/>
          </w:tcPr>
          <w:p>
            <w:r>
              <w:t>email</w:t>
            </w:r>
          </w:p>
        </w:tc>
        <w:tc>
          <w:tcPr>
            <w:tcW w:type="dxa" w:w="2880"/>
          </w:tcPr>
          <w:p>
            <w:r>
              <w:t>any</w:t>
            </w:r>
          </w:p>
        </w:tc>
        <w:tc>
          <w:tcPr>
            <w:tcW w:type="dxa" w:w="2880"/>
          </w:tcPr>
          <w:p>
            <w:r>
              <w:t>Provide Email of the Contact.</w:t>
            </w:r>
          </w:p>
        </w:tc>
      </w:tr>
      <w:tr>
        <w:tc>
          <w:tcPr>
            <w:tcW w:type="dxa" w:w="2880"/>
          </w:tcPr>
          <w:p>
            <w:r>
              <w:t>secondPhone</w:t>
            </w:r>
          </w:p>
        </w:tc>
        <w:tc>
          <w:tcPr>
            <w:tcW w:type="dxa" w:w="2880"/>
          </w:tcPr>
          <w:p>
            <w:r>
              <w:t>any</w:t>
            </w:r>
          </w:p>
        </w:tc>
        <w:tc>
          <w:tcPr>
            <w:tcW w:type="dxa" w:w="2880"/>
          </w:tcPr>
          <w:p>
            <w:r>
              <w:t>Provide alternative phone number of the Contact.</w:t>
            </w:r>
          </w:p>
        </w:tc>
      </w:tr>
      <w:tr>
        <w:tc>
          <w:tcPr>
            <w:tcW w:type="dxa" w:w="2880"/>
          </w:tcPr>
          <w:p>
            <w:r>
              <w:t>companyName</w:t>
            </w:r>
          </w:p>
        </w:tc>
        <w:tc>
          <w:tcPr>
            <w:tcW w:type="dxa" w:w="2880"/>
          </w:tcPr>
          <w:p>
            <w:r>
              <w:t>any</w:t>
            </w:r>
          </w:p>
        </w:tc>
        <w:tc>
          <w:tcPr>
            <w:tcW w:type="dxa" w:w="2880"/>
          </w:tcPr>
          <w:p>
            <w:r>
              <w:t>Provide Name of Company of the Contact.</w:t>
            </w:r>
          </w:p>
        </w:tc>
      </w:tr>
      <w:tr>
        <w:tc>
          <w:tcPr>
            <w:tcW w:type="dxa" w:w="2880"/>
          </w:tcPr>
          <w:p>
            <w:r>
              <w:t>note</w:t>
            </w:r>
          </w:p>
        </w:tc>
        <w:tc>
          <w:tcPr>
            <w:tcW w:type="dxa" w:w="2880"/>
          </w:tcPr>
          <w:p>
            <w:r>
              <w:t>any</w:t>
            </w:r>
          </w:p>
        </w:tc>
        <w:tc>
          <w:tcPr>
            <w:tcW w:type="dxa" w:w="2880"/>
          </w:tcPr>
          <w:p>
            <w:r>
              <w:t>Provide note for the Contact.</w:t>
            </w:r>
          </w:p>
        </w:tc>
      </w:tr>
      <w:tr>
        <w:tc>
          <w:tcPr>
            <w:tcW w:type="dxa" w:w="2880"/>
          </w:tcPr>
          <w:p>
            <w:r>
              <w:t>remarks</w:t>
            </w:r>
          </w:p>
        </w:tc>
        <w:tc>
          <w:tcPr>
            <w:tcW w:type="dxa" w:w="2880"/>
          </w:tcPr>
          <w:p>
            <w:r>
              <w:t>any</w:t>
            </w:r>
          </w:p>
        </w:tc>
        <w:tc>
          <w:tcPr>
            <w:tcW w:type="dxa" w:w="2880"/>
          </w:tcPr>
          <w:p>
            <w:r>
              <w:t>Provide remarks for the Contact.</w:t>
            </w:r>
          </w:p>
        </w:tc>
      </w:tr>
      <w:tr>
        <w:tc>
          <w:tcPr>
            <w:tcW w:type="dxa" w:w="2880"/>
          </w:tcPr>
          <w:p>
            <w:r>
              <w:t>extra</w:t>
            </w:r>
          </w:p>
        </w:tc>
        <w:tc>
          <w:tcPr>
            <w:tcW w:type="dxa" w:w="2880"/>
          </w:tcPr>
          <w:p>
            <w:r>
              <w:t>any</w:t>
            </w:r>
          </w:p>
        </w:tc>
        <w:tc>
          <w:tcPr>
            <w:tcW w:type="dxa" w:w="2880"/>
          </w:tcPr>
          <w:p>
            <w:r>
              <w:t>Provide extra note for the Contact.</w:t>
            </w:r>
          </w:p>
        </w:tc>
      </w:tr>
      <w:tr>
        <w:tc>
          <w:tcPr>
            <w:tcW w:type="dxa" w:w="2880"/>
          </w:tcPr>
          <w:p>
            <w:r>
              <w:t>customFields</w:t>
            </w:r>
          </w:p>
        </w:tc>
        <w:tc>
          <w:tcPr>
            <w:tcW w:type="dxa" w:w="2880"/>
          </w:tcPr>
          <w:p>
            <w:r>
              <w:t>any</w:t>
            </w:r>
          </w:p>
        </w:tc>
        <w:tc>
          <w:tcPr>
            <w:tcW w:type="dxa" w:w="2880"/>
          </w:tcPr>
          <w:p>
            <w:r>
              <w:t>Provide Custom Fields in an array of object with key as name and value for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'https://enterprise.godial.cc/meta/api/externals/contact/123/update' \</w:t>
        <w:br/>
        <w:t xml:space="preserve"> --header 'Accept: application/json' \</w:t>
        <w:br/>
        <w:t xml:space="preserve"> --header 'Content-Type: application/json' \</w:t>
        <w:br/>
        <w:t xml:space="preserve"> --data '{</w:t>
        <w:br/>
        <w:t xml:space="preserve"> "name": "Ada Lovelace",</w:t>
        <w:br/>
        <w:t xml:space="preserve"> "email": "ada.lovelace@example.com",</w:t>
        <w:br/>
        <w:t xml:space="preserve"> "secondPhone": "+1-202-555-0123",</w:t>
        <w:br/>
        <w:t xml:space="preserve"> "companyName": "Analytical Engines Inc.",</w:t>
        <w:br/>
        <w:t xml:space="preserve"> "note": "Met at conference",</w:t>
        <w:br/>
        <w:t xml:space="preserve"> "remarks": "Follow up next week",</w:t>
        <w:br/>
        <w:t xml:space="preserve"> "extra": "Prefers email",</w:t>
        <w:br/>
        <w:t xml:space="preserve"> "customFields": [</w:t>
        <w:br/>
        <w:t xml:space="preserve">      { "name": "leadSource", "value": "event" },</w:t>
        <w:br/>
        <w:t xml:space="preserve">      { "name": "tier", "value": "gold" }</w:t>
        <w:br/>
        <w:t xml:space="preserve">    ]</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-X PUT 'https://enterprise.godial.cc/meta/api/externals/contact/123/update' \</w:t>
        <w:br/>
        <w:t xml:space="preserve"> -H 'Accept: application/json' \</w:t>
        <w:br/>
        <w:t xml:space="preserve"> -H 'Content-Type: application/json' \</w:t>
        <w:br/>
        <w:t xml:space="preserve"> -d '{</w:t>
        <w:br/>
        <w:t xml:space="preserve"> "name": "Grace Hopper",</w:t>
        <w:br/>
        <w:t xml:space="preserve"> "email": "grace.hopper@example.com",</w:t>
        <w:br/>
        <w:t xml:space="preserve"> "companyName": "Navy"</w:t>
        <w:br/>
        <w:t xml:space="preserve">  }'</w:t>
      </w:r>
    </w:p>
    <w:p>
      <w:pPr>
        <w:pStyle w:val="Heading3"/>
      </w:pPr>
      <w:r>
        <w:t>Example 2: Update custom fields only</w:t>
      </w:r>
    </w:p>
    <w:p>
      <w:r>
        <w:rPr>
          <w:b/>
          <w:color w:val="666666"/>
          <w:sz w:val="16"/>
        </w:rPr>
        <w:t>[bash]</w:t>
      </w:r>
    </w:p>
    <w:p>
      <w:pPr>
        <w:shd w:fill="F2F2F2" w:val="clear"/>
      </w:pPr>
      <w:r>
        <w:rPr>
          <w:rFonts w:ascii="Courier New" w:hAnsi="Courier New"/>
          <w:sz w:val="17"/>
        </w:rPr>
        <w:t>curl -X PUT 'https://enterprise.godial.cc/meta/api/externals/contact/123/update' \</w:t>
        <w:br/>
        <w:t xml:space="preserve"> -H 'Accept: application/json' \</w:t>
        <w:br/>
        <w:t xml:space="preserve"> -H 'Content-Type: application/json' \</w:t>
        <w:br/>
        <w:t xml:space="preserve"> -d '{</w:t>
        <w:br/>
        <w:t xml:space="preserve"> "customFields": [</w:t>
        <w:br/>
        <w:t xml:space="preserve">      { "name": "customerId", "value": "CUST-001" },</w:t>
        <w:br/>
        <w:t xml:space="preserve">      { "name": "region", "value": "NA" }</w:t>
        <w:br/>
        <w:t xml:space="preserve">    ]</w:t>
        <w:br/>
        <w:t xml:space="preserve">  }'</w:t>
      </w:r>
    </w:p>
    <w:p>
      <w:pPr>
        <w:pStyle w:val="Heading3"/>
      </w:pPr>
      <w:r>
        <w:t>Notes</w:t>
      </w:r>
    </w:p>
    <w:p>
      <w:pPr>
        <w:pStyle w:val="ListBullet"/>
      </w:pPr>
      <w:r>
        <w:t>The documentation specifies update fields as formData; the request payload should include those fields in the request body.</w:t>
      </w:r>
    </w:p>
    <w:p>
      <w:pPr>
        <w:pStyle w:val="ListBullet"/>
      </w:pPr>
      <w:r>
        <w:t>Only id is explicitly marked as required; all other fields are optional and can be supplied as needed.</w:t>
      </w:r>
    </w:p>
    <w:p>
      <w:pPr>
        <w:pStyle w:val="Heading3"/>
      </w:pPr>
      <w:r>
        <w:t>Error Handling</w:t>
      </w:r>
    </w:p>
    <w:p>
      <w:pPr>
        <w:pStyle w:val="ListBullet"/>
      </w:pPr>
      <w:r>
        <w:t>Only a 200 success response is documented. Other error codes/response bodies are not provided in the scraped content.</w:t>
      </w:r>
    </w:p>
    <w:p>
      <w:pPr>
        <w:pStyle w:val="Heading3"/>
      </w:pPr>
      <w:r>
        <w:t>Related contacts actions</w:t>
      </w:r>
    </w:p>
    <w:p>
      <w:pPr>
        <w:pStyle w:val="ListBullet"/>
      </w:pPr>
      <w:r>
        <w:t>[POST] Add a Contact to a List — /meta/api/externals/contact/add</w:t>
      </w:r>
    </w:p>
    <w:p>
      <w:pPr>
        <w:pStyle w:val="ListBullet"/>
      </w:pPr>
      <w:r>
        <w:t>[POST] Change a Contact’s List — /meta/api/externals/contact/listchange</w:t>
      </w:r>
    </w:p>
    <w:p>
      <w:pPr>
        <w:pStyle w:val="ListBullet"/>
      </w:pPr>
      <w:r>
        <w:t>[GET] List Contacts in a List — /meta/api/externals/contact/list/{{listId}}</w:t>
      </w:r>
    </w:p>
    <w:p>
      <w:pPr>
        <w:pStyle w:val="ListBullet"/>
      </w:pPr>
      <w:r>
        <w:t>[POST] Delete a Contact by Phone Number (External) — /meta/api/externals/contact/delete-by-phone</w:t>
      </w:r>
    </w:p>
    <w:p>
      <w:r>
        <w:br w:type="page"/>
      </w:r>
    </w:p>
    <w:p>
      <w:pPr>
        <w:pStyle w:val="Heading2"/>
      </w:pPr>
      <w:r>
        <w:t>12. [DELETE] Remove an External Task</w:t>
      </w:r>
    </w:p>
    <w:p>
      <w:r>
        <w:rPr>
          <w:b/>
        </w:rPr>
        <w:t xml:space="preserve">Endpoint: </w:t>
      </w:r>
      <w:r>
        <w:rPr>
          <w:rFonts w:ascii="Courier New" w:hAnsi="Courier New"/>
          <w:sz w:val="18"/>
        </w:rPr>
        <w:t>/meta/api/externals/tasks/{{id}}/remove</w:t>
      </w:r>
    </w:p>
    <w:p>
      <w:pPr>
        <w:pStyle w:val="Heading3"/>
      </w:pPr>
      <w:r>
        <w:t>Method</w:t>
      </w:r>
    </w:p>
    <w:p>
      <w:r>
        <w:t>DELETE</w:t>
      </w:r>
    </w:p>
    <w:p>
      <w:pPr>
        <w:pStyle w:val="Heading3"/>
      </w:pPr>
      <w:r>
        <w:t>URL</w:t>
      </w:r>
    </w:p>
    <w:p>
      <w:r>
        <w:t>https://enterprise.godial.cc/meta/api/externals/tasks/{{id}}/remove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particular external task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/tasks//remove).</w:t>
      </w:r>
    </w:p>
    <w:p>
      <w:pPr>
        <w:pStyle w:val="ListBullet"/>
      </w:pPr>
      <w:r>
        <w:t>Always construct the path as /meta/api/externals/tasks/{{id}}/remove,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/meta/api/externals/tasks/123/remove</w:t>
        <w:br/>
        <w:t>/meta/api/externals/tasks/task_abc123/remove</w:t>
      </w:r>
    </w:p>
    <w:p>
      <w:pPr>
        <w:pStyle w:val="Heading3"/>
      </w:pPr>
      <w:r>
        <w:t>Invalid Examples</w:t>
      </w:r>
    </w:p>
    <w:p>
      <w:r>
        <w:rPr>
          <w:b/>
          <w:color w:val="666666"/>
          <w:sz w:val="16"/>
        </w:rPr>
        <w:t>[http]</w:t>
      </w:r>
    </w:p>
    <w:p>
      <w:pPr>
        <w:shd w:fill="F2F2F2" w:val="clear"/>
      </w:pPr>
      <w:r>
        <w:rPr>
          <w:rFonts w:ascii="Courier New" w:hAnsi="Courier New"/>
          <w:sz w:val="17"/>
        </w:rPr>
        <w:t>/meta/api/externals/tasks//remove</w:t>
        <w:br/>
        <w:t>/meta/api/externals/tasks/remove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task to be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(response is an object).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'https://enterprise.godial.cc/meta/api/externals/tasks/123/remove' \</w:t>
        <w:br/>
        <w:t xml:space="preserve"> --header 'Accept: application/json'</w:t>
      </w:r>
    </w:p>
    <w:p>
      <w:pPr>
        <w:pStyle w:val="Heading3"/>
      </w:pPr>
      <w:r>
        <w:t>Error Handling</w:t>
      </w:r>
    </w:p>
    <w:p>
      <w:r>
        <w:t>No error responses were documented.</w:t>
      </w:r>
    </w:p>
    <w:p>
      <w:pPr>
        <w:pStyle w:val="Heading3"/>
      </w:pPr>
      <w:r>
        <w:t>Related externalTasks actions</w:t>
      </w:r>
    </w:p>
    <w:p>
      <w:pPr>
        <w:pStyle w:val="ListBullet"/>
      </w:pPr>
      <w:r>
        <w:t>[PUT] Update an External Task — /meta/api/externals/tasks/{{id}}/update</w:t>
      </w:r>
    </w:p>
    <w:p>
      <w:r>
        <w:br w:type="page"/>
      </w:r>
    </w:p>
    <w:p>
      <w:pPr>
        <w:pStyle w:val="Heading2"/>
      </w:pPr>
      <w:r>
        <w:t>13. [POST] Add a Team (Company)</w:t>
      </w:r>
    </w:p>
    <w:p>
      <w:r>
        <w:rPr>
          <w:b/>
        </w:rPr>
        <w:t xml:space="preserve">Endpoint: </w:t>
      </w:r>
      <w:r>
        <w:rPr>
          <w:rFonts w:ascii="Courier New" w:hAnsi="Courier New"/>
          <w:sz w:val="18"/>
        </w:rPr>
        <w:t>/meta/api/externals/team/add</w:t>
      </w:r>
    </w:p>
    <w:p>
      <w:pPr>
        <w:pStyle w:val="Heading3"/>
      </w:pPr>
      <w:r>
        <w:t>Prerequisites</w:t>
      </w:r>
    </w:p>
    <w:p>
      <w:pPr>
        <w:pStyle w:val="ListBullet"/>
      </w:pPr>
      <w:r>
        <w:t>Ability to add/manage Teams within the company</w:t>
      </w:r>
    </w:p>
    <w:p>
      <w:pPr>
        <w:pStyle w:val="Heading3"/>
      </w:pPr>
      <w:r>
        <w:t>Method</w:t>
      </w:r>
    </w:p>
    <w:p>
      <w:r>
        <w:t>POST</w:t>
      </w:r>
    </w:p>
    <w:p>
      <w:pPr>
        <w:pStyle w:val="Heading3"/>
      </w:pPr>
      <w:r>
        <w:t>URL</w:t>
      </w:r>
    </w:p>
    <w:p>
      <w:r>
        <w:t>https://enterprise.godial.cc/meta/api/externals/team/add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Team in a company by providing the team name and an optional 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team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any</w:t>
            </w:r>
          </w:p>
        </w:tc>
        <w:tc>
          <w:tcPr>
            <w:tcW w:type="dxa" w:w="2880"/>
          </w:tcPr>
          <w:p>
            <w:r>
              <w:t>Provide description of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The documentation only states the response is a JSON object; no fields were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'https://enterprise.godial.cc/meta/api/externals/team/add' \</w:t>
        <w:br/>
        <w:t xml:space="preserve"> --header 'Accept: application/json' \</w:t>
        <w:br/>
        <w:t xml:space="preserve"> --header 'Content-Type: application/json' \</w:t>
        <w:br/>
        <w:t xml:space="preserve"> --data '{</w:t>
        <w:br/>
        <w:t xml:space="preserve"> "name": "Customer Success",</w:t>
        <w:br/>
        <w:t xml:space="preserve"> "desc": "Handles onboarding, retention, and customer support."</w:t>
        <w:br/>
        <w:t xml:space="preserve">  }'</w:t>
      </w:r>
    </w:p>
    <w:p>
      <w:pPr>
        <w:pStyle w:val="Heading3"/>
      </w:pPr>
      <w:r>
        <w:t>Notes</w:t>
      </w:r>
    </w:p>
    <w:p>
      <w:pPr>
        <w:pStyle w:val="ListBullet"/>
      </w:pPr>
      <w:r>
        <w:t>The source documentation lists parameters as formData; however, it does not specify the required Content-Type. This documentation uses application/json as a default. If the API requires form encoding instead, use application/x-www-form-urlencoded or multipart/form-data as appropriate.</w:t>
      </w:r>
    </w:p>
    <w:p>
      <w:pPr>
        <w:pStyle w:val="Heading3"/>
      </w:pPr>
      <w:r>
        <w:t>Related teams actions</w:t>
      </w:r>
    </w:p>
    <w:p>
      <w:pPr>
        <w:pStyle w:val="ListBullet"/>
      </w:pPr>
      <w:r>
        <w:t>[PUT] Update a Company's Team — /meta/api/externals/team/{{id}}/update</w:t>
      </w:r>
    </w:p>
    <w:p>
      <w:pPr>
        <w:pStyle w:val="ListBullet"/>
      </w:pPr>
      <w:r>
        <w:t>[GET] List Teams — /meta/api/externals/team/list</w:t>
      </w:r>
    </w:p>
    <w:p>
      <w:r>
        <w:br w:type="page"/>
      </w:r>
    </w:p>
    <w:p>
      <w:pPr>
        <w:pStyle w:val="Heading2"/>
      </w:pPr>
      <w:r>
        <w:t>14. [DELETE] Remove a Team</w:t>
      </w:r>
    </w:p>
    <w:p>
      <w:r>
        <w:rPr>
          <w:b/>
        </w:rPr>
        <w:t xml:space="preserve">Endpoint: </w:t>
      </w:r>
      <w:r>
        <w:rPr>
          <w:rFonts w:ascii="Courier New" w:hAnsi="Courier New"/>
          <w:sz w:val="18"/>
        </w:rPr>
        <w:t>/meta/api/externals/team/{{id}}/remove</w:t>
      </w:r>
    </w:p>
    <w:p>
      <w:pPr>
        <w:pStyle w:val="Heading3"/>
      </w:pPr>
      <w:r>
        <w:t>Prerequisites</w:t>
      </w:r>
    </w:p>
    <w:p>
      <w:pPr>
        <w:pStyle w:val="ListBullet"/>
      </w:pPr>
      <w:r>
        <w:t>Must have permission to remove/delete Teams in the company</w:t>
      </w:r>
    </w:p>
    <w:p>
      <w:pPr>
        <w:pStyle w:val="Heading3"/>
      </w:pPr>
      <w:r>
        <w:t>Method</w:t>
      </w:r>
    </w:p>
    <w:p>
      <w:r>
        <w:t>DELETE</w:t>
      </w:r>
    </w:p>
    <w:p>
      <w:pPr>
        <w:pStyle w:val="Heading3"/>
      </w:pPr>
      <w:r>
        <w:t>URL</w:t>
      </w:r>
    </w:p>
    <w:p>
      <w:r>
        <w:t>https://enterprise.godial.cc/meta/api/externals/team/{{id}}/remove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particular Team in a company.</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/team//remove).</w:t>
      </w:r>
    </w:p>
    <w:p>
      <w:pPr>
        <w:pStyle w:val="ListBullet"/>
      </w:pPr>
      <w:r>
        <w:t>Always construct the path as /meta/api/externals/team/{{id}}/remove,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/meta/api/externals/team/123/remove</w:t>
        <w:br/>
        <w:t>/meta/api/externals/team/team_9f8c1/remove</w:t>
      </w:r>
    </w:p>
    <w:p>
      <w:pPr>
        <w:pStyle w:val="Heading3"/>
      </w:pPr>
      <w:r>
        <w:t>Invalid Examples</w:t>
      </w:r>
    </w:p>
    <w:p>
      <w:r>
        <w:rPr>
          <w:b/>
          <w:color w:val="666666"/>
          <w:sz w:val="16"/>
        </w:rPr>
        <w:t>[http]</w:t>
      </w:r>
    </w:p>
    <w:p>
      <w:pPr>
        <w:shd w:fill="F2F2F2" w:val="clear"/>
      </w:pPr>
      <w:r>
        <w:rPr>
          <w:rFonts w:ascii="Courier New" w:hAnsi="Courier New"/>
          <w:sz w:val="17"/>
        </w:rPr>
        <w:t>/meta/api/externals/team//remove</w:t>
        <w:br/>
        <w:t>/meta/api/externals/team/remove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Team to be deleted.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a 200 response with application/json: object but does not provide the object schema/fields, so only an empty object example is shown.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"https://enterprise.godial.cc/meta/api/externals/team/123/remove"</w:t>
      </w:r>
    </w:p>
    <w:p>
      <w:pPr>
        <w:pStyle w:val="Heading3"/>
      </w:pPr>
      <w:r>
        <w:t>Error Handling</w:t>
      </w:r>
    </w:p>
    <w:p>
      <w:pPr>
        <w:pStyle w:val="ListBullet"/>
      </w:pPr>
      <w:r>
        <w:t>No non-200 error responses were provided in the scraped content.</w:t>
      </w:r>
    </w:p>
    <w:p>
      <w:pPr>
        <w:pStyle w:val="Heading3"/>
      </w:pPr>
      <w:r>
        <w:t>Related team actions</w:t>
      </w:r>
    </w:p>
    <w:p>
      <w:pPr>
        <w:pStyle w:val="ListBullet"/>
      </w:pPr>
      <w:r>
        <w:t>[GET] View a Team — /meta/api/externals/team/{{id}}/view</w:t>
      </w:r>
    </w:p>
    <w:p>
      <w:r>
        <w:br w:type="page"/>
      </w:r>
    </w:p>
    <w:p>
      <w:pPr>
        <w:pStyle w:val="Heading2"/>
      </w:pPr>
      <w:r>
        <w:t>15. [PUT] Update a Company's Team</w:t>
      </w:r>
    </w:p>
    <w:p>
      <w:r>
        <w:rPr>
          <w:b/>
        </w:rPr>
        <w:t xml:space="preserve">Endpoint: </w:t>
      </w:r>
      <w:r>
        <w:rPr>
          <w:rFonts w:ascii="Courier New" w:hAnsi="Courier New"/>
          <w:sz w:val="18"/>
        </w:rPr>
        <w:t>/meta/api/externals/team/{{id}}/update</w:t>
      </w:r>
    </w:p>
    <w:p>
      <w:pPr>
        <w:pStyle w:val="Heading3"/>
      </w:pPr>
      <w:r>
        <w:t>Prerequisites</w:t>
      </w:r>
    </w:p>
    <w:p>
      <w:pPr>
        <w:pStyle w:val="ListBullet"/>
      </w:pPr>
      <w:r>
        <w:t>Must have access to update Teams for the company</w:t>
      </w:r>
    </w:p>
    <w:p>
      <w:pPr>
        <w:pStyle w:val="ListBullet"/>
      </w:pPr>
      <w:r>
        <w:t>Must know the Team ID to update</w:t>
      </w:r>
    </w:p>
    <w:p>
      <w:pPr>
        <w:pStyle w:val="Heading3"/>
      </w:pPr>
      <w:r>
        <w:t>Method</w:t>
      </w:r>
    </w:p>
    <w:p>
      <w:r>
        <w:t>PUT</w:t>
      </w:r>
    </w:p>
    <w:p>
      <w:pPr>
        <w:pStyle w:val="Heading3"/>
      </w:pPr>
      <w:r>
        <w:t>URL</w:t>
      </w:r>
    </w:p>
    <w:p>
      <w:r>
        <w:t>https://enterprise.godial.cc/meta/api/externals/team/{{id}}/update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particular Team in a company by Team ID. You can update the team name and/or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/team//update).</w:t>
      </w:r>
    </w:p>
    <w:p>
      <w:pPr>
        <w:pStyle w:val="ListBullet"/>
      </w:pPr>
      <w:r>
        <w:t>Always construct the path as /meta/api/externals/team/{{id}}/update,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uses formData parameters; send them in the request body (do not put them in the URL unless the API explicitly documents them as query parameters).</w:t>
      </w:r>
    </w:p>
    <w:p>
      <w:pPr>
        <w:pStyle w:val="Heading3"/>
      </w:pPr>
      <w:r>
        <w:t>Valid Examples</w:t>
      </w:r>
    </w:p>
    <w:p>
      <w:r>
        <w:rPr>
          <w:b/>
          <w:color w:val="666666"/>
          <w:sz w:val="16"/>
        </w:rPr>
        <w:t>[http]</w:t>
      </w:r>
    </w:p>
    <w:p>
      <w:pPr>
        <w:shd w:fill="F2F2F2" w:val="clear"/>
      </w:pPr>
      <w:r>
        <w:rPr>
          <w:rFonts w:ascii="Courier New" w:hAnsi="Courier New"/>
          <w:sz w:val="17"/>
        </w:rPr>
        <w:t>/meta/api/externals/team/123/update</w:t>
        <w:br/>
        <w:t>/meta/api/externals/team/team_abc123/update</w:t>
      </w:r>
    </w:p>
    <w:p>
      <w:pPr>
        <w:pStyle w:val="Heading3"/>
      </w:pPr>
      <w:r>
        <w:t>Invalid Examples</w:t>
      </w:r>
    </w:p>
    <w:p>
      <w:r>
        <w:rPr>
          <w:b/>
          <w:color w:val="666666"/>
          <w:sz w:val="16"/>
        </w:rPr>
        <w:t>[http]</w:t>
      </w:r>
    </w:p>
    <w:p>
      <w:pPr>
        <w:shd w:fill="F2F2F2" w:val="clear"/>
      </w:pPr>
      <w:r>
        <w:rPr>
          <w:rFonts w:ascii="Courier New" w:hAnsi="Courier New"/>
          <w:sz w:val="17"/>
        </w:rPr>
        <w:t>/meta/api/externals/team//update</w:t>
        <w:br/>
        <w:t>/meta/api/externals/team/update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Team to be updated.</w:t>
            </w:r>
          </w:p>
        </w:tc>
      </w:tr>
    </w:tbl>
    <w:p/>
    <w:p>
      <w:pPr>
        <w:pStyle w:val="Heading3"/>
      </w:pPr>
      <w:r>
        <w:t>Optional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new/old team name.</w:t>
            </w:r>
          </w:p>
        </w:tc>
      </w:tr>
      <w:tr>
        <w:tc>
          <w:tcPr>
            <w:tcW w:type="dxa" w:w="2880"/>
          </w:tcPr>
          <w:p>
            <w:r>
              <w:t>desc</w:t>
            </w:r>
          </w:p>
        </w:tc>
        <w:tc>
          <w:tcPr>
            <w:tcW w:type="dxa" w:w="2880"/>
          </w:tcPr>
          <w:p>
            <w:r>
              <w:t>any</w:t>
            </w:r>
          </w:p>
        </w:tc>
        <w:tc>
          <w:tcPr>
            <w:tcW w:type="dxa" w:w="2880"/>
          </w:tcPr>
          <w:p>
            <w:r>
              <w:t>Provide new/old description of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The documentation states the response is an application/json object, but no fields were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'https://enterprise.godial.cc/meta/api/externals/team/123/update' \</w:t>
        <w:br/>
        <w:t xml:space="preserve"> --header 'Accept: application/json' \</w:t>
        <w:br/>
        <w:t xml:space="preserve"> --header 'Content-Type: application/json' \</w:t>
        <w:br/>
        <w:t xml:space="preserve"> --data '{</w:t>
        <w:br/>
        <w:t xml:space="preserve"> "name": "Customer Success",</w:t>
        <w:br/>
        <w:t xml:space="preserve"> "desc": "Handles onboarding and ongoing customer support"</w:t>
        <w:br/>
        <w:t xml:space="preserve">  }'</w:t>
      </w:r>
    </w:p>
    <w:p>
      <w:pPr>
        <w:pStyle w:val="Heading3"/>
      </w:pPr>
      <w:r>
        <w:t>Notes</w:t>
      </w:r>
    </w:p>
    <w:p>
      <w:pPr>
        <w:pStyle w:val="ListBullet"/>
      </w:pPr>
      <w:r>
        <w:t>The documentation describes name and desc as formData fields, but does not specify an exact encoding. This file uses JSON (Content-Type: application/json) by default because the response is JSON and no alternative content type was explicitly provided.</w:t>
      </w:r>
    </w:p>
    <w:p>
      <w:pPr>
        <w:pStyle w:val="ListBullet"/>
      </w:pPr>
      <w:r>
        <w:t>The response body schema is not documented beyond “application/json: object”.</w:t>
      </w:r>
    </w:p>
    <w:p>
      <w:pPr>
        <w:pStyle w:val="Heading3"/>
      </w:pPr>
      <w:r>
        <w:t>Related teams actions</w:t>
      </w:r>
    </w:p>
    <w:p>
      <w:pPr>
        <w:pStyle w:val="ListBullet"/>
      </w:pPr>
      <w:r>
        <w:t>[POST] Add a Team (Company) — /meta/api/externals/team/add</w:t>
      </w:r>
    </w:p>
    <w:p>
      <w:pPr>
        <w:pStyle w:val="ListBullet"/>
      </w:pPr>
      <w:r>
        <w:t>[GET] List Teams — /meta/api/externals/team/list</w:t>
      </w:r>
    </w:p>
    <w:p>
      <w:r>
        <w:br w:type="page"/>
      </w:r>
    </w:p>
    <w:p>
      <w:pPr>
        <w:pStyle w:val="Heading2"/>
      </w:pPr>
      <w:r>
        <w:t>16. [GET] View a Team</w:t>
      </w:r>
    </w:p>
    <w:p>
      <w:r>
        <w:rPr>
          <w:b/>
        </w:rPr>
        <w:t xml:space="preserve">Endpoint: </w:t>
      </w:r>
      <w:r>
        <w:rPr>
          <w:rFonts w:ascii="Courier New" w:hAnsi="Courier New"/>
          <w:sz w:val="18"/>
        </w:rPr>
        <w:t>/meta/api/externals/team/{{id}}/view</w:t>
      </w:r>
    </w:p>
    <w:p>
      <w:pPr>
        <w:pStyle w:val="Heading3"/>
      </w:pPr>
      <w:r>
        <w:t>Prerequisites</w:t>
      </w:r>
    </w:p>
    <w:p>
      <w:pPr>
        <w:pStyle w:val="ListBullet"/>
      </w:pPr>
      <w:r>
        <w:t>Must have access to view Teams in the external meta API</w:t>
      </w:r>
    </w:p>
    <w:p>
      <w:pPr>
        <w:pStyle w:val="Heading3"/>
      </w:pPr>
      <w:r>
        <w:t>Method</w:t>
      </w:r>
    </w:p>
    <w:p>
      <w:r>
        <w:t>GET</w:t>
      </w:r>
    </w:p>
    <w:p>
      <w:pPr>
        <w:pStyle w:val="Heading3"/>
      </w:pPr>
      <w:r>
        <w:t>URL</w:t>
      </w:r>
    </w:p>
    <w:p>
      <w:r>
        <w:t>https://enterprise.godial.cc/meta/api/externals/team/{{id}}/view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Team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/team//view).</w:t>
      </w:r>
    </w:p>
    <w:p>
      <w:pPr>
        <w:pStyle w:val="ListBullet"/>
      </w:pPr>
      <w:r>
        <w:t>Always construct the path as /meta/api/externals/team/{{id}}/view,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/meta/api/externals/team/123/view</w:t>
        <w:br/>
        <w:t>/meta/api/externals/team/team_abc/view</w:t>
      </w:r>
    </w:p>
    <w:p>
      <w:pPr>
        <w:pStyle w:val="Heading3"/>
      </w:pPr>
      <w:r>
        <w:t>Invalid Examples</w:t>
      </w:r>
    </w:p>
    <w:p>
      <w:r>
        <w:rPr>
          <w:b/>
          <w:color w:val="666666"/>
          <w:sz w:val="16"/>
        </w:rPr>
        <w:t>[http]</w:t>
      </w:r>
    </w:p>
    <w:p>
      <w:pPr>
        <w:shd w:fill="F2F2F2" w:val="clear"/>
      </w:pPr>
      <w:r>
        <w:rPr>
          <w:rFonts w:ascii="Courier New" w:hAnsi="Courier New"/>
          <w:sz w:val="17"/>
        </w:rPr>
        <w:t>/meta/api/externals/team//view</w:t>
        <w:br/>
        <w:t>/meta/api/externals/team/view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Team.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states the response is an application/json object, but does not define its fields.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'https://enterprise.godial.cc/meta/api/externals/team/123/view' \</w:t>
        <w:br/>
        <w:t xml:space="preserve"> --header 'Accept: application/json'</w:t>
      </w:r>
    </w:p>
    <w:p>
      <w:pPr>
        <w:pStyle w:val="Heading3"/>
      </w:pPr>
      <w:r>
        <w:t>Notes</w:t>
      </w:r>
    </w:p>
    <w:p>
      <w:pPr>
        <w:pStyle w:val="ListBullet"/>
      </w:pPr>
      <w:r>
        <w:t>This endpoint does not specify any query parameters or request body in the provided documentation.</w:t>
      </w:r>
    </w:p>
    <w:p>
      <w:pPr>
        <w:pStyle w:val="Heading3"/>
      </w:pPr>
      <w:r>
        <w:t>Related team actions</w:t>
      </w:r>
    </w:p>
    <w:p>
      <w:pPr>
        <w:pStyle w:val="ListBullet"/>
      </w:pPr>
      <w:r>
        <w:t>[DELETE] Remove a Team — /meta/api/externals/team/{{id}}/remove</w:t>
      </w:r>
    </w:p>
    <w:p>
      <w:r>
        <w:br w:type="page"/>
      </w:r>
    </w:p>
    <w:p>
      <w:pPr>
        <w:pStyle w:val="Heading2"/>
      </w:pPr>
      <w:r>
        <w:t>17. [GET] View a Contact</w:t>
      </w:r>
    </w:p>
    <w:p>
      <w:r>
        <w:rPr>
          <w:b/>
        </w:rPr>
        <w:t xml:space="preserve">Endpoint: </w:t>
      </w:r>
      <w:r>
        <w:rPr>
          <w:rFonts w:ascii="Courier New" w:hAnsi="Courier New"/>
          <w:sz w:val="18"/>
        </w:rPr>
        <w:t>/meta/api/externals/contact/{{id}}/view</w:t>
      </w:r>
    </w:p>
    <w:p>
      <w:pPr>
        <w:pStyle w:val="Heading3"/>
      </w:pPr>
      <w:r>
        <w:t>Prerequisites</w:t>
      </w:r>
    </w:p>
    <w:p>
      <w:pPr>
        <w:pStyle w:val="ListBullet"/>
      </w:pPr>
      <w:r>
        <w:t>Must have access to the externals contact API</w:t>
      </w:r>
    </w:p>
    <w:p>
      <w:pPr>
        <w:pStyle w:val="Heading3"/>
      </w:pPr>
      <w:r>
        <w:t>Method</w:t>
      </w:r>
    </w:p>
    <w:p>
      <w:r>
        <w:t>GET</w:t>
      </w:r>
    </w:p>
    <w:p>
      <w:pPr>
        <w:pStyle w:val="Heading3"/>
      </w:pPr>
      <w:r>
        <w:t>URL</w:t>
      </w:r>
    </w:p>
    <w:p>
      <w:r>
        <w:t>https://enterprise.godial.cc/meta/api/externals/contact/{{id}}/view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(lists) a particular contact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/contact//view or /contact/view).</w:t>
      </w:r>
    </w:p>
    <w:p>
      <w:pPr>
        <w:pStyle w:val="ListBullet"/>
      </w:pPr>
      <w:r>
        <w:t>Always construct the path as /meta/api/externals/contact/{{id}}/view,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/meta/api/externals/contact/123/view</w:t>
        <w:br/>
        <w:t>/meta/api/externals/contact/abc-123/view</w:t>
      </w:r>
    </w:p>
    <w:p>
      <w:pPr>
        <w:pStyle w:val="Heading3"/>
      </w:pPr>
      <w:r>
        <w:t>Invalid Examples</w:t>
      </w:r>
    </w:p>
    <w:p>
      <w:r>
        <w:rPr>
          <w:b/>
          <w:color w:val="666666"/>
          <w:sz w:val="16"/>
        </w:rPr>
        <w:t>[http]</w:t>
      </w:r>
    </w:p>
    <w:p>
      <w:pPr>
        <w:shd w:fill="F2F2F2" w:val="clear"/>
      </w:pPr>
      <w:r>
        <w:rPr>
          <w:rFonts w:ascii="Courier New" w:hAnsi="Courier New"/>
          <w:sz w:val="17"/>
        </w:rPr>
        <w:t>/meta/api/externals/contact//view</w:t>
        <w:br/>
        <w:t>/meta/api/externals/contact/view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a contact.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body is documented as an application/json object, but no fields were provided in the scraped content.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'https://enterprise.godial.cc/meta/api/externals/contact/123/view' \</w:t>
        <w:br/>
        <w:t xml:space="preserve"> --header 'Accept: application/json'</w:t>
      </w:r>
    </w:p>
    <w:p>
      <w:r>
        <w:br w:type="page"/>
      </w:r>
    </w:p>
    <w:p>
      <w:pPr>
        <w:pStyle w:val="Heading2"/>
      </w:pPr>
      <w:r>
        <w:t>18. [GET] List a Company's Tasks</w:t>
      </w:r>
    </w:p>
    <w:p>
      <w:r>
        <w:rPr>
          <w:b/>
        </w:rPr>
        <w:t xml:space="preserve">Endpoint: </w:t>
      </w:r>
      <w:r>
        <w:rPr>
          <w:rFonts w:ascii="Courier New" w:hAnsi="Courier New"/>
          <w:sz w:val="18"/>
        </w:rPr>
        <w:t>/meta/api/externals/tasks/list</w:t>
      </w:r>
    </w:p>
    <w:p>
      <w:pPr>
        <w:pStyle w:val="Heading3"/>
      </w:pPr>
      <w:r>
        <w:t>Prerequisites</w:t>
      </w:r>
    </w:p>
    <w:p>
      <w:pPr>
        <w:pStyle w:val="ListBullet"/>
      </w:pPr>
      <w:r>
        <w:t>Access to the company’s tasks in the external/meta API context</w:t>
      </w:r>
    </w:p>
    <w:p>
      <w:pPr>
        <w:pStyle w:val="Heading3"/>
      </w:pPr>
      <w:r>
        <w:t>Method</w:t>
      </w:r>
    </w:p>
    <w:p>
      <w:r>
        <w:t>GET</w:t>
      </w:r>
    </w:p>
    <w:p>
      <w:pPr>
        <w:pStyle w:val="Heading3"/>
      </w:pPr>
      <w:r>
        <w:t>URL</w:t>
      </w:r>
    </w:p>
    <w:p>
      <w:r>
        <w:t>https://enterprise.godial.cc/meta/api/externals/tasks/list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Tasks of a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The response is an object (application/json), but the schema/fields were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'https://enterprise.godial.cc/meta/api/externals/tasks/list' \</w:t>
        <w:br/>
        <w:t xml:space="preserve"> --header 'Accept: application/json'</w:t>
      </w:r>
    </w:p>
    <w:p>
      <w:pPr>
        <w:pStyle w:val="Heading3"/>
      </w:pPr>
      <w:r>
        <w:t>Related tasks actions</w:t>
      </w:r>
    </w:p>
    <w:p>
      <w:pPr>
        <w:pStyle w:val="ListBullet"/>
      </w:pPr>
      <w:r>
        <w:t>[POST] Add a Task for a Member — /meta/api/externals/tasks/add</w:t>
      </w:r>
    </w:p>
    <w:p>
      <w:pPr>
        <w:pStyle w:val="ListBullet"/>
      </w:pPr>
      <w:r>
        <w:t>[GET] View a Company's Task — /meta/api/externals/tasks/{{id}}/view</w:t>
      </w:r>
    </w:p>
    <w:p>
      <w:r>
        <w:br w:type="page"/>
      </w:r>
    </w:p>
    <w:p>
      <w:pPr>
        <w:pStyle w:val="Heading2"/>
      </w:pPr>
      <w:r>
        <w:t>19. [POST] Delete a Contact by Phone Number (External)</w:t>
      </w:r>
    </w:p>
    <w:p>
      <w:r>
        <w:rPr>
          <w:b/>
        </w:rPr>
        <w:t xml:space="preserve">Endpoint: </w:t>
      </w:r>
      <w:r>
        <w:rPr>
          <w:rFonts w:ascii="Courier New" w:hAnsi="Courier New"/>
          <w:sz w:val="18"/>
        </w:rPr>
        <w:t>/meta/api/externals/contact/delete-by-phone</w:t>
      </w:r>
    </w:p>
    <w:p>
      <w:pPr>
        <w:pStyle w:val="Heading3"/>
      </w:pPr>
      <w:r>
        <w:t>Prerequisites</w:t>
      </w:r>
    </w:p>
    <w:p>
      <w:pPr>
        <w:pStyle w:val="ListBullet"/>
      </w:pPr>
      <w:r>
        <w:t>You must know the target contact’s phone number.</w:t>
      </w:r>
    </w:p>
    <w:p>
      <w:pPr>
        <w:pStyle w:val="ListBullet"/>
      </w:pPr>
      <w:r>
        <w:t>You must know the listId of the list where the contact should be searched.</w:t>
      </w:r>
    </w:p>
    <w:p>
      <w:pPr>
        <w:pStyle w:val="Heading3"/>
      </w:pPr>
      <w:r>
        <w:t>Method</w:t>
      </w:r>
    </w:p>
    <w:p>
      <w:r>
        <w:t>POST</w:t>
      </w:r>
    </w:p>
    <w:p>
      <w:pPr>
        <w:pStyle w:val="Heading3"/>
      </w:pPr>
      <w:r>
        <w:t>URL</w:t>
      </w:r>
    </w:p>
    <w:p>
      <w:r>
        <w:t>https://enterprise.godial.cc/meta/api/externals/contact/delete-by-phone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contact by phone number within a specified list. The contact is located by searching the provided listId for the given phone, then deleted.</w:t>
      </w:r>
    </w:p>
    <w:p>
      <w:pPr>
        <w:pStyle w:val="Heading3"/>
      </w:pPr>
      <w:r>
        <w:t>Enforcement Rules</w:t>
      </w:r>
    </w:p>
    <w:p>
      <w:pPr>
        <w:pStyle w:val="ListBullet"/>
      </w:pPr>
      <w:r>
        <w:t>The request must include both phone and listId.</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documentation specifies parameters in formData; do not omit phone or listId.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any</w:t>
            </w:r>
          </w:p>
        </w:tc>
        <w:tc>
          <w:tcPr>
            <w:tcW w:type="dxa" w:w="2880"/>
          </w:tcPr>
          <w:p>
            <w:r>
              <w:t>Phone number of the contact to delete.</w:t>
            </w:r>
          </w:p>
        </w:tc>
      </w:tr>
      <w:tr>
        <w:tc>
          <w:tcPr>
            <w:tcW w:type="dxa" w:w="2880"/>
          </w:tcPr>
          <w:p>
            <w:r>
              <w:t>listId</w:t>
            </w:r>
          </w:p>
        </w:tc>
        <w:tc>
          <w:tcPr>
            <w:tcW w:type="dxa" w:w="2880"/>
          </w:tcPr>
          <w:p>
            <w:r>
              <w:t>any</w:t>
            </w:r>
          </w:p>
        </w:tc>
        <w:tc>
          <w:tcPr>
            <w:tcW w:type="dxa" w:w="2880"/>
          </w:tcPr>
          <w:p>
            <w:r>
              <w:t>ID of the list where the contact should be searched.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body is documented only as “application/json: object” with no schema/details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'https://enterprise.godial.cc/meta/api/externals/contact/delete-by-phone' \</w:t>
        <w:br/>
        <w:t xml:space="preserve"> --header 'Accept: application/json' \</w:t>
        <w:br/>
        <w:t xml:space="preserve"> --header 'Content-Type: application/json' \</w:t>
        <w:br/>
        <w:t xml:space="preserve"> --data '{</w:t>
        <w:br/>
        <w:t xml:space="preserve"> "phone": "+14155550123",</w:t>
        <w:br/>
        <w:t xml:space="preserve"> "listId": "list_12345"</w:t>
        <w:br/>
        <w:t xml:space="preserve">  }'</w:t>
      </w:r>
    </w:p>
    <w:p>
      <w:pPr>
        <w:pStyle w:val="Heading3"/>
      </w:pPr>
      <w:r>
        <w:t>Behavior</w:t>
      </w:r>
    </w:p>
    <w:p>
      <w:pPr>
        <w:pStyle w:val="ListBullet"/>
      </w:pPr>
      <w:r>
        <w:t>Accepts a phone number and listId.</w:t>
      </w:r>
    </w:p>
    <w:p>
      <w:pPr>
        <w:pStyle w:val="ListBullet"/>
      </w:pPr>
      <w:r>
        <w:t>Searches for the contact within the specified list.</w:t>
      </w:r>
    </w:p>
    <w:p>
      <w:pPr>
        <w:pStyle w:val="ListBullet"/>
      </w:pPr>
      <w:r>
        <w:t>Deletes the matching contact.</w:t>
      </w:r>
    </w:p>
    <w:p>
      <w:pPr>
        <w:pStyle w:val="ListBullet"/>
      </w:pPr>
      <w:r>
        <w:t>Returns a JSON object on success (details not specified in the scraped documentation).</w:t>
      </w:r>
    </w:p>
    <w:p>
      <w:pPr>
        <w:pStyle w:val="Heading3"/>
      </w:pPr>
      <w:r>
        <w:t>Notes</w:t>
      </w:r>
    </w:p>
    <w:p>
      <w:pPr>
        <w:pStyle w:val="ListBullet"/>
      </w:pPr>
      <w:r>
        <w:t>The scraped documentation lists the inputs as formData; however, no explicit Content-Type was provided. This knowledge file uses JSON (application/json) by default per documentation rules.</w:t>
      </w:r>
    </w:p>
    <w:p>
      <w:pPr>
        <w:pStyle w:val="Heading3"/>
      </w:pPr>
      <w:r>
        <w:t>Related contacts actions</w:t>
      </w:r>
    </w:p>
    <w:p>
      <w:pPr>
        <w:pStyle w:val="ListBullet"/>
      </w:pPr>
      <w:r>
        <w:t>[POST] Add a Contact to a List — /meta/api/externals/contact/add</w:t>
      </w:r>
    </w:p>
    <w:p>
      <w:pPr>
        <w:pStyle w:val="ListBullet"/>
      </w:pPr>
      <w:r>
        <w:t>[POST] Change a Contact’s List — /meta/api/externals/contact/listchange</w:t>
      </w:r>
    </w:p>
    <w:p>
      <w:pPr>
        <w:pStyle w:val="ListBullet"/>
      </w:pPr>
      <w:r>
        <w:t>[GET] List Contacts in a List — /meta/api/externals/contact/list/{{listId}}</w:t>
      </w:r>
    </w:p>
    <w:p>
      <w:pPr>
        <w:pStyle w:val="ListBullet"/>
      </w:pPr>
      <w:r>
        <w:t>[PUT] Update a Contact — /meta/api/externals/contact/{{id}}/update</w:t>
      </w:r>
    </w:p>
    <w:p>
      <w:r>
        <w:br w:type="page"/>
      </w:r>
    </w:p>
    <w:p>
      <w:pPr>
        <w:pStyle w:val="Heading2"/>
      </w:pPr>
      <w:r>
        <w:t>20. [POST] Add a List to a Company</w:t>
      </w:r>
    </w:p>
    <w:p>
      <w:r>
        <w:rPr>
          <w:b/>
        </w:rPr>
        <w:t xml:space="preserve">Endpoint: </w:t>
      </w:r>
      <w:r>
        <w:rPr>
          <w:rFonts w:ascii="Courier New" w:hAnsi="Courier New"/>
          <w:sz w:val="18"/>
        </w:rPr>
        <w:t>/meta/api/externals/lists/add</w:t>
      </w:r>
    </w:p>
    <w:p>
      <w:pPr>
        <w:pStyle w:val="Heading3"/>
      </w:pPr>
      <w:r>
        <w:t>Prerequisites</w:t>
      </w:r>
    </w:p>
    <w:p>
      <w:pPr>
        <w:pStyle w:val="ListBullet"/>
      </w:pPr>
      <w:r>
        <w:t>You must have access to the target company/team where the list will be created.</w:t>
      </w:r>
    </w:p>
    <w:p>
      <w:pPr>
        <w:pStyle w:val="ListBullet"/>
      </w:pPr>
      <w:r>
        <w:t>You must know the target teamsId (team ID).</w:t>
      </w:r>
    </w:p>
    <w:p>
      <w:pPr>
        <w:pStyle w:val="Heading3"/>
      </w:pPr>
      <w:r>
        <w:t>Method</w:t>
      </w:r>
    </w:p>
    <w:p>
      <w:r>
        <w:t>POST</w:t>
      </w:r>
    </w:p>
    <w:p>
      <w:pPr>
        <w:pStyle w:val="Heading3"/>
      </w:pPr>
      <w:r>
        <w:t>URL</w:t>
      </w:r>
    </w:p>
    <w:p>
      <w:r>
        <w:t>https://enterprise.godial.cc/meta/api/externals/lists/add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list within a company under the specified team.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new List.</w:t>
            </w:r>
          </w:p>
        </w:tc>
      </w:tr>
      <w:tr>
        <w:tc>
          <w:tcPr>
            <w:tcW w:type="dxa" w:w="2880"/>
          </w:tcPr>
          <w:p>
            <w:r>
              <w:t>teamsId</w:t>
            </w:r>
          </w:p>
        </w:tc>
        <w:tc>
          <w:tcPr>
            <w:tcW w:type="dxa" w:w="2880"/>
          </w:tcPr>
          <w:p>
            <w:r>
              <w:t>any</w:t>
            </w:r>
          </w:p>
        </w:tc>
        <w:tc>
          <w:tcPr>
            <w:tcW w:type="dxa" w:w="2880"/>
          </w:tcPr>
          <w:p>
            <w:r>
              <w:t>Provide id of the team in which list is to be added.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any</w:t>
            </w:r>
          </w:p>
        </w:tc>
        <w:tc>
          <w:tcPr>
            <w:tcW w:type="dxa" w:w="2880"/>
          </w:tcPr>
          <w:p>
            <w:r>
              <w:t>Provide description of the new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indicates the response is an application/json object, but does not specify its fields.</w:t>
      </w:r>
    </w:p>
    <w:p>
      <w:pPr>
        <w:pStyle w:val="Heading3"/>
      </w:pPr>
      <w:r>
        <w:t>Sample Request</w:t>
      </w:r>
    </w:p>
    <w:p>
      <w:r>
        <w:rPr>
          <w:b/>
          <w:color w:val="666666"/>
          <w:sz w:val="16"/>
        </w:rPr>
        <w:t>[bash]</w:t>
      </w:r>
    </w:p>
    <w:p>
      <w:pPr>
        <w:shd w:fill="F2F2F2" w:val="clear"/>
      </w:pPr>
      <w:r>
        <w:rPr>
          <w:rFonts w:ascii="Courier New" w:hAnsi="Courier New"/>
          <w:sz w:val="17"/>
        </w:rPr>
        <w:t>curl -i --request POST 'https://enterprise.godial.cc/meta/api/externals/lists/add' \</w:t>
        <w:br/>
        <w:t xml:space="preserve"> --header 'Accept: application/json' \</w:t>
        <w:br/>
        <w:t xml:space="preserve"> --header 'Content-Type: application/json' \</w:t>
        <w:br/>
        <w:t xml:space="preserve"> --data '{</w:t>
        <w:br/>
        <w:t xml:space="preserve"> "name": "Prospects - Q2",</w:t>
        <w:br/>
        <w:t xml:space="preserve"> "desc": "List of prospects to contact in Q2",</w:t>
        <w:br/>
        <w:t xml:space="preserve"> "teamsId": "12345"</w:t>
        <w:br/>
        <w:t xml:space="preserve">  }'</w:t>
      </w:r>
    </w:p>
    <w:p>
      <w:pPr>
        <w:pStyle w:val="Heading3"/>
      </w:pPr>
      <w:r>
        <w:t>Example Usage</w:t>
      </w:r>
    </w:p>
    <w:p>
      <w:pPr>
        <w:pStyle w:val="Heading3"/>
      </w:pPr>
      <w:r>
        <w:t>Example 1: Create a list with a description</w:t>
      </w:r>
    </w:p>
    <w:p>
      <w:r>
        <w:rPr>
          <w:b/>
          <w:color w:val="666666"/>
          <w:sz w:val="16"/>
        </w:rPr>
        <w:t>[bash]</w:t>
      </w:r>
    </w:p>
    <w:p>
      <w:pPr>
        <w:shd w:fill="F2F2F2" w:val="clear"/>
      </w:pPr>
      <w:r>
        <w:rPr>
          <w:rFonts w:ascii="Courier New" w:hAnsi="Courier New"/>
          <w:sz w:val="17"/>
        </w:rPr>
        <w:t>curl -i --request POST 'https://enterprise.godial.cc/meta/api/externals/lists/add' \</w:t>
        <w:br/>
        <w:t xml:space="preserve"> --header 'Accept: application/json' \</w:t>
        <w:br/>
        <w:t xml:space="preserve"> --header 'Content-Type: application/json' \</w:t>
        <w:br/>
        <w:t xml:space="preserve"> --data '{</w:t>
        <w:br/>
        <w:t xml:space="preserve"> "name": "VIP Customers",</w:t>
        <w:br/>
        <w:t xml:space="preserve"> "desc": "High priority customers",</w:t>
        <w:br/>
        <w:t xml:space="preserve"> "teamsId": "42"</w:t>
        <w:br/>
        <w:t xml:space="preserve">  }'</w:t>
      </w:r>
    </w:p>
    <w:p>
      <w:pPr>
        <w:pStyle w:val="Heading3"/>
      </w:pPr>
      <w:r>
        <w:t>Example 2: Create a list without a description</w:t>
      </w:r>
    </w:p>
    <w:p>
      <w:r>
        <w:rPr>
          <w:b/>
          <w:color w:val="666666"/>
          <w:sz w:val="16"/>
        </w:rPr>
        <w:t>[bash]</w:t>
      </w:r>
    </w:p>
    <w:p>
      <w:pPr>
        <w:shd w:fill="F2F2F2" w:val="clear"/>
      </w:pPr>
      <w:r>
        <w:rPr>
          <w:rFonts w:ascii="Courier New" w:hAnsi="Courier New"/>
          <w:sz w:val="17"/>
        </w:rPr>
        <w:t>curl -i --request POST 'https://enterprise.godial.cc/meta/api/externals/lists/add' \</w:t>
        <w:br/>
        <w:t xml:space="preserve"> --header 'Accept: application/json' \</w:t>
        <w:br/>
        <w:t xml:space="preserve"> --header 'Content-Type: application/json' \</w:t>
        <w:br/>
        <w:t xml:space="preserve"> --data '{</w:t>
        <w:br/>
        <w:t xml:space="preserve"> "name": "New Leads",</w:t>
        <w:br/>
        <w:t xml:space="preserve"> "teamsId": "42"</w:t>
        <w:br/>
        <w:t xml:space="preserve">  }'</w:t>
      </w:r>
    </w:p>
    <w:p>
      <w:pPr>
        <w:pStyle w:val="Heading3"/>
      </w:pPr>
      <w:r>
        <w:t>Behavior</w:t>
      </w:r>
    </w:p>
    <w:p>
      <w:pPr>
        <w:pStyle w:val="ListBullet"/>
      </w:pPr>
      <w:r>
        <w:t>Validates required inputs (name, teamsId).</w:t>
      </w:r>
    </w:p>
    <w:p>
      <w:pPr>
        <w:pStyle w:val="ListBullet"/>
      </w:pPr>
      <w:r>
        <w:t>Creates the list under the specified team.</w:t>
      </w:r>
    </w:p>
    <w:p>
      <w:pPr>
        <w:pStyle w:val="ListBullet"/>
      </w:pPr>
      <w:r>
        <w:t>Returns a JSON object on success.</w:t>
      </w:r>
    </w:p>
    <w:p>
      <w:pPr>
        <w:pStyle w:val="Heading3"/>
      </w:pPr>
      <w:r>
        <w:t>Notes</w:t>
      </w:r>
    </w:p>
    <w:p>
      <w:pPr>
        <w:pStyle w:val="ListBullet"/>
      </w:pPr>
      <w:r>
        <w:t>The source documentation labels parameters as formData, but does not specify the exact content type to use. This file uses application/json by default.</w:t>
      </w:r>
    </w:p>
    <w:p>
      <w:pPr>
        <w:pStyle w:val="Heading3"/>
      </w:pPr>
      <w:r>
        <w:t>Gotchas</w:t>
      </w:r>
    </w:p>
    <w:p>
      <w:pPr>
        <w:pStyle w:val="ListBullet"/>
      </w:pPr>
      <w:r>
        <w:t>If your API expects true form-encoded input (because parameters are marked formData), application/json may fail; in that case, you’ll need the provider’s documented content type (not provided in the scraped content).</w:t>
      </w:r>
    </w:p>
    <w:p>
      <w:pPr>
        <w:pStyle w:val="Heading3"/>
      </w:pPr>
      <w:r>
        <w:t>Error Handling</w:t>
      </w:r>
    </w:p>
    <w:p>
      <w:pPr>
        <w:pStyle w:val="ListBullet"/>
      </w:pPr>
      <w:r>
        <w:t>Only a 200 success response is documented. No error status codes or error payloads were provided.</w:t>
      </w:r>
    </w:p>
    <w:p>
      <w:pPr>
        <w:pStyle w:val="Heading3"/>
      </w:pPr>
      <w:r>
        <w:t>Related lists actions</w:t>
      </w:r>
    </w:p>
    <w:p>
      <w:pPr>
        <w:pStyle w:val="ListBullet"/>
      </w:pPr>
      <w:r>
        <w:t>[DELETE] Detach a List from an Account — /meta/api/externals/lists/detach</w:t>
      </w:r>
    </w:p>
    <w:p>
      <w:pPr>
        <w:pStyle w:val="ListBullet"/>
      </w:pPr>
      <w:r>
        <w:t>[GET] List Company Lists — /meta/api/externals/lists/list</w:t>
      </w:r>
    </w:p>
    <w:p>
      <w:pPr>
        <w:pStyle w:val="ListBullet"/>
      </w:pPr>
      <w:r>
        <w:t>[DELETE] Remove a Company's List — /meta/api/externals/lists/{{id}}/remove</w:t>
      </w:r>
    </w:p>
    <w:p>
      <w:pPr>
        <w:pStyle w:val="ListBullet"/>
      </w:pPr>
      <w:r>
        <w:t>[PUT] Update a Company's List — /meta/api/externals/lists/{{id}}/update</w:t>
      </w:r>
    </w:p>
    <w:p>
      <w:pPr>
        <w:pStyle w:val="ListBullet"/>
      </w:pPr>
      <w:r>
        <w:t>[GET] View a List — /meta/api/externals/lists/{{id}}/view</w:t>
      </w:r>
    </w:p>
    <w:p>
      <w:r>
        <w:br w:type="page"/>
      </w:r>
    </w:p>
    <w:p>
      <w:pPr>
        <w:pStyle w:val="Heading2"/>
      </w:pPr>
      <w:r>
        <w:t>21. [POST] Assign a List to an Account</w:t>
      </w:r>
    </w:p>
    <w:p>
      <w:r>
        <w:rPr>
          <w:b/>
        </w:rPr>
        <w:t xml:space="preserve">Endpoint: </w:t>
      </w:r>
      <w:r>
        <w:rPr>
          <w:rFonts w:ascii="Courier New" w:hAnsi="Courier New"/>
          <w:sz w:val="18"/>
        </w:rPr>
        <w:t>/meta/api/externals/lists/assign</w:t>
      </w:r>
    </w:p>
    <w:p>
      <w:pPr>
        <w:pStyle w:val="Heading3"/>
      </w:pPr>
      <w:r>
        <w:t>Prerequisites</w:t>
      </w:r>
    </w:p>
    <w:p>
      <w:pPr>
        <w:pStyle w:val="ListBullet"/>
      </w:pPr>
      <w:r>
        <w:t>You must have access to assign lists to accounts in the external lists system.</w:t>
      </w:r>
    </w:p>
    <w:p>
      <w:pPr>
        <w:pStyle w:val="Heading3"/>
      </w:pPr>
      <w:r>
        <w:t>Method</w:t>
      </w:r>
    </w:p>
    <w:p>
      <w:r>
        <w:t>POST</w:t>
      </w:r>
    </w:p>
    <w:p>
      <w:pPr>
        <w:pStyle w:val="Heading3"/>
      </w:pPr>
      <w:r>
        <w:t>URL</w:t>
      </w:r>
    </w:p>
    <w:p>
      <w:r>
        <w:t>https://enterprise.godial.cc/meta/api/externals/lists/assign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specific list to a specific account (member). This endpoint links the provided listsId to the provided accountsId.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endpoint’s parameters are documented as formData; send them in the request body (not in the URL) as provided by the API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accountsId</w:t>
            </w:r>
          </w:p>
        </w:tc>
        <w:tc>
          <w:tcPr>
            <w:tcW w:type="dxa" w:w="2880"/>
          </w:tcPr>
          <w:p>
            <w:r>
              <w:t>any</w:t>
            </w:r>
          </w:p>
        </w:tc>
        <w:tc>
          <w:tcPr>
            <w:tcW w:type="dxa" w:w="2880"/>
          </w:tcPr>
          <w:p>
            <w:r>
              <w:t>Provide id of the Account.</w:t>
            </w:r>
          </w:p>
        </w:tc>
      </w:tr>
      <w:tr>
        <w:tc>
          <w:tcPr>
            <w:tcW w:type="dxa" w:w="2880"/>
          </w:tcPr>
          <w:p>
            <w:r>
              <w:t>listsId</w:t>
            </w:r>
          </w:p>
        </w:tc>
        <w:tc>
          <w:tcPr>
            <w:tcW w:type="dxa" w:w="2880"/>
          </w:tcPr>
          <w:p>
            <w:r>
              <w:t>any</w:t>
            </w:r>
          </w:p>
        </w:tc>
        <w:tc>
          <w:tcPr>
            <w:tcW w:type="dxa" w:w="2880"/>
          </w:tcPr>
          <w:p>
            <w:r>
              <w:t>Provide id of the List which has to be assigned to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'https://enterprise.godial.cc/meta/api/externals/lists/assign' \</w:t>
        <w:br/>
        <w:t xml:space="preserve"> --header 'Accept: application/json' \</w:t>
        <w:br/>
        <w:t xml:space="preserve"> --header 'Content-Type: application/json' \</w:t>
        <w:br/>
        <w:t xml:space="preserve"> --data '{</w:t>
        <w:br/>
        <w:t xml:space="preserve"> "accountsId": "acc_12345",</w:t>
        <w:br/>
        <w:t xml:space="preserve"> "listsId": "list_67890"</w:t>
        <w:br/>
        <w:t xml:space="preserve">  }'</w:t>
      </w:r>
    </w:p>
    <w:p>
      <w:pPr>
        <w:pStyle w:val="Heading3"/>
      </w:pPr>
      <w:r>
        <w:t>Behavior</w:t>
      </w:r>
    </w:p>
    <w:p>
      <w:pPr>
        <w:pStyle w:val="ListBullet"/>
      </w:pPr>
      <w:r>
        <w:t>Validates that accountsId and listsId are present.</w:t>
      </w:r>
    </w:p>
    <w:p>
      <w:pPr>
        <w:pStyle w:val="ListBullet"/>
      </w:pPr>
      <w:r>
        <w:t>Assigns the specified list to the specified account.</w:t>
      </w:r>
    </w:p>
    <w:p>
      <w:pPr>
        <w:pStyle w:val="ListBullet"/>
      </w:pPr>
      <w:r>
        <w:t>Returns a successful response upon completion.</w:t>
      </w:r>
    </w:p>
    <w:p>
      <w:pPr>
        <w:pStyle w:val="Heading3"/>
      </w:pPr>
      <w:r>
        <w:t>Notes</w:t>
      </w:r>
    </w:p>
    <w:p>
      <w:pPr>
        <w:pStyle w:val="ListBullet"/>
      </w:pPr>
      <w:r>
        <w:t>The documentation specifies parameters as formData; if the server rejects JSON, retry using Content-Type: application/x-www-form-urlencoded and send accountsId and listsId as form fields.</w:t>
      </w:r>
    </w:p>
    <w:p>
      <w:r>
        <w:br w:type="page"/>
      </w:r>
    </w:p>
    <w:p>
      <w:pPr>
        <w:pStyle w:val="Heading2"/>
      </w:pPr>
      <w:r>
        <w:t>22. [DELETE] Detach a List from an Account</w:t>
      </w:r>
    </w:p>
    <w:p>
      <w:r>
        <w:rPr>
          <w:b/>
        </w:rPr>
        <w:t xml:space="preserve">Endpoint: </w:t>
      </w:r>
      <w:r>
        <w:rPr>
          <w:rFonts w:ascii="Courier New" w:hAnsi="Courier New"/>
          <w:sz w:val="18"/>
        </w:rPr>
        <w:t>/meta/api/externals/lists/detach</w:t>
      </w:r>
    </w:p>
    <w:p>
      <w:pPr>
        <w:pStyle w:val="Heading3"/>
      </w:pPr>
      <w:r>
        <w:t>Prerequisites</w:t>
      </w:r>
    </w:p>
    <w:p>
      <w:pPr>
        <w:pStyle w:val="ListBullet"/>
      </w:pPr>
      <w:r>
        <w:t>You must have access to the target Account and List to detach them.</w:t>
      </w:r>
    </w:p>
    <w:p>
      <w:pPr>
        <w:pStyle w:val="Heading3"/>
      </w:pPr>
      <w:r>
        <w:t>Method</w:t>
      </w:r>
    </w:p>
    <w:p>
      <w:r>
        <w:t>DELETE</w:t>
      </w:r>
    </w:p>
    <w:p>
      <w:pPr>
        <w:pStyle w:val="Heading3"/>
      </w:pPr>
      <w:r>
        <w:t>URL</w:t>
      </w:r>
    </w:p>
    <w:p>
      <w:r>
        <w:t>https://enterprise.godial.cc/meta/api/externals/lists/detach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Detaches a list from a member (Account) by providing the Account ID and the List ID to be detached.</w:t>
      </w:r>
    </w:p>
    <w:p>
      <w:pPr>
        <w:pStyle w:val="Heading3"/>
      </w:pPr>
      <w:r>
        <w:t>Enforcement Rules</w:t>
      </w:r>
    </w:p>
    <w:p>
      <w:pPr>
        <w:pStyle w:val="ListBullet"/>
      </w:pPr>
      <w:r>
        <w:t>accountsId and listsId are required.</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Do not call the API without both required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accountsId</w:t>
            </w:r>
          </w:p>
        </w:tc>
        <w:tc>
          <w:tcPr>
            <w:tcW w:type="dxa" w:w="2880"/>
          </w:tcPr>
          <w:p>
            <w:r>
              <w:t>any</w:t>
            </w:r>
          </w:p>
        </w:tc>
        <w:tc>
          <w:tcPr>
            <w:tcW w:type="dxa" w:w="2880"/>
          </w:tcPr>
          <w:p>
            <w:r>
              <w:t>Provide id of the Account.</w:t>
            </w:r>
          </w:p>
        </w:tc>
      </w:tr>
      <w:tr>
        <w:tc>
          <w:tcPr>
            <w:tcW w:type="dxa" w:w="2880"/>
          </w:tcPr>
          <w:p>
            <w:r>
              <w:t>listsId</w:t>
            </w:r>
          </w:p>
        </w:tc>
        <w:tc>
          <w:tcPr>
            <w:tcW w:type="dxa" w:w="2880"/>
          </w:tcPr>
          <w:p>
            <w:r>
              <w:t>any</w:t>
            </w:r>
          </w:p>
        </w:tc>
        <w:tc>
          <w:tcPr>
            <w:tcW w:type="dxa" w:w="2880"/>
          </w:tcPr>
          <w:p>
            <w:r>
              <w:t>Provide id of the List which has to be detached from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'https://enterprise.godial.cc/meta/api/externals/lists/detach?accountsId=12345&amp;listsId=67890' \</w:t>
        <w:br/>
        <w:t xml:space="preserve"> --header 'Accept: application/json' \</w:t>
        <w:br/>
        <w:t xml:space="preserve"> --header 'Content-Type: application/json'</w:t>
      </w:r>
    </w:p>
    <w:p>
      <w:pPr>
        <w:pStyle w:val="Heading3"/>
      </w:pPr>
      <w:r>
        <w:t>Related lists actions</w:t>
      </w:r>
    </w:p>
    <w:p>
      <w:pPr>
        <w:pStyle w:val="ListBullet"/>
      </w:pPr>
      <w:r>
        <w:t>[POST] Add a List to a Company — /meta/api/externals/lists/add</w:t>
      </w:r>
    </w:p>
    <w:p>
      <w:pPr>
        <w:pStyle w:val="ListBullet"/>
      </w:pPr>
      <w:r>
        <w:t>[GET] List Company Lists — /meta/api/externals/lists/list</w:t>
      </w:r>
    </w:p>
    <w:p>
      <w:pPr>
        <w:pStyle w:val="ListBullet"/>
      </w:pPr>
      <w:r>
        <w:t>[DELETE] Remove a Company's List — /meta/api/externals/lists/{{id}}/remove</w:t>
      </w:r>
    </w:p>
    <w:p>
      <w:pPr>
        <w:pStyle w:val="ListBullet"/>
      </w:pPr>
      <w:r>
        <w:t>[PUT] Update a Company's List — /meta/api/externals/lists/{{id}}/update</w:t>
      </w:r>
    </w:p>
    <w:p>
      <w:pPr>
        <w:pStyle w:val="ListBullet"/>
      </w:pPr>
      <w:r>
        <w:t>[GET] View a List — /meta/api/externals/lists/{{id}}/view</w:t>
      </w:r>
    </w:p>
    <w:p>
      <w:r>
        <w:br w:type="page"/>
      </w:r>
    </w:p>
    <w:p>
      <w:pPr>
        <w:pStyle w:val="Heading2"/>
      </w:pPr>
      <w:r>
        <w:t>23. [GET] List Company Lists</w:t>
      </w:r>
    </w:p>
    <w:p>
      <w:r>
        <w:rPr>
          <w:b/>
        </w:rPr>
        <w:t xml:space="preserve">Endpoint: </w:t>
      </w:r>
      <w:r>
        <w:rPr>
          <w:rFonts w:ascii="Courier New" w:hAnsi="Courier New"/>
          <w:sz w:val="18"/>
        </w:rPr>
        <w:t>/meta/api/externals/lists/list</w:t>
      </w:r>
    </w:p>
    <w:p>
      <w:pPr>
        <w:pStyle w:val="Heading3"/>
      </w:pPr>
      <w:r>
        <w:t>Method</w:t>
      </w:r>
    </w:p>
    <w:p>
      <w:r>
        <w:t>GET</w:t>
      </w:r>
    </w:p>
    <w:p>
      <w:pPr>
        <w:pStyle w:val="Heading3"/>
      </w:pPr>
      <w:r>
        <w:t>URL</w:t>
      </w:r>
    </w:p>
    <w:p>
      <w:r>
        <w:t>https://enterprise.godial.cc/meta/api/externals/lists/list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lists available 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The documentation states the response is an application/json object, but no schema/fields were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'https://enterprise.godial.cc/meta/api/externals/lists/list' \</w:t>
        <w:br/>
        <w:t xml:space="preserve"> --header 'Accept: application/json'</w:t>
      </w:r>
    </w:p>
    <w:p>
      <w:pPr>
        <w:pStyle w:val="Heading3"/>
      </w:pPr>
      <w:r>
        <w:t>Notes</w:t>
      </w:r>
    </w:p>
    <w:p>
      <w:pPr>
        <w:pStyle w:val="ListBullet"/>
      </w:pPr>
      <w:r>
        <w:t>Operation ID: external.listList</w:t>
      </w:r>
    </w:p>
    <w:p>
      <w:pPr>
        <w:pStyle w:val="ListBullet"/>
      </w:pPr>
      <w:r>
        <w:t>The source documentation does not provide response field details beyond “application/json: object”.</w:t>
      </w:r>
    </w:p>
    <w:p>
      <w:pPr>
        <w:pStyle w:val="Heading3"/>
      </w:pPr>
      <w:r>
        <w:t>Related lists actions</w:t>
      </w:r>
    </w:p>
    <w:p>
      <w:pPr>
        <w:pStyle w:val="ListBullet"/>
      </w:pPr>
      <w:r>
        <w:t>[POST] Add a List to a Company — /meta/api/externals/lists/add</w:t>
      </w:r>
    </w:p>
    <w:p>
      <w:pPr>
        <w:pStyle w:val="ListBullet"/>
      </w:pPr>
      <w:r>
        <w:t>[DELETE] Detach a List from an Account — /meta/api/externals/lists/detach</w:t>
      </w:r>
    </w:p>
    <w:p>
      <w:pPr>
        <w:pStyle w:val="ListBullet"/>
      </w:pPr>
      <w:r>
        <w:t>[DELETE] Remove a Company's List — /meta/api/externals/lists/{{id}}/remove</w:t>
      </w:r>
    </w:p>
    <w:p>
      <w:pPr>
        <w:pStyle w:val="ListBullet"/>
      </w:pPr>
      <w:r>
        <w:t>[PUT] Update a Company's List — /meta/api/externals/lists/{{id}}/update</w:t>
      </w:r>
    </w:p>
    <w:p>
      <w:pPr>
        <w:pStyle w:val="ListBullet"/>
      </w:pPr>
      <w:r>
        <w:t>[GET] View a List — /meta/api/externals/lists/{{id}}/view</w:t>
      </w:r>
    </w:p>
    <w:p>
      <w:r>
        <w:br w:type="page"/>
      </w:r>
    </w:p>
    <w:p>
      <w:pPr>
        <w:pStyle w:val="Heading2"/>
      </w:pPr>
      <w:r>
        <w:t>24. [DELETE] Remove a Company's List</w:t>
      </w:r>
    </w:p>
    <w:p>
      <w:r>
        <w:rPr>
          <w:b/>
        </w:rPr>
        <w:t xml:space="preserve">Endpoint: </w:t>
      </w:r>
      <w:r>
        <w:rPr>
          <w:rFonts w:ascii="Courier New" w:hAnsi="Courier New"/>
          <w:sz w:val="18"/>
        </w:rPr>
        <w:t>/meta/api/externals/lists/{{id}}/remove</w:t>
      </w:r>
    </w:p>
    <w:p>
      <w:pPr>
        <w:pStyle w:val="Heading3"/>
      </w:pPr>
      <w:r>
        <w:t>Method</w:t>
      </w:r>
    </w:p>
    <w:p>
      <w:r>
        <w:t>DELETE</w:t>
      </w:r>
    </w:p>
    <w:p>
      <w:pPr>
        <w:pStyle w:val="Heading3"/>
      </w:pPr>
      <w:r>
        <w:t>URL</w:t>
      </w:r>
    </w:p>
    <w:p>
      <w:r>
        <w:t>https://enterprise.godial.cc/meta/api/externals/lists/{{id}}/remove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particular list in a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/lists//remove).</w:t>
      </w:r>
    </w:p>
    <w:p>
      <w:pPr>
        <w:pStyle w:val="ListBullet"/>
      </w:pPr>
      <w:r>
        <w:t>Always construct the path as /meta/api/externals/lists/{{id}}/remove, where {{id}} is a non-empty string.</w:t>
      </w:r>
    </w:p>
    <w:p>
      <w:pPr>
        <w:pStyle w:val="ListBullet"/>
      </w:pPr>
      <w:r>
        <w:t>Do not infer or guess the 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/meta/api/externals/lists/123/remove</w:t>
        <w:br/>
        <w:t>/meta/api/externals/lists/abc/remove</w:t>
      </w:r>
    </w:p>
    <w:p>
      <w:pPr>
        <w:pStyle w:val="Heading3"/>
      </w:pPr>
      <w:r>
        <w:t>Invalid Examples</w:t>
      </w:r>
    </w:p>
    <w:p>
      <w:r>
        <w:rPr>
          <w:b/>
          <w:color w:val="666666"/>
          <w:sz w:val="16"/>
        </w:rPr>
        <w:t>[http]</w:t>
      </w:r>
    </w:p>
    <w:p>
      <w:pPr>
        <w:shd w:fill="F2F2F2" w:val="clear"/>
      </w:pPr>
      <w:r>
        <w:rPr>
          <w:rFonts w:ascii="Courier New" w:hAnsi="Courier New"/>
          <w:sz w:val="17"/>
        </w:rPr>
        <w:t>/meta/api/externals/lists//remove</w:t>
        <w:br/>
        <w:t>/meta/api/externals/lists/remove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List to be removed.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'https://enterprise.godial.cc/meta/api/externals/lists/123/remove' \</w:t>
        <w:br/>
        <w:t xml:space="preserve"> --header 'Accept: application/json'</w:t>
      </w:r>
    </w:p>
    <w:p>
      <w:pPr>
        <w:pStyle w:val="Heading3"/>
      </w:pPr>
      <w:r>
        <w:t>Notes</w:t>
      </w:r>
    </w:p>
    <w:p>
      <w:pPr>
        <w:pStyle w:val="ListBullet"/>
      </w:pPr>
      <w:r>
        <w:t>Operation ID: external.listRemove</w:t>
      </w:r>
    </w:p>
    <w:p>
      <w:pPr>
        <w:pStyle w:val="ListBullet"/>
      </w:pPr>
      <w:r>
        <w:t>The documentation does not specify the response schema beyond “application/json: object”, so the success response body is shown as an empty JSON object placeholder.</w:t>
      </w:r>
    </w:p>
    <w:p>
      <w:pPr>
        <w:pStyle w:val="Heading3"/>
      </w:pPr>
      <w:r>
        <w:t>Related lists actions</w:t>
      </w:r>
    </w:p>
    <w:p>
      <w:pPr>
        <w:pStyle w:val="ListBullet"/>
      </w:pPr>
      <w:r>
        <w:t>[POST] Add a List to a Company — /meta/api/externals/lists/add</w:t>
      </w:r>
    </w:p>
    <w:p>
      <w:pPr>
        <w:pStyle w:val="ListBullet"/>
      </w:pPr>
      <w:r>
        <w:t>[DELETE] Detach a List from an Account — /meta/api/externals/lists/detach</w:t>
      </w:r>
    </w:p>
    <w:p>
      <w:pPr>
        <w:pStyle w:val="ListBullet"/>
      </w:pPr>
      <w:r>
        <w:t>[GET] List Company Lists — /meta/api/externals/lists/list</w:t>
      </w:r>
    </w:p>
    <w:p>
      <w:pPr>
        <w:pStyle w:val="ListBullet"/>
      </w:pPr>
      <w:r>
        <w:t>[PUT] Update a Company's List — /meta/api/externals/lists/{{id}}/update</w:t>
      </w:r>
    </w:p>
    <w:p>
      <w:pPr>
        <w:pStyle w:val="ListBullet"/>
      </w:pPr>
      <w:r>
        <w:t>[GET] View a List — /meta/api/externals/lists/{{id}}/view</w:t>
      </w:r>
    </w:p>
    <w:p>
      <w:r>
        <w:br w:type="page"/>
      </w:r>
    </w:p>
    <w:p>
      <w:pPr>
        <w:pStyle w:val="Heading2"/>
      </w:pPr>
      <w:r>
        <w:t>25. [PUT] Update a Company's List</w:t>
      </w:r>
    </w:p>
    <w:p>
      <w:r>
        <w:rPr>
          <w:b/>
        </w:rPr>
        <w:t xml:space="preserve">Endpoint: </w:t>
      </w:r>
      <w:r>
        <w:rPr>
          <w:rFonts w:ascii="Courier New" w:hAnsi="Courier New"/>
          <w:sz w:val="18"/>
        </w:rPr>
        <w:t>/meta/api/externals/lists/{{id}}/update</w:t>
      </w:r>
    </w:p>
    <w:p>
      <w:pPr>
        <w:pStyle w:val="Heading3"/>
      </w:pPr>
      <w:r>
        <w:t>Prerequisites</w:t>
      </w:r>
    </w:p>
    <w:p>
      <w:pPr>
        <w:pStyle w:val="ListBullet"/>
      </w:pPr>
      <w:r>
        <w:t>Must have permission to update lists within the company</w:t>
      </w:r>
    </w:p>
    <w:p>
      <w:pPr>
        <w:pStyle w:val="ListBullet"/>
      </w:pPr>
      <w:r>
        <w:t>You must know the list id to update</w:t>
      </w:r>
    </w:p>
    <w:p>
      <w:pPr>
        <w:pStyle w:val="Heading3"/>
      </w:pPr>
      <w:r>
        <w:t>Method</w:t>
      </w:r>
    </w:p>
    <w:p>
      <w:r>
        <w:t>PUT</w:t>
      </w:r>
    </w:p>
    <w:p>
      <w:pPr>
        <w:pStyle w:val="Heading3"/>
      </w:pPr>
      <w:r>
        <w:t>URL</w:t>
      </w:r>
    </w:p>
    <w:p>
      <w:r>
        <w:t>https://enterprise.godial.cc/meta/api/externals/lists/{{id}}/update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list in a company by list ID. You can update the list’s name, description, and/or the team it belongs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/lists//update or /lists/update).</w:t>
      </w:r>
    </w:p>
    <w:p>
      <w:pPr>
        <w:pStyle w:val="ListBullet"/>
      </w:pPr>
      <w:r>
        <w:t>When executing the action, ensure to send Path Parameters in the URL and not in the body.</w:t>
      </w:r>
    </w:p>
    <w:p>
      <w:pPr>
        <w:pStyle w:val="ListBullet"/>
      </w:pPr>
      <w:r>
        <w:t>This endpoint’s documented inputs are formData; do not send the id in the form/body—only in the URL.</w:t>
      </w:r>
    </w:p>
    <w:p>
      <w:pPr>
        <w:pStyle w:val="Heading3"/>
      </w:pPr>
      <w:r>
        <w:t>Valid Examples</w:t>
      </w:r>
    </w:p>
    <w:p>
      <w:r>
        <w:rPr>
          <w:b/>
          <w:color w:val="666666"/>
          <w:sz w:val="16"/>
        </w:rPr>
        <w:t>[http]</w:t>
      </w:r>
    </w:p>
    <w:p>
      <w:pPr>
        <w:shd w:fill="F2F2F2" w:val="clear"/>
      </w:pPr>
      <w:r>
        <w:rPr>
          <w:rFonts w:ascii="Courier New" w:hAnsi="Courier New"/>
          <w:sz w:val="17"/>
        </w:rPr>
        <w:t>/meta/api/externals/lists/123/update</w:t>
        <w:br/>
        <w:t>/meta/api/externals/lists/list_abc/update</w:t>
      </w:r>
    </w:p>
    <w:p>
      <w:pPr>
        <w:pStyle w:val="Heading3"/>
      </w:pPr>
      <w:r>
        <w:t>Invalid Examples</w:t>
      </w:r>
    </w:p>
    <w:p>
      <w:r>
        <w:rPr>
          <w:b/>
          <w:color w:val="666666"/>
          <w:sz w:val="16"/>
        </w:rPr>
        <w:t>[http]</w:t>
      </w:r>
    </w:p>
    <w:p>
      <w:pPr>
        <w:shd w:fill="F2F2F2" w:val="clear"/>
      </w:pPr>
      <w:r>
        <w:rPr>
          <w:rFonts w:ascii="Courier New" w:hAnsi="Courier New"/>
          <w:sz w:val="17"/>
        </w:rPr>
        <w:t>/meta/api/externals/lists//update</w:t>
        <w:br/>
        <w:t>/meta/api/externals/lists/update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List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new name of the List.</w:t>
            </w:r>
          </w:p>
        </w:tc>
      </w:tr>
      <w:tr>
        <w:tc>
          <w:tcPr>
            <w:tcW w:type="dxa" w:w="2880"/>
          </w:tcPr>
          <w:p>
            <w:r>
              <w:t>desc</w:t>
            </w:r>
          </w:p>
        </w:tc>
        <w:tc>
          <w:tcPr>
            <w:tcW w:type="dxa" w:w="2880"/>
          </w:tcPr>
          <w:p>
            <w:r>
              <w:t>any</w:t>
            </w:r>
          </w:p>
        </w:tc>
        <w:tc>
          <w:tcPr>
            <w:tcW w:type="dxa" w:w="2880"/>
          </w:tcPr>
          <w:p>
            <w:r>
              <w:t>Provide new description of the List.</w:t>
            </w:r>
          </w:p>
        </w:tc>
      </w:tr>
      <w:tr>
        <w:tc>
          <w:tcPr>
            <w:tcW w:type="dxa" w:w="2880"/>
          </w:tcPr>
          <w:p>
            <w:r>
              <w:t>teamsId</w:t>
            </w:r>
          </w:p>
        </w:tc>
        <w:tc>
          <w:tcPr>
            <w:tcW w:type="dxa" w:w="2880"/>
          </w:tcPr>
          <w:p>
            <w:r>
              <w:t>any</w:t>
            </w:r>
          </w:p>
        </w:tc>
        <w:tc>
          <w:tcPr>
            <w:tcW w:type="dxa" w:w="2880"/>
          </w:tcPr>
          <w:p>
            <w:r>
              <w:t>Provide id of the team in which list may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“200 (Success) - Request was successful: application/json: object” but does not provide the object schema/fields.</w:t>
      </w:r>
    </w:p>
    <w:p>
      <w:pPr>
        <w:pStyle w:val="Heading3"/>
      </w:pPr>
      <w:r>
        <w:t>Response Fields</w:t>
      </w:r>
    </w:p>
    <w:p>
      <w:r>
        <w:t>The response body is documented only as a generic JSON object; no fields were specified.</w:t>
      </w:r>
    </w:p>
    <w:p>
      <w:pPr>
        <w:pStyle w:val="Heading3"/>
      </w:pPr>
      <w:r>
        <w:t>Sample Request</w:t>
      </w:r>
    </w:p>
    <w:p>
      <w:r>
        <w:rPr>
          <w:b/>
          <w:color w:val="666666"/>
          <w:sz w:val="16"/>
        </w:rPr>
        <w:t>[bash]</w:t>
      </w:r>
    </w:p>
    <w:p>
      <w:pPr>
        <w:shd w:fill="F2F2F2" w:val="clear"/>
      </w:pPr>
      <w:r>
        <w:rPr>
          <w:rFonts w:ascii="Courier New" w:hAnsi="Courier New"/>
          <w:sz w:val="17"/>
        </w:rPr>
        <w:t>curl -i --location --request PUT 'https://enterprise.godial.cc/meta/api/externals/lists/123/update' \</w:t>
        <w:br/>
        <w:t xml:space="preserve"> --header 'Accept: application/json' \</w:t>
        <w:br/>
        <w:t xml:space="preserve"> --header 'Content-Type: application/json' \</w:t>
        <w:br/>
        <w:t xml:space="preserve"> --data '{</w:t>
        <w:br/>
        <w:t xml:space="preserve"> "name": "New List Name",</w:t>
        <w:br/>
        <w:t xml:space="preserve"> "desc": "New description for this list",</w:t>
        <w:br/>
        <w:t xml:space="preserve"> "teamsId": "team_456"</w:t>
        <w:br/>
        <w:t xml:space="preserve">  }'</w:t>
      </w:r>
    </w:p>
    <w:p>
      <w:pPr>
        <w:pStyle w:val="Heading3"/>
      </w:pPr>
      <w:r>
        <w:t>Example Usage</w:t>
      </w:r>
    </w:p>
    <w:p>
      <w:pPr>
        <w:pStyle w:val="Heading3"/>
      </w:pPr>
      <w:r>
        <w:t>Example 1: Update only the list name</w:t>
      </w:r>
    </w:p>
    <w:p>
      <w:r>
        <w:rPr>
          <w:b/>
          <w:color w:val="666666"/>
          <w:sz w:val="16"/>
        </w:rPr>
        <w:t>[bash]</w:t>
      </w:r>
    </w:p>
    <w:p>
      <w:pPr>
        <w:shd w:fill="F2F2F2" w:val="clear"/>
      </w:pPr>
      <w:r>
        <w:rPr>
          <w:rFonts w:ascii="Courier New" w:hAnsi="Courier New"/>
          <w:sz w:val="17"/>
        </w:rPr>
        <w:t>curl -i --location --request PUT 'https://enterprise.godial.cc/meta/api/externals/lists/123/update' \</w:t>
        <w:br/>
        <w:t xml:space="preserve"> --header 'Accept: application/json' \</w:t>
        <w:br/>
        <w:t xml:space="preserve"> --header 'Content-Type: application/json' \</w:t>
        <w:br/>
        <w:t xml:space="preserve"> --data '{</w:t>
        <w:br/>
        <w:t xml:space="preserve"> "name": "Prospects - Q2"</w:t>
        <w:br/>
        <w:t xml:space="preserve">  }'</w:t>
      </w:r>
    </w:p>
    <w:p>
      <w:pPr>
        <w:pStyle w:val="Heading3"/>
      </w:pPr>
      <w:r>
        <w:t>Example 2: Update description and move list to another team</w:t>
      </w:r>
    </w:p>
    <w:p>
      <w:r>
        <w:rPr>
          <w:b/>
          <w:color w:val="666666"/>
          <w:sz w:val="16"/>
        </w:rPr>
        <w:t>[bash]</w:t>
      </w:r>
    </w:p>
    <w:p>
      <w:pPr>
        <w:shd w:fill="F2F2F2" w:val="clear"/>
      </w:pPr>
      <w:r>
        <w:rPr>
          <w:rFonts w:ascii="Courier New" w:hAnsi="Courier New"/>
          <w:sz w:val="17"/>
        </w:rPr>
        <w:t>curl -i --location --request PUT 'https://enterprise.godial.cc/meta/api/externals/lists/123/update' \</w:t>
        <w:br/>
        <w:t xml:space="preserve"> --header 'Accept: application/json' \</w:t>
        <w:br/>
        <w:t xml:space="preserve"> --header 'Content-Type: application/json' \</w:t>
        <w:br/>
        <w:t xml:space="preserve"> --data '{</w:t>
        <w:br/>
        <w:t xml:space="preserve"> "desc": "List used for outbound campaigns",</w:t>
        <w:br/>
        <w:t xml:space="preserve"> "teamsId": "team_789"</w:t>
        <w:br/>
        <w:t xml:space="preserve">  }'</w:t>
      </w:r>
    </w:p>
    <w:p>
      <w:pPr>
        <w:pStyle w:val="Heading3"/>
      </w:pPr>
      <w:r>
        <w:t>Notes</w:t>
      </w:r>
    </w:p>
    <w:p>
      <w:pPr>
        <w:pStyle w:val="ListBullet"/>
      </w:pPr>
      <w:r>
        <w:t>The scraped documentation labels the inputs as formData. If the API strictly requires application/x-www-form-urlencoded or multipart/form-data, that would override the JSON body shown here—but the scrape did not specify a required content type.</w:t>
      </w:r>
    </w:p>
    <w:p>
      <w:pPr>
        <w:pStyle w:val="Heading3"/>
      </w:pPr>
      <w:r>
        <w:t>Related lists actions</w:t>
      </w:r>
    </w:p>
    <w:p>
      <w:pPr>
        <w:pStyle w:val="ListBullet"/>
      </w:pPr>
      <w:r>
        <w:t>[POST] Add a List to a Company — /meta/api/externals/lists/add</w:t>
      </w:r>
    </w:p>
    <w:p>
      <w:pPr>
        <w:pStyle w:val="ListBullet"/>
      </w:pPr>
      <w:r>
        <w:t>[DELETE] Detach a List from an Account — /meta/api/externals/lists/detach</w:t>
      </w:r>
    </w:p>
    <w:p>
      <w:pPr>
        <w:pStyle w:val="ListBullet"/>
      </w:pPr>
      <w:r>
        <w:t>[GET] List Company Lists — /meta/api/externals/lists/list</w:t>
      </w:r>
    </w:p>
    <w:p>
      <w:pPr>
        <w:pStyle w:val="ListBullet"/>
      </w:pPr>
      <w:r>
        <w:t>[DELETE] Remove a Company's List — /meta/api/externals/lists/{{id}}/remove</w:t>
      </w:r>
    </w:p>
    <w:p>
      <w:pPr>
        <w:pStyle w:val="ListBullet"/>
      </w:pPr>
      <w:r>
        <w:t>[GET] View a List — /meta/api/externals/lists/{{id}}/view</w:t>
      </w:r>
    </w:p>
    <w:p>
      <w:r>
        <w:br w:type="page"/>
      </w:r>
    </w:p>
    <w:p>
      <w:pPr>
        <w:pStyle w:val="Heading2"/>
      </w:pPr>
      <w:r>
        <w:t>26. [GET] View a List</w:t>
      </w:r>
    </w:p>
    <w:p>
      <w:r>
        <w:rPr>
          <w:b/>
        </w:rPr>
        <w:t xml:space="preserve">Endpoint: </w:t>
      </w:r>
      <w:r>
        <w:rPr>
          <w:rFonts w:ascii="Courier New" w:hAnsi="Courier New"/>
          <w:sz w:val="18"/>
        </w:rPr>
        <w:t>/meta/api/externals/lists/{{id}}/view</w:t>
      </w:r>
    </w:p>
    <w:p>
      <w:pPr>
        <w:pStyle w:val="Heading3"/>
      </w:pPr>
      <w:r>
        <w:t>Prerequisites</w:t>
      </w:r>
    </w:p>
    <w:p>
      <w:pPr>
        <w:pStyle w:val="ListBullet"/>
      </w:pPr>
      <w:r>
        <w:t>Must have access to view the specified list</w:t>
      </w:r>
    </w:p>
    <w:p>
      <w:pPr>
        <w:pStyle w:val="Heading3"/>
      </w:pPr>
      <w:r>
        <w:t>Method</w:t>
      </w:r>
    </w:p>
    <w:p>
      <w:r>
        <w:t>GET</w:t>
      </w:r>
    </w:p>
    <w:p>
      <w:pPr>
        <w:pStyle w:val="Heading3"/>
      </w:pPr>
      <w:r>
        <w:t>URL</w:t>
      </w:r>
    </w:p>
    <w:p>
      <w:r>
        <w:t>https://enterprise.godial.cc/meta/api/externals/lists/{{id}}/view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(views) details for a particular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/lists//view).</w:t>
      </w:r>
    </w:p>
    <w:p>
      <w:pPr>
        <w:pStyle w:val="ListBullet"/>
      </w:pPr>
      <w:r>
        <w:t>Always construct the path as /meta/api/externals/lists/{{id}}/view,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/meta/api/externals/lists/123/view</w:t>
        <w:br/>
        <w:t>/meta/api/externals/lists/abc-123/view</w:t>
      </w:r>
    </w:p>
    <w:p>
      <w:pPr>
        <w:pStyle w:val="Heading3"/>
      </w:pPr>
      <w:r>
        <w:t>Invalid Examples</w:t>
      </w:r>
    </w:p>
    <w:p>
      <w:r>
        <w:rPr>
          <w:b/>
          <w:color w:val="666666"/>
          <w:sz w:val="16"/>
        </w:rPr>
        <w:t>[http]</w:t>
      </w:r>
    </w:p>
    <w:p>
      <w:pPr>
        <w:shd w:fill="F2F2F2" w:val="clear"/>
      </w:pPr>
      <w:r>
        <w:rPr>
          <w:rFonts w:ascii="Courier New" w:hAnsi="Courier New"/>
          <w:sz w:val="17"/>
        </w:rPr>
        <w:t>/meta/api/externals/lists//view</w:t>
        <w:br/>
        <w:t>/meta/api/externals/lists/view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list to be viewed.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specifies that the 200 response is an application/json object, but does not describe the object’s fields.</w:t>
      </w:r>
    </w:p>
    <w:p>
      <w:pPr>
        <w:pStyle w:val="Heading3"/>
      </w:pPr>
      <w:r>
        <w:t>Related lists actions</w:t>
      </w:r>
    </w:p>
    <w:p>
      <w:pPr>
        <w:pStyle w:val="ListBullet"/>
      </w:pPr>
      <w:r>
        <w:t>[POST] Add a List to a Company — /meta/api/externals/lists/add</w:t>
      </w:r>
    </w:p>
    <w:p>
      <w:pPr>
        <w:pStyle w:val="ListBullet"/>
      </w:pPr>
      <w:r>
        <w:t>[DELETE] Detach a List from an Account — /meta/api/externals/lists/detach</w:t>
      </w:r>
    </w:p>
    <w:p>
      <w:pPr>
        <w:pStyle w:val="ListBullet"/>
      </w:pPr>
      <w:r>
        <w:t>[GET] List Company Lists — /meta/api/externals/lists/list</w:t>
      </w:r>
    </w:p>
    <w:p>
      <w:pPr>
        <w:pStyle w:val="ListBullet"/>
      </w:pPr>
      <w:r>
        <w:t>[DELETE] Remove a Company's List — /meta/api/externals/lists/{{id}}/remove</w:t>
      </w:r>
    </w:p>
    <w:p>
      <w:pPr>
        <w:pStyle w:val="ListBullet"/>
      </w:pPr>
      <w:r>
        <w:t>[PUT] Update a Company's List — /meta/api/externals/lists/{{id}}/update</w:t>
      </w:r>
    </w:p>
    <w:p>
      <w:r>
        <w:br w:type="page"/>
      </w:r>
    </w:p>
    <w:p>
      <w:pPr>
        <w:pStyle w:val="Heading2"/>
      </w:pPr>
      <w:r>
        <w:t>27. [POST] List Logs (Filtered)</w:t>
      </w:r>
    </w:p>
    <w:p>
      <w:r>
        <w:rPr>
          <w:b/>
        </w:rPr>
        <w:t xml:space="preserve">Endpoint: </w:t>
      </w:r>
      <w:r>
        <w:rPr>
          <w:rFonts w:ascii="Courier New" w:hAnsi="Courier New"/>
          <w:sz w:val="18"/>
        </w:rPr>
        <w:t>/meta/api/externals/log/list</w:t>
      </w:r>
    </w:p>
    <w:p>
      <w:pPr>
        <w:pStyle w:val="Heading3"/>
      </w:pPr>
      <w:r>
        <w:t>Method</w:t>
      </w:r>
    </w:p>
    <w:p>
      <w:r>
        <w:t>POST</w:t>
      </w:r>
    </w:p>
    <w:p>
      <w:pPr>
        <w:pStyle w:val="Heading3"/>
      </w:pPr>
      <w:r>
        <w:t>URL</w:t>
      </w:r>
    </w:p>
    <w:p>
      <w:r>
        <w:t>https://enterprise.godial.cc/meta/api/externals/log/list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logs according to provided filter criteria (search, field, date range, list/user/disposition filters, and pagination controls like limit/skip).</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any</w:t>
            </w:r>
          </w:p>
        </w:tc>
        <w:tc>
          <w:tcPr>
            <w:tcW w:type="dxa" w:w="2880"/>
          </w:tcPr>
          <w:p>
            <w:r>
              <w:t>Provide search value for search-based report.</w:t>
            </w:r>
          </w:p>
        </w:tc>
      </w:tr>
      <w:tr>
        <w:tc>
          <w:tcPr>
            <w:tcW w:type="dxa" w:w="2880"/>
          </w:tcPr>
          <w:p>
            <w:r>
              <w:t>field</w:t>
            </w:r>
          </w:p>
        </w:tc>
        <w:tc>
          <w:tcPr>
            <w:tcW w:type="dxa" w:w="2880"/>
          </w:tcPr>
          <w:p>
            <w:r>
              <w:t>any</w:t>
            </w:r>
          </w:p>
        </w:tc>
        <w:tc>
          <w:tcPr>
            <w:tcW w:type="dxa" w:w="2880"/>
          </w:tcPr>
          <w:p>
            <w:r>
              <w:t>Provide field for field-respective report.</w:t>
            </w:r>
          </w:p>
        </w:tc>
      </w:tr>
      <w:tr>
        <w:tc>
          <w:tcPr>
            <w:tcW w:type="dxa" w:w="2880"/>
          </w:tcPr>
          <w:p>
            <w:r>
              <w:t>range</w:t>
            </w:r>
          </w:p>
        </w:tc>
        <w:tc>
          <w:tcPr>
            <w:tcW w:type="dxa" w:w="2880"/>
          </w:tcPr>
          <w:p>
            <w:r>
              <w:t>any</w:t>
            </w:r>
          </w:p>
        </w:tc>
        <w:tc>
          <w:tcPr>
            <w:tcW w:type="dxa" w:w="2880"/>
          </w:tcPr>
          <w:p>
            <w:r>
              <w:t>Provide start and end date in YYYY-MM-DD format in an array.</w:t>
            </w:r>
          </w:p>
        </w:tc>
      </w:tr>
      <w:tr>
        <w:tc>
          <w:tcPr>
            <w:tcW w:type="dxa" w:w="2880"/>
          </w:tcPr>
          <w:p>
            <w:r>
              <w:t>lists</w:t>
            </w:r>
          </w:p>
        </w:tc>
        <w:tc>
          <w:tcPr>
            <w:tcW w:type="dxa" w:w="2880"/>
          </w:tcPr>
          <w:p>
            <w:r>
              <w:t>any</w:t>
            </w:r>
          </w:p>
        </w:tc>
        <w:tc>
          <w:tcPr>
            <w:tcW w:type="dxa" w:w="2880"/>
          </w:tcPr>
          <w:p>
            <w:r>
              <w:t>Provide ID of lists to populate the reports (example shown: allLists).</w:t>
            </w:r>
          </w:p>
        </w:tc>
      </w:tr>
      <w:tr>
        <w:tc>
          <w:tcPr>
            <w:tcW w:type="dxa" w:w="2880"/>
          </w:tcPr>
          <w:p>
            <w:r>
              <w:t>users</w:t>
            </w:r>
          </w:p>
        </w:tc>
        <w:tc>
          <w:tcPr>
            <w:tcW w:type="dxa" w:w="2880"/>
          </w:tcPr>
          <w:p>
            <w:r>
              <w:t>any</w:t>
            </w:r>
          </w:p>
        </w:tc>
        <w:tc>
          <w:tcPr>
            <w:tcW w:type="dxa" w:w="2880"/>
          </w:tcPr>
          <w:p>
            <w:r>
              <w:t>Provide ID of users/accounts to populate the reports.</w:t>
            </w:r>
          </w:p>
        </w:tc>
      </w:tr>
      <w:tr>
        <w:tc>
          <w:tcPr>
            <w:tcW w:type="dxa" w:w="2880"/>
          </w:tcPr>
          <w:p>
            <w:r>
              <w:t>dispos</w:t>
            </w:r>
          </w:p>
        </w:tc>
        <w:tc>
          <w:tcPr>
            <w:tcW w:type="dxa" w:w="2880"/>
          </w:tcPr>
          <w:p>
            <w:r>
              <w:t>any</w:t>
            </w:r>
          </w:p>
        </w:tc>
        <w:tc>
          <w:tcPr>
            <w:tcW w:type="dxa" w:w="2880"/>
          </w:tcPr>
          <w:p>
            <w:r>
              <w:t>Provide dispositions to populate the report (example shown: All Dispos).</w:t>
            </w:r>
          </w:p>
        </w:tc>
      </w:tr>
      <w:tr>
        <w:tc>
          <w:tcPr>
            <w:tcW w:type="dxa" w:w="2880"/>
          </w:tcPr>
          <w:p>
            <w:r>
              <w:t>limit</w:t>
            </w:r>
          </w:p>
        </w:tc>
        <w:tc>
          <w:tcPr>
            <w:tcW w:type="dxa" w:w="2880"/>
          </w:tcPr>
          <w:p>
            <w:r>
              <w:t>any</w:t>
            </w:r>
          </w:p>
        </w:tc>
        <w:tc>
          <w:tcPr>
            <w:tcW w:type="dxa" w:w="2880"/>
          </w:tcPr>
          <w:p>
            <w:r>
              <w:t>Provide the number of reports to be generated.</w:t>
            </w:r>
          </w:p>
        </w:tc>
      </w:tr>
      <w:tr>
        <w:tc>
          <w:tcPr>
            <w:tcW w:type="dxa" w:w="2880"/>
          </w:tcPr>
          <w:p>
            <w:r>
              <w:t>skip</w:t>
            </w:r>
          </w:p>
        </w:tc>
        <w:tc>
          <w:tcPr>
            <w:tcW w:type="dxa" w:w="2880"/>
          </w:tcPr>
          <w:p>
            <w:r>
              <w:t>any</w:t>
            </w:r>
          </w:p>
        </w:tc>
        <w:tc>
          <w:tcPr>
            <w:tcW w:type="dxa" w:w="2880"/>
          </w:tcPr>
          <w:p>
            <w:r>
              <w:t>Provide number of records to skip from the beginning.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 (response is described only as an application/json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'https://enterprise.godial.cc/meta/api/externals/log/list' \</w:t>
        <w:br/>
        <w:t xml:space="preserve"> --header 'Accept: application/json' \</w:t>
        <w:br/>
        <w:t xml:space="preserve"> --header 'Content-Type: application/json' \</w:t>
        <w:br/>
        <w:t xml:space="preserve"> --data '{</w:t>
        <w:br/>
        <w:t xml:space="preserve"> "search": "john",</w:t>
        <w:br/>
        <w:t xml:space="preserve"> "field": "agent",</w:t>
        <w:br/>
        <w:t xml:space="preserve"> "range": ["2026-01-01", "2026-01-31"],</w:t>
        <w:br/>
        <w:t xml:space="preserve"> "lists": "allLists",</w:t>
        <w:br/>
        <w:t xml:space="preserve"> "users": "allUsers",</w:t>
        <w:br/>
        <w:t xml:space="preserve"> "dispos": "All Dispos",</w:t>
        <w:br/>
        <w:t xml:space="preserve"> "limit": 50,</w:t>
        <w:br/>
        <w:t xml:space="preserve"> "skip": 0</w:t>
        <w:br/>
        <w:t xml:space="preserve">  }'</w:t>
      </w:r>
    </w:p>
    <w:p>
      <w:pPr>
        <w:pStyle w:val="Heading3"/>
      </w:pPr>
      <w:r>
        <w:t>Example Usage</w:t>
      </w:r>
    </w:p>
    <w:p>
      <w:pPr>
        <w:pStyle w:val="Heading3"/>
      </w:pPr>
      <w:r>
        <w:t>Example 1: List logs for a date range (first page)</w:t>
      </w:r>
    </w:p>
    <w:p>
      <w:r>
        <w:rPr>
          <w:b/>
          <w:color w:val="666666"/>
          <w:sz w:val="16"/>
        </w:rPr>
        <w:t>[bash]</w:t>
      </w:r>
    </w:p>
    <w:p>
      <w:pPr>
        <w:shd w:fill="F2F2F2" w:val="clear"/>
      </w:pPr>
      <w:r>
        <w:rPr>
          <w:rFonts w:ascii="Courier New" w:hAnsi="Courier New"/>
          <w:sz w:val="17"/>
        </w:rPr>
        <w:t>curl -s --location --request POST 'https://enterprise.godial.cc/meta/api/externals/log/list' \</w:t>
        <w:br/>
        <w:t xml:space="preserve"> --header 'Accept: application/json' \</w:t>
        <w:br/>
        <w:t xml:space="preserve"> --header 'Content-Type: application/json' \</w:t>
        <w:br/>
        <w:t xml:space="preserve"> --data '{</w:t>
        <w:br/>
        <w:t xml:space="preserve"> "range": ["2026-03-01", "2026-03-07"],</w:t>
        <w:br/>
        <w:t xml:space="preserve"> "limit": 25,</w:t>
        <w:br/>
        <w:t xml:space="preserve"> "skip": 0</w:t>
        <w:br/>
        <w:t xml:space="preserve">  }'</w:t>
      </w:r>
    </w:p>
    <w:p>
      <w:pPr>
        <w:pStyle w:val="Heading3"/>
      </w:pPr>
      <w:r>
        <w:t>Example 2: Search-based report with pagination</w:t>
      </w:r>
    </w:p>
    <w:p>
      <w:r>
        <w:rPr>
          <w:b/>
          <w:color w:val="666666"/>
          <w:sz w:val="16"/>
        </w:rPr>
        <w:t>[bash]</w:t>
      </w:r>
    </w:p>
    <w:p>
      <w:pPr>
        <w:shd w:fill="F2F2F2" w:val="clear"/>
      </w:pPr>
      <w:r>
        <w:rPr>
          <w:rFonts w:ascii="Courier New" w:hAnsi="Courier New"/>
          <w:sz w:val="17"/>
        </w:rPr>
        <w:t>curl -s --location --request POST 'https://enterprise.godial.cc/meta/api/externals/log/list' \</w:t>
        <w:br/>
        <w:t xml:space="preserve"> --header 'Accept: application/json' \</w:t>
        <w:br/>
        <w:t xml:space="preserve"> --header 'Content-Type: application/json' \</w:t>
        <w:br/>
        <w:t xml:space="preserve"> --data '{</w:t>
        <w:br/>
        <w:t xml:space="preserve"> "search": "callback",</w:t>
        <w:br/>
        <w:t xml:space="preserve"> "limit": 100,</w:t>
        <w:br/>
        <w:t xml:space="preserve"> "skip": 100</w:t>
        <w:br/>
        <w:t xml:space="preserve">  }'</w:t>
      </w:r>
    </w:p>
    <w:p>
      <w:pPr>
        <w:pStyle w:val="Heading3"/>
      </w:pPr>
      <w:r>
        <w:t>Example 3: Filter by lists, users, and dispositions</w:t>
      </w:r>
    </w:p>
    <w:p>
      <w:r>
        <w:rPr>
          <w:b/>
          <w:color w:val="666666"/>
          <w:sz w:val="16"/>
        </w:rPr>
        <w:t>[bash]</w:t>
      </w:r>
    </w:p>
    <w:p>
      <w:pPr>
        <w:shd w:fill="F2F2F2" w:val="clear"/>
      </w:pPr>
      <w:r>
        <w:rPr>
          <w:rFonts w:ascii="Courier New" w:hAnsi="Courier New"/>
          <w:sz w:val="17"/>
        </w:rPr>
        <w:t>curl -s --location --request POST 'https://enterprise.godial.cc/meta/api/externals/log/list' \</w:t>
        <w:br/>
        <w:t xml:space="preserve"> --header 'Accept: application/json' \</w:t>
        <w:br/>
        <w:t xml:space="preserve"> --header 'Content-Type: application/json' \</w:t>
        <w:br/>
        <w:t xml:space="preserve"> --data '{</w:t>
        <w:br/>
        <w:t xml:space="preserve"> "lists": "allLists",</w:t>
        <w:br/>
        <w:t xml:space="preserve"> "users": "12345",</w:t>
        <w:br/>
        <w:t xml:space="preserve"> "dispos": "All Dispos",</w:t>
        <w:br/>
        <w:t xml:space="preserve"> "limit": 50,</w:t>
        <w:br/>
        <w:t xml:space="preserve"> "skip": 0</w:t>
        <w:br/>
        <w:t xml:space="preserve">  }'</w:t>
      </w:r>
    </w:p>
    <w:p>
      <w:pPr>
        <w:pStyle w:val="Heading3"/>
      </w:pPr>
      <w:r>
        <w:t>Notes</w:t>
      </w:r>
    </w:p>
    <w:p>
      <w:pPr>
        <w:pStyle w:val="ListBullet"/>
      </w:pPr>
      <w:r>
        <w:t>The documentation specifies these inputs as formData; this knowledge file represents them as JSON body fields because the content type was not explicitly provided. If the API strictly requires form-data, the request must be sent as multipart/form-data or application/x-www-form-urlencoded (not specified in the scraped content).</w:t>
      </w:r>
    </w:p>
    <w:p>
      <w:pPr>
        <w:pStyle w:val="ListBullet"/>
      </w:pPr>
      <w:r>
        <w:t>The response schema is not documented beyond “application/json object,” so the success response example cannot be expanded without additional source details.</w:t>
      </w:r>
    </w:p>
    <w:p>
      <w:pPr>
        <w:pStyle w:val="Heading3"/>
      </w:pPr>
      <w:r>
        <w:t>Error Handling</w:t>
      </w:r>
    </w:p>
    <w:p>
      <w:r>
        <w:t>Not specified in the provided documentation.</w:t>
      </w:r>
    </w:p>
    <w:p>
      <w:r>
        <w:br w:type="page"/>
      </w:r>
    </w:p>
    <w:p>
      <w:pPr>
        <w:pStyle w:val="Heading2"/>
      </w:pPr>
      <w:r>
        <w:t>28. [POST] Add a Task for a Member</w:t>
      </w:r>
    </w:p>
    <w:p>
      <w:r>
        <w:rPr>
          <w:b/>
        </w:rPr>
        <w:t xml:space="preserve">Endpoint: </w:t>
      </w:r>
      <w:r>
        <w:rPr>
          <w:rFonts w:ascii="Courier New" w:hAnsi="Courier New"/>
          <w:sz w:val="18"/>
        </w:rPr>
        <w:t>/meta/api/externals/tasks/add</w:t>
      </w:r>
    </w:p>
    <w:p>
      <w:pPr>
        <w:pStyle w:val="Heading3"/>
      </w:pPr>
      <w:r>
        <w:t>Method</w:t>
      </w:r>
    </w:p>
    <w:p>
      <w:r>
        <w:t>POST</w:t>
      </w:r>
    </w:p>
    <w:p>
      <w:pPr>
        <w:pStyle w:val="Heading3"/>
      </w:pPr>
      <w:r>
        <w:t>URL</w:t>
      </w:r>
    </w:p>
    <w:p>
      <w:r>
        <w:t>https://enterprise.godial.cc/meta/api/externals/tasks/add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Task. You can set a name and optional description/reminder details, and assign the task to a specific member (accountsId) and optionally to a specific contact (contactId).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name of the new Task.</w:t>
            </w:r>
          </w:p>
        </w:tc>
      </w:tr>
      <w:tr>
        <w:tc>
          <w:tcPr>
            <w:tcW w:type="dxa" w:w="2880"/>
          </w:tcPr>
          <w:p>
            <w:r>
              <w:t>accountsId</w:t>
            </w:r>
          </w:p>
        </w:tc>
        <w:tc>
          <w:tcPr>
            <w:tcW w:type="dxa" w:w="2880"/>
          </w:tcPr>
          <w:p>
            <w:r>
              <w:t>any</w:t>
            </w:r>
          </w:p>
        </w:tc>
        <w:tc>
          <w:tcPr>
            <w:tcW w:type="dxa" w:w="2880"/>
          </w:tcPr>
          <w:p>
            <w:r>
              <w:t>Provide id of the member for whom task is to be assigned.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any</w:t>
            </w:r>
          </w:p>
        </w:tc>
        <w:tc>
          <w:tcPr>
            <w:tcW w:type="dxa" w:w="2880"/>
          </w:tcPr>
          <w:p>
            <w:r>
              <w:t>Provide description of the new Task.</w:t>
            </w:r>
          </w:p>
        </w:tc>
      </w:tr>
      <w:tr>
        <w:tc>
          <w:tcPr>
            <w:tcW w:type="dxa" w:w="2880"/>
          </w:tcPr>
          <w:p>
            <w:r>
              <w:t>reminder</w:t>
            </w:r>
          </w:p>
        </w:tc>
        <w:tc>
          <w:tcPr>
            <w:tcW w:type="dxa" w:w="2880"/>
          </w:tcPr>
          <w:p>
            <w:r>
              <w:t>any</w:t>
            </w:r>
          </w:p>
        </w:tc>
        <w:tc>
          <w:tcPr>
            <w:tcW w:type="dxa" w:w="2880"/>
          </w:tcPr>
          <w:p>
            <w:r>
              <w:t>Provide reminder value of the new Task (default: false).</w:t>
            </w:r>
          </w:p>
        </w:tc>
      </w:tr>
      <w:tr>
        <w:tc>
          <w:tcPr>
            <w:tcW w:type="dxa" w:w="2880"/>
          </w:tcPr>
          <w:p>
            <w:r>
              <w:t>remindOn</w:t>
            </w:r>
          </w:p>
        </w:tc>
        <w:tc>
          <w:tcPr>
            <w:tcW w:type="dxa" w:w="2880"/>
          </w:tcPr>
          <w:p>
            <w:r>
              <w:t>any</w:t>
            </w:r>
          </w:p>
        </w:tc>
        <w:tc>
          <w:tcPr>
            <w:tcW w:type="dxa" w:w="2880"/>
          </w:tcPr>
          <w:p>
            <w:r>
              <w:t>Provide date when task is to be reminded.</w:t>
            </w:r>
          </w:p>
        </w:tc>
      </w:tr>
      <w:tr>
        <w:tc>
          <w:tcPr>
            <w:tcW w:type="dxa" w:w="2880"/>
          </w:tcPr>
          <w:p>
            <w:r>
              <w:t>contactId</w:t>
            </w:r>
          </w:p>
        </w:tc>
        <w:tc>
          <w:tcPr>
            <w:tcW w:type="dxa" w:w="2880"/>
          </w:tcPr>
          <w:p>
            <w:r>
              <w:t>any</w:t>
            </w:r>
          </w:p>
        </w:tc>
        <w:tc>
          <w:tcPr>
            <w:tcW w:type="dxa" w:w="2880"/>
          </w:tcPr>
          <w:p>
            <w:r>
              <w:t>Provide id of the contact against whom task is to be assigned.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'https://enterprise.godial.cc/meta/api/externals/tasks/add' \</w:t>
        <w:br/>
        <w:t xml:space="preserve"> --header 'Accept: application/json' \</w:t>
        <w:br/>
        <w:t xml:space="preserve"> --header 'Content-Type: application/json' \</w:t>
        <w:br/>
        <w:t xml:space="preserve"> --data '{</w:t>
        <w:br/>
        <w:t xml:space="preserve"> "name": "Follow up with customer",</w:t>
        <w:br/>
        <w:t xml:space="preserve"> "desc": "Call to confirm requirements and timeline",</w:t>
        <w:br/>
        <w:t xml:space="preserve"> "reminder": false,</w:t>
        <w:br/>
        <w:t xml:space="preserve"> "remindOn": "2026-03-20",</w:t>
        <w:br/>
        <w:t xml:space="preserve"> "accountsId": "12345",</w:t>
        <w:br/>
        <w:t xml:space="preserve"> "contactId": "67890"</w:t>
        <w:br/>
        <w:t xml:space="preserve">  }'</w:t>
      </w:r>
    </w:p>
    <w:p>
      <w:pPr>
        <w:pStyle w:val="Heading3"/>
      </w:pPr>
      <w:r>
        <w:t>Notes</w:t>
      </w:r>
    </w:p>
    <w:p>
      <w:pPr>
        <w:pStyle w:val="ListBullet"/>
      </w:pPr>
      <w:r>
        <w:t>The source documentation lists parameters as formData; however, the scraped content does not specify an explicit Content-Type. This file uses application/json as a default request body format.</w:t>
      </w:r>
    </w:p>
    <w:p>
      <w:pPr>
        <w:pStyle w:val="ListBullet"/>
      </w:pPr>
      <w:r>
        <w:t>The response schema is only described as “application/json: object” with no fields provided, so the success response example cannot be expanded further without additional documentation.</w:t>
      </w:r>
    </w:p>
    <w:p>
      <w:pPr>
        <w:pStyle w:val="Heading3"/>
      </w:pPr>
      <w:r>
        <w:t>Related tasks actions</w:t>
      </w:r>
    </w:p>
    <w:p>
      <w:pPr>
        <w:pStyle w:val="ListBullet"/>
      </w:pPr>
      <w:r>
        <w:t>[GET] List a Company's Tasks — /meta/api/externals/tasks/list</w:t>
      </w:r>
    </w:p>
    <w:p>
      <w:pPr>
        <w:pStyle w:val="ListBullet"/>
      </w:pPr>
      <w:r>
        <w:t>[GET] View a Company's Task — /meta/api/externals/tasks/{{id}}/view</w:t>
      </w:r>
    </w:p>
    <w:p>
      <w:r>
        <w:br w:type="page"/>
      </w:r>
    </w:p>
    <w:p>
      <w:pPr>
        <w:pStyle w:val="Heading2"/>
      </w:pPr>
      <w:r>
        <w:t>29. [PUT] Update an External Task</w:t>
      </w:r>
    </w:p>
    <w:p>
      <w:r>
        <w:rPr>
          <w:b/>
        </w:rPr>
        <w:t xml:space="preserve">Endpoint: </w:t>
      </w:r>
      <w:r>
        <w:rPr>
          <w:rFonts w:ascii="Courier New" w:hAnsi="Courier New"/>
          <w:sz w:val="18"/>
        </w:rPr>
        <w:t>/meta/api/externals/tasks/{{id}}/update</w:t>
      </w:r>
    </w:p>
    <w:p>
      <w:pPr>
        <w:pStyle w:val="Heading3"/>
      </w:pPr>
      <w:r>
        <w:t>Prerequisites</w:t>
      </w:r>
    </w:p>
    <w:p>
      <w:pPr>
        <w:pStyle w:val="ListBullet"/>
      </w:pPr>
      <w:r>
        <w:t>Must have access to update the specified Task</w:t>
      </w:r>
    </w:p>
    <w:p>
      <w:pPr>
        <w:pStyle w:val="Heading3"/>
      </w:pPr>
      <w:r>
        <w:t>Method</w:t>
      </w:r>
    </w:p>
    <w:p>
      <w:r>
        <w:t>PUT</w:t>
      </w:r>
    </w:p>
    <w:p>
      <w:pPr>
        <w:pStyle w:val="Heading3"/>
      </w:pPr>
      <w:r>
        <w:t>URL</w:t>
      </w:r>
    </w:p>
    <w:p>
      <w:r>
        <w:t>https://enterprise.godial.cc/meta/api/externals/tasks/{{id}}/update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particular external Task by its ID. You can change the Task name, description, and completion value.</w:t>
      </w:r>
    </w:p>
    <w:p>
      <w:pPr>
        <w:pStyle w:val="Heading3"/>
      </w:pPr>
      <w:r>
        <w:t>Enforcement Rules</w:t>
      </w:r>
    </w:p>
    <w:p>
      <w:pPr>
        <w:pStyle w:val="ListBullet"/>
      </w:pPr>
      <w:r>
        <w:t>The id path parameter must always be present and must be a non-empty string.</w:t>
      </w:r>
    </w:p>
    <w:p>
      <w:pPr>
        <w:pStyle w:val="ListBullet"/>
      </w:pPr>
      <w:r>
        <w:t>Always construct the path as /meta/api/externals/tasks/{{id}}/update.</w:t>
      </w:r>
    </w:p>
    <w:p>
      <w:pPr>
        <w:pStyle w:val="ListBullet"/>
      </w:pPr>
      <w:r>
        <w:t>Do not call the API with a missing or empty id (e.g., avoid /meta/api/externals/tasks//update).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endpoint’s non-auth parameters are sent in the request body (the source doc calls them formData).</w:t>
      </w:r>
    </w:p>
    <w:p>
      <w:pPr>
        <w:pStyle w:val="Heading3"/>
      </w:pPr>
      <w:r>
        <w:t>Valid Examples</w:t>
      </w:r>
    </w:p>
    <w:p>
      <w:r>
        <w:rPr>
          <w:b/>
          <w:color w:val="666666"/>
          <w:sz w:val="16"/>
        </w:rPr>
        <w:t>[http]</w:t>
      </w:r>
    </w:p>
    <w:p>
      <w:pPr>
        <w:shd w:fill="F2F2F2" w:val="clear"/>
      </w:pPr>
      <w:r>
        <w:rPr>
          <w:rFonts w:ascii="Courier New" w:hAnsi="Courier New"/>
          <w:sz w:val="17"/>
        </w:rPr>
        <w:t>/meta/api/externals/tasks/123/update</w:t>
        <w:br/>
        <w:t>/meta/api/externals/tasks/task_abc/update</w:t>
      </w:r>
    </w:p>
    <w:p>
      <w:pPr>
        <w:pStyle w:val="Heading3"/>
      </w:pPr>
      <w:r>
        <w:t>Invalid Examples</w:t>
      </w:r>
    </w:p>
    <w:p>
      <w:r>
        <w:rPr>
          <w:b/>
          <w:color w:val="666666"/>
          <w:sz w:val="16"/>
        </w:rPr>
        <w:t>[http]</w:t>
      </w:r>
    </w:p>
    <w:p>
      <w:pPr>
        <w:shd w:fill="F2F2F2" w:val="clear"/>
      </w:pPr>
      <w:r>
        <w:rPr>
          <w:rFonts w:ascii="Courier New" w:hAnsi="Courier New"/>
          <w:sz w:val="17"/>
        </w:rPr>
        <w:t>/meta/api/externals/tasks//update</w:t>
        <w:br/>
        <w:t>/meta/api/externals/tasks/update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Task to be updated.</w:t>
            </w:r>
          </w:p>
        </w:tc>
      </w:tr>
    </w:tbl>
    <w:p/>
    <w:p>
      <w:pPr>
        <w:pStyle w:val="Heading3"/>
      </w:pPr>
      <w:r>
        <w:t>Request Body</w:t>
      </w:r>
    </w:p>
    <w:p>
      <w:r>
        <w:rPr>
          <w:b/>
        </w:rPr>
        <w:t>Note: Source documentation labels these fields as 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Provide new name of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any</w:t>
            </w:r>
          </w:p>
        </w:tc>
        <w:tc>
          <w:tcPr>
            <w:tcW w:type="dxa" w:w="2880"/>
          </w:tcPr>
          <w:p>
            <w:r>
              <w:t>Provide description of the new Task.</w:t>
            </w:r>
          </w:p>
        </w:tc>
      </w:tr>
      <w:tr>
        <w:tc>
          <w:tcPr>
            <w:tcW w:type="dxa" w:w="2880"/>
          </w:tcPr>
          <w:p>
            <w:r>
              <w:t>done</w:t>
            </w:r>
          </w:p>
        </w:tc>
        <w:tc>
          <w:tcPr>
            <w:tcW w:type="dxa" w:w="2880"/>
          </w:tcPr>
          <w:p>
            <w:r>
              <w:t>any</w:t>
            </w:r>
          </w:p>
        </w:tc>
        <w:tc>
          <w:tcPr>
            <w:tcW w:type="dxa" w:w="2880"/>
          </w:tcPr>
          <w:p>
            <w:r>
              <w:t>Provide completion value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'https://enterprise.godial.cc/meta/api/externals/tasks/123/update' \</w:t>
        <w:br/>
        <w:t xml:space="preserve"> --header 'Accept: application/json' \</w:t>
        <w:br/>
        <w:t xml:space="preserve"> --header 'Content-Type: application/json' \</w:t>
        <w:br/>
        <w:t xml:space="preserve"> --data '{</w:t>
        <w:br/>
        <w:t xml:space="preserve"> "name": "Updated task name",</w:t>
        <w:br/>
        <w:t xml:space="preserve"> "desc": "Updated description",</w:t>
        <w:br/>
        <w:t xml:space="preserve"> "done": true</w:t>
        <w:br/>
        <w:t xml:space="preserve">  }'</w:t>
      </w:r>
    </w:p>
    <w:p>
      <w:pPr>
        <w:pStyle w:val="Heading3"/>
      </w:pPr>
      <w:r>
        <w:t>Notes</w:t>
      </w:r>
    </w:p>
    <w:p>
      <w:pPr>
        <w:pStyle w:val="ListBullet"/>
      </w:pPr>
      <w:r>
        <w:t>The documentation specifies the request parameters as formData, but it does not explicitly state the required Content-Type. This file uses application/json as a default for requests with a body.</w:t>
      </w:r>
    </w:p>
    <w:p>
      <w:pPr>
        <w:pStyle w:val="Heading3"/>
      </w:pPr>
      <w:r>
        <w:t>Related externalTasks actions</w:t>
      </w:r>
    </w:p>
    <w:p>
      <w:pPr>
        <w:pStyle w:val="ListBullet"/>
      </w:pPr>
      <w:r>
        <w:t>[DELETE] Remove an External Task — /meta/api/externals/tasks/{{id}}/remove</w:t>
      </w:r>
    </w:p>
    <w:p>
      <w:r>
        <w:br w:type="page"/>
      </w:r>
    </w:p>
    <w:p>
      <w:pPr>
        <w:pStyle w:val="Heading2"/>
      </w:pPr>
      <w:r>
        <w:t>30. [GET] View a Company's Task</w:t>
      </w:r>
    </w:p>
    <w:p>
      <w:r>
        <w:rPr>
          <w:b/>
        </w:rPr>
        <w:t xml:space="preserve">Endpoint: </w:t>
      </w:r>
      <w:r>
        <w:rPr>
          <w:rFonts w:ascii="Courier New" w:hAnsi="Courier New"/>
          <w:sz w:val="18"/>
        </w:rPr>
        <w:t>/meta/api/externals/tasks/{{id}}/view</w:t>
      </w:r>
    </w:p>
    <w:p>
      <w:pPr>
        <w:pStyle w:val="Heading3"/>
      </w:pPr>
      <w:r>
        <w:t>Prerequisites</w:t>
      </w:r>
    </w:p>
    <w:p>
      <w:pPr>
        <w:pStyle w:val="ListBullet"/>
      </w:pPr>
      <w:r>
        <w:t>Must have access to the company’s tasks in the external/meta API</w:t>
      </w:r>
    </w:p>
    <w:p>
      <w:pPr>
        <w:pStyle w:val="Heading3"/>
      </w:pPr>
      <w:r>
        <w:t>Method</w:t>
      </w:r>
    </w:p>
    <w:p>
      <w:r>
        <w:t>GET</w:t>
      </w:r>
    </w:p>
    <w:p>
      <w:pPr>
        <w:pStyle w:val="Heading3"/>
      </w:pPr>
      <w:r>
        <w:t>URL</w:t>
      </w:r>
    </w:p>
    <w:p>
      <w:r>
        <w:t>https://enterprise.godial.cc/meta/api/externals/tasks/{{id}}/view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(retrieves) a particular task for a company by task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/tasks//view).</w:t>
      </w:r>
    </w:p>
    <w:p>
      <w:pPr>
        <w:pStyle w:val="ListBullet"/>
      </w:pPr>
      <w:r>
        <w:t>Always construct the path as /meta/api/externals/tasks/{{id}}/view,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/meta/api/externals/tasks/123/view</w:t>
        <w:br/>
        <w:t>/meta/api/externals/tasks/abc-123/view</w:t>
      </w:r>
    </w:p>
    <w:p>
      <w:pPr>
        <w:pStyle w:val="Heading3"/>
      </w:pPr>
      <w:r>
        <w:t>Invalid Examples</w:t>
      </w:r>
    </w:p>
    <w:p>
      <w:r>
        <w:rPr>
          <w:b/>
          <w:color w:val="666666"/>
          <w:sz w:val="16"/>
        </w:rPr>
        <w:t>[http]</w:t>
      </w:r>
    </w:p>
    <w:p>
      <w:pPr>
        <w:shd w:fill="F2F2F2" w:val="clear"/>
      </w:pPr>
      <w:r>
        <w:rPr>
          <w:rFonts w:ascii="Courier New" w:hAnsi="Courier New"/>
          <w:sz w:val="17"/>
        </w:rPr>
        <w:t>/meta/api/externals/tasks//view</w:t>
        <w:br/>
        <w:t>/meta/api/externals/tasks/view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Provide ID of the task to be viewed.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only states the response is an application/json object, but does not describe its fields.</w:t>
      </w:r>
    </w:p>
    <w:p>
      <w:pPr>
        <w:pStyle w:val="Heading3"/>
      </w:pPr>
      <w:r>
        <w:t>Related tasks actions</w:t>
      </w:r>
    </w:p>
    <w:p>
      <w:pPr>
        <w:pStyle w:val="ListBullet"/>
      </w:pPr>
      <w:r>
        <w:t>[GET] List a Company's Tasks — /meta/api/externals/tasks/list</w:t>
      </w:r>
    </w:p>
    <w:p>
      <w:pPr>
        <w:pStyle w:val="ListBullet"/>
      </w:pPr>
      <w:r>
        <w:t>[POST] Add a Task for a Member — /meta/api/externals/tasks/add</w:t>
      </w:r>
    </w:p>
    <w:p>
      <w:r>
        <w:br w:type="page"/>
      </w:r>
    </w:p>
    <w:p>
      <w:pPr>
        <w:pStyle w:val="Heading2"/>
      </w:pPr>
      <w:r>
        <w:t>31. [GET] List Teams</w:t>
      </w:r>
    </w:p>
    <w:p>
      <w:r>
        <w:rPr>
          <w:b/>
        </w:rPr>
        <w:t xml:space="preserve">Endpoint: </w:t>
      </w:r>
      <w:r>
        <w:rPr>
          <w:rFonts w:ascii="Courier New" w:hAnsi="Courier New"/>
          <w:sz w:val="18"/>
        </w:rPr>
        <w:t>/meta/api/externals/team/list</w:t>
      </w:r>
    </w:p>
    <w:p>
      <w:pPr>
        <w:pStyle w:val="Heading3"/>
      </w:pPr>
      <w:r>
        <w:t>Prerequisites</w:t>
      </w:r>
    </w:p>
    <w:p>
      <w:pPr>
        <w:pStyle w:val="ListBullet"/>
      </w:pPr>
      <w:r>
        <w:t>Must have access to list teams for your company</w:t>
      </w:r>
    </w:p>
    <w:p>
      <w:pPr>
        <w:pStyle w:val="Heading3"/>
      </w:pPr>
      <w:r>
        <w:t>Method</w:t>
      </w:r>
    </w:p>
    <w:p>
      <w:r>
        <w:t>GET</w:t>
      </w:r>
    </w:p>
    <w:p>
      <w:pPr>
        <w:pStyle w:val="Heading3"/>
      </w:pPr>
      <w:r>
        <w:t>URL</w:t>
      </w:r>
    </w:p>
    <w:p>
      <w:r>
        <w:t>https://enterprise.godial.cc/meta/api/externals/team/list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teams in your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object</w:t>
            </w:r>
          </w:p>
        </w:tc>
        <w:tc>
          <w:tcPr>
            <w:tcW w:type="dxa" w:w="2880"/>
          </w:tcPr>
          <w:p>
            <w:r>
              <w:t>Response is an object in application/json format. Specific fields were not provided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'https://enterprise.godial.cc/meta/api/externals/team/list' \</w:t>
        <w:br/>
        <w:t xml:space="preserve"> --header 'Accept: application/json'</w:t>
      </w:r>
    </w:p>
    <w:p>
      <w:pPr>
        <w:pStyle w:val="Heading3"/>
      </w:pPr>
      <w:r>
        <w:t>Related teams actions</w:t>
      </w:r>
    </w:p>
    <w:p>
      <w:pPr>
        <w:pStyle w:val="ListBullet"/>
      </w:pPr>
      <w:r>
        <w:t>[POST] Add a Team (Company) — /meta/api/externals/team/add</w:t>
      </w:r>
    </w:p>
    <w:p>
      <w:pPr>
        <w:pStyle w:val="ListBullet"/>
      </w:pPr>
      <w:r>
        <w:t>[PUT] Update a Company's Team — /meta/api/externals/team/{{id}}/update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