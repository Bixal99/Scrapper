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DOCS API Actions</w:t>
      </w:r>
    </w:p>
    <w:p>
      <w:pPr>
        <w:pStyle w:val="Heading2"/>
      </w:pPr>
      <w:r>
        <w:t>1. [GET] Get a Document</w:t>
      </w:r>
    </w:p>
    <w:p>
      <w:r>
        <w:rPr>
          <w:b/>
        </w:rPr>
        <w:t xml:space="preserve">Endpoint: </w:t>
      </w:r>
      <w:r>
        <w:rPr>
          <w:rFonts w:ascii="Courier New" w:hAnsi="Courier New"/>
          <w:sz w:val="18"/>
        </w:rPr>
        <w:t>/v1/documents/{{documentId}}</w:t>
      </w:r>
    </w:p>
    <w:p>
      <w:pPr>
        <w:pStyle w:val="Heading3"/>
      </w:pPr>
      <w:r>
        <w:t>Get a Google Docs Document</w:t>
      </w:r>
    </w:p>
    <w:p>
      <w:pPr>
        <w:pStyle w:val="Heading3"/>
      </w:pPr>
      <w:r>
        <w:t>Prerequisites</w:t>
      </w:r>
    </w:p>
    <w:p>
      <w:pPr>
        <w:pStyle w:val="ListBullet"/>
      </w:pPr>
      <w:r>
        <w:t>You must have access to the target Google Docs document.</w:t>
      </w:r>
    </w:p>
    <w:p>
      <w:pPr>
        <w:pStyle w:val="ListBullet"/>
      </w:pPr>
      <w:r>
        <w:t>The document ID must be known.</w:t>
      </w:r>
    </w:p>
    <w:p>
      <w:pPr>
        <w:pStyle w:val="ListBullet"/>
      </w:pPr>
      <w:r>
        <w:t>The caller should have permission to view the document.</w:t>
      </w:r>
    </w:p>
    <w:p>
      <w:pPr>
        <w:pStyle w:val="ListBullet"/>
      </w:pPr>
      <w:r>
        <w:t>To use certain suggestionsViewMode values, the caller must have permission to view suggested changes.</w:t>
      </w:r>
    </w:p>
    <w:p>
      <w:pPr>
        <w:pStyle w:val="Heading3"/>
      </w:pPr>
      <w:r>
        <w:t>Method</w:t>
      </w:r>
    </w:p>
    <w:p>
      <w:r>
        <w:t>GET</w:t>
      </w:r>
    </w:p>
    <w:p>
      <w:pPr>
        <w:pStyle w:val="Heading3"/>
      </w:pPr>
      <w:r>
        <w:t>URL</w:t>
      </w:r>
    </w:p>
    <w:p>
      <w:r>
        <w:t>https://docs.googleapis.com/v1/documents/{{documentId}}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latest version of the specified Google Docs document. The response is a Document object and can optionally return tab-aware content and different suggestion rendering modes.</w:t>
      </w:r>
    </w:p>
    <w:p>
      <w:pPr>
        <w:pStyle w:val="Heading3"/>
      </w:pPr>
      <w:r>
        <w:t>Enforcement Rules</w:t>
      </w:r>
    </w:p>
    <w:p>
      <w:pPr>
        <w:pStyle w:val="ListBullet"/>
      </w:pPr>
      <w:r>
        <w:t>The documentId path parameter must always be present.</w:t>
      </w:r>
    </w:p>
    <w:p>
      <w:pPr>
        <w:pStyle w:val="ListBullet"/>
      </w:pPr>
      <w:r>
        <w:t>Always construct the path as /v1/documents/{{documentId}}, where {{documentId}} is a non-empty string.</w:t>
      </w:r>
    </w:p>
    <w:p>
      <w:pPr>
        <w:pStyle w:val="ListBullet"/>
      </w:pPr>
      <w:r>
        <w:t>Do not call the API with a missing or empty documentId.</w:t>
      </w:r>
    </w:p>
    <w:p>
      <w:pPr>
        <w:pStyle w:val="ListBullet"/>
      </w:pPr>
      <w:r>
        <w:t>When executing the action, ensure to send Path Parameters in the URL, not in the query string or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/v1/documents/1abcDEFghiJKLmnopQRstuVWxyz1234567890</w:t>
        <w:br/>
        <w:t>/v1/documents/document123</w:t>
      </w:r>
    </w:p>
    <w:p>
      <w:pPr>
        <w:pStyle w:val="Heading3"/>
      </w:pPr>
      <w:r>
        <w:t>Invalid Examples</w:t>
      </w:r>
    </w:p>
    <w:p>
      <w:r>
        <w:rPr>
          <w:b/>
          <w:color w:val="666666"/>
          <w:sz w:val="16"/>
        </w:rPr>
        <w:t>[http]</w:t>
      </w:r>
    </w:p>
    <w:p>
      <w:pPr>
        <w:shd w:fill="F2F2F2" w:val="clear"/>
      </w:pPr>
      <w:r>
        <w:rPr>
          <w:rFonts w:ascii="Courier New" w:hAnsi="Courier New"/>
          <w:sz w:val="17"/>
        </w:rPr>
        <w:t>/v1/documents/</w:t>
        <w:br/>
        <w:t>/v1/documents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The ID of the document to retrieve. Send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includeTabsContent</w:t>
            </w:r>
          </w:p>
        </w:tc>
        <w:tc>
          <w:tcPr>
            <w:tcW w:type="dxa" w:w="2880"/>
          </w:tcPr>
          <w:p>
            <w:r>
              <w:t>boolean</w:t>
            </w:r>
          </w:p>
        </w:tc>
        <w:tc>
          <w:tcPr>
            <w:tcW w:type="dxa" w:w="2880"/>
          </w:tcPr>
          <w:p>
            <w:r>
              <w:t>Whether to populate the Document.tabs field instead of the text content fields like body and documentStyle on Document. When true: document content populates in Document.tabs instead of the text content fields in Document. When false: the content of the document's first tab populates the content fields in Document excluding Document.tabs. If a document has only one tab, that tab is used to populate the document content. Document.tabs will be empty.</w:t>
            </w:r>
          </w:p>
        </w:tc>
      </w:tr>
      <w:tr>
        <w:tc>
          <w:tcPr>
            <w:tcW w:type="dxa" w:w="2880"/>
          </w:tcPr>
          <w:p>
            <w:r>
              <w:t>suggestionsViewMode</w:t>
            </w:r>
          </w:p>
        </w:tc>
        <w:tc>
          <w:tcPr>
            <w:tcW w:type="dxa" w:w="2880"/>
          </w:tcPr>
          <w:p>
            <w:r>
              <w:t>string</w:t>
            </w:r>
          </w:p>
        </w:tc>
        <w:tc>
          <w:tcPr>
            <w:tcW w:type="dxa" w:w="2880"/>
          </w:tcPr>
          <w:p>
            <w:r>
              <w:t>The suggestions view mode to apply to the document. If omitted, DEFAULT_FOR_CURRENT_ACCESS is used. Possible values: DEFAULT_FOR_CURRENT_ACCESS, SUGGESTIONS_INLINE, PREVIEW_SUGGESTIONS_ACCEPTED, PREVIEW_WITHOUT_SUGGESTIONS. DEFAULT_FOR_CURRENT_ACCESS: applied based on the user's current access level; if the user only has view access, PREVIEW_WITHOUT_SUGGESTIONS is applied, otherwise SUGGESTIONS_INLINE. SUGGESTIONS_INLINE: returns the document with suggestions inline; returns 403 if the user does not have permission to view suggested changes. PREVIEW_SUGGESTIONS_ACCEPTED: returns a preview with all suggested changes accepted; returns 403 if the user does not have permission to view suggested changes. PREVIEW_WITHOUT_SUGGESTIONS: returns a preview with all suggested changes rejected if there are any suggestions.</w:t>
            </w:r>
          </w:p>
        </w:tc>
      </w:tr>
    </w:tbl>
    <w:p/>
    <w:p>
      <w:pPr>
        <w:pStyle w:val="Heading3"/>
      </w:pPr>
      <w:r>
        <w:t>Request Body</w:t>
      </w:r>
    </w:p>
    <w:p>
      <w:r>
        <w:t>This endpoint does not have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"documentId": "1abcDEFghiJKLmnopQRstuVWxyz1234567890",</w:t>
        <w:br/>
        <w:t xml:space="preserve"> "title": "Quarterly Planning Notes",</w:t>
        <w:br/>
        <w:t xml:space="preserve"> "suggestionsViewMode": "DEFAULT_FOR_CURRENT_ACCESS",</w:t>
        <w:br/>
        <w:t xml:space="preserve"> "body": {</w:t>
        <w:br/>
        <w:t xml:space="preserve"> "content": [</w:t>
        <w:br/>
        <w:t xml:space="preserve"> {</w:t>
        <w:br/>
        <w:t xml:space="preserve"> "startIndex": 0,</w:t>
        <w:br/>
        <w:t xml:space="preserve"> "endIndex": 1,</w:t>
        <w:br/>
        <w:t xml:space="preserve"> "sectionBreak": {</w:t>
        <w:br/>
        <w:t xml:space="preserve"> "suggestedDeletionIds": [],</w:t>
        <w:br/>
        <w:t xml:space="preserve"> "suggestedInsertionIds": [],</w:t>
        <w:br/>
        <w:t xml:space="preserve"> "sectionStyle": {</w:t>
        <w:br/>
        <w:t xml:space="preserve"> "sectionType": "NEXT_PAGE",</w:t>
        <w:br/>
        <w:t xml:space="preserve"> "contentDirection": "LEFT_TO_RIGHT"</w:t>
        <w:br/>
        <w:t xml:space="preserve"> }</w:t>
        <w:br/>
        <w:t xml:space="preserve"> }</w:t>
        <w:br/>
        <w:t xml:space="preserve"> },</w:t>
        <w:br/>
        <w:t xml:space="preserve"> {</w:t>
        <w:br/>
        <w:t xml:space="preserve"> "startIndex": 1,</w:t>
        <w:br/>
        <w:t xml:space="preserve"> "endIndex": 30,</w:t>
        <w:br/>
        <w:t xml:space="preserve"> "paragraph": {</w:t>
        <w:br/>
        <w:t xml:space="preserve"> "elements": [</w:t>
        <w:br/>
        <w:t xml:space="preserve"> {</w:t>
        <w:br/>
        <w:t xml:space="preserve"> "startIndex": 1,</w:t>
        <w:br/>
        <w:t xml:space="preserve"> "endIndex": 30,</w:t>
        <w:br/>
        <w:t xml:space="preserve"> "textRun": {</w:t>
        <w:br/>
        <w:t xml:space="preserve"> "content": "Quarterly Planning Notes\n",</w:t>
        <w:br/>
        <w:t xml:space="preserve"> "textStyle": {</w:t>
        <w:br/>
        <w:t xml:space="preserve"> "bold": true</w:t>
        <w:br/>
        <w:t xml:space="preserve"> },</w:t>
        <w:br/>
        <w:t xml:space="preserve"> "suggestedDeletionIds": [],</w:t>
        <w:br/>
        <w:t xml:space="preserve"> "suggestedInsertionIds": []</w:t>
        <w:br/>
        <w:t xml:space="preserve"> }</w:t>
        <w:br/>
        <w:t xml:space="preserve"> }</w:t>
        <w:br/>
        <w:t xml:space="preserve"> ],</w:t>
        <w:br/>
        <w:t xml:space="preserve"> "paragraphStyle": {</w:t>
        <w:br/>
        <w:t xml:space="preserve"> "namedStyleType": "TITLE",</w:t>
        <w:br/>
        <w:t xml:space="preserve"> "alignment": "START"</w:t>
        <w:br/>
        <w:t xml:space="preserve"> },</w:t>
        <w:br/>
        <w:t xml:space="preserve"> "positionedObjectIds": []</w:t>
        <w:br/>
        <w:t xml:space="preserve"> }</w:t>
        <w:br/>
        <w:t xml:space="preserve"> }</w:t>
        <w:br/>
        <w:t xml:space="preserve"> ]</w:t>
        <w:br/>
        <w:t xml:space="preserve"> },</w:t>
        <w:br/>
        <w:t xml:space="preserve"> "documentStyle": {</w:t>
        <w:br/>
        <w:t xml:space="preserve"> "pageNumberStart": 1,</w:t>
        <w:br/>
        <w:t xml:space="preserve"> "useFirstPageHeaderFooter": false,</w:t>
        <w:br/>
        <w:t xml:space="preserve"> "useEvenPageHeaderFooter": false,</w:t>
        <w:br/>
        <w:t xml:space="preserve"> "documentFormat": {</w:t>
        <w:br/>
        <w:t xml:space="preserve"> "documentMode": "PAGES"</w:t>
        <w:br/>
        <w:t xml:space="preserve"> }</w:t>
        <w:br/>
        <w:t xml:space="preserve"> },</w:t>
        <w:br/>
        <w:t xml:space="preserve"> "tabs":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caller does not have permission to view suggested changes for the requested suggestionsViewMode.",</w:t>
        <w:br/>
        <w:t xml:space="preserve"> "status": "PERMISSION_DENIED"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Output only. The ID of the document.</w:t>
            </w:r>
          </w:p>
        </w:tc>
      </w:tr>
      <w:tr>
        <w:tc>
          <w:tcPr>
            <w:tcW w:type="dxa" w:w="2880"/>
          </w:tcPr>
          <w:p>
            <w:r>
              <w:t>title</w:t>
            </w:r>
          </w:p>
        </w:tc>
        <w:tc>
          <w:tcPr>
            <w:tcW w:type="dxa" w:w="2880"/>
          </w:tcPr>
          <w:p>
            <w:r>
              <w:t>string</w:t>
            </w:r>
          </w:p>
        </w:tc>
        <w:tc>
          <w:tcPr>
            <w:tcW w:type="dxa" w:w="2880"/>
          </w:tcPr>
          <w:p>
            <w:r>
              <w:t>The title of the document.</w:t>
            </w:r>
          </w:p>
        </w:tc>
      </w:tr>
      <w:tr>
        <w:tc>
          <w:tcPr>
            <w:tcW w:type="dxa" w:w="2880"/>
          </w:tcPr>
          <w:p>
            <w:r>
              <w:t>suggestionsViewMode</w:t>
            </w:r>
          </w:p>
        </w:tc>
        <w:tc>
          <w:tcPr>
            <w:tcW w:type="dxa" w:w="2880"/>
          </w:tcPr>
          <w:p>
            <w:r>
              <w:t>string</w:t>
            </w:r>
          </w:p>
        </w:tc>
        <w:tc>
          <w:tcPr>
            <w:tcW w:type="dxa" w:w="2880"/>
          </w:tcPr>
          <w:p>
            <w:r>
              <w:t>Output only. The suggestions view mode applied to the document. Note: when editing a document, changes must be based on a document with SUGGESTIONS_INLINE. Possible values: DEFAULT_FOR_CURRENT_ACCESS, SUGGESTIONS_INLINE, PREVIEW_SUGGESTIONS_ACCEPTED, PREVIEW_WITHOUT_SUGGESTIONS.</w:t>
            </w:r>
          </w:p>
        </w:tc>
      </w:tr>
      <w:tr>
        <w:tc>
          <w:tcPr>
            <w:tcW w:type="dxa" w:w="2880"/>
          </w:tcPr>
          <w:p>
            <w:r>
              <w:t>body</w:t>
            </w:r>
          </w:p>
        </w:tc>
        <w:tc>
          <w:tcPr>
            <w:tcW w:type="dxa" w:w="2880"/>
          </w:tcPr>
          <w:p>
            <w:r>
              <w:t>object</w:t>
            </w:r>
          </w:p>
        </w:tc>
        <w:tc>
          <w:tcPr>
            <w:tcW w:type="dxa" w:w="2880"/>
          </w:tcPr>
          <w:p>
            <w:r>
              <w:t>The document body. The body typically contains the full document contents except for headers, footers, and footnotes.</w:t>
            </w:r>
          </w:p>
        </w:tc>
      </w:tr>
      <w:tr>
        <w:tc>
          <w:tcPr>
            <w:tcW w:type="dxa" w:w="2880"/>
          </w:tcPr>
          <w:p>
            <w:r>
              <w:t>body.content</w:t>
            </w:r>
          </w:p>
        </w:tc>
        <w:tc>
          <w:tcPr>
            <w:tcW w:type="dxa" w:w="2880"/>
          </w:tcPr>
          <w:p>
            <w:r>
              <w:t>array</w:t>
            </w:r>
          </w:p>
        </w:tc>
        <w:tc>
          <w:tcPr>
            <w:tcW w:type="dxa" w:w="2880"/>
          </w:tcPr>
          <w:p>
            <w:r>
              <w:t>The contents of the body. The indexes for the body's content begin at zero.</w:t>
            </w:r>
          </w:p>
        </w:tc>
      </w:tr>
      <w:tr>
        <w:tc>
          <w:tcPr>
            <w:tcW w:type="dxa" w:w="2880"/>
          </w:tcPr>
          <w:p>
            <w:r>
              <w:t>body.content[].startIndex</w:t>
            </w:r>
          </w:p>
        </w:tc>
        <w:tc>
          <w:tcPr>
            <w:tcW w:type="dxa" w:w="2880"/>
          </w:tcPr>
          <w:p>
            <w:r>
              <w:t>integer</w:t>
            </w:r>
          </w:p>
        </w:tc>
        <w:tc>
          <w:tcPr>
            <w:tcW w:type="dxa" w:w="2880"/>
          </w:tcPr>
          <w:p>
            <w:r>
              <w:t>The zero-based start index of this structural element, in UTF-16 code units.</w:t>
            </w:r>
          </w:p>
        </w:tc>
      </w:tr>
      <w:tr>
        <w:tc>
          <w:tcPr>
            <w:tcW w:type="dxa" w:w="2880"/>
          </w:tcPr>
          <w:p>
            <w:r>
              <w:t>body.content[].endIndex</w:t>
            </w:r>
          </w:p>
        </w:tc>
        <w:tc>
          <w:tcPr>
            <w:tcW w:type="dxa" w:w="2880"/>
          </w:tcPr>
          <w:p>
            <w:r>
              <w:t>integer</w:t>
            </w:r>
          </w:p>
        </w:tc>
        <w:tc>
          <w:tcPr>
            <w:tcW w:type="dxa" w:w="2880"/>
          </w:tcPr>
          <w:p>
            <w:r>
              <w:t>The zero-based end index of this structural element, exclusive, in UTF-16 code units.</w:t>
            </w:r>
          </w:p>
        </w:tc>
      </w:tr>
      <w:tr>
        <w:tc>
          <w:tcPr>
            <w:tcW w:type="dxa" w:w="2880"/>
          </w:tcPr>
          <w:p>
            <w:r>
              <w:t>body.content[].table</w:t>
            </w:r>
          </w:p>
        </w:tc>
        <w:tc>
          <w:tcPr>
            <w:tcW w:type="dxa" w:w="2880"/>
          </w:tcPr>
          <w:p>
            <w:r>
              <w:t>object</w:t>
            </w:r>
          </w:p>
        </w:tc>
        <w:tc>
          <w:tcPr>
            <w:tcW w:type="dxa" w:w="2880"/>
          </w:tcPr>
          <w:p>
            <w:r>
              <w:t>A StructuralElement representing a table.</w:t>
            </w:r>
          </w:p>
        </w:tc>
      </w:tr>
      <w:tr>
        <w:tc>
          <w:tcPr>
            <w:tcW w:type="dxa" w:w="2880"/>
          </w:tcPr>
          <w:p>
            <w:r>
              <w:t>body.content[].table.suggestedInsertionIds</w:t>
            </w:r>
          </w:p>
        </w:tc>
        <w:tc>
          <w:tcPr>
            <w:tcW w:type="dxa" w:w="2880"/>
          </w:tcPr>
          <w:p>
            <w:r>
              <w:t>array[string]</w:t>
            </w:r>
          </w:p>
        </w:tc>
        <w:tc>
          <w:tcPr>
            <w:tcW w:type="dxa" w:w="2880"/>
          </w:tcPr>
          <w:p>
            <w:r>
              <w:t>Suggested insertion IDs. A table may have multiple insertion IDs if it's a nested suggested change. Empty means this is not a suggested insertion.</w:t>
            </w:r>
          </w:p>
        </w:tc>
      </w:tr>
      <w:tr>
        <w:tc>
          <w:tcPr>
            <w:tcW w:type="dxa" w:w="2880"/>
          </w:tcPr>
          <w:p>
            <w:r>
              <w:t>body.content[].table.rows</w:t>
            </w:r>
          </w:p>
        </w:tc>
        <w:tc>
          <w:tcPr>
            <w:tcW w:type="dxa" w:w="2880"/>
          </w:tcPr>
          <w:p>
            <w:r>
              <w:t>integer</w:t>
            </w:r>
          </w:p>
        </w:tc>
        <w:tc>
          <w:tcPr>
            <w:tcW w:type="dxa" w:w="2880"/>
          </w:tcPr>
          <w:p>
            <w:r>
              <w:t>Number of rows in the table.</w:t>
            </w:r>
          </w:p>
        </w:tc>
      </w:tr>
      <w:tr>
        <w:tc>
          <w:tcPr>
            <w:tcW w:type="dxa" w:w="2880"/>
          </w:tcPr>
          <w:p>
            <w:r>
              <w:t>body.content[].table.columns</w:t>
            </w:r>
          </w:p>
        </w:tc>
        <w:tc>
          <w:tcPr>
            <w:tcW w:type="dxa" w:w="2880"/>
          </w:tcPr>
          <w:p>
            <w:r>
              <w:t>integer</w:t>
            </w:r>
          </w:p>
        </w:tc>
        <w:tc>
          <w:tcPr>
            <w:tcW w:type="dxa" w:w="2880"/>
          </w:tcPr>
          <w:p>
            <w:r>
              <w:t>Number of columns in the table. A table can be non-rectangular, so some rows may have a different number of cells.</w:t>
            </w:r>
          </w:p>
        </w:tc>
      </w:tr>
      <w:tr>
        <w:tc>
          <w:tcPr>
            <w:tcW w:type="dxa" w:w="2880"/>
          </w:tcPr>
          <w:p>
            <w:r>
              <w:t>body.content[].table.suggestedDeletionIds</w:t>
            </w:r>
          </w:p>
        </w:tc>
        <w:tc>
          <w:tcPr>
            <w:tcW w:type="dxa" w:w="2880"/>
          </w:tcPr>
          <w:p>
            <w:r>
              <w:t>array[string]</w:t>
            </w:r>
          </w:p>
        </w:tc>
        <w:tc>
          <w:tcPr>
            <w:tcW w:type="dxa" w:w="2880"/>
          </w:tcPr>
          <w:p>
            <w:r>
              <w:t>Suggested deletion IDs. Empty means there are no suggested deletions of this content.</w:t>
            </w:r>
          </w:p>
        </w:tc>
      </w:tr>
      <w:tr>
        <w:tc>
          <w:tcPr>
            <w:tcW w:type="dxa" w:w="2880"/>
          </w:tcPr>
          <w:p>
            <w:r>
              <w:t>body.content[].table.tableRows</w:t>
            </w:r>
          </w:p>
        </w:tc>
        <w:tc>
          <w:tcPr>
            <w:tcW w:type="dxa" w:w="2880"/>
          </w:tcPr>
          <w:p>
            <w:r>
              <w:t>array</w:t>
            </w:r>
          </w:p>
        </w:tc>
        <w:tc>
          <w:tcPr>
            <w:tcW w:type="dxa" w:w="2880"/>
          </w:tcPr>
          <w:p>
            <w:r>
              <w:t>The contents and style of each row.</w:t>
            </w:r>
          </w:p>
        </w:tc>
      </w:tr>
      <w:tr>
        <w:tc>
          <w:tcPr>
            <w:tcW w:type="dxa" w:w="2880"/>
          </w:tcPr>
          <w:p>
            <w:r>
              <w:t>body.content[].table.tableRows[].startIndex</w:t>
            </w:r>
          </w:p>
        </w:tc>
        <w:tc>
          <w:tcPr>
            <w:tcW w:type="dxa" w:w="2880"/>
          </w:tcPr>
          <w:p>
            <w:r>
              <w:t>integer</w:t>
            </w:r>
          </w:p>
        </w:tc>
        <w:tc>
          <w:tcPr>
            <w:tcW w:type="dxa" w:w="2880"/>
          </w:tcPr>
          <w:p>
            <w:r>
              <w:t>The zero-based start index of this row, in UTF-16 code units.</w:t>
            </w:r>
          </w:p>
        </w:tc>
      </w:tr>
      <w:tr>
        <w:tc>
          <w:tcPr>
            <w:tcW w:type="dxa" w:w="2880"/>
          </w:tcPr>
          <w:p>
            <w:r>
              <w:t>body.content[].table.tableRows[].endIndex</w:t>
            </w:r>
          </w:p>
        </w:tc>
        <w:tc>
          <w:tcPr>
            <w:tcW w:type="dxa" w:w="2880"/>
          </w:tcPr>
          <w:p>
            <w:r>
              <w:t>integer</w:t>
            </w:r>
          </w:p>
        </w:tc>
        <w:tc>
          <w:tcPr>
            <w:tcW w:type="dxa" w:w="2880"/>
          </w:tcPr>
          <w:p>
            <w:r>
              <w:t>The zero-based end index of this row, exclusive, in UTF-16 code units.</w:t>
            </w:r>
          </w:p>
        </w:tc>
      </w:tr>
      <w:tr>
        <w:tc>
          <w:tcPr>
            <w:tcW w:type="dxa" w:w="2880"/>
          </w:tcPr>
          <w:p>
            <w:r>
              <w:t>body.content[].table.tableRows[].suggestedInsertionIds</w:t>
            </w:r>
          </w:p>
        </w:tc>
        <w:tc>
          <w:tcPr>
            <w:tcW w:type="dxa" w:w="2880"/>
          </w:tcPr>
          <w:p>
            <w:r>
              <w:t>array[string]</w:t>
            </w:r>
          </w:p>
        </w:tc>
        <w:tc>
          <w:tcPr>
            <w:tcW w:type="dxa" w:w="2880"/>
          </w:tcPr>
          <w:p>
            <w:r>
              <w:t>Suggested insertion IDs for the row.</w:t>
            </w:r>
          </w:p>
        </w:tc>
      </w:tr>
      <w:tr>
        <w:tc>
          <w:tcPr>
            <w:tcW w:type="dxa" w:w="2880"/>
          </w:tcPr>
          <w:p>
            <w:r>
              <w:t>body.content[].table.tableRows[].suggestedDeletionIds</w:t>
            </w:r>
          </w:p>
        </w:tc>
        <w:tc>
          <w:tcPr>
            <w:tcW w:type="dxa" w:w="2880"/>
          </w:tcPr>
          <w:p>
            <w:r>
              <w:t>array[string]</w:t>
            </w:r>
          </w:p>
        </w:tc>
        <w:tc>
          <w:tcPr>
            <w:tcW w:type="dxa" w:w="2880"/>
          </w:tcPr>
          <w:p>
            <w:r>
              <w:t>Suggested deletion IDs for the row.</w:t>
            </w:r>
          </w:p>
        </w:tc>
      </w:tr>
      <w:tr>
        <w:tc>
          <w:tcPr>
            <w:tcW w:type="dxa" w:w="2880"/>
          </w:tcPr>
          <w:p>
            <w:r>
              <w:t>body.content[].table.tableRows[].tableCells</w:t>
            </w:r>
          </w:p>
        </w:tc>
        <w:tc>
          <w:tcPr>
            <w:tcW w:type="dxa" w:w="2880"/>
          </w:tcPr>
          <w:p>
            <w:r>
              <w:t>array</w:t>
            </w:r>
          </w:p>
        </w:tc>
        <w:tc>
          <w:tcPr>
            <w:tcW w:type="dxa" w:w="2880"/>
          </w:tcPr>
          <w:p>
            <w:r>
              <w:t>The contents and style of each cell in the row. A table can be non-rectangular.</w:t>
            </w:r>
          </w:p>
        </w:tc>
      </w:tr>
      <w:tr>
        <w:tc>
          <w:tcPr>
            <w:tcW w:type="dxa" w:w="2880"/>
          </w:tcPr>
          <w:p>
            <w:r>
              <w:t>body.content[].table.tableRows[].tableCells[].startIndex</w:t>
            </w:r>
          </w:p>
        </w:tc>
        <w:tc>
          <w:tcPr>
            <w:tcW w:type="dxa" w:w="2880"/>
          </w:tcPr>
          <w:p>
            <w:r>
              <w:t>integer</w:t>
            </w:r>
          </w:p>
        </w:tc>
        <w:tc>
          <w:tcPr>
            <w:tcW w:type="dxa" w:w="2880"/>
          </w:tcPr>
          <w:p>
            <w:r>
              <w:t>The zero-based start index of this cell, in UTF-16 code units.</w:t>
            </w:r>
          </w:p>
        </w:tc>
      </w:tr>
      <w:tr>
        <w:tc>
          <w:tcPr>
            <w:tcW w:type="dxa" w:w="2880"/>
          </w:tcPr>
          <w:p>
            <w:r>
              <w:t>body.content[].table.tableRows[].tableCells[].endIndex</w:t>
            </w:r>
          </w:p>
        </w:tc>
        <w:tc>
          <w:tcPr>
            <w:tcW w:type="dxa" w:w="2880"/>
          </w:tcPr>
          <w:p>
            <w:r>
              <w:t>integer</w:t>
            </w:r>
          </w:p>
        </w:tc>
        <w:tc>
          <w:tcPr>
            <w:tcW w:type="dxa" w:w="2880"/>
          </w:tcPr>
          <w:p>
            <w:r>
              <w:t>The zero-based end index of this cell, exclusive, in UTF-16 code units.</w:t>
            </w:r>
          </w:p>
        </w:tc>
      </w:tr>
      <w:tr>
        <w:tc>
          <w:tcPr>
            <w:tcW w:type="dxa" w:w="2880"/>
          </w:tcPr>
          <w:p>
            <w:r>
              <w:t>body.content[].table.tableRows[].tableCells[].content</w:t>
            </w:r>
          </w:p>
        </w:tc>
        <w:tc>
          <w:tcPr>
            <w:tcW w:type="dxa" w:w="2880"/>
          </w:tcPr>
          <w:p>
            <w:r>
              <w:t>array</w:t>
            </w:r>
          </w:p>
        </w:tc>
        <w:tc>
          <w:tcPr>
            <w:tcW w:type="dxa" w:w="2880"/>
          </w:tcPr>
          <w:p>
            <w:r>
              <w:t>The content of the cell.</w:t>
            </w:r>
          </w:p>
        </w:tc>
      </w:tr>
      <w:tr>
        <w:tc>
          <w:tcPr>
            <w:tcW w:type="dxa" w:w="2880"/>
          </w:tcPr>
          <w:p>
            <w:r>
              <w:t>body.content[].table.tableRows[].tableCells[].suggestedDeletionIds</w:t>
            </w:r>
          </w:p>
        </w:tc>
        <w:tc>
          <w:tcPr>
            <w:tcW w:type="dxa" w:w="2880"/>
          </w:tcPr>
          <w:p>
            <w:r>
              <w:t>array[string]</w:t>
            </w:r>
          </w:p>
        </w:tc>
        <w:tc>
          <w:tcPr>
            <w:tcW w:type="dxa" w:w="2880"/>
          </w:tcPr>
          <w:p>
            <w:r>
              <w:t>Suggested deletion IDs for the cell.</w:t>
            </w:r>
          </w:p>
        </w:tc>
      </w:tr>
      <w:tr>
        <w:tc>
          <w:tcPr>
            <w:tcW w:type="dxa" w:w="2880"/>
          </w:tcPr>
          <w:p>
            <w:r>
              <w:t>body.content[].table.tableRows[].tableCells[].suggestedInsertionIds</w:t>
            </w:r>
          </w:p>
        </w:tc>
        <w:tc>
          <w:tcPr>
            <w:tcW w:type="dxa" w:w="2880"/>
          </w:tcPr>
          <w:p>
            <w:r>
              <w:t>array[string]</w:t>
            </w:r>
          </w:p>
        </w:tc>
        <w:tc>
          <w:tcPr>
            <w:tcW w:type="dxa" w:w="2880"/>
          </w:tcPr>
          <w:p>
            <w:r>
              <w:t>Suggested insertion IDs for the cell.</w:t>
            </w:r>
          </w:p>
        </w:tc>
      </w:tr>
      <w:tr>
        <w:tc>
          <w:tcPr>
            <w:tcW w:type="dxa" w:w="2880"/>
          </w:tcPr>
          <w:p>
            <w:r>
              <w:t>body.content[].table.tableRows[].tableCells[].tableCellStyle</w:t>
            </w:r>
          </w:p>
        </w:tc>
        <w:tc>
          <w:tcPr>
            <w:tcW w:type="dxa" w:w="2880"/>
          </w:tcPr>
          <w:p>
            <w:r>
              <w:t>object</w:t>
            </w:r>
          </w:p>
        </w:tc>
        <w:tc>
          <w:tcPr>
            <w:tcW w:type="dxa" w:w="2880"/>
          </w:tcPr>
          <w:p>
            <w:r>
              <w:t>The style of a table cell. Inherited table cell styles are represented as unset fields.</w:t>
            </w:r>
          </w:p>
        </w:tc>
      </w:tr>
      <w:tr>
        <w:tc>
          <w:tcPr>
            <w:tcW w:type="dxa" w:w="2880"/>
          </w:tcPr>
          <w:p>
            <w:r>
              <w:t>body.content[].table.tableRows[].tableCells[].tableCellStyle.paddingLeft</w:t>
            </w:r>
          </w:p>
        </w:tc>
        <w:tc>
          <w:tcPr>
            <w:tcW w:type="dxa" w:w="2880"/>
          </w:tcPr>
          <w:p>
            <w:r>
              <w:t>object</w:t>
            </w:r>
          </w:p>
        </w:tc>
        <w:tc>
          <w:tcPr>
            <w:tcW w:type="dxa" w:w="2880"/>
          </w:tcPr>
          <w:p>
            <w:r>
              <w:t>A magnitude in a single direction in the specified units.</w:t>
            </w:r>
          </w:p>
        </w:tc>
      </w:tr>
      <w:tr>
        <w:tc>
          <w:tcPr>
            <w:tcW w:type="dxa" w:w="2880"/>
          </w:tcPr>
          <w:p>
            <w:r>
              <w:t>body.content[].table.tableRows[].tableCells[].tableCellStyle.paddingRight</w:t>
            </w:r>
          </w:p>
        </w:tc>
        <w:tc>
          <w:tcPr>
            <w:tcW w:type="dxa" w:w="2880"/>
          </w:tcPr>
          <w:p>
            <w:r>
              <w:t>object</w:t>
            </w:r>
          </w:p>
        </w:tc>
        <w:tc>
          <w:tcPr>
            <w:tcW w:type="dxa" w:w="2880"/>
          </w:tcPr>
          <w:p>
            <w:r>
              <w:t>A magnitude in a single direction in the specified units.</w:t>
            </w:r>
          </w:p>
        </w:tc>
      </w:tr>
      <w:tr>
        <w:tc>
          <w:tcPr>
            <w:tcW w:type="dxa" w:w="2880"/>
          </w:tcPr>
          <w:p>
            <w:r>
              <w:t>body.content[].table.tableRows[].tableCells[].tableCellStyle.paddingTop</w:t>
            </w:r>
          </w:p>
        </w:tc>
        <w:tc>
          <w:tcPr>
            <w:tcW w:type="dxa" w:w="2880"/>
          </w:tcPr>
          <w:p>
            <w:r>
              <w:t>object</w:t>
            </w:r>
          </w:p>
        </w:tc>
        <w:tc>
          <w:tcPr>
            <w:tcW w:type="dxa" w:w="2880"/>
          </w:tcPr>
          <w:p>
            <w:r>
              <w:t>A magnitude in a single direction in the specified units.</w:t>
            </w:r>
          </w:p>
        </w:tc>
      </w:tr>
      <w:tr>
        <w:tc>
          <w:tcPr>
            <w:tcW w:type="dxa" w:w="2880"/>
          </w:tcPr>
          <w:p>
            <w:r>
              <w:t>body.content[].table.tableRows[].tableCells[].tableCellStyle.paddingBottom</w:t>
            </w:r>
          </w:p>
        </w:tc>
        <w:tc>
          <w:tcPr>
            <w:tcW w:type="dxa" w:w="2880"/>
          </w:tcPr>
          <w:p>
            <w:r>
              <w:t>object</w:t>
            </w:r>
          </w:p>
        </w:tc>
        <w:tc>
          <w:tcPr>
            <w:tcW w:type="dxa" w:w="2880"/>
          </w:tcPr>
          <w:p>
            <w:r>
              <w:t>A magnitude in a single direction in the specified units.</w:t>
            </w:r>
          </w:p>
        </w:tc>
      </w:tr>
      <w:tr>
        <w:tc>
          <w:tcPr>
            <w:tcW w:type="dxa" w:w="2880"/>
          </w:tcPr>
          <w:p>
            <w:r>
              <w:t>body.content[].table.tableRows[].tableCells[].tableCellStyle.backgroundColor</w:t>
            </w:r>
          </w:p>
        </w:tc>
        <w:tc>
          <w:tcPr>
            <w:tcW w:type="dxa" w:w="2880"/>
          </w:tcPr>
          <w:p>
            <w:r>
              <w:t>object</w:t>
            </w:r>
          </w:p>
        </w:tc>
        <w:tc>
          <w:tcPr>
            <w:tcW w:type="dxa" w:w="2880"/>
          </w:tcPr>
          <w:p>
            <w:r>
              <w:t>A color that can either be fully opaque or fully transparent.</w:t>
            </w:r>
          </w:p>
        </w:tc>
      </w:tr>
      <w:tr>
        <w:tc>
          <w:tcPr>
            <w:tcW w:type="dxa" w:w="2880"/>
          </w:tcPr>
          <w:p>
            <w:r>
              <w:t>body.content[].table.tableRows[].tableCells[].tableCellStyle.borderLeft</w:t>
            </w:r>
          </w:p>
        </w:tc>
        <w:tc>
          <w:tcPr>
            <w:tcW w:type="dxa" w:w="2880"/>
          </w:tcPr>
          <w:p>
            <w:r>
              <w:t>object</w:t>
            </w:r>
          </w:p>
        </w:tc>
        <w:tc>
          <w:tcPr>
            <w:tcW w:type="dxa" w:w="2880"/>
          </w:tcPr>
          <w:p>
            <w:r>
              <w:t>A border around a table cell. Table cell borders cannot be transparent; to hide one, make its width 0.</w:t>
            </w:r>
          </w:p>
        </w:tc>
      </w:tr>
      <w:tr>
        <w:tc>
          <w:tcPr>
            <w:tcW w:type="dxa" w:w="2880"/>
          </w:tcPr>
          <w:p>
            <w:r>
              <w:t>body.content[].table.tableRows[].tableCells[].tableCellStyle.borderRight</w:t>
            </w:r>
          </w:p>
        </w:tc>
        <w:tc>
          <w:tcPr>
            <w:tcW w:type="dxa" w:w="2880"/>
          </w:tcPr>
          <w:p>
            <w:r>
              <w:t>object</w:t>
            </w:r>
          </w:p>
        </w:tc>
        <w:tc>
          <w:tcPr>
            <w:tcW w:type="dxa" w:w="2880"/>
          </w:tcPr>
          <w:p>
            <w:r>
              <w:t>A border around a table cell.</w:t>
            </w:r>
          </w:p>
        </w:tc>
      </w:tr>
      <w:tr>
        <w:tc>
          <w:tcPr>
            <w:tcW w:type="dxa" w:w="2880"/>
          </w:tcPr>
          <w:p>
            <w:r>
              <w:t>body.content[].table.tableRows[].tableCells[].tableCellStyle.borderTop</w:t>
            </w:r>
          </w:p>
        </w:tc>
        <w:tc>
          <w:tcPr>
            <w:tcW w:type="dxa" w:w="2880"/>
          </w:tcPr>
          <w:p>
            <w:r>
              <w:t>object</w:t>
            </w:r>
          </w:p>
        </w:tc>
        <w:tc>
          <w:tcPr>
            <w:tcW w:type="dxa" w:w="2880"/>
          </w:tcPr>
          <w:p>
            <w:r>
              <w:t>A border around a table cell.</w:t>
            </w:r>
          </w:p>
        </w:tc>
      </w:tr>
      <w:tr>
        <w:tc>
          <w:tcPr>
            <w:tcW w:type="dxa" w:w="2880"/>
          </w:tcPr>
          <w:p>
            <w:r>
              <w:t>body.content[].table.tableRows[].tableCells[].tableCellStyle.borderBottom</w:t>
            </w:r>
          </w:p>
        </w:tc>
        <w:tc>
          <w:tcPr>
            <w:tcW w:type="dxa" w:w="2880"/>
          </w:tcPr>
          <w:p>
            <w:r>
              <w:t>object</w:t>
            </w:r>
          </w:p>
        </w:tc>
        <w:tc>
          <w:tcPr>
            <w:tcW w:type="dxa" w:w="2880"/>
          </w:tcPr>
          <w:p>
            <w:r>
              <w:t>A border around a table cell.</w:t>
            </w:r>
          </w:p>
        </w:tc>
      </w:tr>
      <w:tr>
        <w:tc>
          <w:tcPr>
            <w:tcW w:type="dxa" w:w="2880"/>
          </w:tcPr>
          <w:p>
            <w:r>
              <w:t>body.content[].table.tableRows[].tableCells[].tableCellStyle.rowSpan</w:t>
            </w:r>
          </w:p>
        </w:tc>
        <w:tc>
          <w:tcPr>
            <w:tcW w:type="dxa" w:w="2880"/>
          </w:tcPr>
          <w:p>
            <w:r>
              <w:t>integer</w:t>
            </w:r>
          </w:p>
        </w:tc>
        <w:tc>
          <w:tcPr>
            <w:tcW w:type="dxa" w:w="2880"/>
          </w:tcPr>
          <w:p>
            <w:r>
              <w:t>The row span of the cell. Read-only.</w:t>
            </w:r>
          </w:p>
        </w:tc>
      </w:tr>
      <w:tr>
        <w:tc>
          <w:tcPr>
            <w:tcW w:type="dxa" w:w="2880"/>
          </w:tcPr>
          <w:p>
            <w:r>
              <w:t>body.content[].table.tableRows[].tableCells[].tableCellStyle.columnSpan</w:t>
            </w:r>
          </w:p>
        </w:tc>
        <w:tc>
          <w:tcPr>
            <w:tcW w:type="dxa" w:w="2880"/>
          </w:tcPr>
          <w:p>
            <w:r>
              <w:t>integer</w:t>
            </w:r>
          </w:p>
        </w:tc>
        <w:tc>
          <w:tcPr>
            <w:tcW w:type="dxa" w:w="2880"/>
          </w:tcPr>
          <w:p>
            <w:r>
              <w:t>The column span of the cell. Read-only.</w:t>
            </w:r>
          </w:p>
        </w:tc>
      </w:tr>
      <w:tr>
        <w:tc>
          <w:tcPr>
            <w:tcW w:type="dxa" w:w="2880"/>
          </w:tcPr>
          <w:p>
            <w:r>
              <w:t>body.content[].table.tableRows[].tableCells[].tableCellStyle.contentAlignment</w:t>
            </w:r>
          </w:p>
        </w:tc>
        <w:tc>
          <w:tcPr>
            <w:tcW w:type="dxa" w:w="2880"/>
          </w:tcPr>
          <w:p>
            <w:r>
              <w:t>string</w:t>
            </w:r>
          </w:p>
        </w:tc>
        <w:tc>
          <w:tcPr>
            <w:tcW w:type="dxa" w:w="2880"/>
          </w:tcPr>
          <w:p>
            <w:r>
              <w:t>Alignment of the content in the table cell. Possible values: CONTENT_ALIGNMENT_UNSPECIFIED, CONTENT_ALIGNMENT_UNSUPPORTED, TOP, MIDDLE, BOTTOM.</w:t>
            </w:r>
          </w:p>
        </w:tc>
      </w:tr>
      <w:tr>
        <w:tc>
          <w:tcPr>
            <w:tcW w:type="dxa" w:w="2880"/>
          </w:tcPr>
          <w:p>
            <w:r>
              <w:t>body.content[].table.tableRows[].tableCells[].suggestedTableCellStyleChanges</w:t>
            </w:r>
          </w:p>
        </w:tc>
        <w:tc>
          <w:tcPr>
            <w:tcW w:type="dxa" w:w="2880"/>
          </w:tcPr>
          <w:p>
            <w:r>
              <w:t>object</w:t>
            </w:r>
          </w:p>
        </w:tc>
        <w:tc>
          <w:tcPr>
            <w:tcW w:type="dxa" w:w="2880"/>
          </w:tcPr>
          <w:p>
            <w:r>
              <w:t>Suggested changes to the table cell style, keyed by suggestion ID.</w:t>
            </w:r>
          </w:p>
        </w:tc>
      </w:tr>
      <w:tr>
        <w:tc>
          <w:tcPr>
            <w:tcW w:type="dxa" w:w="2880"/>
          </w:tcPr>
          <w:p>
            <w:r>
              <w:t>body.content[].table.tableRows[].tableCells[].suggestedTableCellStyleChanges.{suggestionId}.tableCellStyleSuggestionState</w:t>
            </w:r>
          </w:p>
        </w:tc>
        <w:tc>
          <w:tcPr>
            <w:tcW w:type="dxa" w:w="2880"/>
          </w:tcPr>
          <w:p>
            <w:r>
              <w:t>object</w:t>
            </w:r>
          </w:p>
        </w:tc>
        <w:tc>
          <w:tcPr>
            <w:tcW w:type="dxa" w:w="2880"/>
          </w:tcPr>
          <w:p>
            <w:r>
              <w:t>Mask indicating which TableCellStyle fields changed in the suggestion.</w:t>
            </w:r>
          </w:p>
        </w:tc>
      </w:tr>
      <w:tr>
        <w:tc>
          <w:tcPr>
            <w:tcW w:type="dxa" w:w="2880"/>
          </w:tcPr>
          <w:p>
            <w:r>
              <w:t>body.content[].table.tableRows[].tableCells[].suggestedTableCellStyleChanges.{suggestionId}.tableCellStyleSuggestionState.paddingLeftSuggested</w:t>
            </w:r>
          </w:p>
        </w:tc>
        <w:tc>
          <w:tcPr>
            <w:tcW w:type="dxa" w:w="2880"/>
          </w:tcPr>
          <w:p>
            <w:r>
              <w:t>boolean</w:t>
            </w:r>
          </w:p>
        </w:tc>
        <w:tc>
          <w:tcPr>
            <w:tcW w:type="dxa" w:w="2880"/>
          </w:tcPr>
          <w:p>
            <w:r>
              <w:t>Indicates if there was a suggested change to padding_left.</w:t>
            </w:r>
          </w:p>
        </w:tc>
      </w:tr>
      <w:tr>
        <w:tc>
          <w:tcPr>
            <w:tcW w:type="dxa" w:w="2880"/>
          </w:tcPr>
          <w:p>
            <w:r>
              <w:t>body.content[].table.tableRows[].tableCells[].suggestedTableCellStyleChanges.{suggestionId}.tableCellStyleSuggestionState.paddingRightSuggested</w:t>
            </w:r>
          </w:p>
        </w:tc>
        <w:tc>
          <w:tcPr>
            <w:tcW w:type="dxa" w:w="2880"/>
          </w:tcPr>
          <w:p>
            <w:r>
              <w:t>boolean</w:t>
            </w:r>
          </w:p>
        </w:tc>
        <w:tc>
          <w:tcPr>
            <w:tcW w:type="dxa" w:w="2880"/>
          </w:tcPr>
          <w:p>
            <w:r>
              <w:t>Indicates if there was a suggested change to padding_right.</w:t>
            </w:r>
          </w:p>
        </w:tc>
      </w:tr>
      <w:tr>
        <w:tc>
          <w:tcPr>
            <w:tcW w:type="dxa" w:w="2880"/>
          </w:tcPr>
          <w:p>
            <w:r>
              <w:t>body.content[].table.tableRows[].tableCells[].suggestedTableCellStyleChanges.{suggestionId}.tableCellStyleSuggestionState.paddingTopSuggested</w:t>
            </w:r>
          </w:p>
        </w:tc>
        <w:tc>
          <w:tcPr>
            <w:tcW w:type="dxa" w:w="2880"/>
          </w:tcPr>
          <w:p>
            <w:r>
              <w:t>boolean</w:t>
            </w:r>
          </w:p>
        </w:tc>
        <w:tc>
          <w:tcPr>
            <w:tcW w:type="dxa" w:w="2880"/>
          </w:tcPr>
          <w:p>
            <w:r>
              <w:t>Indicates if there was a suggested change to padding_top.</w:t>
            </w:r>
          </w:p>
        </w:tc>
      </w:tr>
      <w:tr>
        <w:tc>
          <w:tcPr>
            <w:tcW w:type="dxa" w:w="2880"/>
          </w:tcPr>
          <w:p>
            <w:r>
              <w:t>body.content[].table.tableRows[].tableCells[].suggestedTableCellStyleChanges.{suggestionId}.tableCellStyleSuggestionState.paddingBottomSuggested</w:t>
            </w:r>
          </w:p>
        </w:tc>
        <w:tc>
          <w:tcPr>
            <w:tcW w:type="dxa" w:w="2880"/>
          </w:tcPr>
          <w:p>
            <w:r>
              <w:t>boolean</w:t>
            </w:r>
          </w:p>
        </w:tc>
        <w:tc>
          <w:tcPr>
            <w:tcW w:type="dxa" w:w="2880"/>
          </w:tcPr>
          <w:p>
            <w:r>
              <w:t>Indicates if there was a suggested change to padding_bottom.</w:t>
            </w:r>
          </w:p>
        </w:tc>
      </w:tr>
      <w:tr>
        <w:tc>
          <w:tcPr>
            <w:tcW w:type="dxa" w:w="2880"/>
          </w:tcPr>
          <w:p>
            <w:r>
              <w:t>body.content[].table.tableRows[].tableCells[].suggestedTableCellStyleChanges.{suggestionId}.tableCellStyleSuggestionState.rowSpanSuggested</w:t>
            </w:r>
          </w:p>
        </w:tc>
        <w:tc>
          <w:tcPr>
            <w:tcW w:type="dxa" w:w="2880"/>
          </w:tcPr>
          <w:p>
            <w:r>
              <w:t>boolean</w:t>
            </w:r>
          </w:p>
        </w:tc>
        <w:tc>
          <w:tcPr>
            <w:tcW w:type="dxa" w:w="2880"/>
          </w:tcPr>
          <w:p>
            <w:r>
              <w:t>Indicates if there was a suggested change to row_span.</w:t>
            </w:r>
          </w:p>
        </w:tc>
      </w:tr>
      <w:tr>
        <w:tc>
          <w:tcPr>
            <w:tcW w:type="dxa" w:w="2880"/>
          </w:tcPr>
          <w:p>
            <w:r>
              <w:t>body.content[].table.tableRows[].tableCells[].suggestedTableCellStyleChanges.{suggestionId}.tableCellStyleSuggestionState.columnSpanSuggested</w:t>
            </w:r>
          </w:p>
        </w:tc>
        <w:tc>
          <w:tcPr>
            <w:tcW w:type="dxa" w:w="2880"/>
          </w:tcPr>
          <w:p>
            <w:r>
              <w:t>boolean</w:t>
            </w:r>
          </w:p>
        </w:tc>
        <w:tc>
          <w:tcPr>
            <w:tcW w:type="dxa" w:w="2880"/>
          </w:tcPr>
          <w:p>
            <w:r>
              <w:t>Indicates if there was a suggested change to column_span.</w:t>
            </w:r>
          </w:p>
        </w:tc>
      </w:tr>
      <w:tr>
        <w:tc>
          <w:tcPr>
            <w:tcW w:type="dxa" w:w="2880"/>
          </w:tcPr>
          <w:p>
            <w:r>
              <w:t>body.content[].table.tableRows[].tableCells[].suggestedTableCellStyleChanges.{suggestionId}.tableCellStyleSuggestionState.backgroundColorSuggested</w:t>
            </w:r>
          </w:p>
        </w:tc>
        <w:tc>
          <w:tcPr>
            <w:tcW w:type="dxa" w:w="2880"/>
          </w:tcPr>
          <w:p>
            <w:r>
              <w:t>boolean</w:t>
            </w:r>
          </w:p>
        </w:tc>
        <w:tc>
          <w:tcPr>
            <w:tcW w:type="dxa" w:w="2880"/>
          </w:tcPr>
          <w:p>
            <w:r>
              <w:t>Indicates if there was a suggested change to background_color.</w:t>
            </w:r>
          </w:p>
        </w:tc>
      </w:tr>
      <w:tr>
        <w:tc>
          <w:tcPr>
            <w:tcW w:type="dxa" w:w="2880"/>
          </w:tcPr>
          <w:p>
            <w:r>
              <w:t>body.content[].table.tableRows[].tableCells[].suggestedTableCellStyleChanges.{suggestionId}.tableCellStyleSuggestionState.borderLeftSuggested</w:t>
            </w:r>
          </w:p>
        </w:tc>
        <w:tc>
          <w:tcPr>
            <w:tcW w:type="dxa" w:w="2880"/>
          </w:tcPr>
          <w:p>
            <w:r>
              <w:t>boolean</w:t>
            </w:r>
          </w:p>
        </w:tc>
        <w:tc>
          <w:tcPr>
            <w:tcW w:type="dxa" w:w="2880"/>
          </w:tcPr>
          <w:p>
            <w:r>
              <w:t>Indicates if there was a suggested change to border_left.</w:t>
            </w:r>
          </w:p>
        </w:tc>
      </w:tr>
      <w:tr>
        <w:tc>
          <w:tcPr>
            <w:tcW w:type="dxa" w:w="2880"/>
          </w:tcPr>
          <w:p>
            <w:r>
              <w:t>body.content[].table.tableRows[].tableCells[].suggestedTableCellStyleChanges.{suggestionId}.tableCellStyleSuggestionState.borderRightSuggested</w:t>
            </w:r>
          </w:p>
        </w:tc>
        <w:tc>
          <w:tcPr>
            <w:tcW w:type="dxa" w:w="2880"/>
          </w:tcPr>
          <w:p>
            <w:r>
              <w:t>boolean</w:t>
            </w:r>
          </w:p>
        </w:tc>
        <w:tc>
          <w:tcPr>
            <w:tcW w:type="dxa" w:w="2880"/>
          </w:tcPr>
          <w:p>
            <w:r>
              <w:t>Indicates if there was a suggested change to border_right.</w:t>
            </w:r>
          </w:p>
        </w:tc>
      </w:tr>
      <w:tr>
        <w:tc>
          <w:tcPr>
            <w:tcW w:type="dxa" w:w="2880"/>
          </w:tcPr>
          <w:p>
            <w:r>
              <w:t>body.content[].table.tableRows[].tableCells[].suggestedTableCellStyleChanges.{suggestionId}.tableCellStyleSuggestionState.borderTopSuggested</w:t>
            </w:r>
          </w:p>
        </w:tc>
        <w:tc>
          <w:tcPr>
            <w:tcW w:type="dxa" w:w="2880"/>
          </w:tcPr>
          <w:p>
            <w:r>
              <w:t>boolean</w:t>
            </w:r>
          </w:p>
        </w:tc>
        <w:tc>
          <w:tcPr>
            <w:tcW w:type="dxa" w:w="2880"/>
          </w:tcPr>
          <w:p>
            <w:r>
              <w:t>Indicates if there was a suggested change to border_top.</w:t>
            </w:r>
          </w:p>
        </w:tc>
      </w:tr>
      <w:tr>
        <w:tc>
          <w:tcPr>
            <w:tcW w:type="dxa" w:w="2880"/>
          </w:tcPr>
          <w:p>
            <w:r>
              <w:t>body.content[].table.tableRows[].tableCells[].suggestedTableCellStyleChanges.{suggestionId}.tableCellStyleSuggestionState.borderBottomSuggested</w:t>
            </w:r>
          </w:p>
        </w:tc>
        <w:tc>
          <w:tcPr>
            <w:tcW w:type="dxa" w:w="2880"/>
          </w:tcPr>
          <w:p>
            <w:r>
              <w:t>boolean</w:t>
            </w:r>
          </w:p>
        </w:tc>
        <w:tc>
          <w:tcPr>
            <w:tcW w:type="dxa" w:w="2880"/>
          </w:tcPr>
          <w:p>
            <w:r>
              <w:t>Indicates if there was a suggested change to border_bottom.</w:t>
            </w:r>
          </w:p>
        </w:tc>
      </w:tr>
      <w:tr>
        <w:tc>
          <w:tcPr>
            <w:tcW w:type="dxa" w:w="2880"/>
          </w:tcPr>
          <w:p>
            <w:r>
              <w:t>body.content[].table.tableRows[].tableCells[].suggestedTableCellStyleChanges.{suggestionId}.tableCellStyleSuggestionState.contentAlignmentSuggested</w:t>
            </w:r>
          </w:p>
        </w:tc>
        <w:tc>
          <w:tcPr>
            <w:tcW w:type="dxa" w:w="2880"/>
          </w:tcPr>
          <w:p>
            <w:r>
              <w:t>boolean</w:t>
            </w:r>
          </w:p>
        </w:tc>
        <w:tc>
          <w:tcPr>
            <w:tcW w:type="dxa" w:w="2880"/>
          </w:tcPr>
          <w:p>
            <w:r>
              <w:t>Indicates if there was a suggested change to content_alignment.</w:t>
            </w:r>
          </w:p>
        </w:tc>
      </w:tr>
      <w:tr>
        <w:tc>
          <w:tcPr>
            <w:tcW w:type="dxa" w:w="2880"/>
          </w:tcPr>
          <w:p>
            <w:r>
              <w:t>body.content[].table.tableRows[].tableCells[].suggestedTableCellStyleChanges.{suggestionId}.tableCellStyle</w:t>
            </w:r>
          </w:p>
        </w:tc>
        <w:tc>
          <w:tcPr>
            <w:tcW w:type="dxa" w:w="2880"/>
          </w:tcPr>
          <w:p>
            <w:r>
              <w:t>object</w:t>
            </w:r>
          </w:p>
        </w:tc>
        <w:tc>
          <w:tcPr>
            <w:tcW w:type="dxa" w:w="2880"/>
          </w:tcPr>
          <w:p>
            <w:r>
              <w:t>The suggested TableCellStyle value.</w:t>
            </w:r>
          </w:p>
        </w:tc>
      </w:tr>
      <w:tr>
        <w:tc>
          <w:tcPr>
            <w:tcW w:type="dxa" w:w="2880"/>
          </w:tcPr>
          <w:p>
            <w:r>
              <w:t>body.content[].table.tableRows[].tableRowStyle</w:t>
            </w:r>
          </w:p>
        </w:tc>
        <w:tc>
          <w:tcPr>
            <w:tcW w:type="dxa" w:w="2880"/>
          </w:tcPr>
          <w:p>
            <w:r>
              <w:t>object</w:t>
            </w:r>
          </w:p>
        </w:tc>
        <w:tc>
          <w:tcPr>
            <w:tcW w:type="dxa" w:w="2880"/>
          </w:tcPr>
          <w:p>
            <w:r>
              <w:t>Styles that apply to a table row.</w:t>
            </w:r>
          </w:p>
        </w:tc>
      </w:tr>
      <w:tr>
        <w:tc>
          <w:tcPr>
            <w:tcW w:type="dxa" w:w="2880"/>
          </w:tcPr>
          <w:p>
            <w:r>
              <w:t>body.content[].table.tableRows[].tableRowStyle.minRowHeight</w:t>
            </w:r>
          </w:p>
        </w:tc>
        <w:tc>
          <w:tcPr>
            <w:tcW w:type="dxa" w:w="2880"/>
          </w:tcPr>
          <w:p>
            <w:r>
              <w:t>object</w:t>
            </w:r>
          </w:p>
        </w:tc>
        <w:tc>
          <w:tcPr>
            <w:tcW w:type="dxa" w:w="2880"/>
          </w:tcPr>
          <w:p>
            <w:r>
              <w:t>A magnitude in a single direction in the specified units.</w:t>
            </w:r>
          </w:p>
        </w:tc>
      </w:tr>
      <w:tr>
        <w:tc>
          <w:tcPr>
            <w:tcW w:type="dxa" w:w="2880"/>
          </w:tcPr>
          <w:p>
            <w:r>
              <w:t>body.content[].table.tableRows[].tableRowStyle.tableHeader</w:t>
            </w:r>
          </w:p>
        </w:tc>
        <w:tc>
          <w:tcPr>
            <w:tcW w:type="dxa" w:w="2880"/>
          </w:tcPr>
          <w:p>
            <w:r>
              <w:t>boolean</w:t>
            </w:r>
          </w:p>
        </w:tc>
        <w:tc>
          <w:tcPr>
            <w:tcW w:type="dxa" w:w="2880"/>
          </w:tcPr>
          <w:p>
            <w:r>
              <w:t>Whether the row is a table header.</w:t>
            </w:r>
          </w:p>
        </w:tc>
      </w:tr>
      <w:tr>
        <w:tc>
          <w:tcPr>
            <w:tcW w:type="dxa" w:w="2880"/>
          </w:tcPr>
          <w:p>
            <w:r>
              <w:t>body.content[].table.tableRows[].tableRowStyle.preventOverflow</w:t>
            </w:r>
          </w:p>
        </w:tc>
        <w:tc>
          <w:tcPr>
            <w:tcW w:type="dxa" w:w="2880"/>
          </w:tcPr>
          <w:p>
            <w:r>
              <w:t>boolean</w:t>
            </w:r>
          </w:p>
        </w:tc>
        <w:tc>
          <w:tcPr>
            <w:tcW w:type="dxa" w:w="2880"/>
          </w:tcPr>
          <w:p>
            <w:r>
              <w:t>Whether the row cannot overflow across page or column boundaries.</w:t>
            </w:r>
          </w:p>
        </w:tc>
      </w:tr>
      <w:tr>
        <w:tc>
          <w:tcPr>
            <w:tcW w:type="dxa" w:w="2880"/>
          </w:tcPr>
          <w:p>
            <w:r>
              <w:t>body.content[].table.tableRows[].suggestedTableRowStyleChanges</w:t>
            </w:r>
          </w:p>
        </w:tc>
        <w:tc>
          <w:tcPr>
            <w:tcW w:type="dxa" w:w="2880"/>
          </w:tcPr>
          <w:p>
            <w:r>
              <w:t>object</w:t>
            </w:r>
          </w:p>
        </w:tc>
        <w:tc>
          <w:tcPr>
            <w:tcW w:type="dxa" w:w="2880"/>
          </w:tcPr>
          <w:p>
            <w:r>
              <w:t>Suggested style changes to the row, keyed by suggestion ID.</w:t>
            </w:r>
          </w:p>
        </w:tc>
      </w:tr>
      <w:tr>
        <w:tc>
          <w:tcPr>
            <w:tcW w:type="dxa" w:w="2880"/>
          </w:tcPr>
          <w:p>
            <w:r>
              <w:t>body.content[].table.tableRows[].suggestedTableRowStyleChanges.{suggestionId}.tableRowStyleSuggestionState.minRowHeightSuggested</w:t>
            </w:r>
          </w:p>
        </w:tc>
        <w:tc>
          <w:tcPr>
            <w:tcW w:type="dxa" w:w="2880"/>
          </w:tcPr>
          <w:p>
            <w:r>
              <w:t>boolean</w:t>
            </w:r>
          </w:p>
        </w:tc>
        <w:tc>
          <w:tcPr>
            <w:tcW w:type="dxa" w:w="2880"/>
          </w:tcPr>
          <w:p>
            <w:r>
              <w:t>Indicates if there was a suggested change to min_row_height.</w:t>
            </w:r>
          </w:p>
        </w:tc>
      </w:tr>
      <w:tr>
        <w:tc>
          <w:tcPr>
            <w:tcW w:type="dxa" w:w="2880"/>
          </w:tcPr>
          <w:p>
            <w:r>
              <w:t>body.content[].table.tableRows[].suggestedTableRowStyleChanges.{suggestionId}.tableRowStyle</w:t>
            </w:r>
          </w:p>
        </w:tc>
        <w:tc>
          <w:tcPr>
            <w:tcW w:type="dxa" w:w="2880"/>
          </w:tcPr>
          <w:p>
            <w:r>
              <w:t>object</w:t>
            </w:r>
          </w:p>
        </w:tc>
        <w:tc>
          <w:tcPr>
            <w:tcW w:type="dxa" w:w="2880"/>
          </w:tcPr>
          <w:p>
            <w:r>
              <w:t>The suggested TableRowStyle value.</w:t>
            </w:r>
          </w:p>
        </w:tc>
      </w:tr>
      <w:tr>
        <w:tc>
          <w:tcPr>
            <w:tcW w:type="dxa" w:w="2880"/>
          </w:tcPr>
          <w:p>
            <w:r>
              <w:t>body.content[].table.tableStyle</w:t>
            </w:r>
          </w:p>
        </w:tc>
        <w:tc>
          <w:tcPr>
            <w:tcW w:type="dxa" w:w="2880"/>
          </w:tcPr>
          <w:p>
            <w:r>
              <w:t>object</w:t>
            </w:r>
          </w:p>
        </w:tc>
        <w:tc>
          <w:tcPr>
            <w:tcW w:type="dxa" w:w="2880"/>
          </w:tcPr>
          <w:p>
            <w:r>
              <w:t>Styles that apply to a table.</w:t>
            </w:r>
          </w:p>
        </w:tc>
      </w:tr>
      <w:tr>
        <w:tc>
          <w:tcPr>
            <w:tcW w:type="dxa" w:w="2880"/>
          </w:tcPr>
          <w:p>
            <w:r>
              <w:t>body.content[].table.tableStyle.tableColumnProperties</w:t>
            </w:r>
          </w:p>
        </w:tc>
        <w:tc>
          <w:tcPr>
            <w:tcW w:type="dxa" w:w="2880"/>
          </w:tcPr>
          <w:p>
            <w:r>
              <w:t>array</w:t>
            </w:r>
          </w:p>
        </w:tc>
        <w:tc>
          <w:tcPr>
            <w:tcW w:type="dxa" w:w="2880"/>
          </w:tcPr>
          <w:p>
            <w:r>
              <w:t>Properties of each column.</w:t>
            </w:r>
          </w:p>
        </w:tc>
      </w:tr>
      <w:tr>
        <w:tc>
          <w:tcPr>
            <w:tcW w:type="dxa" w:w="2880"/>
          </w:tcPr>
          <w:p>
            <w:r>
              <w:t>body.content[].table.tableStyle.tableColumnProperties[].widthType</w:t>
            </w:r>
          </w:p>
        </w:tc>
        <w:tc>
          <w:tcPr>
            <w:tcW w:type="dxa" w:w="2880"/>
          </w:tcPr>
          <w:p>
            <w:r>
              <w:t>string</w:t>
            </w:r>
          </w:p>
        </w:tc>
        <w:tc>
          <w:tcPr>
            <w:tcW w:type="dxa" w:w="2880"/>
          </w:tcPr>
          <w:p>
            <w:r>
              <w:t>Width type of the column. Possible values: WIDTH_TYPE_UNSPECIFIED, EVENLY_DISTRIBUTED, FIXED_WIDTH.</w:t>
            </w:r>
          </w:p>
        </w:tc>
      </w:tr>
      <w:tr>
        <w:tc>
          <w:tcPr>
            <w:tcW w:type="dxa" w:w="2880"/>
          </w:tcPr>
          <w:p>
            <w:r>
              <w:t>body.content[].table.tableStyle.tableColumnProperties[].width</w:t>
            </w:r>
          </w:p>
        </w:tc>
        <w:tc>
          <w:tcPr>
            <w:tcW w:type="dxa" w:w="2880"/>
          </w:tcPr>
          <w:p>
            <w:r>
              <w:t>object</w:t>
            </w:r>
          </w:p>
        </w:tc>
        <w:tc>
          <w:tcPr>
            <w:tcW w:type="dxa" w:w="2880"/>
          </w:tcPr>
          <w:p>
            <w:r>
              <w:t>A magnitude in a single direction in the specified units.</w:t>
            </w:r>
          </w:p>
        </w:tc>
      </w:tr>
      <w:tr>
        <w:tc>
          <w:tcPr>
            <w:tcW w:type="dxa" w:w="2880"/>
          </w:tcPr>
          <w:p>
            <w:r>
              <w:t>body.content[].tableOfContents</w:t>
            </w:r>
          </w:p>
        </w:tc>
        <w:tc>
          <w:tcPr>
            <w:tcW w:type="dxa" w:w="2880"/>
          </w:tcPr>
          <w:p>
            <w:r>
              <w:t>object</w:t>
            </w:r>
          </w:p>
        </w:tc>
        <w:tc>
          <w:tcPr>
            <w:tcW w:type="dxa" w:w="2880"/>
          </w:tcPr>
          <w:p>
            <w:r>
              <w:t>A StructuralElement representing a table of contents.</w:t>
            </w:r>
          </w:p>
        </w:tc>
      </w:tr>
      <w:tr>
        <w:tc>
          <w:tcPr>
            <w:tcW w:type="dxa" w:w="2880"/>
          </w:tcPr>
          <w:p>
            <w:r>
              <w:t>body.content[].tableOfContents.content</w:t>
            </w:r>
          </w:p>
        </w:tc>
        <w:tc>
          <w:tcPr>
            <w:tcW w:type="dxa" w:w="2880"/>
          </w:tcPr>
          <w:p>
            <w:r>
              <w:t>array</w:t>
            </w:r>
          </w:p>
        </w:tc>
        <w:tc>
          <w:tcPr>
            <w:tcW w:type="dxa" w:w="2880"/>
          </w:tcPr>
          <w:p>
            <w:r>
              <w:t>The content of the table of contents.</w:t>
            </w:r>
          </w:p>
        </w:tc>
      </w:tr>
      <w:tr>
        <w:tc>
          <w:tcPr>
            <w:tcW w:type="dxa" w:w="2880"/>
          </w:tcPr>
          <w:p>
            <w:r>
              <w:t>body.content[].tableOfContents.suggestedInsertionIds</w:t>
            </w:r>
          </w:p>
        </w:tc>
        <w:tc>
          <w:tcPr>
            <w:tcW w:type="dxa" w:w="2880"/>
          </w:tcPr>
          <w:p>
            <w:r>
              <w:t>array[string]</w:t>
            </w:r>
          </w:p>
        </w:tc>
        <w:tc>
          <w:tcPr>
            <w:tcW w:type="dxa" w:w="2880"/>
          </w:tcPr>
          <w:p>
            <w:r>
              <w:t>Suggested insertion IDs.</w:t>
            </w:r>
          </w:p>
        </w:tc>
      </w:tr>
      <w:tr>
        <w:tc>
          <w:tcPr>
            <w:tcW w:type="dxa" w:w="2880"/>
          </w:tcPr>
          <w:p>
            <w:r>
              <w:t>body.content[].tableOfContents.suggestedDeletionIds</w:t>
            </w:r>
          </w:p>
        </w:tc>
        <w:tc>
          <w:tcPr>
            <w:tcW w:type="dxa" w:w="2880"/>
          </w:tcPr>
          <w:p>
            <w:r>
              <w:t>array[string]</w:t>
            </w:r>
          </w:p>
        </w:tc>
        <w:tc>
          <w:tcPr>
            <w:tcW w:type="dxa" w:w="2880"/>
          </w:tcPr>
          <w:p>
            <w:r>
              <w:t>Suggested deletion IDs.</w:t>
            </w:r>
          </w:p>
        </w:tc>
      </w:tr>
      <w:tr>
        <w:tc>
          <w:tcPr>
            <w:tcW w:type="dxa" w:w="2880"/>
          </w:tcPr>
          <w:p>
            <w:r>
              <w:t>body.content[].sectionBreak</w:t>
            </w:r>
          </w:p>
        </w:tc>
        <w:tc>
          <w:tcPr>
            <w:tcW w:type="dxa" w:w="2880"/>
          </w:tcPr>
          <w:p>
            <w:r>
              <w:t>object</w:t>
            </w:r>
          </w:p>
        </w:tc>
        <w:tc>
          <w:tcPr>
            <w:tcW w:type="dxa" w:w="2880"/>
          </w:tcPr>
          <w:p>
            <w:r>
              <w:t>A StructuralElement representing a section break. The document body always begins with a section break.</w:t>
            </w:r>
          </w:p>
        </w:tc>
      </w:tr>
      <w:tr>
        <w:tc>
          <w:tcPr>
            <w:tcW w:type="dxa" w:w="2880"/>
          </w:tcPr>
          <w:p>
            <w:r>
              <w:t>body.content[].sectionBreak.suggestedDeletionIds</w:t>
            </w:r>
          </w:p>
        </w:tc>
        <w:tc>
          <w:tcPr>
            <w:tcW w:type="dxa" w:w="2880"/>
          </w:tcPr>
          <w:p>
            <w:r>
              <w:t>array[string]</w:t>
            </w:r>
          </w:p>
        </w:tc>
        <w:tc>
          <w:tcPr>
            <w:tcW w:type="dxa" w:w="2880"/>
          </w:tcPr>
          <w:p>
            <w:r>
              <w:t>Suggested deletion IDs.</w:t>
            </w:r>
          </w:p>
        </w:tc>
      </w:tr>
      <w:tr>
        <w:tc>
          <w:tcPr>
            <w:tcW w:type="dxa" w:w="2880"/>
          </w:tcPr>
          <w:p>
            <w:r>
              <w:t>body.content[].sectionBreak.suggestedInsertionIds</w:t>
            </w:r>
          </w:p>
        </w:tc>
        <w:tc>
          <w:tcPr>
            <w:tcW w:type="dxa" w:w="2880"/>
          </w:tcPr>
          <w:p>
            <w:r>
              <w:t>array[string]</w:t>
            </w:r>
          </w:p>
        </w:tc>
        <w:tc>
          <w:tcPr>
            <w:tcW w:type="dxa" w:w="2880"/>
          </w:tcPr>
          <w:p>
            <w:r>
              <w:t>Suggested insertion IDs.</w:t>
            </w:r>
          </w:p>
        </w:tc>
      </w:tr>
      <w:tr>
        <w:tc>
          <w:tcPr>
            <w:tcW w:type="dxa" w:w="2880"/>
          </w:tcPr>
          <w:p>
            <w:r>
              <w:t>body.content[].sectionBreak.sectionStyle</w:t>
            </w:r>
          </w:p>
        </w:tc>
        <w:tc>
          <w:tcPr>
            <w:tcW w:type="dxa" w:w="2880"/>
          </w:tcPr>
          <w:p>
            <w:r>
              <w:t>object</w:t>
            </w:r>
          </w:p>
        </w:tc>
        <w:tc>
          <w:tcPr>
            <w:tcW w:type="dxa" w:w="2880"/>
          </w:tcPr>
          <w:p>
            <w:r>
              <w:t>Styling that applies to a section.</w:t>
            </w:r>
          </w:p>
        </w:tc>
      </w:tr>
      <w:tr>
        <w:tc>
          <w:tcPr>
            <w:tcW w:type="dxa" w:w="2880"/>
          </w:tcPr>
          <w:p>
            <w:r>
              <w:t>body.content[].sectionBreak.sectionStyle.columnSeparatorStyle</w:t>
            </w:r>
          </w:p>
        </w:tc>
        <w:tc>
          <w:tcPr>
            <w:tcW w:type="dxa" w:w="2880"/>
          </w:tcPr>
          <w:p>
            <w:r>
              <w:t>string</w:t>
            </w:r>
          </w:p>
        </w:tc>
        <w:tc>
          <w:tcPr>
            <w:tcW w:type="dxa" w:w="2880"/>
          </w:tcPr>
          <w:p>
            <w:r>
              <w:t>Style of column separators. Possible values: COLUMN_SEPARATOR_STYLE_UNSPECIFIED, NONE, BETWEEN_EACH_COLUMN.</w:t>
            </w:r>
          </w:p>
        </w:tc>
      </w:tr>
      <w:tr>
        <w:tc>
          <w:tcPr>
            <w:tcW w:type="dxa" w:w="2880"/>
          </w:tcPr>
          <w:p>
            <w:r>
              <w:t>body.content[].sectionBreak.sectionStyle.sectionType</w:t>
            </w:r>
          </w:p>
        </w:tc>
        <w:tc>
          <w:tcPr>
            <w:tcW w:type="dxa" w:w="2880"/>
          </w:tcPr>
          <w:p>
            <w:r>
              <w:t>string</w:t>
            </w:r>
          </w:p>
        </w:tc>
        <w:tc>
          <w:tcPr>
            <w:tcW w:type="dxa" w:w="2880"/>
          </w:tcPr>
          <w:p>
            <w:r>
              <w:t>Output only. Type of section. Possible values: SECTION_TYPE_UNSPECIFIED, CONTINUOUS, NEXT_PAGE.</w:t>
            </w:r>
          </w:p>
        </w:tc>
      </w:tr>
      <w:tr>
        <w:tc>
          <w:tcPr>
            <w:tcW w:type="dxa" w:w="2880"/>
          </w:tcPr>
          <w:p>
            <w:r>
              <w:t>body.content[].sectionBreak.sectionStyle.firstPageHeaderId</w:t>
            </w:r>
          </w:p>
        </w:tc>
        <w:tc>
          <w:tcPr>
            <w:tcW w:type="dxa" w:w="2880"/>
          </w:tcPr>
          <w:p>
            <w:r>
              <w:t>string</w:t>
            </w:r>
          </w:p>
        </w:tc>
        <w:tc>
          <w:tcPr>
            <w:tcW w:type="dxa" w:w="2880"/>
          </w:tcPr>
          <w:p>
            <w:r>
              <w:t>Read-only ID of the header used only for the first page of the section.</w:t>
            </w:r>
          </w:p>
        </w:tc>
      </w:tr>
      <w:tr>
        <w:tc>
          <w:tcPr>
            <w:tcW w:type="dxa" w:w="2880"/>
          </w:tcPr>
          <w:p>
            <w:r>
              <w:t>body.content[].sectionBreak.sectionStyle.firstPageFooterId</w:t>
            </w:r>
          </w:p>
        </w:tc>
        <w:tc>
          <w:tcPr>
            <w:tcW w:type="dxa" w:w="2880"/>
          </w:tcPr>
          <w:p>
            <w:r>
              <w:t>string</w:t>
            </w:r>
          </w:p>
        </w:tc>
        <w:tc>
          <w:tcPr>
            <w:tcW w:type="dxa" w:w="2880"/>
          </w:tcPr>
          <w:p>
            <w:r>
              <w:t>Read-only ID of the footer used only for the first page of the section.</w:t>
            </w:r>
          </w:p>
        </w:tc>
      </w:tr>
      <w:tr>
        <w:tc>
          <w:tcPr>
            <w:tcW w:type="dxa" w:w="2880"/>
          </w:tcPr>
          <w:p>
            <w:r>
              <w:t>body.content[].sectionBreak.sectionStyle.defaultHeaderId</w:t>
            </w:r>
          </w:p>
        </w:tc>
        <w:tc>
          <w:tcPr>
            <w:tcW w:type="dxa" w:w="2880"/>
          </w:tcPr>
          <w:p>
            <w:r>
              <w:t>string</w:t>
            </w:r>
          </w:p>
        </w:tc>
        <w:tc>
          <w:tcPr>
            <w:tcW w:type="dxa" w:w="2880"/>
          </w:tcPr>
          <w:p>
            <w:r>
              <w:t>Read-only ID of the default header.</w:t>
            </w:r>
          </w:p>
        </w:tc>
      </w:tr>
      <w:tr>
        <w:tc>
          <w:tcPr>
            <w:tcW w:type="dxa" w:w="2880"/>
          </w:tcPr>
          <w:p>
            <w:r>
              <w:t>body.content[].sectionBreak.sectionStyle.defaultFooterId</w:t>
            </w:r>
          </w:p>
        </w:tc>
        <w:tc>
          <w:tcPr>
            <w:tcW w:type="dxa" w:w="2880"/>
          </w:tcPr>
          <w:p>
            <w:r>
              <w:t>string</w:t>
            </w:r>
          </w:p>
        </w:tc>
        <w:tc>
          <w:tcPr>
            <w:tcW w:type="dxa" w:w="2880"/>
          </w:tcPr>
          <w:p>
            <w:r>
              <w:t>Read-only ID of the default footer.</w:t>
            </w:r>
          </w:p>
        </w:tc>
      </w:tr>
      <w:tr>
        <w:tc>
          <w:tcPr>
            <w:tcW w:type="dxa" w:w="2880"/>
          </w:tcPr>
          <w:p>
            <w:r>
              <w:t>body.content[].sectionBreak.sectionStyle.evenPageHeaderId</w:t>
            </w:r>
          </w:p>
        </w:tc>
        <w:tc>
          <w:tcPr>
            <w:tcW w:type="dxa" w:w="2880"/>
          </w:tcPr>
          <w:p>
            <w:r>
              <w:t>string</w:t>
            </w:r>
          </w:p>
        </w:tc>
        <w:tc>
          <w:tcPr>
            <w:tcW w:type="dxa" w:w="2880"/>
          </w:tcPr>
          <w:p>
            <w:r>
              <w:t>Read-only ID of the header used only for even pages.</w:t>
            </w:r>
          </w:p>
        </w:tc>
      </w:tr>
      <w:tr>
        <w:tc>
          <w:tcPr>
            <w:tcW w:type="dxa" w:w="2880"/>
          </w:tcPr>
          <w:p>
            <w:r>
              <w:t>body.content[].sectionBreak.sectionStyle.evenPageFooterId</w:t>
            </w:r>
          </w:p>
        </w:tc>
        <w:tc>
          <w:tcPr>
            <w:tcW w:type="dxa" w:w="2880"/>
          </w:tcPr>
          <w:p>
            <w:r>
              <w:t>string</w:t>
            </w:r>
          </w:p>
        </w:tc>
        <w:tc>
          <w:tcPr>
            <w:tcW w:type="dxa" w:w="2880"/>
          </w:tcPr>
          <w:p>
            <w:r>
              <w:t>Read-only ID of the footer used only for even pages.</w:t>
            </w:r>
          </w:p>
        </w:tc>
      </w:tr>
      <w:tr>
        <w:tc>
          <w:tcPr>
            <w:tcW w:type="dxa" w:w="2880"/>
          </w:tcPr>
          <w:p>
            <w:r>
              <w:t>body.content[].sectionBreak.sectionStyle.marginTop</w:t>
            </w:r>
          </w:p>
        </w:tc>
        <w:tc>
          <w:tcPr>
            <w:tcW w:type="dxa" w:w="2880"/>
          </w:tcPr>
          <w:p>
            <w:r>
              <w:t>object</w:t>
            </w:r>
          </w:p>
        </w:tc>
        <w:tc>
          <w:tcPr>
            <w:tcW w:type="dxa" w:w="2880"/>
          </w:tcPr>
          <w:p>
            <w:r>
              <w:t>A magnitude in a single direction in the specified units.</w:t>
            </w:r>
          </w:p>
        </w:tc>
      </w:tr>
      <w:tr>
        <w:tc>
          <w:tcPr>
            <w:tcW w:type="dxa" w:w="2880"/>
          </w:tcPr>
          <w:p>
            <w:r>
              <w:t>body.content[].sectionBreak.sectionStyle.marginBottom</w:t>
            </w:r>
          </w:p>
        </w:tc>
        <w:tc>
          <w:tcPr>
            <w:tcW w:type="dxa" w:w="2880"/>
          </w:tcPr>
          <w:p>
            <w:r>
              <w:t>object</w:t>
            </w:r>
          </w:p>
        </w:tc>
        <w:tc>
          <w:tcPr>
            <w:tcW w:type="dxa" w:w="2880"/>
          </w:tcPr>
          <w:p>
            <w:r>
              <w:t>A magnitude in a single direction in the specified units.</w:t>
            </w:r>
          </w:p>
        </w:tc>
      </w:tr>
      <w:tr>
        <w:tc>
          <w:tcPr>
            <w:tcW w:type="dxa" w:w="2880"/>
          </w:tcPr>
          <w:p>
            <w:r>
              <w:t>body.content[].sectionBreak.sectionStyle.marginLeft</w:t>
            </w:r>
          </w:p>
        </w:tc>
        <w:tc>
          <w:tcPr>
            <w:tcW w:type="dxa" w:w="2880"/>
          </w:tcPr>
          <w:p>
            <w:r>
              <w:t>object</w:t>
            </w:r>
          </w:p>
        </w:tc>
        <w:tc>
          <w:tcPr>
            <w:tcW w:type="dxa" w:w="2880"/>
          </w:tcPr>
          <w:p>
            <w:r>
              <w:t>A magnitude in a single direction in the specified units.</w:t>
            </w:r>
          </w:p>
        </w:tc>
      </w:tr>
      <w:tr>
        <w:tc>
          <w:tcPr>
            <w:tcW w:type="dxa" w:w="2880"/>
          </w:tcPr>
          <w:p>
            <w:r>
              <w:t>body.content[].sectionBreak.sectionStyle.marginRight</w:t>
            </w:r>
          </w:p>
        </w:tc>
        <w:tc>
          <w:tcPr>
            <w:tcW w:type="dxa" w:w="2880"/>
          </w:tcPr>
          <w:p>
            <w:r>
              <w:t>object</w:t>
            </w:r>
          </w:p>
        </w:tc>
        <w:tc>
          <w:tcPr>
            <w:tcW w:type="dxa" w:w="2880"/>
          </w:tcPr>
          <w:p>
            <w:r>
              <w:t>A magnitude in a single direction in the specified units.</w:t>
            </w:r>
          </w:p>
        </w:tc>
      </w:tr>
      <w:tr>
        <w:tc>
          <w:tcPr>
            <w:tcW w:type="dxa" w:w="2880"/>
          </w:tcPr>
          <w:p>
            <w:r>
              <w:t>body.content[].sectionBreak.sectionStyle.marginHeader</w:t>
            </w:r>
          </w:p>
        </w:tc>
        <w:tc>
          <w:tcPr>
            <w:tcW w:type="dxa" w:w="2880"/>
          </w:tcPr>
          <w:p>
            <w:r>
              <w:t>object</w:t>
            </w:r>
          </w:p>
        </w:tc>
        <w:tc>
          <w:tcPr>
            <w:tcW w:type="dxa" w:w="2880"/>
          </w:tcPr>
          <w:p>
            <w:r>
              <w:t>A magnitude in a single direction in the specified units.</w:t>
            </w:r>
          </w:p>
        </w:tc>
      </w:tr>
      <w:tr>
        <w:tc>
          <w:tcPr>
            <w:tcW w:type="dxa" w:w="2880"/>
          </w:tcPr>
          <w:p>
            <w:r>
              <w:t>body.content[].sectionBreak.sectionStyle.marginFooter</w:t>
            </w:r>
          </w:p>
        </w:tc>
        <w:tc>
          <w:tcPr>
            <w:tcW w:type="dxa" w:w="2880"/>
          </w:tcPr>
          <w:p>
            <w:r>
              <w:t>object</w:t>
            </w:r>
          </w:p>
        </w:tc>
        <w:tc>
          <w:tcPr>
            <w:tcW w:type="dxa" w:w="2880"/>
          </w:tcPr>
          <w:p>
            <w:r>
              <w:t>A magnitude in a single direction in the specified units.</w:t>
            </w:r>
          </w:p>
        </w:tc>
      </w:tr>
      <w:tr>
        <w:tc>
          <w:tcPr>
            <w:tcW w:type="dxa" w:w="2880"/>
          </w:tcPr>
          <w:p>
            <w:r>
              <w:t>body.content[].sectionBreak.sectionStyle.columnProperties</w:t>
            </w:r>
          </w:p>
        </w:tc>
        <w:tc>
          <w:tcPr>
            <w:tcW w:type="dxa" w:w="2880"/>
          </w:tcPr>
          <w:p>
            <w:r>
              <w:t>array</w:t>
            </w:r>
          </w:p>
        </w:tc>
        <w:tc>
          <w:tcPr>
            <w:tcW w:type="dxa" w:w="2880"/>
          </w:tcPr>
          <w:p>
            <w:r>
              <w:t>Section column properties. A section can have no more than 3 columns.</w:t>
            </w:r>
          </w:p>
        </w:tc>
      </w:tr>
      <w:tr>
        <w:tc>
          <w:tcPr>
            <w:tcW w:type="dxa" w:w="2880"/>
          </w:tcPr>
          <w:p>
            <w:r>
              <w:t>body.content[].sectionBreak.sectionStyle.columnProperties[].width</w:t>
            </w:r>
          </w:p>
        </w:tc>
        <w:tc>
          <w:tcPr>
            <w:tcW w:type="dxa" w:w="2880"/>
          </w:tcPr>
          <w:p>
            <w:r>
              <w:t>object</w:t>
            </w:r>
          </w:p>
        </w:tc>
        <w:tc>
          <w:tcPr>
            <w:tcW w:type="dxa" w:w="2880"/>
          </w:tcPr>
          <w:p>
            <w:r>
              <w:t>A magnitude in a single direction in the specified units.</w:t>
            </w:r>
          </w:p>
        </w:tc>
      </w:tr>
      <w:tr>
        <w:tc>
          <w:tcPr>
            <w:tcW w:type="dxa" w:w="2880"/>
          </w:tcPr>
          <w:p>
            <w:r>
              <w:t>body.content[].sectionBreak.sectionStyle.columnProperties[].paddingEnd</w:t>
            </w:r>
          </w:p>
        </w:tc>
        <w:tc>
          <w:tcPr>
            <w:tcW w:type="dxa" w:w="2880"/>
          </w:tcPr>
          <w:p>
            <w:r>
              <w:t>object</w:t>
            </w:r>
          </w:p>
        </w:tc>
        <w:tc>
          <w:tcPr>
            <w:tcW w:type="dxa" w:w="2880"/>
          </w:tcPr>
          <w:p>
            <w:r>
              <w:t>A magnitude in a single direction in the specified units.</w:t>
            </w:r>
          </w:p>
        </w:tc>
      </w:tr>
      <w:tr>
        <w:tc>
          <w:tcPr>
            <w:tcW w:type="dxa" w:w="2880"/>
          </w:tcPr>
          <w:p>
            <w:r>
              <w:t>body.content[].sectionBreak.sectionStyle.pageNumberStart</w:t>
            </w:r>
          </w:p>
        </w:tc>
        <w:tc>
          <w:tcPr>
            <w:tcW w:type="dxa" w:w="2880"/>
          </w:tcPr>
          <w:p>
            <w:r>
              <w:t>integer</w:t>
            </w:r>
          </w:p>
        </w:tc>
        <w:tc>
          <w:tcPr>
            <w:tcW w:type="dxa" w:w="2880"/>
          </w:tcPr>
          <w:p>
            <w:r>
              <w:t>Page number from which to start counting pages for this section.</w:t>
            </w:r>
          </w:p>
        </w:tc>
      </w:tr>
      <w:tr>
        <w:tc>
          <w:tcPr>
            <w:tcW w:type="dxa" w:w="2880"/>
          </w:tcPr>
          <w:p>
            <w:r>
              <w:t>body.content[].sectionBreak.sectionStyle.useFirstPageHeaderFooter</w:t>
            </w:r>
          </w:p>
        </w:tc>
        <w:tc>
          <w:tcPr>
            <w:tcW w:type="dxa" w:w="2880"/>
          </w:tcPr>
          <w:p>
            <w:r>
              <w:t>boolean</w:t>
            </w:r>
          </w:p>
        </w:tc>
        <w:tc>
          <w:tcPr>
            <w:tcW w:type="dxa" w:w="2880"/>
          </w:tcPr>
          <w:p>
            <w:r>
              <w:t>Whether to use first-page header/footer IDs for the first page of the section.</w:t>
            </w:r>
          </w:p>
        </w:tc>
      </w:tr>
      <w:tr>
        <w:tc>
          <w:tcPr>
            <w:tcW w:type="dxa" w:w="2880"/>
          </w:tcPr>
          <w:p>
            <w:r>
              <w:t>body.content[].sectionBreak.sectionStyle.flipPageOrientation</w:t>
            </w:r>
          </w:p>
        </w:tc>
        <w:tc>
          <w:tcPr>
            <w:tcW w:type="dxa" w:w="2880"/>
          </w:tcPr>
          <w:p>
            <w:r>
              <w:t>boolean</w:t>
            </w:r>
          </w:p>
        </w:tc>
        <w:tc>
          <w:tcPr>
            <w:tcW w:type="dxa" w:w="2880"/>
          </w:tcPr>
          <w:p>
            <w:r>
              <w:t>Optional. Whether to flip the dimensions of DocumentStyle.page_size for this section.</w:t>
            </w:r>
          </w:p>
        </w:tc>
      </w:tr>
      <w:tr>
        <w:tc>
          <w:tcPr>
            <w:tcW w:type="dxa" w:w="2880"/>
          </w:tcPr>
          <w:p>
            <w:r>
              <w:t>body.content[].sectionBreak.sectionStyle.contentDirection</w:t>
            </w:r>
          </w:p>
        </w:tc>
        <w:tc>
          <w:tcPr>
            <w:tcW w:type="dxa" w:w="2880"/>
          </w:tcPr>
          <w:p>
            <w:r>
              <w:t>string</w:t>
            </w:r>
          </w:p>
        </w:tc>
        <w:tc>
          <w:tcPr>
            <w:tcW w:type="dxa" w:w="2880"/>
          </w:tcPr>
          <w:p>
            <w:r>
              <w:t>Content direction of the section. Possible values: CONTENT_DIRECTION_UNSPECIFIED, LEFT_TO_RIGHT, RIGHT_TO_LEFT.</w:t>
            </w:r>
          </w:p>
        </w:tc>
      </w:tr>
      <w:tr>
        <w:tc>
          <w:tcPr>
            <w:tcW w:type="dxa" w:w="2880"/>
          </w:tcPr>
          <w:p>
            <w:r>
              <w:t>body.content[].paragraph</w:t>
            </w:r>
          </w:p>
        </w:tc>
        <w:tc>
          <w:tcPr>
            <w:tcW w:type="dxa" w:w="2880"/>
          </w:tcPr>
          <w:p>
            <w:r>
              <w:t>object</w:t>
            </w:r>
          </w:p>
        </w:tc>
        <w:tc>
          <w:tcPr>
            <w:tcW w:type="dxa" w:w="2880"/>
          </w:tcPr>
          <w:p>
            <w:r>
              <w:t>A StructuralElement representing a paragraph. A paragraph is terminated with a newline character.</w:t>
            </w:r>
          </w:p>
        </w:tc>
      </w:tr>
      <w:tr>
        <w:tc>
          <w:tcPr>
            <w:tcW w:type="dxa" w:w="2880"/>
          </w:tcPr>
          <w:p>
            <w:r>
              <w:t>body.content[].paragraph.positionedObjectIds</w:t>
            </w:r>
          </w:p>
        </w:tc>
        <w:tc>
          <w:tcPr>
            <w:tcW w:type="dxa" w:w="2880"/>
          </w:tcPr>
          <w:p>
            <w:r>
              <w:t>array[string]</w:t>
            </w:r>
          </w:p>
        </w:tc>
        <w:tc>
          <w:tcPr>
            <w:tcW w:type="dxa" w:w="2880"/>
          </w:tcPr>
          <w:p>
            <w:r>
              <w:t>IDs of the positioned objects tethered to this paragraph.</w:t>
            </w:r>
          </w:p>
        </w:tc>
      </w:tr>
      <w:tr>
        <w:tc>
          <w:tcPr>
            <w:tcW w:type="dxa" w:w="2880"/>
          </w:tcPr>
          <w:p>
            <w:r>
              <w:t>body.content[].paragraph.suggestedPositionedObjectIds</w:t>
            </w:r>
          </w:p>
        </w:tc>
        <w:tc>
          <w:tcPr>
            <w:tcW w:type="dxa" w:w="2880"/>
          </w:tcPr>
          <w:p>
            <w:r>
              <w:t>object</w:t>
            </w:r>
          </w:p>
        </w:tc>
        <w:tc>
          <w:tcPr>
            <w:tcW w:type="dxa" w:w="2880"/>
          </w:tcPr>
          <w:p>
            <w:r>
              <w:t>IDs of positioned objects suggested to be attached to this paragraph, keyed by suggestion ID.</w:t>
            </w:r>
          </w:p>
        </w:tc>
      </w:tr>
      <w:tr>
        <w:tc>
          <w:tcPr>
            <w:tcW w:type="dxa" w:w="2880"/>
          </w:tcPr>
          <w:p>
            <w:r>
              <w:t>body.content[].paragraph.suggestedPositionedObjectIds.{suggestionId}.objectIds</w:t>
            </w:r>
          </w:p>
        </w:tc>
        <w:tc>
          <w:tcPr>
            <w:tcW w:type="dxa" w:w="2880"/>
          </w:tcPr>
          <w:p>
            <w:r>
              <w:t>array[string]</w:t>
            </w:r>
          </w:p>
        </w:tc>
        <w:tc>
          <w:tcPr>
            <w:tcW w:type="dxa" w:w="2880"/>
          </w:tcPr>
          <w:p>
            <w:r>
              <w:t>Object IDs.</w:t>
            </w:r>
          </w:p>
        </w:tc>
      </w:tr>
      <w:tr>
        <w:tc>
          <w:tcPr>
            <w:tcW w:type="dxa" w:w="2880"/>
          </w:tcPr>
          <w:p>
            <w:r>
              <w:t>body.content[].paragraph.bullet</w:t>
            </w:r>
          </w:p>
        </w:tc>
        <w:tc>
          <w:tcPr>
            <w:tcW w:type="dxa" w:w="2880"/>
          </w:tcPr>
          <w:p>
            <w:r>
              <w:t>object</w:t>
            </w:r>
          </w:p>
        </w:tc>
        <w:tc>
          <w:tcPr>
            <w:tcW w:type="dxa" w:w="2880"/>
          </w:tcPr>
          <w:p>
            <w:r>
              <w:t>Bullet information for the paragraph.</w:t>
            </w:r>
          </w:p>
        </w:tc>
      </w:tr>
      <w:tr>
        <w:tc>
          <w:tcPr>
            <w:tcW w:type="dxa" w:w="2880"/>
          </w:tcPr>
          <w:p>
            <w:r>
              <w:t>body.content[].paragraph.bullet.listId</w:t>
            </w:r>
          </w:p>
        </w:tc>
        <w:tc>
          <w:tcPr>
            <w:tcW w:type="dxa" w:w="2880"/>
          </w:tcPr>
          <w:p>
            <w:r>
              <w:t>string</w:t>
            </w:r>
          </w:p>
        </w:tc>
        <w:tc>
          <w:tcPr>
            <w:tcW w:type="dxa" w:w="2880"/>
          </w:tcPr>
          <w:p>
            <w:r>
              <w:t>ID of the list this paragraph belongs to.</w:t>
            </w:r>
          </w:p>
        </w:tc>
      </w:tr>
      <w:tr>
        <w:tc>
          <w:tcPr>
            <w:tcW w:type="dxa" w:w="2880"/>
          </w:tcPr>
          <w:p>
            <w:r>
              <w:t>body.content[].paragraph.bullet.nestingLevel</w:t>
            </w:r>
          </w:p>
        </w:tc>
        <w:tc>
          <w:tcPr>
            <w:tcW w:type="dxa" w:w="2880"/>
          </w:tcPr>
          <w:p>
            <w:r>
              <w:t>integer</w:t>
            </w:r>
          </w:p>
        </w:tc>
        <w:tc>
          <w:tcPr>
            <w:tcW w:type="dxa" w:w="2880"/>
          </w:tcPr>
          <w:p>
            <w:r>
              <w:t>Nesting level of this paragraph in the list.</w:t>
            </w:r>
          </w:p>
        </w:tc>
      </w:tr>
      <w:tr>
        <w:tc>
          <w:tcPr>
            <w:tcW w:type="dxa" w:w="2880"/>
          </w:tcPr>
          <w:p>
            <w:r>
              <w:t>body.content[].paragraph.bullet.textStyle</w:t>
            </w:r>
          </w:p>
        </w:tc>
        <w:tc>
          <w:tcPr>
            <w:tcW w:type="dxa" w:w="2880"/>
          </w:tcPr>
          <w:p>
            <w:r>
              <w:t>object</w:t>
            </w:r>
          </w:p>
        </w:tc>
        <w:tc>
          <w:tcPr>
            <w:tcW w:type="dxa" w:w="2880"/>
          </w:tcPr>
          <w:p>
            <w:r>
              <w:t>Text style for the bullet.</w:t>
            </w:r>
          </w:p>
        </w:tc>
      </w:tr>
      <w:tr>
        <w:tc>
          <w:tcPr>
            <w:tcW w:type="dxa" w:w="2880"/>
          </w:tcPr>
          <w:p>
            <w:r>
              <w:t>body.content[].paragraph.suggestedBulletChanges</w:t>
            </w:r>
          </w:p>
        </w:tc>
        <w:tc>
          <w:tcPr>
            <w:tcW w:type="dxa" w:w="2880"/>
          </w:tcPr>
          <w:p>
            <w:r>
              <w:t>object</w:t>
            </w:r>
          </w:p>
        </w:tc>
        <w:tc>
          <w:tcPr>
            <w:tcW w:type="dxa" w:w="2880"/>
          </w:tcPr>
          <w:p>
            <w:r>
              <w:t>Suggested changes to the paragraph bullet.</w:t>
            </w:r>
          </w:p>
        </w:tc>
      </w:tr>
      <w:tr>
        <w:tc>
          <w:tcPr>
            <w:tcW w:type="dxa" w:w="2880"/>
          </w:tcPr>
          <w:p>
            <w:r>
              <w:t>body.content[].paragraph.suggestedBulletChanges.{suggestionId}.bullet</w:t>
            </w:r>
          </w:p>
        </w:tc>
        <w:tc>
          <w:tcPr>
            <w:tcW w:type="dxa" w:w="2880"/>
          </w:tcPr>
          <w:p>
            <w:r>
              <w:t>object</w:t>
            </w:r>
          </w:p>
        </w:tc>
        <w:tc>
          <w:tcPr>
            <w:tcW w:type="dxa" w:w="2880"/>
          </w:tcPr>
          <w:p>
            <w:r>
              <w:t>Suggested bullet value.</w:t>
            </w:r>
          </w:p>
        </w:tc>
      </w:tr>
      <w:tr>
        <w:tc>
          <w:tcPr>
            <w:tcW w:type="dxa" w:w="2880"/>
          </w:tcPr>
          <w:p>
            <w:r>
              <w:t>body.content[].paragraph.suggestedBulletChanges.{suggestionId}.bulletSuggestionState</w:t>
            </w:r>
          </w:p>
        </w:tc>
        <w:tc>
          <w:tcPr>
            <w:tcW w:type="dxa" w:w="2880"/>
          </w:tcPr>
          <w:p>
            <w:r>
              <w:t>object</w:t>
            </w:r>
          </w:p>
        </w:tc>
        <w:tc>
          <w:tcPr>
            <w:tcW w:type="dxa" w:w="2880"/>
          </w:tcPr>
          <w:p>
            <w:r>
              <w:t>Mask indicating which bullet fields changed.</w:t>
            </w:r>
          </w:p>
        </w:tc>
      </w:tr>
      <w:tr>
        <w:tc>
          <w:tcPr>
            <w:tcW w:type="dxa" w:w="2880"/>
          </w:tcPr>
          <w:p>
            <w:r>
              <w:t>body.content[].paragraph.suggestedBulletChanges.{suggestionId}.bulletSuggestionState.listIdSuggested</w:t>
            </w:r>
          </w:p>
        </w:tc>
        <w:tc>
          <w:tcPr>
            <w:tcW w:type="dxa" w:w="2880"/>
          </w:tcPr>
          <w:p>
            <w:r>
              <w:t>boolean</w:t>
            </w:r>
          </w:p>
        </w:tc>
        <w:tc>
          <w:tcPr>
            <w:tcW w:type="dxa" w:w="2880"/>
          </w:tcPr>
          <w:p>
            <w:r>
              <w:t>Indicates if there was a suggested change to list_id.</w:t>
            </w:r>
          </w:p>
        </w:tc>
      </w:tr>
      <w:tr>
        <w:tc>
          <w:tcPr>
            <w:tcW w:type="dxa" w:w="2880"/>
          </w:tcPr>
          <w:p>
            <w:r>
              <w:t>body.content[].paragraph.suggestedBulletChanges.{suggestionId}.bulletSuggestionState.nestingLevelSuggested</w:t>
            </w:r>
          </w:p>
        </w:tc>
        <w:tc>
          <w:tcPr>
            <w:tcW w:type="dxa" w:w="2880"/>
          </w:tcPr>
          <w:p>
            <w:r>
              <w:t>boolean</w:t>
            </w:r>
          </w:p>
        </w:tc>
        <w:tc>
          <w:tcPr>
            <w:tcW w:type="dxa" w:w="2880"/>
          </w:tcPr>
          <w:p>
            <w:r>
              <w:t>Indicates if there was a suggested change to nesting_level.</w:t>
            </w:r>
          </w:p>
        </w:tc>
      </w:tr>
      <w:tr>
        <w:tc>
          <w:tcPr>
            <w:tcW w:type="dxa" w:w="2880"/>
          </w:tcPr>
          <w:p>
            <w:r>
              <w:t>body.content[].paragraph.suggestedBulletChanges.{suggestionId}.bulletSuggestionState.textStyleSuggestionState</w:t>
            </w:r>
          </w:p>
        </w:tc>
        <w:tc>
          <w:tcPr>
            <w:tcW w:type="dxa" w:w="2880"/>
          </w:tcPr>
          <w:p>
            <w:r>
              <w:t>object</w:t>
            </w:r>
          </w:p>
        </w:tc>
        <w:tc>
          <w:tcPr>
            <w:tcW w:type="dxa" w:w="2880"/>
          </w:tcPr>
          <w:p>
            <w:r>
              <w:t>Mask indicating which TextStyle fields changed.</w:t>
            </w:r>
          </w:p>
        </w:tc>
      </w:tr>
      <w:tr>
        <w:tc>
          <w:tcPr>
            <w:tcW w:type="dxa" w:w="2880"/>
          </w:tcPr>
          <w:p>
            <w:r>
              <w:t>body.content[].paragraph.paragraphStyle</w:t>
            </w:r>
          </w:p>
        </w:tc>
        <w:tc>
          <w:tcPr>
            <w:tcW w:type="dxa" w:w="2880"/>
          </w:tcPr>
          <w:p>
            <w:r>
              <w:t>object</w:t>
            </w:r>
          </w:p>
        </w:tc>
        <w:tc>
          <w:tcPr>
            <w:tcW w:type="dxa" w:w="2880"/>
          </w:tcPr>
          <w:p>
            <w:r>
              <w:t>Styles that apply to a whole paragraph.</w:t>
            </w:r>
          </w:p>
        </w:tc>
      </w:tr>
      <w:tr>
        <w:tc>
          <w:tcPr>
            <w:tcW w:type="dxa" w:w="2880"/>
          </w:tcPr>
          <w:p>
            <w:r>
              <w:t>body.content[].paragraph.paragraphStyle.spacingMode</w:t>
            </w:r>
          </w:p>
        </w:tc>
        <w:tc>
          <w:tcPr>
            <w:tcW w:type="dxa" w:w="2880"/>
          </w:tcPr>
          <w:p>
            <w:r>
              <w:t>string</w:t>
            </w:r>
          </w:p>
        </w:tc>
        <w:tc>
          <w:tcPr>
            <w:tcW w:type="dxa" w:w="2880"/>
          </w:tcPr>
          <w:p>
            <w:r>
              <w:t>Spacing mode for the paragraph. Possible values: SPACING_MODE_UNSPECIFIED, NEVER_COLLAPSE, COLLAPSE_LISTS.</w:t>
            </w:r>
          </w:p>
        </w:tc>
      </w:tr>
      <w:tr>
        <w:tc>
          <w:tcPr>
            <w:tcW w:type="dxa" w:w="2880"/>
          </w:tcPr>
          <w:p>
            <w:r>
              <w:t>body.content[].paragraph.paragraphStyle.lineSpacing</w:t>
            </w:r>
          </w:p>
        </w:tc>
        <w:tc>
          <w:tcPr>
            <w:tcW w:type="dxa" w:w="2880"/>
          </w:tcPr>
          <w:p>
            <w:r>
              <w:t>number</w:t>
            </w:r>
          </w:p>
        </w:tc>
        <w:tc>
          <w:tcPr>
            <w:tcW w:type="dxa" w:w="2880"/>
          </w:tcPr>
          <w:p>
            <w:r>
              <w:t>Amount of space between lines as a percentage of normal.</w:t>
            </w:r>
          </w:p>
        </w:tc>
      </w:tr>
      <w:tr>
        <w:tc>
          <w:tcPr>
            <w:tcW w:type="dxa" w:w="2880"/>
          </w:tcPr>
          <w:p>
            <w:r>
              <w:t>body.content[].paragraph.paragraphStyle.spaceAbove</w:t>
            </w:r>
          </w:p>
        </w:tc>
        <w:tc>
          <w:tcPr>
            <w:tcW w:type="dxa" w:w="2880"/>
          </w:tcPr>
          <w:p>
            <w:r>
              <w:t>object</w:t>
            </w:r>
          </w:p>
        </w:tc>
        <w:tc>
          <w:tcPr>
            <w:tcW w:type="dxa" w:w="2880"/>
          </w:tcPr>
          <w:p>
            <w:r>
              <w:t>A magnitude in a single direction in the specified units.</w:t>
            </w:r>
          </w:p>
        </w:tc>
      </w:tr>
      <w:tr>
        <w:tc>
          <w:tcPr>
            <w:tcW w:type="dxa" w:w="2880"/>
          </w:tcPr>
          <w:p>
            <w:r>
              <w:t>body.content[].paragraph.paragraphStyle.spaceBelow</w:t>
            </w:r>
          </w:p>
        </w:tc>
        <w:tc>
          <w:tcPr>
            <w:tcW w:type="dxa" w:w="2880"/>
          </w:tcPr>
          <w:p>
            <w:r>
              <w:t>object</w:t>
            </w:r>
          </w:p>
        </w:tc>
        <w:tc>
          <w:tcPr>
            <w:tcW w:type="dxa" w:w="2880"/>
          </w:tcPr>
          <w:p>
            <w:r>
              <w:t>A magnitude in a single direction in the specified units.</w:t>
            </w:r>
          </w:p>
        </w:tc>
      </w:tr>
      <w:tr>
        <w:tc>
          <w:tcPr>
            <w:tcW w:type="dxa" w:w="2880"/>
          </w:tcPr>
          <w:p>
            <w:r>
              <w:t>body.content[].paragraph.paragraphStyle.keepWithNext</w:t>
            </w:r>
          </w:p>
        </w:tc>
        <w:tc>
          <w:tcPr>
            <w:tcW w:type="dxa" w:w="2880"/>
          </w:tcPr>
          <w:p>
            <w:r>
              <w:t>boolean</w:t>
            </w:r>
          </w:p>
        </w:tc>
        <w:tc>
          <w:tcPr>
            <w:tcW w:type="dxa" w:w="2880"/>
          </w:tcPr>
          <w:p>
            <w:r>
              <w:t>Whether at least part of this paragraph should be laid out on the same page or column as the next paragraph if possible.</w:t>
            </w:r>
          </w:p>
        </w:tc>
      </w:tr>
      <w:tr>
        <w:tc>
          <w:tcPr>
            <w:tcW w:type="dxa" w:w="2880"/>
          </w:tcPr>
          <w:p>
            <w:r>
              <w:t>body.content[].paragraph.paragraphStyle.keepLinesTogether</w:t>
            </w:r>
          </w:p>
        </w:tc>
        <w:tc>
          <w:tcPr>
            <w:tcW w:type="dxa" w:w="2880"/>
          </w:tcPr>
          <w:p>
            <w:r>
              <w:t>boolean</w:t>
            </w:r>
          </w:p>
        </w:tc>
        <w:tc>
          <w:tcPr>
            <w:tcW w:type="dxa" w:w="2880"/>
          </w:tcPr>
          <w:p>
            <w:r>
              <w:t>Whether all lines of the paragraph should be laid out on the same page or column if possible.</w:t>
            </w:r>
          </w:p>
        </w:tc>
      </w:tr>
      <w:tr>
        <w:tc>
          <w:tcPr>
            <w:tcW w:type="dxa" w:w="2880"/>
          </w:tcPr>
          <w:p>
            <w:r>
              <w:t>body.content[].paragraph.paragraphStyle.avoidWidowAndOrphan</w:t>
            </w:r>
          </w:p>
        </w:tc>
        <w:tc>
          <w:tcPr>
            <w:tcW w:type="dxa" w:w="2880"/>
          </w:tcPr>
          <w:p>
            <w:r>
              <w:t>boolean</w:t>
            </w:r>
          </w:p>
        </w:tc>
        <w:tc>
          <w:tcPr>
            <w:tcW w:type="dxa" w:w="2880"/>
          </w:tcPr>
          <w:p>
            <w:r>
              <w:t>Whether to avoid widows and orphans for the paragraph.</w:t>
            </w:r>
          </w:p>
        </w:tc>
      </w:tr>
      <w:tr>
        <w:tc>
          <w:tcPr>
            <w:tcW w:type="dxa" w:w="2880"/>
          </w:tcPr>
          <w:p>
            <w:r>
              <w:t>body.content[].paragraph.paragraphStyle.pageBreakBefore</w:t>
            </w:r>
          </w:p>
        </w:tc>
        <w:tc>
          <w:tcPr>
            <w:tcW w:type="dxa" w:w="2880"/>
          </w:tcPr>
          <w:p>
            <w:r>
              <w:t>boolean</w:t>
            </w:r>
          </w:p>
        </w:tc>
        <w:tc>
          <w:tcPr>
            <w:tcW w:type="dxa" w:w="2880"/>
          </w:tcPr>
          <w:p>
            <w:r>
              <w:t>Whether the paragraph should always start at the beginning of a page. Updating this in unsupported regions can return 400.</w:t>
            </w:r>
          </w:p>
        </w:tc>
      </w:tr>
      <w:tr>
        <w:tc>
          <w:tcPr>
            <w:tcW w:type="dxa" w:w="2880"/>
          </w:tcPr>
          <w:p>
            <w:r>
              <w:t>body.content[].paragraph.paragraphStyle.direction</w:t>
            </w:r>
          </w:p>
        </w:tc>
        <w:tc>
          <w:tcPr>
            <w:tcW w:type="dxa" w:w="2880"/>
          </w:tcPr>
          <w:p>
            <w:r>
              <w:t>string</w:t>
            </w:r>
          </w:p>
        </w:tc>
        <w:tc>
          <w:tcPr>
            <w:tcW w:type="dxa" w:w="2880"/>
          </w:tcPr>
          <w:p>
            <w:r>
              <w:t>Text direction of the paragraph. Possible values: CONTENT_DIRECTION_UNSPECIFIED, LEFT_TO_RIGHT, RIGHT_TO_LEFT.</w:t>
            </w:r>
          </w:p>
        </w:tc>
      </w:tr>
      <w:tr>
        <w:tc>
          <w:tcPr>
            <w:tcW w:type="dxa" w:w="2880"/>
          </w:tcPr>
          <w:p>
            <w:r>
              <w:t>body.content[].paragraph.paragraphStyle.alignment</w:t>
            </w:r>
          </w:p>
        </w:tc>
        <w:tc>
          <w:tcPr>
            <w:tcW w:type="dxa" w:w="2880"/>
          </w:tcPr>
          <w:p>
            <w:r>
              <w:t>string</w:t>
            </w:r>
          </w:p>
        </w:tc>
        <w:tc>
          <w:tcPr>
            <w:tcW w:type="dxa" w:w="2880"/>
          </w:tcPr>
          <w:p>
            <w:r>
              <w:t>Text alignment for the paragraph. Possible values: ALIGNMENT_UNSPECIFIED, START, CENTER, END, JUSTIFIED.</w:t>
            </w:r>
          </w:p>
        </w:tc>
      </w:tr>
      <w:tr>
        <w:tc>
          <w:tcPr>
            <w:tcW w:type="dxa" w:w="2880"/>
          </w:tcPr>
          <w:p>
            <w:r>
              <w:t>body.content[].paragraph.paragraphStyle.indentStart</w:t>
            </w:r>
          </w:p>
        </w:tc>
        <w:tc>
          <w:tcPr>
            <w:tcW w:type="dxa" w:w="2880"/>
          </w:tcPr>
          <w:p>
            <w:r>
              <w:t>object</w:t>
            </w:r>
          </w:p>
        </w:tc>
        <w:tc>
          <w:tcPr>
            <w:tcW w:type="dxa" w:w="2880"/>
          </w:tcPr>
          <w:p>
            <w:r>
              <w:t>A magnitude in a single direction in the specified units.</w:t>
            </w:r>
          </w:p>
        </w:tc>
      </w:tr>
      <w:tr>
        <w:tc>
          <w:tcPr>
            <w:tcW w:type="dxa" w:w="2880"/>
          </w:tcPr>
          <w:p>
            <w:r>
              <w:t>body.content[].paragraph.paragraphStyle.indentEnd</w:t>
            </w:r>
          </w:p>
        </w:tc>
        <w:tc>
          <w:tcPr>
            <w:tcW w:type="dxa" w:w="2880"/>
          </w:tcPr>
          <w:p>
            <w:r>
              <w:t>object</w:t>
            </w:r>
          </w:p>
        </w:tc>
        <w:tc>
          <w:tcPr>
            <w:tcW w:type="dxa" w:w="2880"/>
          </w:tcPr>
          <w:p>
            <w:r>
              <w:t>A magnitude in a single direction in the specified units.</w:t>
            </w:r>
          </w:p>
        </w:tc>
      </w:tr>
      <w:tr>
        <w:tc>
          <w:tcPr>
            <w:tcW w:type="dxa" w:w="2880"/>
          </w:tcPr>
          <w:p>
            <w:r>
              <w:t>body.content[].paragraph.paragraphStyle.indentFirstLine</w:t>
            </w:r>
          </w:p>
        </w:tc>
        <w:tc>
          <w:tcPr>
            <w:tcW w:type="dxa" w:w="2880"/>
          </w:tcPr>
          <w:p>
            <w:r>
              <w:t>object</w:t>
            </w:r>
          </w:p>
        </w:tc>
        <w:tc>
          <w:tcPr>
            <w:tcW w:type="dxa" w:w="2880"/>
          </w:tcPr>
          <w:p>
            <w:r>
              <w:t>A magnitude in a single direction in the specified units.</w:t>
            </w:r>
          </w:p>
        </w:tc>
      </w:tr>
      <w:tr>
        <w:tc>
          <w:tcPr>
            <w:tcW w:type="dxa" w:w="2880"/>
          </w:tcPr>
          <w:p>
            <w:r>
              <w:t>body.content[].paragraph.paragraphStyle.borderTop</w:t>
            </w:r>
          </w:p>
        </w:tc>
        <w:tc>
          <w:tcPr>
            <w:tcW w:type="dxa" w:w="2880"/>
          </w:tcPr>
          <w:p>
            <w:r>
              <w:t>object</w:t>
            </w:r>
          </w:p>
        </w:tc>
        <w:tc>
          <w:tcPr>
            <w:tcW w:type="dxa" w:w="2880"/>
          </w:tcPr>
          <w:p>
            <w:r>
              <w:t>Border around a paragraph.</w:t>
            </w:r>
          </w:p>
        </w:tc>
      </w:tr>
      <w:tr>
        <w:tc>
          <w:tcPr>
            <w:tcW w:type="dxa" w:w="2880"/>
          </w:tcPr>
          <w:p>
            <w:r>
              <w:t>body.content[].paragraph.paragraphStyle.borderBottom</w:t>
            </w:r>
          </w:p>
        </w:tc>
        <w:tc>
          <w:tcPr>
            <w:tcW w:type="dxa" w:w="2880"/>
          </w:tcPr>
          <w:p>
            <w:r>
              <w:t>object</w:t>
            </w:r>
          </w:p>
        </w:tc>
        <w:tc>
          <w:tcPr>
            <w:tcW w:type="dxa" w:w="2880"/>
          </w:tcPr>
          <w:p>
            <w:r>
              <w:t>Border around a paragraph.</w:t>
            </w:r>
          </w:p>
        </w:tc>
      </w:tr>
      <w:tr>
        <w:tc>
          <w:tcPr>
            <w:tcW w:type="dxa" w:w="2880"/>
          </w:tcPr>
          <w:p>
            <w:r>
              <w:t>body.content[].paragraph.paragraphStyle.borderLeft</w:t>
            </w:r>
          </w:p>
        </w:tc>
        <w:tc>
          <w:tcPr>
            <w:tcW w:type="dxa" w:w="2880"/>
          </w:tcPr>
          <w:p>
            <w:r>
              <w:t>object</w:t>
            </w:r>
          </w:p>
        </w:tc>
        <w:tc>
          <w:tcPr>
            <w:tcW w:type="dxa" w:w="2880"/>
          </w:tcPr>
          <w:p>
            <w:r>
              <w:t>Border around a paragraph.</w:t>
            </w:r>
          </w:p>
        </w:tc>
      </w:tr>
      <w:tr>
        <w:tc>
          <w:tcPr>
            <w:tcW w:type="dxa" w:w="2880"/>
          </w:tcPr>
          <w:p>
            <w:r>
              <w:t>body.content[].paragraph.paragraphStyle.borderRight</w:t>
            </w:r>
          </w:p>
        </w:tc>
        <w:tc>
          <w:tcPr>
            <w:tcW w:type="dxa" w:w="2880"/>
          </w:tcPr>
          <w:p>
            <w:r>
              <w:t>object</w:t>
            </w:r>
          </w:p>
        </w:tc>
        <w:tc>
          <w:tcPr>
            <w:tcW w:type="dxa" w:w="2880"/>
          </w:tcPr>
          <w:p>
            <w:r>
              <w:t>Border around a paragraph.</w:t>
            </w:r>
          </w:p>
        </w:tc>
      </w:tr>
      <w:tr>
        <w:tc>
          <w:tcPr>
            <w:tcW w:type="dxa" w:w="2880"/>
          </w:tcPr>
          <w:p>
            <w:r>
              <w:t>body.content[].paragraph.paragraphStyle.borderBetween</w:t>
            </w:r>
          </w:p>
        </w:tc>
        <w:tc>
          <w:tcPr>
            <w:tcW w:type="dxa" w:w="2880"/>
          </w:tcPr>
          <w:p>
            <w:r>
              <w:t>object</w:t>
            </w:r>
          </w:p>
        </w:tc>
        <w:tc>
          <w:tcPr>
            <w:tcW w:type="dxa" w:w="2880"/>
          </w:tcPr>
          <w:p>
            <w:r>
              <w:t>Border around a paragraph.</w:t>
            </w:r>
          </w:p>
        </w:tc>
      </w:tr>
      <w:tr>
        <w:tc>
          <w:tcPr>
            <w:tcW w:type="dxa" w:w="2880"/>
          </w:tcPr>
          <w:p>
            <w:r>
              <w:t>body.content[].paragraph.paragraphStyle.shading</w:t>
            </w:r>
          </w:p>
        </w:tc>
        <w:tc>
          <w:tcPr>
            <w:tcW w:type="dxa" w:w="2880"/>
          </w:tcPr>
          <w:p>
            <w:r>
              <w:t>object</w:t>
            </w:r>
          </w:p>
        </w:tc>
        <w:tc>
          <w:tcPr>
            <w:tcW w:type="dxa" w:w="2880"/>
          </w:tcPr>
          <w:p>
            <w:r>
              <w:t>Shading of a paragraph.</w:t>
            </w:r>
          </w:p>
        </w:tc>
      </w:tr>
      <w:tr>
        <w:tc>
          <w:tcPr>
            <w:tcW w:type="dxa" w:w="2880"/>
          </w:tcPr>
          <w:p>
            <w:r>
              <w:t>body.content[].paragraph.paragraphStyle.shading.backgroundColor</w:t>
            </w:r>
          </w:p>
        </w:tc>
        <w:tc>
          <w:tcPr>
            <w:tcW w:type="dxa" w:w="2880"/>
          </w:tcPr>
          <w:p>
            <w:r>
              <w:t>object</w:t>
            </w:r>
          </w:p>
        </w:tc>
        <w:tc>
          <w:tcPr>
            <w:tcW w:type="dxa" w:w="2880"/>
          </w:tcPr>
          <w:p>
            <w:r>
              <w:t>Background color of the paragraph shading.</w:t>
            </w:r>
          </w:p>
        </w:tc>
      </w:tr>
      <w:tr>
        <w:tc>
          <w:tcPr>
            <w:tcW w:type="dxa" w:w="2880"/>
          </w:tcPr>
          <w:p>
            <w:r>
              <w:t>body.content[].paragraph.paragraphStyle.tabStops</w:t>
            </w:r>
          </w:p>
        </w:tc>
        <w:tc>
          <w:tcPr>
            <w:tcW w:type="dxa" w:w="2880"/>
          </w:tcPr>
          <w:p>
            <w:r>
              <w:t>array</w:t>
            </w:r>
          </w:p>
        </w:tc>
        <w:tc>
          <w:tcPr>
            <w:tcW w:type="dxa" w:w="2880"/>
          </w:tcPr>
          <w:p>
            <w:r>
              <w:t>Read-only list of tab stops for the paragraph.</w:t>
            </w:r>
          </w:p>
        </w:tc>
      </w:tr>
      <w:tr>
        <w:tc>
          <w:tcPr>
            <w:tcW w:type="dxa" w:w="2880"/>
          </w:tcPr>
          <w:p>
            <w:r>
              <w:t>body.content[].paragraph.paragraphStyle.tabStops[].alignment</w:t>
            </w:r>
          </w:p>
        </w:tc>
        <w:tc>
          <w:tcPr>
            <w:tcW w:type="dxa" w:w="2880"/>
          </w:tcPr>
          <w:p>
            <w:r>
              <w:t>string</w:t>
            </w:r>
          </w:p>
        </w:tc>
        <w:tc>
          <w:tcPr>
            <w:tcW w:type="dxa" w:w="2880"/>
          </w:tcPr>
          <w:p>
            <w:r>
              <w:t>Alignment of the tab stop. Possible values: TAB_STOP_ALIGNMENT_UNSPECIFIED, START, CENTER, END.</w:t>
            </w:r>
          </w:p>
        </w:tc>
      </w:tr>
      <w:tr>
        <w:tc>
          <w:tcPr>
            <w:tcW w:type="dxa" w:w="2880"/>
          </w:tcPr>
          <w:p>
            <w:r>
              <w:t>body.content[].paragraph.paragraphStyle.tabStops[].offset</w:t>
            </w:r>
          </w:p>
        </w:tc>
        <w:tc>
          <w:tcPr>
            <w:tcW w:type="dxa" w:w="2880"/>
          </w:tcPr>
          <w:p>
            <w:r>
              <w:t>object</w:t>
            </w:r>
          </w:p>
        </w:tc>
        <w:tc>
          <w:tcPr>
            <w:tcW w:type="dxa" w:w="2880"/>
          </w:tcPr>
          <w:p>
            <w:r>
              <w:t>A magnitude in a single direction in the specified units.</w:t>
            </w:r>
          </w:p>
        </w:tc>
      </w:tr>
      <w:tr>
        <w:tc>
          <w:tcPr>
            <w:tcW w:type="dxa" w:w="2880"/>
          </w:tcPr>
          <w:p>
            <w:r>
              <w:t>body.content[].paragraph.paragraphStyle.headingId</w:t>
            </w:r>
          </w:p>
        </w:tc>
        <w:tc>
          <w:tcPr>
            <w:tcW w:type="dxa" w:w="2880"/>
          </w:tcPr>
          <w:p>
            <w:r>
              <w:t>string</w:t>
            </w:r>
          </w:p>
        </w:tc>
        <w:tc>
          <w:tcPr>
            <w:tcW w:type="dxa" w:w="2880"/>
          </w:tcPr>
          <w:p>
            <w:r>
              <w:t>Read-only heading ID of the paragraph. Empty means this paragraph is not a heading.</w:t>
            </w:r>
          </w:p>
        </w:tc>
      </w:tr>
      <w:tr>
        <w:tc>
          <w:tcPr>
            <w:tcW w:type="dxa" w:w="2880"/>
          </w:tcPr>
          <w:p>
            <w:r>
              <w:t>body.content[].paragraph.paragraphStyle.namedStyleType</w:t>
            </w:r>
          </w:p>
        </w:tc>
        <w:tc>
          <w:tcPr>
            <w:tcW w:type="dxa" w:w="2880"/>
          </w:tcPr>
          <w:p>
            <w:r>
              <w:t>string</w:t>
            </w:r>
          </w:p>
        </w:tc>
        <w:tc>
          <w:tcPr>
            <w:tcW w:type="dxa" w:w="2880"/>
          </w:tcPr>
          <w:p>
            <w:r>
              <w:t>Named style type of the paragraph. Possible values: NAMED_STYLE_TYPE_UNSPECIFIED, NORMAL_TEXT, TITLE, SUBTITLE, HEADING_1, HEADING_2, HEADING_3, HEADING_4, HEADING_5, HEADING_6.</w:t>
            </w:r>
          </w:p>
        </w:tc>
      </w:tr>
      <w:tr>
        <w:tc>
          <w:tcPr>
            <w:tcW w:type="dxa" w:w="2880"/>
          </w:tcPr>
          <w:p>
            <w:r>
              <w:t>body.content[].paragraph.suggestedParagraphStyleChanges</w:t>
            </w:r>
          </w:p>
        </w:tc>
        <w:tc>
          <w:tcPr>
            <w:tcW w:type="dxa" w:w="2880"/>
          </w:tcPr>
          <w:p>
            <w:r>
              <w:t>object</w:t>
            </w:r>
          </w:p>
        </w:tc>
        <w:tc>
          <w:tcPr>
            <w:tcW w:type="dxa" w:w="2880"/>
          </w:tcPr>
          <w:p>
            <w:r>
              <w:t>Suggested paragraph style changes keyed by suggestion ID.</w:t>
            </w:r>
          </w:p>
        </w:tc>
      </w:tr>
      <w:tr>
        <w:tc>
          <w:tcPr>
            <w:tcW w:type="dxa" w:w="2880"/>
          </w:tcPr>
          <w:p>
            <w:r>
              <w:t>body.content[].paragraph.suggestedParagraphStyleChanges.{suggestionId}.paragraphStyle</w:t>
            </w:r>
          </w:p>
        </w:tc>
        <w:tc>
          <w:tcPr>
            <w:tcW w:type="dxa" w:w="2880"/>
          </w:tcPr>
          <w:p>
            <w:r>
              <w:t>object</w:t>
            </w:r>
          </w:p>
        </w:tc>
        <w:tc>
          <w:tcPr>
            <w:tcW w:type="dxa" w:w="2880"/>
          </w:tcPr>
          <w:p>
            <w:r>
              <w:t>Suggested ParagraphStyle value.</w:t>
            </w:r>
          </w:p>
        </w:tc>
      </w:tr>
      <w:tr>
        <w:tc>
          <w:tcPr>
            <w:tcW w:type="dxa" w:w="2880"/>
          </w:tcPr>
          <w:p>
            <w:r>
              <w:t>body.content[].paragraph.suggestedParagraphStyleChanges.{suggestionId}.paragraphStyleSuggestionState</w:t>
            </w:r>
          </w:p>
        </w:tc>
        <w:tc>
          <w:tcPr>
            <w:tcW w:type="dxa" w:w="2880"/>
          </w:tcPr>
          <w:p>
            <w:r>
              <w:t>object</w:t>
            </w:r>
          </w:p>
        </w:tc>
        <w:tc>
          <w:tcPr>
            <w:tcW w:type="dxa" w:w="2880"/>
          </w:tcPr>
          <w:p>
            <w:r>
              <w:t>Mask indicating which paragraph style fields changed.</w:t>
            </w:r>
          </w:p>
        </w:tc>
      </w:tr>
      <w:tr>
        <w:tc>
          <w:tcPr>
            <w:tcW w:type="dxa" w:w="2880"/>
          </w:tcPr>
          <w:p>
            <w:r>
              <w:t>body.content[].paragraph.suggestedParagraphStyleChanges.{suggestionId}.paragraphStyleSuggestionState.spaceAboveSuggested</w:t>
            </w:r>
          </w:p>
        </w:tc>
        <w:tc>
          <w:tcPr>
            <w:tcW w:type="dxa" w:w="2880"/>
          </w:tcPr>
          <w:p>
            <w:r>
              <w:t>boolean</w:t>
            </w:r>
          </w:p>
        </w:tc>
        <w:tc>
          <w:tcPr>
            <w:tcW w:type="dxa" w:w="2880"/>
          </w:tcPr>
          <w:p>
            <w:r>
              <w:t>Indicates if there was a suggested change to space_above.</w:t>
            </w:r>
          </w:p>
        </w:tc>
      </w:tr>
      <w:tr>
        <w:tc>
          <w:tcPr>
            <w:tcW w:type="dxa" w:w="2880"/>
          </w:tcPr>
          <w:p>
            <w:r>
              <w:t>body.content[].paragraph.suggestedParagraphStyleChanges.{suggestionId}.paragraphStyleSuggestionState.spaceBelowSuggested</w:t>
            </w:r>
          </w:p>
        </w:tc>
        <w:tc>
          <w:tcPr>
            <w:tcW w:type="dxa" w:w="2880"/>
          </w:tcPr>
          <w:p>
            <w:r>
              <w:t>boolean</w:t>
            </w:r>
          </w:p>
        </w:tc>
        <w:tc>
          <w:tcPr>
            <w:tcW w:type="dxa" w:w="2880"/>
          </w:tcPr>
          <w:p>
            <w:r>
              <w:t>Indicates if there was a suggested change to space_below.</w:t>
            </w:r>
          </w:p>
        </w:tc>
      </w:tr>
      <w:tr>
        <w:tc>
          <w:tcPr>
            <w:tcW w:type="dxa" w:w="2880"/>
          </w:tcPr>
          <w:p>
            <w:r>
              <w:t>body.content[].paragraph.suggestedParagraphStyleChanges.{suggestionId}.paragraphStyleSuggestionState.keepWithNextSuggested</w:t>
            </w:r>
          </w:p>
        </w:tc>
        <w:tc>
          <w:tcPr>
            <w:tcW w:type="dxa" w:w="2880"/>
          </w:tcPr>
          <w:p>
            <w:r>
              <w:t>boolean</w:t>
            </w:r>
          </w:p>
        </w:tc>
        <w:tc>
          <w:tcPr>
            <w:tcW w:type="dxa" w:w="2880"/>
          </w:tcPr>
          <w:p>
            <w:r>
              <w:t>Indicates if there was a suggested change to keep_with_next.</w:t>
            </w:r>
          </w:p>
        </w:tc>
      </w:tr>
      <w:tr>
        <w:tc>
          <w:tcPr>
            <w:tcW w:type="dxa" w:w="2880"/>
          </w:tcPr>
          <w:p>
            <w:r>
              <w:t>body.content[].paragraph.suggestedParagraphStyleChanges.{suggestionId}.paragraphStyleSuggestionState.keepLinesTogetherSuggested</w:t>
            </w:r>
          </w:p>
        </w:tc>
        <w:tc>
          <w:tcPr>
            <w:tcW w:type="dxa" w:w="2880"/>
          </w:tcPr>
          <w:p>
            <w:r>
              <w:t>boolean</w:t>
            </w:r>
          </w:p>
        </w:tc>
        <w:tc>
          <w:tcPr>
            <w:tcW w:type="dxa" w:w="2880"/>
          </w:tcPr>
          <w:p>
            <w:r>
              <w:t>Indicates if there was a suggested change to keep_lines_together.</w:t>
            </w:r>
          </w:p>
        </w:tc>
      </w:tr>
      <w:tr>
        <w:tc>
          <w:tcPr>
            <w:tcW w:type="dxa" w:w="2880"/>
          </w:tcPr>
          <w:p>
            <w:r>
              <w:t>body.content[].paragraph.suggestedParagraphStyleChanges.{suggestionId}.paragraphStyleSuggestionState.avoidWidowAndOrphanSuggested</w:t>
            </w:r>
          </w:p>
        </w:tc>
        <w:tc>
          <w:tcPr>
            <w:tcW w:type="dxa" w:w="2880"/>
          </w:tcPr>
          <w:p>
            <w:r>
              <w:t>boolean</w:t>
            </w:r>
          </w:p>
        </w:tc>
        <w:tc>
          <w:tcPr>
            <w:tcW w:type="dxa" w:w="2880"/>
          </w:tcPr>
          <w:p>
            <w:r>
              <w:t>Indicates if there was a suggested change to avoid_widow_and_orphan.</w:t>
            </w:r>
          </w:p>
        </w:tc>
      </w:tr>
      <w:tr>
        <w:tc>
          <w:tcPr>
            <w:tcW w:type="dxa" w:w="2880"/>
          </w:tcPr>
          <w:p>
            <w:r>
              <w:t>body.content[].paragraph.suggestedParagraphStyleChanges.{suggestionId}.paragraphStyleSuggestionState.pageBreakBeforeSuggested</w:t>
            </w:r>
          </w:p>
        </w:tc>
        <w:tc>
          <w:tcPr>
            <w:tcW w:type="dxa" w:w="2880"/>
          </w:tcPr>
          <w:p>
            <w:r>
              <w:t>boolean</w:t>
            </w:r>
          </w:p>
        </w:tc>
        <w:tc>
          <w:tcPr>
            <w:tcW w:type="dxa" w:w="2880"/>
          </w:tcPr>
          <w:p>
            <w:r>
              <w:t>Indicates if there was a suggested change to page_break_before.</w:t>
            </w:r>
          </w:p>
        </w:tc>
      </w:tr>
      <w:tr>
        <w:tc>
          <w:tcPr>
            <w:tcW w:type="dxa" w:w="2880"/>
          </w:tcPr>
          <w:p>
            <w:r>
              <w:t>body.content[].paragraph.suggestedParagraphStyleChanges.{suggestionId}.paragraphStyleSuggestionState.directionSuggested</w:t>
            </w:r>
          </w:p>
        </w:tc>
        <w:tc>
          <w:tcPr>
            <w:tcW w:type="dxa" w:w="2880"/>
          </w:tcPr>
          <w:p>
            <w:r>
              <w:t>boolean</w:t>
            </w:r>
          </w:p>
        </w:tc>
        <w:tc>
          <w:tcPr>
            <w:tcW w:type="dxa" w:w="2880"/>
          </w:tcPr>
          <w:p>
            <w:r>
              <w:t>Indicates if there was a suggested change to direction.</w:t>
            </w:r>
          </w:p>
        </w:tc>
      </w:tr>
      <w:tr>
        <w:tc>
          <w:tcPr>
            <w:tcW w:type="dxa" w:w="2880"/>
          </w:tcPr>
          <w:p>
            <w:r>
              <w:t>body.content[].paragraph.suggestedParagraphStyleChanges.{suggestionId}.paragraphStyleSuggestionState.alignmentSuggested</w:t>
            </w:r>
          </w:p>
        </w:tc>
        <w:tc>
          <w:tcPr>
            <w:tcW w:type="dxa" w:w="2880"/>
          </w:tcPr>
          <w:p>
            <w:r>
              <w:t>boolean</w:t>
            </w:r>
          </w:p>
        </w:tc>
        <w:tc>
          <w:tcPr>
            <w:tcW w:type="dxa" w:w="2880"/>
          </w:tcPr>
          <w:p>
            <w:r>
              <w:t>Indicates if there was a suggested change to alignment.</w:t>
            </w:r>
          </w:p>
        </w:tc>
      </w:tr>
      <w:tr>
        <w:tc>
          <w:tcPr>
            <w:tcW w:type="dxa" w:w="2880"/>
          </w:tcPr>
          <w:p>
            <w:r>
              <w:t>body.content[].paragraph.suggestedParagraphStyleChanges.{suggestionId}.paragraphStyleSuggestionState.lineSpacingSuggested</w:t>
            </w:r>
          </w:p>
        </w:tc>
        <w:tc>
          <w:tcPr>
            <w:tcW w:type="dxa" w:w="2880"/>
          </w:tcPr>
          <w:p>
            <w:r>
              <w:t>boolean</w:t>
            </w:r>
          </w:p>
        </w:tc>
        <w:tc>
          <w:tcPr>
            <w:tcW w:type="dxa" w:w="2880"/>
          </w:tcPr>
          <w:p>
            <w:r>
              <w:t>Indicates if there was a suggested change to line_spacing.</w:t>
            </w:r>
          </w:p>
        </w:tc>
      </w:tr>
      <w:tr>
        <w:tc>
          <w:tcPr>
            <w:tcW w:type="dxa" w:w="2880"/>
          </w:tcPr>
          <w:p>
            <w:r>
              <w:t>body.content[].paragraph.suggestedParagraphStyleChanges.{suggestionId}.paragraphStyleSuggestionState.spacingModeSuggested</w:t>
            </w:r>
          </w:p>
        </w:tc>
        <w:tc>
          <w:tcPr>
            <w:tcW w:type="dxa" w:w="2880"/>
          </w:tcPr>
          <w:p>
            <w:r>
              <w:t>boolean</w:t>
            </w:r>
          </w:p>
        </w:tc>
        <w:tc>
          <w:tcPr>
            <w:tcW w:type="dxa" w:w="2880"/>
          </w:tcPr>
          <w:p>
            <w:r>
              <w:t>Indicates if there was a suggested change to spacing_mode.</w:t>
            </w:r>
          </w:p>
        </w:tc>
      </w:tr>
      <w:tr>
        <w:tc>
          <w:tcPr>
            <w:tcW w:type="dxa" w:w="2880"/>
          </w:tcPr>
          <w:p>
            <w:r>
              <w:t>body.content[].paragraph.suggestedParagraphStyleChanges.{suggestionId}.paragraphStyleSuggestionState.indentStartSuggested</w:t>
            </w:r>
          </w:p>
        </w:tc>
        <w:tc>
          <w:tcPr>
            <w:tcW w:type="dxa" w:w="2880"/>
          </w:tcPr>
          <w:p>
            <w:r>
              <w:t>boolean</w:t>
            </w:r>
          </w:p>
        </w:tc>
        <w:tc>
          <w:tcPr>
            <w:tcW w:type="dxa" w:w="2880"/>
          </w:tcPr>
          <w:p>
            <w:r>
              <w:t>Indicates if there was a suggested change to indent_start.</w:t>
            </w:r>
          </w:p>
        </w:tc>
      </w:tr>
      <w:tr>
        <w:tc>
          <w:tcPr>
            <w:tcW w:type="dxa" w:w="2880"/>
          </w:tcPr>
          <w:p>
            <w:r>
              <w:t>body.content[].paragraph.suggestedParagraphStyleChanges.{suggestionId}.paragraphStyleSuggestionState.indentEndSuggested</w:t>
            </w:r>
          </w:p>
        </w:tc>
        <w:tc>
          <w:tcPr>
            <w:tcW w:type="dxa" w:w="2880"/>
          </w:tcPr>
          <w:p>
            <w:r>
              <w:t>boolean</w:t>
            </w:r>
          </w:p>
        </w:tc>
        <w:tc>
          <w:tcPr>
            <w:tcW w:type="dxa" w:w="2880"/>
          </w:tcPr>
          <w:p>
            <w:r>
              <w:t>Indicates if there was a suggested change to indent_end.</w:t>
            </w:r>
          </w:p>
        </w:tc>
      </w:tr>
      <w:tr>
        <w:tc>
          <w:tcPr>
            <w:tcW w:type="dxa" w:w="2880"/>
          </w:tcPr>
          <w:p>
            <w:r>
              <w:t>body.content[].paragraph.suggestedParagraphStyleChanges.{suggestionId}.paragraphStyleSuggestionState.indentFirstLineSuggested</w:t>
            </w:r>
          </w:p>
        </w:tc>
        <w:tc>
          <w:tcPr>
            <w:tcW w:type="dxa" w:w="2880"/>
          </w:tcPr>
          <w:p>
            <w:r>
              <w:t>boolean</w:t>
            </w:r>
          </w:p>
        </w:tc>
        <w:tc>
          <w:tcPr>
            <w:tcW w:type="dxa" w:w="2880"/>
          </w:tcPr>
          <w:p>
            <w:r>
              <w:t>Indicates if there was a suggested change to indent_first_line.</w:t>
            </w:r>
          </w:p>
        </w:tc>
      </w:tr>
      <w:tr>
        <w:tc>
          <w:tcPr>
            <w:tcW w:type="dxa" w:w="2880"/>
          </w:tcPr>
          <w:p>
            <w:r>
              <w:t>body.content[].paragraph.suggestedParagraphStyleChanges.{suggestionId}.paragraphStyleSuggestionState.borderTopSuggested</w:t>
            </w:r>
          </w:p>
        </w:tc>
        <w:tc>
          <w:tcPr>
            <w:tcW w:type="dxa" w:w="2880"/>
          </w:tcPr>
          <w:p>
            <w:r>
              <w:t>boolean</w:t>
            </w:r>
          </w:p>
        </w:tc>
        <w:tc>
          <w:tcPr>
            <w:tcW w:type="dxa" w:w="2880"/>
          </w:tcPr>
          <w:p>
            <w:r>
              <w:t>Indicates if there was a suggested change to border_top.</w:t>
            </w:r>
          </w:p>
        </w:tc>
      </w:tr>
      <w:tr>
        <w:tc>
          <w:tcPr>
            <w:tcW w:type="dxa" w:w="2880"/>
          </w:tcPr>
          <w:p>
            <w:r>
              <w:t>body.content[].paragraph.suggestedParagraphStyleChanges.{suggestionId}.paragraphStyleSuggestionState.borderBottomSuggested</w:t>
            </w:r>
          </w:p>
        </w:tc>
        <w:tc>
          <w:tcPr>
            <w:tcW w:type="dxa" w:w="2880"/>
          </w:tcPr>
          <w:p>
            <w:r>
              <w:t>boolean</w:t>
            </w:r>
          </w:p>
        </w:tc>
        <w:tc>
          <w:tcPr>
            <w:tcW w:type="dxa" w:w="2880"/>
          </w:tcPr>
          <w:p>
            <w:r>
              <w:t>Indicates if there was a suggested change to border_bottom.</w:t>
            </w:r>
          </w:p>
        </w:tc>
      </w:tr>
      <w:tr>
        <w:tc>
          <w:tcPr>
            <w:tcW w:type="dxa" w:w="2880"/>
          </w:tcPr>
          <w:p>
            <w:r>
              <w:t>body.content[].paragraph.suggestedParagraphStyleChanges.{suggestionId}.paragraphStyleSuggestionState.borderLeftSuggested</w:t>
            </w:r>
          </w:p>
        </w:tc>
        <w:tc>
          <w:tcPr>
            <w:tcW w:type="dxa" w:w="2880"/>
          </w:tcPr>
          <w:p>
            <w:r>
              <w:t>boolean</w:t>
            </w:r>
          </w:p>
        </w:tc>
        <w:tc>
          <w:tcPr>
            <w:tcW w:type="dxa" w:w="2880"/>
          </w:tcPr>
          <w:p>
            <w:r>
              <w:t>Indicates if there was a suggested change to border_left.</w:t>
            </w:r>
          </w:p>
        </w:tc>
      </w:tr>
      <w:tr>
        <w:tc>
          <w:tcPr>
            <w:tcW w:type="dxa" w:w="2880"/>
          </w:tcPr>
          <w:p>
            <w:r>
              <w:t>body.content[].paragraph.suggestedParagraphStyleChanges.{suggestionId}.paragraphStyleSuggestionState.borderRightSuggested</w:t>
            </w:r>
          </w:p>
        </w:tc>
        <w:tc>
          <w:tcPr>
            <w:tcW w:type="dxa" w:w="2880"/>
          </w:tcPr>
          <w:p>
            <w:r>
              <w:t>boolean</w:t>
            </w:r>
          </w:p>
        </w:tc>
        <w:tc>
          <w:tcPr>
            <w:tcW w:type="dxa" w:w="2880"/>
          </w:tcPr>
          <w:p>
            <w:r>
              <w:t>Indicates if there was a suggested change to border_right.</w:t>
            </w:r>
          </w:p>
        </w:tc>
      </w:tr>
      <w:tr>
        <w:tc>
          <w:tcPr>
            <w:tcW w:type="dxa" w:w="2880"/>
          </w:tcPr>
          <w:p>
            <w:r>
              <w:t>body.content[].paragraph.suggestedParagraphStyleChanges.{suggestionId}.paragraphStyleSuggestionState.borderBetweenSuggested</w:t>
            </w:r>
          </w:p>
        </w:tc>
        <w:tc>
          <w:tcPr>
            <w:tcW w:type="dxa" w:w="2880"/>
          </w:tcPr>
          <w:p>
            <w:r>
              <w:t>boolean</w:t>
            </w:r>
          </w:p>
        </w:tc>
        <w:tc>
          <w:tcPr>
            <w:tcW w:type="dxa" w:w="2880"/>
          </w:tcPr>
          <w:p>
            <w:r>
              <w:t>Indicates if there was a suggested change to border_between.</w:t>
            </w:r>
          </w:p>
        </w:tc>
      </w:tr>
      <w:tr>
        <w:tc>
          <w:tcPr>
            <w:tcW w:type="dxa" w:w="2880"/>
          </w:tcPr>
          <w:p>
            <w:r>
              <w:t>body.content[].paragraph.suggestedParagraphStyleChanges.{suggestionId}.paragraphStyleSuggestionState.namedStyleTypeSuggested</w:t>
            </w:r>
          </w:p>
        </w:tc>
        <w:tc>
          <w:tcPr>
            <w:tcW w:type="dxa" w:w="2880"/>
          </w:tcPr>
          <w:p>
            <w:r>
              <w:t>boolean</w:t>
            </w:r>
          </w:p>
        </w:tc>
        <w:tc>
          <w:tcPr>
            <w:tcW w:type="dxa" w:w="2880"/>
          </w:tcPr>
          <w:p>
            <w:r>
              <w:t>Indicates if there was a suggested change to named_style_type.</w:t>
            </w:r>
          </w:p>
        </w:tc>
      </w:tr>
      <w:tr>
        <w:tc>
          <w:tcPr>
            <w:tcW w:type="dxa" w:w="2880"/>
          </w:tcPr>
          <w:p>
            <w:r>
              <w:t>body.content[].paragraph.suggestedParagraphStyleChanges.{suggestionId}.paragraphStyleSuggestionState.headingIdSuggested</w:t>
            </w:r>
          </w:p>
        </w:tc>
        <w:tc>
          <w:tcPr>
            <w:tcW w:type="dxa" w:w="2880"/>
          </w:tcPr>
          <w:p>
            <w:r>
              <w:t>boolean</w:t>
            </w:r>
          </w:p>
        </w:tc>
        <w:tc>
          <w:tcPr>
            <w:tcW w:type="dxa" w:w="2880"/>
          </w:tcPr>
          <w:p>
            <w:r>
              <w:t>Indicates if there was a suggested change to heading_id.</w:t>
            </w:r>
          </w:p>
        </w:tc>
      </w:tr>
      <w:tr>
        <w:tc>
          <w:tcPr>
            <w:tcW w:type="dxa" w:w="2880"/>
          </w:tcPr>
          <w:p>
            <w:r>
              <w:t>body.content[].paragraph.suggestedParagraphStyleChanges.{suggestionId}.paragraphStyleSuggestionState.shadingSuggestionState.backgroundColorSuggested</w:t>
            </w:r>
          </w:p>
        </w:tc>
        <w:tc>
          <w:tcPr>
            <w:tcW w:type="dxa" w:w="2880"/>
          </w:tcPr>
          <w:p>
            <w:r>
              <w:t>boolean</w:t>
            </w:r>
          </w:p>
        </w:tc>
        <w:tc>
          <w:tcPr>
            <w:tcW w:type="dxa" w:w="2880"/>
          </w:tcPr>
          <w:p>
            <w:r>
              <w:t>Indicates if there was a suggested change to the shading.</w:t>
            </w:r>
          </w:p>
        </w:tc>
      </w:tr>
      <w:tr>
        <w:tc>
          <w:tcPr>
            <w:tcW w:type="dxa" w:w="2880"/>
          </w:tcPr>
          <w:p>
            <w:r>
              <w:t>body.content[].paragraph.elements</w:t>
            </w:r>
          </w:p>
        </w:tc>
        <w:tc>
          <w:tcPr>
            <w:tcW w:type="dxa" w:w="2880"/>
          </w:tcPr>
          <w:p>
            <w:r>
              <w:t>array</w:t>
            </w:r>
          </w:p>
        </w:tc>
        <w:tc>
          <w:tcPr>
            <w:tcW w:type="dxa" w:w="2880"/>
          </w:tcPr>
          <w:p>
            <w:r>
              <w:t>Content of the paragraph, broken down into component parts.</w:t>
            </w:r>
          </w:p>
        </w:tc>
      </w:tr>
      <w:tr>
        <w:tc>
          <w:tcPr>
            <w:tcW w:type="dxa" w:w="2880"/>
          </w:tcPr>
          <w:p>
            <w:r>
              <w:t>body.content[].paragraph.elements[].startIndex</w:t>
            </w:r>
          </w:p>
        </w:tc>
        <w:tc>
          <w:tcPr>
            <w:tcW w:type="dxa" w:w="2880"/>
          </w:tcPr>
          <w:p>
            <w:r>
              <w:t>integer</w:t>
            </w:r>
          </w:p>
        </w:tc>
        <w:tc>
          <w:tcPr>
            <w:tcW w:type="dxa" w:w="2880"/>
          </w:tcPr>
          <w:p>
            <w:r>
              <w:t>Zero-based start index of the paragraph element, in UTF-16 code units.</w:t>
            </w:r>
          </w:p>
        </w:tc>
      </w:tr>
      <w:tr>
        <w:tc>
          <w:tcPr>
            <w:tcW w:type="dxa" w:w="2880"/>
          </w:tcPr>
          <w:p>
            <w:r>
              <w:t>body.content[].paragraph.elements[].endIndex</w:t>
            </w:r>
          </w:p>
        </w:tc>
        <w:tc>
          <w:tcPr>
            <w:tcW w:type="dxa" w:w="2880"/>
          </w:tcPr>
          <w:p>
            <w:r>
              <w:t>integer</w:t>
            </w:r>
          </w:p>
        </w:tc>
        <w:tc>
          <w:tcPr>
            <w:tcW w:type="dxa" w:w="2880"/>
          </w:tcPr>
          <w:p>
            <w:r>
              <w:t>Zero-based end index of the paragraph element, exclusive, in UTF-16 code units.</w:t>
            </w:r>
          </w:p>
        </w:tc>
      </w:tr>
      <w:tr>
        <w:tc>
          <w:tcPr>
            <w:tcW w:type="dxa" w:w="2880"/>
          </w:tcPr>
          <w:p>
            <w:r>
              <w:t>body.content[].paragraph.elements[].textRun</w:t>
            </w:r>
          </w:p>
        </w:tc>
        <w:tc>
          <w:tcPr>
            <w:tcW w:type="dxa" w:w="2880"/>
          </w:tcPr>
          <w:p>
            <w:r>
              <w:t>object</w:t>
            </w:r>
          </w:p>
        </w:tc>
        <w:tc>
          <w:tcPr>
            <w:tcW w:type="dxa" w:w="2880"/>
          </w:tcPr>
          <w:p>
            <w:r>
              <w:t>A run of text with the same styling.</w:t>
            </w:r>
          </w:p>
        </w:tc>
      </w:tr>
      <w:tr>
        <w:tc>
          <w:tcPr>
            <w:tcW w:type="dxa" w:w="2880"/>
          </w:tcPr>
          <w:p>
            <w:r>
              <w:t>body.content[].paragraph.elements[].textRun.content</w:t>
            </w:r>
          </w:p>
        </w:tc>
        <w:tc>
          <w:tcPr>
            <w:tcW w:type="dxa" w:w="2880"/>
          </w:tcPr>
          <w:p>
            <w:r>
              <w:t>string</w:t>
            </w:r>
          </w:p>
        </w:tc>
        <w:tc>
          <w:tcPr>
            <w:tcW w:type="dxa" w:w="2880"/>
          </w:tcPr>
          <w:p>
            <w:r>
              <w:t>Text of this run. Any non-text elements in the run are replaced with Unicode U+E907.</w:t>
            </w:r>
          </w:p>
        </w:tc>
      </w:tr>
      <w:tr>
        <w:tc>
          <w:tcPr>
            <w:tcW w:type="dxa" w:w="2880"/>
          </w:tcPr>
          <w:p>
            <w:r>
              <w:t>body.content[].paragraph.elements[].textRun.textStyle</w:t>
            </w:r>
          </w:p>
        </w:tc>
        <w:tc>
          <w:tcPr>
            <w:tcW w:type="dxa" w:w="2880"/>
          </w:tcPr>
          <w:p>
            <w:r>
              <w:t>object</w:t>
            </w:r>
          </w:p>
        </w:tc>
        <w:tc>
          <w:tcPr>
            <w:tcW w:type="dxa" w:w="2880"/>
          </w:tcPr>
          <w:p>
            <w:r>
              <w:t>Text style of the run.</w:t>
            </w:r>
          </w:p>
        </w:tc>
      </w:tr>
      <w:tr>
        <w:tc>
          <w:tcPr>
            <w:tcW w:type="dxa" w:w="2880"/>
          </w:tcPr>
          <w:p>
            <w:r>
              <w:t>body.content[].paragraph.elements[].textRun.suggestedInsertionIds</w:t>
            </w:r>
          </w:p>
        </w:tc>
        <w:tc>
          <w:tcPr>
            <w:tcW w:type="dxa" w:w="2880"/>
          </w:tcPr>
          <w:p>
            <w:r>
              <w:t>array[string]</w:t>
            </w:r>
          </w:p>
        </w:tc>
        <w:tc>
          <w:tcPr>
            <w:tcW w:type="dxa" w:w="2880"/>
          </w:tcPr>
          <w:p>
            <w:r>
              <w:t>Suggested insertion IDs for the run.</w:t>
            </w:r>
          </w:p>
        </w:tc>
      </w:tr>
      <w:tr>
        <w:tc>
          <w:tcPr>
            <w:tcW w:type="dxa" w:w="2880"/>
          </w:tcPr>
          <w:p>
            <w:r>
              <w:t>body.content[].paragraph.elements[].textRun.suggestedDeletionIds</w:t>
            </w:r>
          </w:p>
        </w:tc>
        <w:tc>
          <w:tcPr>
            <w:tcW w:type="dxa" w:w="2880"/>
          </w:tcPr>
          <w:p>
            <w:r>
              <w:t>array[string]</w:t>
            </w:r>
          </w:p>
        </w:tc>
        <w:tc>
          <w:tcPr>
            <w:tcW w:type="dxa" w:w="2880"/>
          </w:tcPr>
          <w:p>
            <w:r>
              <w:t>Suggested deletion IDs for the run.</w:t>
            </w:r>
          </w:p>
        </w:tc>
      </w:tr>
      <w:tr>
        <w:tc>
          <w:tcPr>
            <w:tcW w:type="dxa" w:w="2880"/>
          </w:tcPr>
          <w:p>
            <w:r>
              <w:t>body.content[].paragraph.elements[].textRun.suggestedTextStyleChanges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body.content[].paragraph.elements[].autoText</w:t>
            </w:r>
          </w:p>
        </w:tc>
        <w:tc>
          <w:tcPr>
            <w:tcW w:type="dxa" w:w="2880"/>
          </w:tcPr>
          <w:p>
            <w:r>
              <w:t>object</w:t>
            </w:r>
          </w:p>
        </w:tc>
        <w:tc>
          <w:tcPr>
            <w:tcW w:type="dxa" w:w="2880"/>
          </w:tcPr>
          <w:p>
            <w:r>
              <w:t>Spot in the text dynamically replaced with content like a page number.</w:t>
            </w:r>
          </w:p>
        </w:tc>
      </w:tr>
      <w:tr>
        <w:tc>
          <w:tcPr>
            <w:tcW w:type="dxa" w:w="2880"/>
          </w:tcPr>
          <w:p>
            <w:r>
              <w:t>body.content[].paragraph.elements[].autoText.type</w:t>
            </w:r>
          </w:p>
        </w:tc>
        <w:tc>
          <w:tcPr>
            <w:tcW w:type="dxa" w:w="2880"/>
          </w:tcPr>
          <w:p>
            <w:r>
              <w:t>string</w:t>
            </w:r>
          </w:p>
        </w:tc>
        <w:tc>
          <w:tcPr>
            <w:tcW w:type="dxa" w:w="2880"/>
          </w:tcPr>
          <w:p>
            <w:r>
              <w:t>Type of auto text. Possible values: TYPE_UNSPECIFIED, PAGE_NUMBER, PAGE_COUNT.</w:t>
            </w:r>
          </w:p>
        </w:tc>
      </w:tr>
      <w:tr>
        <w:tc>
          <w:tcPr>
            <w:tcW w:type="dxa" w:w="2880"/>
          </w:tcPr>
          <w:p>
            <w:r>
              <w:t>body.content[].paragraph.elements[].autoText.textStyle</w:t>
            </w:r>
          </w:p>
        </w:tc>
        <w:tc>
          <w:tcPr>
            <w:tcW w:type="dxa" w:w="2880"/>
          </w:tcPr>
          <w:p>
            <w:r>
              <w:t>object</w:t>
            </w:r>
          </w:p>
        </w:tc>
        <w:tc>
          <w:tcPr>
            <w:tcW w:type="dxa" w:w="2880"/>
          </w:tcPr>
          <w:p>
            <w:r>
              <w:t>Text style of the auto text.</w:t>
            </w:r>
          </w:p>
        </w:tc>
      </w:tr>
      <w:tr>
        <w:tc>
          <w:tcPr>
            <w:tcW w:type="dxa" w:w="2880"/>
          </w:tcPr>
          <w:p>
            <w:r>
              <w:t>body.content[].paragraph.elements[].autoText.suggestedInsertionIds</w:t>
            </w:r>
          </w:p>
        </w:tc>
        <w:tc>
          <w:tcPr>
            <w:tcW w:type="dxa" w:w="2880"/>
          </w:tcPr>
          <w:p>
            <w:r>
              <w:t>array[string]</w:t>
            </w:r>
          </w:p>
        </w:tc>
        <w:tc>
          <w:tcPr>
            <w:tcW w:type="dxa" w:w="2880"/>
          </w:tcPr>
          <w:p>
            <w:r>
              <w:t>Suggested insertion IDs.</w:t>
            </w:r>
          </w:p>
        </w:tc>
      </w:tr>
      <w:tr>
        <w:tc>
          <w:tcPr>
            <w:tcW w:type="dxa" w:w="2880"/>
          </w:tcPr>
          <w:p>
            <w:r>
              <w:t>body.content[].paragraph.elements[].autoText.suggestedDeletionIds</w:t>
            </w:r>
          </w:p>
        </w:tc>
        <w:tc>
          <w:tcPr>
            <w:tcW w:type="dxa" w:w="2880"/>
          </w:tcPr>
          <w:p>
            <w:r>
              <w:t>array[string]</w:t>
            </w:r>
          </w:p>
        </w:tc>
        <w:tc>
          <w:tcPr>
            <w:tcW w:type="dxa" w:w="2880"/>
          </w:tcPr>
          <w:p>
            <w:r>
              <w:t>Suggested deletion IDs.</w:t>
            </w:r>
          </w:p>
        </w:tc>
      </w:tr>
      <w:tr>
        <w:tc>
          <w:tcPr>
            <w:tcW w:type="dxa" w:w="2880"/>
          </w:tcPr>
          <w:p>
            <w:r>
              <w:t>body.content[].paragraph.elements[].autoText.suggestedTextStyleChanges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body.content[].paragraph.elements[].columnBreak</w:t>
            </w:r>
          </w:p>
        </w:tc>
        <w:tc>
          <w:tcPr>
            <w:tcW w:type="dxa" w:w="2880"/>
          </w:tcPr>
          <w:p>
            <w:r>
              <w:t>object</w:t>
            </w:r>
          </w:p>
        </w:tc>
        <w:tc>
          <w:tcPr>
            <w:tcW w:type="dxa" w:w="2880"/>
          </w:tcPr>
          <w:p>
            <w:r>
              <w:t>A column break. Subsequent text starts at the top of the next column.</w:t>
            </w:r>
          </w:p>
        </w:tc>
      </w:tr>
      <w:tr>
        <w:tc>
          <w:tcPr>
            <w:tcW w:type="dxa" w:w="2880"/>
          </w:tcPr>
          <w:p>
            <w:r>
              <w:t>body.content[].paragraph.elements[].columnBreak.textStyle</w:t>
            </w:r>
          </w:p>
        </w:tc>
        <w:tc>
          <w:tcPr>
            <w:tcW w:type="dxa" w:w="2880"/>
          </w:tcPr>
          <w:p>
            <w:r>
              <w:t>object</w:t>
            </w:r>
          </w:p>
        </w:tc>
        <w:tc>
          <w:tcPr>
            <w:tcW w:type="dxa" w:w="2880"/>
          </w:tcPr>
          <w:p>
            <w:r>
              <w:t>Text style of the column break.</w:t>
            </w:r>
          </w:p>
        </w:tc>
      </w:tr>
      <w:tr>
        <w:tc>
          <w:tcPr>
            <w:tcW w:type="dxa" w:w="2880"/>
          </w:tcPr>
          <w:p>
            <w:r>
              <w:t>body.content[].paragraph.elements[].columnBreak.suggestedInsertionIds</w:t>
            </w:r>
          </w:p>
        </w:tc>
        <w:tc>
          <w:tcPr>
            <w:tcW w:type="dxa" w:w="2880"/>
          </w:tcPr>
          <w:p>
            <w:r>
              <w:t>array[string]</w:t>
            </w:r>
          </w:p>
        </w:tc>
        <w:tc>
          <w:tcPr>
            <w:tcW w:type="dxa" w:w="2880"/>
          </w:tcPr>
          <w:p>
            <w:r>
              <w:t>Suggested insertion IDs.</w:t>
            </w:r>
          </w:p>
        </w:tc>
      </w:tr>
      <w:tr>
        <w:tc>
          <w:tcPr>
            <w:tcW w:type="dxa" w:w="2880"/>
          </w:tcPr>
          <w:p>
            <w:r>
              <w:t>body.content[].paragraph.elements[].columnBreak.suggestedDeletionIds</w:t>
            </w:r>
          </w:p>
        </w:tc>
        <w:tc>
          <w:tcPr>
            <w:tcW w:type="dxa" w:w="2880"/>
          </w:tcPr>
          <w:p>
            <w:r>
              <w:t>array[string]</w:t>
            </w:r>
          </w:p>
        </w:tc>
        <w:tc>
          <w:tcPr>
            <w:tcW w:type="dxa" w:w="2880"/>
          </w:tcPr>
          <w:p>
            <w:r>
              <w:t>Suggested deletion IDs.</w:t>
            </w:r>
          </w:p>
        </w:tc>
      </w:tr>
      <w:tr>
        <w:tc>
          <w:tcPr>
            <w:tcW w:type="dxa" w:w="2880"/>
          </w:tcPr>
          <w:p>
            <w:r>
              <w:t>body.content[].paragraph.elements[].columnBreak.suggestedTextStyleChanges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body.content[].paragraph.elements[].pageBreak</w:t>
            </w:r>
          </w:p>
        </w:tc>
        <w:tc>
          <w:tcPr>
            <w:tcW w:type="dxa" w:w="2880"/>
          </w:tcPr>
          <w:p>
            <w:r>
              <w:t>object</w:t>
            </w:r>
          </w:p>
        </w:tc>
        <w:tc>
          <w:tcPr>
            <w:tcW w:type="dxa" w:w="2880"/>
          </w:tcPr>
          <w:p>
            <w:r>
              <w:t>A page break. Subsequent text starts at the top of the next page.</w:t>
            </w:r>
          </w:p>
        </w:tc>
      </w:tr>
      <w:tr>
        <w:tc>
          <w:tcPr>
            <w:tcW w:type="dxa" w:w="2880"/>
          </w:tcPr>
          <w:p>
            <w:r>
              <w:t>body.content[].paragraph.elements[].pageBreak.textStyle</w:t>
            </w:r>
          </w:p>
        </w:tc>
        <w:tc>
          <w:tcPr>
            <w:tcW w:type="dxa" w:w="2880"/>
          </w:tcPr>
          <w:p>
            <w:r>
              <w:t>object</w:t>
            </w:r>
          </w:p>
        </w:tc>
        <w:tc>
          <w:tcPr>
            <w:tcW w:type="dxa" w:w="2880"/>
          </w:tcPr>
          <w:p>
            <w:r>
              <w:t>Text style of the page break.</w:t>
            </w:r>
          </w:p>
        </w:tc>
      </w:tr>
      <w:tr>
        <w:tc>
          <w:tcPr>
            <w:tcW w:type="dxa" w:w="2880"/>
          </w:tcPr>
          <w:p>
            <w:r>
              <w:t>body.content[].paragraph.elements[].pageBreak.suggestedInsertionIds</w:t>
            </w:r>
          </w:p>
        </w:tc>
        <w:tc>
          <w:tcPr>
            <w:tcW w:type="dxa" w:w="2880"/>
          </w:tcPr>
          <w:p>
            <w:r>
              <w:t>array[string]</w:t>
            </w:r>
          </w:p>
        </w:tc>
        <w:tc>
          <w:tcPr>
            <w:tcW w:type="dxa" w:w="2880"/>
          </w:tcPr>
          <w:p>
            <w:r>
              <w:t>Suggested insertion IDs.</w:t>
            </w:r>
          </w:p>
        </w:tc>
      </w:tr>
      <w:tr>
        <w:tc>
          <w:tcPr>
            <w:tcW w:type="dxa" w:w="2880"/>
          </w:tcPr>
          <w:p>
            <w:r>
              <w:t>body.content[].paragraph.elements[].pageBreak.suggestedDeletionIds</w:t>
            </w:r>
          </w:p>
        </w:tc>
        <w:tc>
          <w:tcPr>
            <w:tcW w:type="dxa" w:w="2880"/>
          </w:tcPr>
          <w:p>
            <w:r>
              <w:t>array[string]</w:t>
            </w:r>
          </w:p>
        </w:tc>
        <w:tc>
          <w:tcPr>
            <w:tcW w:type="dxa" w:w="2880"/>
          </w:tcPr>
          <w:p>
            <w:r>
              <w:t>Suggested deletion IDs.</w:t>
            </w:r>
          </w:p>
        </w:tc>
      </w:tr>
      <w:tr>
        <w:tc>
          <w:tcPr>
            <w:tcW w:type="dxa" w:w="2880"/>
          </w:tcPr>
          <w:p>
            <w:r>
              <w:t>body.content[].paragraph.elements[].pageBreak.suggestedTextStyleChanges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body.content[].paragraph.elements[].horizontalRule</w:t>
            </w:r>
          </w:p>
        </w:tc>
        <w:tc>
          <w:tcPr>
            <w:tcW w:type="dxa" w:w="2880"/>
          </w:tcPr>
          <w:p>
            <w:r>
              <w:t>object</w:t>
            </w:r>
          </w:p>
        </w:tc>
        <w:tc>
          <w:tcPr>
            <w:tcW w:type="dxa" w:w="2880"/>
          </w:tcPr>
          <w:p>
            <w:r>
              <w:t>A horizontal line.</w:t>
            </w:r>
          </w:p>
        </w:tc>
      </w:tr>
      <w:tr>
        <w:tc>
          <w:tcPr>
            <w:tcW w:type="dxa" w:w="2880"/>
          </w:tcPr>
          <w:p>
            <w:r>
              <w:t>body.content[].paragraph.elements[].horizontalRule.textStyle</w:t>
            </w:r>
          </w:p>
        </w:tc>
        <w:tc>
          <w:tcPr>
            <w:tcW w:type="dxa" w:w="2880"/>
          </w:tcPr>
          <w:p>
            <w:r>
              <w:t>object</w:t>
            </w:r>
          </w:p>
        </w:tc>
        <w:tc>
          <w:tcPr>
            <w:tcW w:type="dxa" w:w="2880"/>
          </w:tcPr>
          <w:p>
            <w:r>
              <w:t>Text style of the horizontal rule.</w:t>
            </w:r>
          </w:p>
        </w:tc>
      </w:tr>
      <w:tr>
        <w:tc>
          <w:tcPr>
            <w:tcW w:type="dxa" w:w="2880"/>
          </w:tcPr>
          <w:p>
            <w:r>
              <w:t>body.content[].paragraph.elements[].horizontalRule.suggestedInsertionIds</w:t>
            </w:r>
          </w:p>
        </w:tc>
        <w:tc>
          <w:tcPr>
            <w:tcW w:type="dxa" w:w="2880"/>
          </w:tcPr>
          <w:p>
            <w:r>
              <w:t>array[string]</w:t>
            </w:r>
          </w:p>
        </w:tc>
        <w:tc>
          <w:tcPr>
            <w:tcW w:type="dxa" w:w="2880"/>
          </w:tcPr>
          <w:p>
            <w:r>
              <w:t>Suggested insertion IDs.</w:t>
            </w:r>
          </w:p>
        </w:tc>
      </w:tr>
      <w:tr>
        <w:tc>
          <w:tcPr>
            <w:tcW w:type="dxa" w:w="2880"/>
          </w:tcPr>
          <w:p>
            <w:r>
              <w:t>body.content[].paragraph.elements[].horizontalRule.suggestedDeletionIds</w:t>
            </w:r>
          </w:p>
        </w:tc>
        <w:tc>
          <w:tcPr>
            <w:tcW w:type="dxa" w:w="2880"/>
          </w:tcPr>
          <w:p>
            <w:r>
              <w:t>array[string]</w:t>
            </w:r>
          </w:p>
        </w:tc>
        <w:tc>
          <w:tcPr>
            <w:tcW w:type="dxa" w:w="2880"/>
          </w:tcPr>
          <w:p>
            <w:r>
              <w:t>Suggested deletion IDs.</w:t>
            </w:r>
          </w:p>
        </w:tc>
      </w:tr>
      <w:tr>
        <w:tc>
          <w:tcPr>
            <w:tcW w:type="dxa" w:w="2880"/>
          </w:tcPr>
          <w:p>
            <w:r>
              <w:t>body.content[].paragraph.elements[].horizontalRule.suggestedTextStyleChanges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body.content[].paragraph.elements[].equation</w:t>
            </w:r>
          </w:p>
        </w:tc>
        <w:tc>
          <w:tcPr>
            <w:tcW w:type="dxa" w:w="2880"/>
          </w:tcPr>
          <w:p>
            <w:r>
              <w:t>object</w:t>
            </w:r>
          </w:p>
        </w:tc>
        <w:tc>
          <w:tcPr>
            <w:tcW w:type="dxa" w:w="2880"/>
          </w:tcPr>
          <w:p>
            <w:r>
              <w:t>An equation element.</w:t>
            </w:r>
          </w:p>
        </w:tc>
      </w:tr>
      <w:tr>
        <w:tc>
          <w:tcPr>
            <w:tcW w:type="dxa" w:w="2880"/>
          </w:tcPr>
          <w:p>
            <w:r>
              <w:t>body.content[].paragraph.elements[].equation.suggestedInsertionIds</w:t>
            </w:r>
          </w:p>
        </w:tc>
        <w:tc>
          <w:tcPr>
            <w:tcW w:type="dxa" w:w="2880"/>
          </w:tcPr>
          <w:p>
            <w:r>
              <w:t>array[string]</w:t>
            </w:r>
          </w:p>
        </w:tc>
        <w:tc>
          <w:tcPr>
            <w:tcW w:type="dxa" w:w="2880"/>
          </w:tcPr>
          <w:p>
            <w:r>
              <w:t>Suggested insertion IDs.</w:t>
            </w:r>
          </w:p>
        </w:tc>
      </w:tr>
      <w:tr>
        <w:tc>
          <w:tcPr>
            <w:tcW w:type="dxa" w:w="2880"/>
          </w:tcPr>
          <w:p>
            <w:r>
              <w:t>body.content[].paragraph.elements[].equation.suggestedDeletionIds</w:t>
            </w:r>
          </w:p>
        </w:tc>
        <w:tc>
          <w:tcPr>
            <w:tcW w:type="dxa" w:w="2880"/>
          </w:tcPr>
          <w:p>
            <w:r>
              <w:t>array[string]</w:t>
            </w:r>
          </w:p>
        </w:tc>
        <w:tc>
          <w:tcPr>
            <w:tcW w:type="dxa" w:w="2880"/>
          </w:tcPr>
          <w:p>
            <w:r>
              <w:t>Suggested deletion IDs.</w:t>
            </w:r>
          </w:p>
        </w:tc>
      </w:tr>
      <w:tr>
        <w:tc>
          <w:tcPr>
            <w:tcW w:type="dxa" w:w="2880"/>
          </w:tcPr>
          <w:p>
            <w:r>
              <w:t>body.content[].paragraph.elements[].inlineObjectElement</w:t>
            </w:r>
          </w:p>
        </w:tc>
        <w:tc>
          <w:tcPr>
            <w:tcW w:type="dxa" w:w="2880"/>
          </w:tcPr>
          <w:p>
            <w:r>
              <w:t>object</w:t>
            </w:r>
          </w:p>
        </w:tc>
        <w:tc>
          <w:tcPr>
            <w:tcW w:type="dxa" w:w="2880"/>
          </w:tcPr>
          <w:p>
            <w:r>
              <w:t>A paragraph element containing an inline object.</w:t>
            </w:r>
          </w:p>
        </w:tc>
      </w:tr>
      <w:tr>
        <w:tc>
          <w:tcPr>
            <w:tcW w:type="dxa" w:w="2880"/>
          </w:tcPr>
          <w:p>
            <w:r>
              <w:t>body.content[].paragraph.elements[].inlineObjectElement.inlineObjectId</w:t>
            </w:r>
          </w:p>
        </w:tc>
        <w:tc>
          <w:tcPr>
            <w:tcW w:type="dxa" w:w="2880"/>
          </w:tcPr>
          <w:p>
            <w:r>
              <w:t>string</w:t>
            </w:r>
          </w:p>
        </w:tc>
        <w:tc>
          <w:tcPr>
            <w:tcW w:type="dxa" w:w="2880"/>
          </w:tcPr>
          <w:p>
            <w:r>
              <w:t>ID of the inline object this element contains.</w:t>
            </w:r>
          </w:p>
        </w:tc>
      </w:tr>
      <w:tr>
        <w:tc>
          <w:tcPr>
            <w:tcW w:type="dxa" w:w="2880"/>
          </w:tcPr>
          <w:p>
            <w:r>
              <w:t>body.content[].paragraph.elements[].inlineObjectElement.textStyle</w:t>
            </w:r>
          </w:p>
        </w:tc>
        <w:tc>
          <w:tcPr>
            <w:tcW w:type="dxa" w:w="2880"/>
          </w:tcPr>
          <w:p>
            <w:r>
              <w:t>object</w:t>
            </w:r>
          </w:p>
        </w:tc>
        <w:tc>
          <w:tcPr>
            <w:tcW w:type="dxa" w:w="2880"/>
          </w:tcPr>
          <w:p>
            <w:r>
              <w:t>Text style of the inline object element.</w:t>
            </w:r>
          </w:p>
        </w:tc>
      </w:tr>
      <w:tr>
        <w:tc>
          <w:tcPr>
            <w:tcW w:type="dxa" w:w="2880"/>
          </w:tcPr>
          <w:p>
            <w:r>
              <w:t>body.content[].paragraph.elements[].inlineObjectElement.suggestedInsertionIds</w:t>
            </w:r>
          </w:p>
        </w:tc>
        <w:tc>
          <w:tcPr>
            <w:tcW w:type="dxa" w:w="2880"/>
          </w:tcPr>
          <w:p>
            <w:r>
              <w:t>array[string]</w:t>
            </w:r>
          </w:p>
        </w:tc>
        <w:tc>
          <w:tcPr>
            <w:tcW w:type="dxa" w:w="2880"/>
          </w:tcPr>
          <w:p>
            <w:r>
              <w:t>Suggested insertion IDs.</w:t>
            </w:r>
          </w:p>
        </w:tc>
      </w:tr>
      <w:tr>
        <w:tc>
          <w:tcPr>
            <w:tcW w:type="dxa" w:w="2880"/>
          </w:tcPr>
          <w:p>
            <w:r>
              <w:t>body.content[].paragraph.elements[].inlineObjectElement.suggestedDeletionIds</w:t>
            </w:r>
          </w:p>
        </w:tc>
        <w:tc>
          <w:tcPr>
            <w:tcW w:type="dxa" w:w="2880"/>
          </w:tcPr>
          <w:p>
            <w:r>
              <w:t>array[string]</w:t>
            </w:r>
          </w:p>
        </w:tc>
        <w:tc>
          <w:tcPr>
            <w:tcW w:type="dxa" w:w="2880"/>
          </w:tcPr>
          <w:p>
            <w:r>
              <w:t>Suggested deletion IDs.</w:t>
            </w:r>
          </w:p>
        </w:tc>
      </w:tr>
      <w:tr>
        <w:tc>
          <w:tcPr>
            <w:tcW w:type="dxa" w:w="2880"/>
          </w:tcPr>
          <w:p>
            <w:r>
              <w:t>body.content[].paragraph.elements[].inlineObjectElement.suggestedTextStyleChanges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body.content[].paragraph.elements[].footnoteReference</w:t>
            </w:r>
          </w:p>
        </w:tc>
        <w:tc>
          <w:tcPr>
            <w:tcW w:type="dxa" w:w="2880"/>
          </w:tcPr>
          <w:p>
            <w:r>
              <w:t>object</w:t>
            </w:r>
          </w:p>
        </w:tc>
        <w:tc>
          <w:tcPr>
            <w:tcW w:type="dxa" w:w="2880"/>
          </w:tcPr>
          <w:p>
            <w:r>
              <w:t>A footnote reference.</w:t>
            </w:r>
          </w:p>
        </w:tc>
      </w:tr>
      <w:tr>
        <w:tc>
          <w:tcPr>
            <w:tcW w:type="dxa" w:w="2880"/>
          </w:tcPr>
          <w:p>
            <w:r>
              <w:t>body.content[].paragraph.elements[].footnoteReference.footnoteId</w:t>
            </w:r>
          </w:p>
        </w:tc>
        <w:tc>
          <w:tcPr>
            <w:tcW w:type="dxa" w:w="2880"/>
          </w:tcPr>
          <w:p>
            <w:r>
              <w:t>string</w:t>
            </w:r>
          </w:p>
        </w:tc>
        <w:tc>
          <w:tcPr>
            <w:tcW w:type="dxa" w:w="2880"/>
          </w:tcPr>
          <w:p>
            <w:r>
              <w:t>ID of the footnote containing the content for this reference.</w:t>
            </w:r>
          </w:p>
        </w:tc>
      </w:tr>
      <w:tr>
        <w:tc>
          <w:tcPr>
            <w:tcW w:type="dxa" w:w="2880"/>
          </w:tcPr>
          <w:p>
            <w:r>
              <w:t>body.content[].paragraph.elements[].footnoteReference.footnoteNumber</w:t>
            </w:r>
          </w:p>
        </w:tc>
        <w:tc>
          <w:tcPr>
            <w:tcW w:type="dxa" w:w="2880"/>
          </w:tcPr>
          <w:p>
            <w:r>
              <w:t>string</w:t>
            </w:r>
          </w:p>
        </w:tc>
        <w:tc>
          <w:tcPr>
            <w:tcW w:type="dxa" w:w="2880"/>
          </w:tcPr>
          <w:p>
            <w:r>
              <w:t>Rendered number of this footnote.</w:t>
            </w:r>
          </w:p>
        </w:tc>
      </w:tr>
      <w:tr>
        <w:tc>
          <w:tcPr>
            <w:tcW w:type="dxa" w:w="2880"/>
          </w:tcPr>
          <w:p>
            <w:r>
              <w:t>body.content[].paragraph.elements[].footnoteReference.textStyle</w:t>
            </w:r>
          </w:p>
        </w:tc>
        <w:tc>
          <w:tcPr>
            <w:tcW w:type="dxa" w:w="2880"/>
          </w:tcPr>
          <w:p>
            <w:r>
              <w:t>object</w:t>
            </w:r>
          </w:p>
        </w:tc>
        <w:tc>
          <w:tcPr>
            <w:tcW w:type="dxa" w:w="2880"/>
          </w:tcPr>
          <w:p>
            <w:r>
              <w:t>Text style of the footnote reference.</w:t>
            </w:r>
          </w:p>
        </w:tc>
      </w:tr>
      <w:tr>
        <w:tc>
          <w:tcPr>
            <w:tcW w:type="dxa" w:w="2880"/>
          </w:tcPr>
          <w:p>
            <w:r>
              <w:t>body.content[].paragraph.elements[].footnoteReference.suggestedInsertionIds</w:t>
            </w:r>
          </w:p>
        </w:tc>
        <w:tc>
          <w:tcPr>
            <w:tcW w:type="dxa" w:w="2880"/>
          </w:tcPr>
          <w:p>
            <w:r>
              <w:t>array[string]</w:t>
            </w:r>
          </w:p>
        </w:tc>
        <w:tc>
          <w:tcPr>
            <w:tcW w:type="dxa" w:w="2880"/>
          </w:tcPr>
          <w:p>
            <w:r>
              <w:t>Suggested insertion IDs.</w:t>
            </w:r>
          </w:p>
        </w:tc>
      </w:tr>
      <w:tr>
        <w:tc>
          <w:tcPr>
            <w:tcW w:type="dxa" w:w="2880"/>
          </w:tcPr>
          <w:p>
            <w:r>
              <w:t>body.content[].paragraph.elements[].footnoteReference.suggestedDeletionIds</w:t>
            </w:r>
          </w:p>
        </w:tc>
        <w:tc>
          <w:tcPr>
            <w:tcW w:type="dxa" w:w="2880"/>
          </w:tcPr>
          <w:p>
            <w:r>
              <w:t>array[string]</w:t>
            </w:r>
          </w:p>
        </w:tc>
        <w:tc>
          <w:tcPr>
            <w:tcW w:type="dxa" w:w="2880"/>
          </w:tcPr>
          <w:p>
            <w:r>
              <w:t>Suggested deletion IDs.</w:t>
            </w:r>
          </w:p>
        </w:tc>
      </w:tr>
      <w:tr>
        <w:tc>
          <w:tcPr>
            <w:tcW w:type="dxa" w:w="2880"/>
          </w:tcPr>
          <w:p>
            <w:r>
              <w:t>body.content[].paragraph.elements[].footnoteReference.suggestedTextStyleChanges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body.content[].paragraph.elements[].richLink</w:t>
            </w:r>
          </w:p>
        </w:tc>
        <w:tc>
          <w:tcPr>
            <w:tcW w:type="dxa" w:w="2880"/>
          </w:tcPr>
          <w:p>
            <w:r>
              <w:t>object</w:t>
            </w:r>
          </w:p>
        </w:tc>
        <w:tc>
          <w:tcPr>
            <w:tcW w:type="dxa" w:w="2880"/>
          </w:tcPr>
          <w:p>
            <w:r>
              <w:t>A link to a Google resource such as a Drive file, YouTube video, or Calendar event.</w:t>
            </w:r>
          </w:p>
        </w:tc>
      </w:tr>
      <w:tr>
        <w:tc>
          <w:tcPr>
            <w:tcW w:type="dxa" w:w="2880"/>
          </w:tcPr>
          <w:p>
            <w:r>
              <w:t>body.content[].paragraph.elements[].richLink.richLinkId</w:t>
            </w:r>
          </w:p>
        </w:tc>
        <w:tc>
          <w:tcPr>
            <w:tcW w:type="dxa" w:w="2880"/>
          </w:tcPr>
          <w:p>
            <w:r>
              <w:t>string</w:t>
            </w:r>
          </w:p>
        </w:tc>
        <w:tc>
          <w:tcPr>
            <w:tcW w:type="dxa" w:w="2880"/>
          </w:tcPr>
          <w:p>
            <w:r>
              <w:t>Output only. ID of this link.</w:t>
            </w:r>
          </w:p>
        </w:tc>
      </w:tr>
      <w:tr>
        <w:tc>
          <w:tcPr>
            <w:tcW w:type="dxa" w:w="2880"/>
          </w:tcPr>
          <w:p>
            <w:r>
              <w:t>body.content[].paragraph.elements[].richLink.textStyle</w:t>
            </w:r>
          </w:p>
        </w:tc>
        <w:tc>
          <w:tcPr>
            <w:tcW w:type="dxa" w:w="2880"/>
          </w:tcPr>
          <w:p>
            <w:r>
              <w:t>object</w:t>
            </w:r>
          </w:p>
        </w:tc>
        <w:tc>
          <w:tcPr>
            <w:tcW w:type="dxa" w:w="2880"/>
          </w:tcPr>
          <w:p>
            <w:r>
              <w:t>Text style of the rich link.</w:t>
            </w:r>
          </w:p>
        </w:tc>
      </w:tr>
      <w:tr>
        <w:tc>
          <w:tcPr>
            <w:tcW w:type="dxa" w:w="2880"/>
          </w:tcPr>
          <w:p>
            <w:r>
              <w:t>body.content[].paragraph.elements[].richLink.suggestedInsertionIds</w:t>
            </w:r>
          </w:p>
        </w:tc>
        <w:tc>
          <w:tcPr>
            <w:tcW w:type="dxa" w:w="2880"/>
          </w:tcPr>
          <w:p>
            <w:r>
              <w:t>array[string]</w:t>
            </w:r>
          </w:p>
        </w:tc>
        <w:tc>
          <w:tcPr>
            <w:tcW w:type="dxa" w:w="2880"/>
          </w:tcPr>
          <w:p>
            <w:r>
              <w:t>Suggested insertion IDs.</w:t>
            </w:r>
          </w:p>
        </w:tc>
      </w:tr>
      <w:tr>
        <w:tc>
          <w:tcPr>
            <w:tcW w:type="dxa" w:w="2880"/>
          </w:tcPr>
          <w:p>
            <w:r>
              <w:t>body.content[].paragraph.elements[].richLink.suggestedDeletionIds</w:t>
            </w:r>
          </w:p>
        </w:tc>
        <w:tc>
          <w:tcPr>
            <w:tcW w:type="dxa" w:w="2880"/>
          </w:tcPr>
          <w:p>
            <w:r>
              <w:t>array[string]</w:t>
            </w:r>
          </w:p>
        </w:tc>
        <w:tc>
          <w:tcPr>
            <w:tcW w:type="dxa" w:w="2880"/>
          </w:tcPr>
          <w:p>
            <w:r>
              <w:t>Suggested deletion IDs.</w:t>
            </w:r>
          </w:p>
        </w:tc>
      </w:tr>
      <w:tr>
        <w:tc>
          <w:tcPr>
            <w:tcW w:type="dxa" w:w="2880"/>
          </w:tcPr>
          <w:p>
            <w:r>
              <w:t>body.content[].paragraph.elements[].richLink.suggestedTextStyleChanges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body.content[].paragraph.elements[].richLink.richLinkProperties</w:t>
            </w:r>
          </w:p>
        </w:tc>
        <w:tc>
          <w:tcPr>
            <w:tcW w:type="dxa" w:w="2880"/>
          </w:tcPr>
          <w:p>
            <w:r>
              <w:t>object</w:t>
            </w:r>
          </w:p>
        </w:tc>
        <w:tc>
          <w:tcPr>
            <w:tcW w:type="dxa" w:w="2880"/>
          </w:tcPr>
          <w:p>
            <w:r>
              <w:t>Output only. Properties specific to a rich link.</w:t>
            </w:r>
          </w:p>
        </w:tc>
      </w:tr>
      <w:tr>
        <w:tc>
          <w:tcPr>
            <w:tcW w:type="dxa" w:w="2880"/>
          </w:tcPr>
          <w:p>
            <w:r>
              <w:t>body.content[].paragraph.elements[].richLink.richLinkProperties.uri</w:t>
            </w:r>
          </w:p>
        </w:tc>
        <w:tc>
          <w:tcPr>
            <w:tcW w:type="dxa" w:w="2880"/>
          </w:tcPr>
          <w:p>
            <w:r>
              <w:t>string</w:t>
            </w:r>
          </w:p>
        </w:tc>
        <w:tc>
          <w:tcPr>
            <w:tcW w:type="dxa" w:w="2880"/>
          </w:tcPr>
          <w:p>
            <w:r>
              <w:t>URI to the rich link. Always present.</w:t>
            </w:r>
          </w:p>
        </w:tc>
      </w:tr>
      <w:tr>
        <w:tc>
          <w:tcPr>
            <w:tcW w:type="dxa" w:w="2880"/>
          </w:tcPr>
          <w:p>
            <w:r>
              <w:t>body.content[].paragraph.elements[].richLink.richLinkProperties.mimeType</w:t>
            </w:r>
          </w:p>
        </w:tc>
        <w:tc>
          <w:tcPr>
            <w:tcW w:type="dxa" w:w="2880"/>
          </w:tcPr>
          <w:p>
            <w:r>
              <w:t>string</w:t>
            </w:r>
          </w:p>
        </w:tc>
        <w:tc>
          <w:tcPr>
            <w:tcW w:type="dxa" w:w="2880"/>
          </w:tcPr>
          <w:p>
            <w:r>
              <w:t>MIME type of the rich link, if one exists.</w:t>
            </w:r>
          </w:p>
        </w:tc>
      </w:tr>
      <w:tr>
        <w:tc>
          <w:tcPr>
            <w:tcW w:type="dxa" w:w="2880"/>
          </w:tcPr>
          <w:p>
            <w:r>
              <w:t>body.content[].paragraph.elements[].richLink.richLinkProperties.title</w:t>
            </w:r>
          </w:p>
        </w:tc>
        <w:tc>
          <w:tcPr>
            <w:tcW w:type="dxa" w:w="2880"/>
          </w:tcPr>
          <w:p>
            <w:r>
              <w:t>string</w:t>
            </w:r>
          </w:p>
        </w:tc>
        <w:tc>
          <w:tcPr>
            <w:tcW w:type="dxa" w:w="2880"/>
          </w:tcPr>
          <w:p>
            <w:r>
              <w:t>Display title of the rich link. Always present.</w:t>
            </w:r>
          </w:p>
        </w:tc>
      </w:tr>
      <w:tr>
        <w:tc>
          <w:tcPr>
            <w:tcW w:type="dxa" w:w="2880"/>
          </w:tcPr>
          <w:p>
            <w:r>
              <w:t>body.content[].paragraph.elements[].person</w:t>
            </w:r>
          </w:p>
        </w:tc>
        <w:tc>
          <w:tcPr>
            <w:tcW w:type="dxa" w:w="2880"/>
          </w:tcPr>
          <w:p>
            <w:r>
              <w:t>object</w:t>
            </w:r>
          </w:p>
        </w:tc>
        <w:tc>
          <w:tcPr>
            <w:tcW w:type="dxa" w:w="2880"/>
          </w:tcPr>
          <w:p>
            <w:r>
              <w:t>A person or email address mentioned in a document.</w:t>
            </w:r>
          </w:p>
        </w:tc>
      </w:tr>
      <w:tr>
        <w:tc>
          <w:tcPr>
            <w:tcW w:type="dxa" w:w="2880"/>
          </w:tcPr>
          <w:p>
            <w:r>
              <w:t>body.content[].paragraph.elements[].person.personId</w:t>
            </w:r>
          </w:p>
        </w:tc>
        <w:tc>
          <w:tcPr>
            <w:tcW w:type="dxa" w:w="2880"/>
          </w:tcPr>
          <w:p>
            <w:r>
              <w:t>string</w:t>
            </w:r>
          </w:p>
        </w:tc>
        <w:tc>
          <w:tcPr>
            <w:tcW w:type="dxa" w:w="2880"/>
          </w:tcPr>
          <w:p>
            <w:r>
              <w:t>Output only. Unique ID of this link.</w:t>
            </w:r>
          </w:p>
        </w:tc>
      </w:tr>
      <w:tr>
        <w:tc>
          <w:tcPr>
            <w:tcW w:type="dxa" w:w="2880"/>
          </w:tcPr>
          <w:p>
            <w:r>
              <w:t>body.content[].paragraph.elements[].person.textStyle</w:t>
            </w:r>
          </w:p>
        </w:tc>
        <w:tc>
          <w:tcPr>
            <w:tcW w:type="dxa" w:w="2880"/>
          </w:tcPr>
          <w:p>
            <w:r>
              <w:t>object</w:t>
            </w:r>
          </w:p>
        </w:tc>
        <w:tc>
          <w:tcPr>
            <w:tcW w:type="dxa" w:w="2880"/>
          </w:tcPr>
          <w:p>
            <w:r>
              <w:t>Text style of the person mention.</w:t>
            </w:r>
          </w:p>
        </w:tc>
      </w:tr>
      <w:tr>
        <w:tc>
          <w:tcPr>
            <w:tcW w:type="dxa" w:w="2880"/>
          </w:tcPr>
          <w:p>
            <w:r>
              <w:t>body.content[].paragraph.elements[].person.suggestedInsertionIds</w:t>
            </w:r>
          </w:p>
        </w:tc>
        <w:tc>
          <w:tcPr>
            <w:tcW w:type="dxa" w:w="2880"/>
          </w:tcPr>
          <w:p>
            <w:r>
              <w:t>array[string]</w:t>
            </w:r>
          </w:p>
        </w:tc>
        <w:tc>
          <w:tcPr>
            <w:tcW w:type="dxa" w:w="2880"/>
          </w:tcPr>
          <w:p>
            <w:r>
              <w:t>Suggested insertion IDs.</w:t>
            </w:r>
          </w:p>
        </w:tc>
      </w:tr>
      <w:tr>
        <w:tc>
          <w:tcPr>
            <w:tcW w:type="dxa" w:w="2880"/>
          </w:tcPr>
          <w:p>
            <w:r>
              <w:t>body.content[].paragraph.elements[].person.suggestedDeletionIds</w:t>
            </w:r>
          </w:p>
        </w:tc>
        <w:tc>
          <w:tcPr>
            <w:tcW w:type="dxa" w:w="2880"/>
          </w:tcPr>
          <w:p>
            <w:r>
              <w:t>array[string]</w:t>
            </w:r>
          </w:p>
        </w:tc>
        <w:tc>
          <w:tcPr>
            <w:tcW w:type="dxa" w:w="2880"/>
          </w:tcPr>
          <w:p>
            <w:r>
              <w:t>Suggested deletion IDs.</w:t>
            </w:r>
          </w:p>
        </w:tc>
      </w:tr>
      <w:tr>
        <w:tc>
          <w:tcPr>
            <w:tcW w:type="dxa" w:w="2880"/>
          </w:tcPr>
          <w:p>
            <w:r>
              <w:t>body.content[].paragraph.elements[].person.suggestedTextStyleChanges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body.content[].paragraph.elements[].person.personProperties</w:t>
            </w:r>
          </w:p>
        </w:tc>
        <w:tc>
          <w:tcPr>
            <w:tcW w:type="dxa" w:w="2880"/>
          </w:tcPr>
          <w:p>
            <w:r>
              <w:t>object</w:t>
            </w:r>
          </w:p>
        </w:tc>
        <w:tc>
          <w:tcPr>
            <w:tcW w:type="dxa" w:w="2880"/>
          </w:tcPr>
          <w:p>
            <w:r>
              <w:t>Output only. Properties specific to a linked person.</w:t>
            </w:r>
          </w:p>
        </w:tc>
      </w:tr>
      <w:tr>
        <w:tc>
          <w:tcPr>
            <w:tcW w:type="dxa" w:w="2880"/>
          </w:tcPr>
          <w:p>
            <w:r>
              <w:t>body.content[].paragraph.elements[].person.personProperties.name</w:t>
            </w:r>
          </w:p>
        </w:tc>
        <w:tc>
          <w:tcPr>
            <w:tcW w:type="dxa" w:w="2880"/>
          </w:tcPr>
          <w:p>
            <w:r>
              <w:t>string</w:t>
            </w:r>
          </w:p>
        </w:tc>
        <w:tc>
          <w:tcPr>
            <w:tcW w:type="dxa" w:w="2880"/>
          </w:tcPr>
          <w:p>
            <w:r>
              <w:t>Name of the person if displayed instead of email address.</w:t>
            </w:r>
          </w:p>
        </w:tc>
      </w:tr>
      <w:tr>
        <w:tc>
          <w:tcPr>
            <w:tcW w:type="dxa" w:w="2880"/>
          </w:tcPr>
          <w:p>
            <w:r>
              <w:t>body.content[].paragraph.elements[].person.personProperties.email</w:t>
            </w:r>
          </w:p>
        </w:tc>
        <w:tc>
          <w:tcPr>
            <w:tcW w:type="dxa" w:w="2880"/>
          </w:tcPr>
          <w:p>
            <w:r>
              <w:t>string</w:t>
            </w:r>
          </w:p>
        </w:tc>
        <w:tc>
          <w:tcPr>
            <w:tcW w:type="dxa" w:w="2880"/>
          </w:tcPr>
          <w:p>
            <w:r>
              <w:t>Email address linked to this person. Always present.</w:t>
            </w:r>
          </w:p>
        </w:tc>
      </w:tr>
      <w:tr>
        <w:tc>
          <w:tcPr>
            <w:tcW w:type="dxa" w:w="2880"/>
          </w:tcPr>
          <w:p>
            <w:r>
              <w:t>body.content[].paragraph.elements[].dateElement</w:t>
            </w:r>
          </w:p>
        </w:tc>
        <w:tc>
          <w:tcPr>
            <w:tcW w:type="dxa" w:w="2880"/>
          </w:tcPr>
          <w:p>
            <w:r>
              <w:t>object</w:t>
            </w:r>
          </w:p>
        </w:tc>
        <w:tc>
          <w:tcPr>
            <w:tcW w:type="dxa" w:w="2880"/>
          </w:tcPr>
          <w:p>
            <w:r>
              <w:t>A date instance mentioned in a document.</w:t>
            </w:r>
          </w:p>
        </w:tc>
      </w:tr>
      <w:tr>
        <w:tc>
          <w:tcPr>
            <w:tcW w:type="dxa" w:w="2880"/>
          </w:tcPr>
          <w:p>
            <w:r>
              <w:t>body.content[].paragraph.elements[].dateElement.dateId</w:t>
            </w:r>
          </w:p>
        </w:tc>
        <w:tc>
          <w:tcPr>
            <w:tcW w:type="dxa" w:w="2880"/>
          </w:tcPr>
          <w:p>
            <w:r>
              <w:t>string</w:t>
            </w:r>
          </w:p>
        </w:tc>
        <w:tc>
          <w:tcPr>
            <w:tcW w:type="dxa" w:w="2880"/>
          </w:tcPr>
          <w:p>
            <w:r>
              <w:t>Output only. Unique ID of this date.</w:t>
            </w:r>
          </w:p>
        </w:tc>
      </w:tr>
      <w:tr>
        <w:tc>
          <w:tcPr>
            <w:tcW w:type="dxa" w:w="2880"/>
          </w:tcPr>
          <w:p>
            <w:r>
              <w:t>body.content[].paragraph.elements[].dateElement.textStyle</w:t>
            </w:r>
          </w:p>
        </w:tc>
        <w:tc>
          <w:tcPr>
            <w:tcW w:type="dxa" w:w="2880"/>
          </w:tcPr>
          <w:p>
            <w:r>
              <w:t>object</w:t>
            </w:r>
          </w:p>
        </w:tc>
        <w:tc>
          <w:tcPr>
            <w:tcW w:type="dxa" w:w="2880"/>
          </w:tcPr>
          <w:p>
            <w:r>
              <w:t>Text style of the date element.</w:t>
            </w:r>
          </w:p>
        </w:tc>
      </w:tr>
      <w:tr>
        <w:tc>
          <w:tcPr>
            <w:tcW w:type="dxa" w:w="2880"/>
          </w:tcPr>
          <w:p>
            <w:r>
              <w:t>body.content[].paragraph.elements[].dateElement.suggestedInsertionIds</w:t>
            </w:r>
          </w:p>
        </w:tc>
        <w:tc>
          <w:tcPr>
            <w:tcW w:type="dxa" w:w="2880"/>
          </w:tcPr>
          <w:p>
            <w:r>
              <w:t>array[string]</w:t>
            </w:r>
          </w:p>
        </w:tc>
        <w:tc>
          <w:tcPr>
            <w:tcW w:type="dxa" w:w="2880"/>
          </w:tcPr>
          <w:p>
            <w:r>
              <w:t>Suggested insertion IDs.</w:t>
            </w:r>
          </w:p>
        </w:tc>
      </w:tr>
      <w:tr>
        <w:tc>
          <w:tcPr>
            <w:tcW w:type="dxa" w:w="2880"/>
          </w:tcPr>
          <w:p>
            <w:r>
              <w:t>body.content[].paragraph.elements[].dateElement.suggestedDeletionIds</w:t>
            </w:r>
          </w:p>
        </w:tc>
        <w:tc>
          <w:tcPr>
            <w:tcW w:type="dxa" w:w="2880"/>
          </w:tcPr>
          <w:p>
            <w:r>
              <w:t>array[string]</w:t>
            </w:r>
          </w:p>
        </w:tc>
        <w:tc>
          <w:tcPr>
            <w:tcW w:type="dxa" w:w="2880"/>
          </w:tcPr>
          <w:p>
            <w:r>
              <w:t>Suggested deletion IDs.</w:t>
            </w:r>
          </w:p>
        </w:tc>
      </w:tr>
      <w:tr>
        <w:tc>
          <w:tcPr>
            <w:tcW w:type="dxa" w:w="2880"/>
          </w:tcPr>
          <w:p>
            <w:r>
              <w:t>body.content[].paragraph.elements[].dateElement.suggestedTextStyleChanges</w:t>
            </w:r>
          </w:p>
        </w:tc>
        <w:tc>
          <w:tcPr>
            <w:tcW w:type="dxa" w:w="2880"/>
          </w:tcPr>
          <w:p>
            <w:r>
              <w:t>object</w:t>
            </w:r>
          </w:p>
        </w:tc>
        <w:tc>
          <w:tcPr>
            <w:tcW w:type="dxa" w:w="2880"/>
          </w:tcPr>
          <w:p>
            <w:r>
              <w:t>Suggested text style changes keyed by suggestion ID.</w:t>
            </w:r>
          </w:p>
        </w:tc>
      </w:tr>
      <w:tr>
        <w:tc>
          <w:tcPr>
            <w:tcW w:type="dxa" w:w="2880"/>
          </w:tcPr>
          <w:p>
            <w:r>
              <w:t>body.content[].paragraph.elements[].dateElement.dateElementProperties</w:t>
            </w:r>
          </w:p>
        </w:tc>
        <w:tc>
          <w:tcPr>
            <w:tcW w:type="dxa" w:w="2880"/>
          </w:tcPr>
          <w:p>
            <w:r>
              <w:t>object</w:t>
            </w:r>
          </w:p>
        </w:tc>
        <w:tc>
          <w:tcPr>
            <w:tcW w:type="dxa" w:w="2880"/>
          </w:tcPr>
          <w:p>
            <w:r>
              <w:t>Properties of a date element.</w:t>
            </w:r>
          </w:p>
        </w:tc>
      </w:tr>
      <w:tr>
        <w:tc>
          <w:tcPr>
            <w:tcW w:type="dxa" w:w="2880"/>
          </w:tcPr>
          <w:p>
            <w:r>
              <w:t>body.content[].paragraph.elements[].dateElement.dateElementProperties.locale</w:t>
            </w:r>
          </w:p>
        </w:tc>
        <w:tc>
          <w:tcPr>
            <w:tcW w:type="dxa" w:w="2880"/>
          </w:tcPr>
          <w:p>
            <w:r>
              <w:t>string</w:t>
            </w:r>
          </w:p>
        </w:tc>
        <w:tc>
          <w:tcPr>
            <w:tcW w:type="dxa" w:w="2880"/>
          </w:tcPr>
          <w:p>
            <w:r>
              <w:t>Language code of the date element. Default: en. Limited to documented locale values including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body.content[].paragraph.elements[].dateElement.dateElementProperties.timestamp</w:t>
            </w:r>
          </w:p>
        </w:tc>
        <w:tc>
          <w:tcPr>
            <w:tcW w:type="dxa" w:w="2880"/>
          </w:tcPr>
          <w:p>
            <w:r>
              <w:t>string</w:t>
            </w:r>
          </w:p>
        </w:tc>
        <w:tc>
          <w:tcPr>
            <w:tcW w:type="dxa" w:w="2880"/>
          </w:tcPr>
          <w:p>
            <w:r>
              <w:t>Point in time represented, in seconds and nanoseconds since Unix epoch, format google-datetime.</w:t>
            </w:r>
          </w:p>
        </w:tc>
      </w:tr>
      <w:tr>
        <w:tc>
          <w:tcPr>
            <w:tcW w:type="dxa" w:w="2880"/>
          </w:tcPr>
          <w:p>
            <w:r>
              <w:t>body.content[].paragraph.elements[].dateElement.dateElementProperties.dateFormat</w:t>
            </w:r>
          </w:p>
        </w:tc>
        <w:tc>
          <w:tcPr>
            <w:tcW w:type="dxa" w:w="2880"/>
          </w:tcPr>
          <w:p>
            <w:r>
              <w:t>string</w:t>
            </w:r>
          </w:p>
        </w:tc>
        <w:tc>
          <w:tcPr>
            <w:tcW w:type="dxa" w:w="2880"/>
          </w:tcPr>
          <w:p>
            <w:r>
              <w:t>Date formatting mode. Possible values: DATE_FORMAT_UNSPECIFIED, DATE_FORMAT_CUSTOM, DATE_FORMAT_MONTH_DAY_ABBREVIATED, DATE_FORMAT_MONTH_DAY_FULL, DATE_FORMAT_MONTH_DAY_YEAR_ABBREVIATED, DATE_FORMAT_ISO8601. Default if unset: DATE_FORMAT_MONTH_DAY_YEAR_ABBREVIATED.</w:t>
            </w:r>
          </w:p>
        </w:tc>
      </w:tr>
      <w:tr>
        <w:tc>
          <w:tcPr>
            <w:tcW w:type="dxa" w:w="2880"/>
          </w:tcPr>
          <w:p>
            <w:r>
              <w:t>body.content[].paragraph.elements[].dateElement.dateElementProperties.timeFormat</w:t>
            </w:r>
          </w:p>
        </w:tc>
        <w:tc>
          <w:tcPr>
            <w:tcW w:type="dxa" w:w="2880"/>
          </w:tcPr>
          <w:p>
            <w:r>
              <w:t>string</w:t>
            </w:r>
          </w:p>
        </w:tc>
        <w:tc>
          <w:tcPr>
            <w:tcW w:type="dxa" w:w="2880"/>
          </w:tcPr>
          <w:p>
            <w:r>
              <w:t>Time formatting mode. Possible values: TIME_FORMAT_UNSPECIFIED, TIME_FORMAT_DISABLED, TIME_FORMAT_HOUR_MINUTE, TIME_FORMAT_HOUR_MINUTE_TIMEZONE. Default if unset: TIME_FORMAT_DISABLED.</w:t>
            </w:r>
          </w:p>
        </w:tc>
      </w:tr>
      <w:tr>
        <w:tc>
          <w:tcPr>
            <w:tcW w:type="dxa" w:w="2880"/>
          </w:tcPr>
          <w:p>
            <w:r>
              <w:t>body.content[].paragraph.elements[].dateElement.dateElementProperties.displayText</w:t>
            </w:r>
          </w:p>
        </w:tc>
        <w:tc>
          <w:tcPr>
            <w:tcW w:type="dxa" w:w="2880"/>
          </w:tcPr>
          <w:p>
            <w:r>
              <w:t>string</w:t>
            </w:r>
          </w:p>
        </w:tc>
        <w:tc>
          <w:tcPr>
            <w:tcW w:type="dxa" w:w="2880"/>
          </w:tcPr>
          <w:p>
            <w:r>
              <w:t>Output only. How the date element is displayed in the document.</w:t>
            </w:r>
          </w:p>
        </w:tc>
      </w:tr>
      <w:tr>
        <w:tc>
          <w:tcPr>
            <w:tcW w:type="dxa" w:w="2880"/>
          </w:tcPr>
          <w:p>
            <w:r>
              <w:t>body.content[].paragraph.elements[].dateElement.dateElementProperties.timeZoneId</w:t>
            </w:r>
          </w:p>
        </w:tc>
        <w:tc>
          <w:tcPr>
            <w:tcW w:type="dxa" w:w="2880"/>
          </w:tcPr>
          <w:p>
            <w:r>
              <w:t>string</w:t>
            </w:r>
          </w:p>
        </w:tc>
        <w:tc>
          <w:tcPr>
            <w:tcW w:type="dxa" w:w="2880"/>
          </w:tcPr>
          <w:p>
            <w:r>
              <w:t>Time zone ID as defined by CLDR. Default if unset: etc/UTC.</w:t>
            </w:r>
          </w:p>
        </w:tc>
      </w:tr>
      <w:tr>
        <w:tc>
          <w:tcPr>
            <w:tcW w:type="dxa" w:w="2880"/>
          </w:tcPr>
          <w:p>
            <w:r>
              <w:t>body.content[].paragraph.elements[].dateElement.suggestedDateElementPropertiesChanges</w:t>
            </w:r>
          </w:p>
        </w:tc>
        <w:tc>
          <w:tcPr>
            <w:tcW w:type="dxa" w:w="2880"/>
          </w:tcPr>
          <w:p>
            <w:r>
              <w:t>object</w:t>
            </w:r>
          </w:p>
        </w:tc>
        <w:tc>
          <w:tcPr>
            <w:tcW w:type="dxa" w:w="2880"/>
          </w:tcPr>
          <w:p>
            <w:r>
              <w:t>Suggested changes to date element properties keyed by suggestion ID.</w:t>
            </w:r>
          </w:p>
        </w:tc>
      </w:tr>
      <w:tr>
        <w:tc>
          <w:tcPr>
            <w:tcW w:type="dxa" w:w="2880"/>
          </w:tcPr>
          <w:p>
            <w:r>
              <w:t>body.content[].paragraph.elements[].dateElement.suggestedDateElementPropertiesChanges.{suggestionId}.dateElementProperties</w:t>
            </w:r>
          </w:p>
        </w:tc>
        <w:tc>
          <w:tcPr>
            <w:tcW w:type="dxa" w:w="2880"/>
          </w:tcPr>
          <w:p>
            <w:r>
              <w:t>object</w:t>
            </w:r>
          </w:p>
        </w:tc>
        <w:tc>
          <w:tcPr>
            <w:tcW w:type="dxa" w:w="2880"/>
          </w:tcPr>
          <w:p>
            <w:r>
              <w:t>Suggested DateElementProperties value.</w:t>
            </w:r>
          </w:p>
        </w:tc>
      </w:tr>
      <w:tr>
        <w:tc>
          <w:tcPr>
            <w:tcW w:type="dxa" w:w="2880"/>
          </w:tcPr>
          <w:p>
            <w:r>
              <w:t>body.content[].paragraph.elements[].dateElement.suggestedDateElementPropertiesChanges.{suggestionId}.dateElementPropertiesSuggestionState</w:t>
            </w:r>
          </w:p>
        </w:tc>
        <w:tc>
          <w:tcPr>
            <w:tcW w:type="dxa" w:w="2880"/>
          </w:tcPr>
          <w:p>
            <w:r>
              <w:t>object</w:t>
            </w:r>
          </w:p>
        </w:tc>
        <w:tc>
          <w:tcPr>
            <w:tcW w:type="dxa" w:w="2880"/>
          </w:tcPr>
          <w:p>
            <w:r>
              <w:t>Mask indicating which date element property fields changed.</w:t>
            </w:r>
          </w:p>
        </w:tc>
      </w:tr>
      <w:tr>
        <w:tc>
          <w:tcPr>
            <w:tcW w:type="dxa" w:w="2880"/>
          </w:tcPr>
          <w:p>
            <w:r>
              <w:t>body.content[].paragraph.elements[].dateElement.suggestedDateElementPropertiesChanges.{suggestionId}.dateElementPropertiesSuggestionState.localeSuggested</w:t>
            </w:r>
          </w:p>
        </w:tc>
        <w:tc>
          <w:tcPr>
            <w:tcW w:type="dxa" w:w="2880"/>
          </w:tcPr>
          <w:p>
            <w:r>
              <w:t>boolean</w:t>
            </w:r>
          </w:p>
        </w:tc>
        <w:tc>
          <w:tcPr>
            <w:tcW w:type="dxa" w:w="2880"/>
          </w:tcPr>
          <w:p>
            <w:r>
              <w:t>Indicates if there was a suggested change to locale.</w:t>
            </w:r>
          </w:p>
        </w:tc>
      </w:tr>
      <w:tr>
        <w:tc>
          <w:tcPr>
            <w:tcW w:type="dxa" w:w="2880"/>
          </w:tcPr>
          <w:p>
            <w:r>
              <w:t>body.content[].paragraph.elements[].dateElement.suggestedDateElementPropertiesChanges.{suggestionId}.dateElementPropertiesSuggestionState.timestampSuggested</w:t>
            </w:r>
          </w:p>
        </w:tc>
        <w:tc>
          <w:tcPr>
            <w:tcW w:type="dxa" w:w="2880"/>
          </w:tcPr>
          <w:p>
            <w:r>
              <w:t>boolean</w:t>
            </w:r>
          </w:p>
        </w:tc>
        <w:tc>
          <w:tcPr>
            <w:tcW w:type="dxa" w:w="2880"/>
          </w:tcPr>
          <w:p>
            <w:r>
              <w:t>Indicates if there was a suggested change to timestamp.</w:t>
            </w:r>
          </w:p>
        </w:tc>
      </w:tr>
      <w:tr>
        <w:tc>
          <w:tcPr>
            <w:tcW w:type="dxa" w:w="2880"/>
          </w:tcPr>
          <w:p>
            <w:r>
              <w:t>body.content[].paragraph.elements[].dateElement.suggestedDateElementPropertiesChanges.{suggestionId}.dateElementPropertiesSuggestionState.dateFormatSuggested</w:t>
            </w:r>
          </w:p>
        </w:tc>
        <w:tc>
          <w:tcPr>
            <w:tcW w:type="dxa" w:w="2880"/>
          </w:tcPr>
          <w:p>
            <w:r>
              <w:t>boolean</w:t>
            </w:r>
          </w:p>
        </w:tc>
        <w:tc>
          <w:tcPr>
            <w:tcW w:type="dxa" w:w="2880"/>
          </w:tcPr>
          <w:p>
            <w:r>
              <w:t>Indicates if there was a suggested change to date_format.</w:t>
            </w:r>
          </w:p>
        </w:tc>
      </w:tr>
      <w:tr>
        <w:tc>
          <w:tcPr>
            <w:tcW w:type="dxa" w:w="2880"/>
          </w:tcPr>
          <w:p>
            <w:r>
              <w:t>body.content[].paragraph.elements[].dateElement.suggestedDateElementPropertiesChanges.{suggestionId}.dateElementPropertiesSuggestionState.timeFormatSuggested</w:t>
            </w:r>
          </w:p>
        </w:tc>
        <w:tc>
          <w:tcPr>
            <w:tcW w:type="dxa" w:w="2880"/>
          </w:tcPr>
          <w:p>
            <w:r>
              <w:t>boolean</w:t>
            </w:r>
          </w:p>
        </w:tc>
        <w:tc>
          <w:tcPr>
            <w:tcW w:type="dxa" w:w="2880"/>
          </w:tcPr>
          <w:p>
            <w:r>
              <w:t>Indicates if there was a suggested change to time_format.</w:t>
            </w:r>
          </w:p>
        </w:tc>
      </w:tr>
      <w:tr>
        <w:tc>
          <w:tcPr>
            <w:tcW w:type="dxa" w:w="2880"/>
          </w:tcPr>
          <w:p>
            <w:r>
              <w:t>body.content[].paragraph.elements[].dateElement.suggestedDateElementPropertiesChanges.{suggestionId}.dateElementPropertiesSuggestionState.timeZoneIdSuggested</w:t>
            </w:r>
          </w:p>
        </w:tc>
        <w:tc>
          <w:tcPr>
            <w:tcW w:type="dxa" w:w="2880"/>
          </w:tcPr>
          <w:p>
            <w:r>
              <w:t>boolean</w:t>
            </w:r>
          </w:p>
        </w:tc>
        <w:tc>
          <w:tcPr>
            <w:tcW w:type="dxa" w:w="2880"/>
          </w:tcPr>
          <w:p>
            <w:r>
              <w:t>Indicates if there was a suggested change to time_zone_id.</w:t>
            </w:r>
          </w:p>
        </w:tc>
      </w:tr>
      <w:tr>
        <w:tc>
          <w:tcPr>
            <w:tcW w:type="dxa" w:w="2880"/>
          </w:tcPr>
          <w:p>
            <w:r>
              <w:t>documentStyle</w:t>
            </w:r>
          </w:p>
        </w:tc>
        <w:tc>
          <w:tcPr>
            <w:tcW w:type="dxa" w:w="2880"/>
          </w:tcPr>
          <w:p>
            <w:r>
              <w:t>object</w:t>
            </w:r>
          </w:p>
        </w:tc>
        <w:tc>
          <w:tcPr>
            <w:tcW w:type="dxa" w:w="2880"/>
          </w:tcPr>
          <w:p>
            <w:r>
              <w:t>Style of the document.</w:t>
            </w:r>
          </w:p>
        </w:tc>
      </w:tr>
      <w:tr>
        <w:tc>
          <w:tcPr>
            <w:tcW w:type="dxa" w:w="2880"/>
          </w:tcPr>
          <w:p>
            <w:r>
              <w:t>documentStyle.defaultHeaderId</w:t>
            </w:r>
          </w:p>
        </w:tc>
        <w:tc>
          <w:tcPr>
            <w:tcW w:type="dxa" w:w="2880"/>
          </w:tcPr>
          <w:p>
            <w:r>
              <w:t>string</w:t>
            </w:r>
          </w:p>
        </w:tc>
        <w:tc>
          <w:tcPr>
            <w:tcW w:type="dxa" w:w="2880"/>
          </w:tcPr>
          <w:p>
            <w:r>
              <w:t>Read-only ID of the default header.</w:t>
            </w:r>
          </w:p>
        </w:tc>
      </w:tr>
      <w:tr>
        <w:tc>
          <w:tcPr>
            <w:tcW w:type="dxa" w:w="2880"/>
          </w:tcPr>
          <w:p>
            <w:r>
              <w:t>documentStyle.defaultFooterId</w:t>
            </w:r>
          </w:p>
        </w:tc>
        <w:tc>
          <w:tcPr>
            <w:tcW w:type="dxa" w:w="2880"/>
          </w:tcPr>
          <w:p>
            <w:r>
              <w:t>string</w:t>
            </w:r>
          </w:p>
        </w:tc>
        <w:tc>
          <w:tcPr>
            <w:tcW w:type="dxa" w:w="2880"/>
          </w:tcPr>
          <w:p>
            <w:r>
              <w:t>Read-only ID of the default footer.</w:t>
            </w:r>
          </w:p>
        </w:tc>
      </w:tr>
      <w:tr>
        <w:tc>
          <w:tcPr>
            <w:tcW w:type="dxa" w:w="2880"/>
          </w:tcPr>
          <w:p>
            <w:r>
              <w:t>documentStyle.firstPageHeaderId</w:t>
            </w:r>
          </w:p>
        </w:tc>
        <w:tc>
          <w:tcPr>
            <w:tcW w:type="dxa" w:w="2880"/>
          </w:tcPr>
          <w:p>
            <w:r>
              <w:t>string</w:t>
            </w:r>
          </w:p>
        </w:tc>
        <w:tc>
          <w:tcPr>
            <w:tcW w:type="dxa" w:w="2880"/>
          </w:tcPr>
          <w:p>
            <w:r>
              <w:t>Read-only ID of the header used only for the first page.</w:t>
            </w:r>
          </w:p>
        </w:tc>
      </w:tr>
      <w:tr>
        <w:tc>
          <w:tcPr>
            <w:tcW w:type="dxa" w:w="2880"/>
          </w:tcPr>
          <w:p>
            <w:r>
              <w:t>documentStyle.firstPageFooterId</w:t>
            </w:r>
          </w:p>
        </w:tc>
        <w:tc>
          <w:tcPr>
            <w:tcW w:type="dxa" w:w="2880"/>
          </w:tcPr>
          <w:p>
            <w:r>
              <w:t>string</w:t>
            </w:r>
          </w:p>
        </w:tc>
        <w:tc>
          <w:tcPr>
            <w:tcW w:type="dxa" w:w="2880"/>
          </w:tcPr>
          <w:p>
            <w:r>
              <w:t>Read-only ID of the footer used only for the first page.</w:t>
            </w:r>
          </w:p>
        </w:tc>
      </w:tr>
      <w:tr>
        <w:tc>
          <w:tcPr>
            <w:tcW w:type="dxa" w:w="2880"/>
          </w:tcPr>
          <w:p>
            <w:r>
              <w:t>documentStyle.evenPageHeaderId</w:t>
            </w:r>
          </w:p>
        </w:tc>
        <w:tc>
          <w:tcPr>
            <w:tcW w:type="dxa" w:w="2880"/>
          </w:tcPr>
          <w:p>
            <w:r>
              <w:t>string</w:t>
            </w:r>
          </w:p>
        </w:tc>
        <w:tc>
          <w:tcPr>
            <w:tcW w:type="dxa" w:w="2880"/>
          </w:tcPr>
          <w:p>
            <w:r>
              <w:t>Read-only ID of the header used only for even pages.</w:t>
            </w:r>
          </w:p>
        </w:tc>
      </w:tr>
      <w:tr>
        <w:tc>
          <w:tcPr>
            <w:tcW w:type="dxa" w:w="2880"/>
          </w:tcPr>
          <w:p>
            <w:r>
              <w:t>documentStyle.evenPageFooterId</w:t>
            </w:r>
          </w:p>
        </w:tc>
        <w:tc>
          <w:tcPr>
            <w:tcW w:type="dxa" w:w="2880"/>
          </w:tcPr>
          <w:p>
            <w:r>
              <w:t>string</w:t>
            </w:r>
          </w:p>
        </w:tc>
        <w:tc>
          <w:tcPr>
            <w:tcW w:type="dxa" w:w="2880"/>
          </w:tcPr>
          <w:p>
            <w:r>
              <w:t>Read-only ID of the footer used only for even pages.</w:t>
            </w:r>
          </w:p>
        </w:tc>
      </w:tr>
      <w:tr>
        <w:tc>
          <w:tcPr>
            <w:tcW w:type="dxa" w:w="2880"/>
          </w:tcPr>
          <w:p>
            <w:r>
              <w:t>documentStyle.useEvenPageHeaderFooter</w:t>
            </w:r>
          </w:p>
        </w:tc>
        <w:tc>
          <w:tcPr>
            <w:tcW w:type="dxa" w:w="2880"/>
          </w:tcPr>
          <w:p>
            <w:r>
              <w:t>boolean</w:t>
            </w:r>
          </w:p>
        </w:tc>
        <w:tc>
          <w:tcPr>
            <w:tcW w:type="dxa" w:w="2880"/>
          </w:tcPr>
          <w:p>
            <w:r>
              <w:t>Whether to use even-page header/footer IDs for even pages.</w:t>
            </w:r>
          </w:p>
        </w:tc>
      </w:tr>
      <w:tr>
        <w:tc>
          <w:tcPr>
            <w:tcW w:type="dxa" w:w="2880"/>
          </w:tcPr>
          <w:p>
            <w:r>
              <w:t>documentStyle.useFirstPageHeaderFooter</w:t>
            </w:r>
          </w:p>
        </w:tc>
        <w:tc>
          <w:tcPr>
            <w:tcW w:type="dxa" w:w="2880"/>
          </w:tcPr>
          <w:p>
            <w:r>
              <w:t>boolean</w:t>
            </w:r>
          </w:p>
        </w:tc>
        <w:tc>
          <w:tcPr>
            <w:tcW w:type="dxa" w:w="2880"/>
          </w:tcPr>
          <w:p>
            <w:r>
              <w:t>Whether to use first-page header/footer IDs for the first page.</w:t>
            </w:r>
          </w:p>
        </w:tc>
      </w:tr>
      <w:tr>
        <w:tc>
          <w:tcPr>
            <w:tcW w:type="dxa" w:w="2880"/>
          </w:tcPr>
          <w:p>
            <w:r>
              <w:t>documentStyle.useCustomHeaderFooterMargins</w:t>
            </w:r>
          </w:p>
        </w:tc>
        <w:tc>
          <w:tcPr>
            <w:tcW w:type="dxa" w:w="2880"/>
          </w:tcPr>
          <w:p>
            <w:r>
              <w:t>boolean</w:t>
            </w:r>
          </w:p>
        </w:tc>
        <w:tc>
          <w:tcPr>
            <w:tcW w:type="dxa" w:w="2880"/>
          </w:tcPr>
          <w:p>
            <w:r>
              <w:t>Read-only. Whether margin_header and margin_footer are respected.</w:t>
            </w:r>
          </w:p>
        </w:tc>
      </w:tr>
      <w:tr>
        <w:tc>
          <w:tcPr>
            <w:tcW w:type="dxa" w:w="2880"/>
          </w:tcPr>
          <w:p>
            <w:r>
              <w:t>documentStyle.marginTop</w:t>
            </w:r>
          </w:p>
        </w:tc>
        <w:tc>
          <w:tcPr>
            <w:tcW w:type="dxa" w:w="2880"/>
          </w:tcPr>
          <w:p>
            <w:r>
              <w:t>object</w:t>
            </w:r>
          </w:p>
        </w:tc>
        <w:tc>
          <w:tcPr>
            <w:tcW w:type="dxa" w:w="2880"/>
          </w:tcPr>
          <w:p>
            <w:r>
              <w:t>A magnitude in a single direction in the specified units.</w:t>
            </w:r>
          </w:p>
        </w:tc>
      </w:tr>
      <w:tr>
        <w:tc>
          <w:tcPr>
            <w:tcW w:type="dxa" w:w="2880"/>
          </w:tcPr>
          <w:p>
            <w:r>
              <w:t>documentStyle.marginBottom</w:t>
            </w:r>
          </w:p>
        </w:tc>
        <w:tc>
          <w:tcPr>
            <w:tcW w:type="dxa" w:w="2880"/>
          </w:tcPr>
          <w:p>
            <w:r>
              <w:t>object</w:t>
            </w:r>
          </w:p>
        </w:tc>
        <w:tc>
          <w:tcPr>
            <w:tcW w:type="dxa" w:w="2880"/>
          </w:tcPr>
          <w:p>
            <w:r>
              <w:t>A magnitude in a single direction in the specified units.</w:t>
            </w:r>
          </w:p>
        </w:tc>
      </w:tr>
      <w:tr>
        <w:tc>
          <w:tcPr>
            <w:tcW w:type="dxa" w:w="2880"/>
          </w:tcPr>
          <w:p>
            <w:r>
              <w:t>documentStyle.marginLeft</w:t>
            </w:r>
          </w:p>
        </w:tc>
        <w:tc>
          <w:tcPr>
            <w:tcW w:type="dxa" w:w="2880"/>
          </w:tcPr>
          <w:p>
            <w:r>
              <w:t>object</w:t>
            </w:r>
          </w:p>
        </w:tc>
        <w:tc>
          <w:tcPr>
            <w:tcW w:type="dxa" w:w="2880"/>
          </w:tcPr>
          <w:p>
            <w:r>
              <w:t>A magnitude in a single direction in the specified units.</w:t>
            </w:r>
          </w:p>
        </w:tc>
      </w:tr>
      <w:tr>
        <w:tc>
          <w:tcPr>
            <w:tcW w:type="dxa" w:w="2880"/>
          </w:tcPr>
          <w:p>
            <w:r>
              <w:t>documentStyle.marginRight</w:t>
            </w:r>
          </w:p>
        </w:tc>
        <w:tc>
          <w:tcPr>
            <w:tcW w:type="dxa" w:w="2880"/>
          </w:tcPr>
          <w:p>
            <w:r>
              <w:t>object</w:t>
            </w:r>
          </w:p>
        </w:tc>
        <w:tc>
          <w:tcPr>
            <w:tcW w:type="dxa" w:w="2880"/>
          </w:tcPr>
          <w:p>
            <w:r>
              <w:t>A magnitude in a single direction in the specified units.</w:t>
            </w:r>
          </w:p>
        </w:tc>
      </w:tr>
      <w:tr>
        <w:tc>
          <w:tcPr>
            <w:tcW w:type="dxa" w:w="2880"/>
          </w:tcPr>
          <w:p>
            <w:r>
              <w:t>documentStyle.marginHeader</w:t>
            </w:r>
          </w:p>
        </w:tc>
        <w:tc>
          <w:tcPr>
            <w:tcW w:type="dxa" w:w="2880"/>
          </w:tcPr>
          <w:p>
            <w:r>
              <w:t>object</w:t>
            </w:r>
          </w:p>
        </w:tc>
        <w:tc>
          <w:tcPr>
            <w:tcW w:type="dxa" w:w="2880"/>
          </w:tcPr>
          <w:p>
            <w:r>
              <w:t>A magnitude in a single direction in the specified units.</w:t>
            </w:r>
          </w:p>
        </w:tc>
      </w:tr>
      <w:tr>
        <w:tc>
          <w:tcPr>
            <w:tcW w:type="dxa" w:w="2880"/>
          </w:tcPr>
          <w:p>
            <w:r>
              <w:t>documentStyle.marginFooter</w:t>
            </w:r>
          </w:p>
        </w:tc>
        <w:tc>
          <w:tcPr>
            <w:tcW w:type="dxa" w:w="2880"/>
          </w:tcPr>
          <w:p>
            <w:r>
              <w:t>object</w:t>
            </w:r>
          </w:p>
        </w:tc>
        <w:tc>
          <w:tcPr>
            <w:tcW w:type="dxa" w:w="2880"/>
          </w:tcPr>
          <w:p>
            <w:r>
              <w:t>A magnitude in a single direction in the specified units.</w:t>
            </w:r>
          </w:p>
        </w:tc>
      </w:tr>
      <w:tr>
        <w:tc>
          <w:tcPr>
            <w:tcW w:type="dxa" w:w="2880"/>
          </w:tcPr>
          <w:p>
            <w:r>
              <w:t>documentStyle.pageSize</w:t>
            </w:r>
          </w:p>
        </w:tc>
        <w:tc>
          <w:tcPr>
            <w:tcW w:type="dxa" w:w="2880"/>
          </w:tcPr>
          <w:p>
            <w:r>
              <w:t>object</w:t>
            </w:r>
          </w:p>
        </w:tc>
        <w:tc>
          <w:tcPr>
            <w:tcW w:type="dxa" w:w="2880"/>
          </w:tcPr>
          <w:p>
            <w:r>
              <w:t>Width and height.</w:t>
            </w:r>
          </w:p>
        </w:tc>
      </w:tr>
      <w:tr>
        <w:tc>
          <w:tcPr>
            <w:tcW w:type="dxa" w:w="2880"/>
          </w:tcPr>
          <w:p>
            <w:r>
              <w:t>documentStyle.pageSize.width</w:t>
            </w:r>
          </w:p>
        </w:tc>
        <w:tc>
          <w:tcPr>
            <w:tcW w:type="dxa" w:w="2880"/>
          </w:tcPr>
          <w:p>
            <w:r>
              <w:t>object</w:t>
            </w:r>
          </w:p>
        </w:tc>
        <w:tc>
          <w:tcPr>
            <w:tcW w:type="dxa" w:w="2880"/>
          </w:tcPr>
          <w:p>
            <w:r>
              <w:t>Width dimension.</w:t>
            </w:r>
          </w:p>
        </w:tc>
      </w:tr>
      <w:tr>
        <w:tc>
          <w:tcPr>
            <w:tcW w:type="dxa" w:w="2880"/>
          </w:tcPr>
          <w:p>
            <w:r>
              <w:t>documentStyle.pageSize.height</w:t>
            </w:r>
          </w:p>
        </w:tc>
        <w:tc>
          <w:tcPr>
            <w:tcW w:type="dxa" w:w="2880"/>
          </w:tcPr>
          <w:p>
            <w:r>
              <w:t>object</w:t>
            </w:r>
          </w:p>
        </w:tc>
        <w:tc>
          <w:tcPr>
            <w:tcW w:type="dxa" w:w="2880"/>
          </w:tcPr>
          <w:p>
            <w:r>
              <w:t>Height dimension.</w:t>
            </w:r>
          </w:p>
        </w:tc>
      </w:tr>
      <w:tr>
        <w:tc>
          <w:tcPr>
            <w:tcW w:type="dxa" w:w="2880"/>
          </w:tcPr>
          <w:p>
            <w:r>
              <w:t>documentStyle.flipPageOrientation</w:t>
            </w:r>
          </w:p>
        </w:tc>
        <w:tc>
          <w:tcPr>
            <w:tcW w:type="dxa" w:w="2880"/>
          </w:tcPr>
          <w:p>
            <w:r>
              <w:t>boolean</w:t>
            </w:r>
          </w:p>
        </w:tc>
        <w:tc>
          <w:tcPr>
            <w:tcW w:type="dxa" w:w="2880"/>
          </w:tcPr>
          <w:p>
            <w:r>
              <w:t>Optional. Whether to flip the dimensions of page_size to change between portrait and landscape.</w:t>
            </w:r>
          </w:p>
        </w:tc>
      </w:tr>
      <w:tr>
        <w:tc>
          <w:tcPr>
            <w:tcW w:type="dxa" w:w="2880"/>
          </w:tcPr>
          <w:p>
            <w:r>
              <w:t>documentStyle.pageNumberStart</w:t>
            </w:r>
          </w:p>
        </w:tc>
        <w:tc>
          <w:tcPr>
            <w:tcW w:type="dxa" w:w="2880"/>
          </w:tcPr>
          <w:p>
            <w:r>
              <w:t>integer</w:t>
            </w:r>
          </w:p>
        </w:tc>
        <w:tc>
          <w:tcPr>
            <w:tcW w:type="dxa" w:w="2880"/>
          </w:tcPr>
          <w:p>
            <w:r>
              <w:t>Page number from which to start counting pages.</w:t>
            </w:r>
          </w:p>
        </w:tc>
      </w:tr>
      <w:tr>
        <w:tc>
          <w:tcPr>
            <w:tcW w:type="dxa" w:w="2880"/>
          </w:tcPr>
          <w:p>
            <w:r>
              <w:t>documentStyle.background</w:t>
            </w:r>
          </w:p>
        </w:tc>
        <w:tc>
          <w:tcPr>
            <w:tcW w:type="dxa" w:w="2880"/>
          </w:tcPr>
          <w:p>
            <w:r>
              <w:t>object</w:t>
            </w:r>
          </w:p>
        </w:tc>
        <w:tc>
          <w:tcPr>
            <w:tcW w:type="dxa" w:w="2880"/>
          </w:tcPr>
          <w:p>
            <w:r>
              <w:t>Background of the document.</w:t>
            </w:r>
          </w:p>
        </w:tc>
      </w:tr>
      <w:tr>
        <w:tc>
          <w:tcPr>
            <w:tcW w:type="dxa" w:w="2880"/>
          </w:tcPr>
          <w:p>
            <w:r>
              <w:t>documentStyle.background.color</w:t>
            </w:r>
          </w:p>
        </w:tc>
        <w:tc>
          <w:tcPr>
            <w:tcW w:type="dxa" w:w="2880"/>
          </w:tcPr>
          <w:p>
            <w:r>
              <w:t>object</w:t>
            </w:r>
          </w:p>
        </w:tc>
        <w:tc>
          <w:tcPr>
            <w:tcW w:type="dxa" w:w="2880"/>
          </w:tcPr>
          <w:p>
            <w:r>
              <w:t>Background color.</w:t>
            </w:r>
          </w:p>
        </w:tc>
      </w:tr>
      <w:tr>
        <w:tc>
          <w:tcPr>
            <w:tcW w:type="dxa" w:w="2880"/>
          </w:tcPr>
          <w:p>
            <w:r>
              <w:t>documentStyle.documentFormat</w:t>
            </w:r>
          </w:p>
        </w:tc>
        <w:tc>
          <w:tcPr>
            <w:tcW w:type="dxa" w:w="2880"/>
          </w:tcPr>
          <w:p>
            <w:r>
              <w:t>object</w:t>
            </w:r>
          </w:p>
        </w:tc>
        <w:tc>
          <w:tcPr>
            <w:tcW w:type="dxa" w:w="2880"/>
          </w:tcPr>
          <w:p>
            <w:r>
              <w:t>Document-level format settings.</w:t>
            </w:r>
          </w:p>
        </w:tc>
      </w:tr>
      <w:tr>
        <w:tc>
          <w:tcPr>
            <w:tcW w:type="dxa" w:w="2880"/>
          </w:tcPr>
          <w:p>
            <w:r>
              <w:t>documentStyle.documentFormat.documentMode</w:t>
            </w:r>
          </w:p>
        </w:tc>
        <w:tc>
          <w:tcPr>
            <w:tcW w:type="dxa" w:w="2880"/>
          </w:tcPr>
          <w:p>
            <w:r>
              <w:t>string</w:t>
            </w:r>
          </w:p>
        </w:tc>
        <w:tc>
          <w:tcPr>
            <w:tcW w:type="dxa" w:w="2880"/>
          </w:tcPr>
          <w:p>
            <w:r>
              <w:t>Whether the document has pages or is pageless. Possible values: DOCUMENT_MODE_UNSPECIFIED, PAGES, PAGELESS.</w:t>
            </w:r>
          </w:p>
        </w:tc>
      </w:tr>
      <w:tr>
        <w:tc>
          <w:tcPr>
            <w:tcW w:type="dxa" w:w="2880"/>
          </w:tcPr>
          <w:p>
            <w:r>
              <w:t>namedRanges</w:t>
            </w:r>
          </w:p>
        </w:tc>
        <w:tc>
          <w:tcPr>
            <w:tcW w:type="dxa" w:w="2880"/>
          </w:tcPr>
          <w:p>
            <w:r>
              <w:t>object</w:t>
            </w:r>
          </w:p>
        </w:tc>
        <w:tc>
          <w:tcPr>
            <w:tcW w:type="dxa" w:w="2880"/>
          </w:tcPr>
          <w:p>
            <w:r>
              <w:t>Output only. Named ranges in the document, keyed by name. Legacy field; instead use Document.tabs.documentTab.namedRanges when includeTabsContent=true. If false or unset, this field contains information about the first tab.</w:t>
            </w:r>
          </w:p>
        </w:tc>
      </w:tr>
      <w:tr>
        <w:tc>
          <w:tcPr>
            <w:tcW w:type="dxa" w:w="2880"/>
          </w:tcPr>
          <w:p>
            <w:r>
              <w:t>namedRanges.{name}</w:t>
            </w:r>
          </w:p>
        </w:tc>
        <w:tc>
          <w:tcPr>
            <w:tcW w:type="dxa" w:w="2880"/>
          </w:tcPr>
          <w:p>
            <w:r>
              <w:t>object</w:t>
            </w:r>
          </w:p>
        </w:tc>
        <w:tc>
          <w:tcPr>
            <w:tcW w:type="dxa" w:w="2880"/>
          </w:tcPr>
          <w:p>
            <w:r>
              <w:t>Collection of all named ranges in the document that share a given name.</w:t>
            </w:r>
          </w:p>
        </w:tc>
      </w:tr>
      <w:tr>
        <w:tc>
          <w:tcPr>
            <w:tcW w:type="dxa" w:w="2880"/>
          </w:tcPr>
          <w:p>
            <w:r>
              <w:t>namedRanges.{name}.name</w:t>
            </w:r>
          </w:p>
        </w:tc>
        <w:tc>
          <w:tcPr>
            <w:tcW w:type="dxa" w:w="2880"/>
          </w:tcPr>
          <w:p>
            <w:r>
              <w:t>string</w:t>
            </w:r>
          </w:p>
        </w:tc>
        <w:tc>
          <w:tcPr>
            <w:tcW w:type="dxa" w:w="2880"/>
          </w:tcPr>
          <w:p>
            <w:r>
              <w:t>Shared name of the named ranges.</w:t>
            </w:r>
          </w:p>
        </w:tc>
      </w:tr>
      <w:tr>
        <w:tc>
          <w:tcPr>
            <w:tcW w:type="dxa" w:w="2880"/>
          </w:tcPr>
          <w:p>
            <w:r>
              <w:t>namedRanges.{name}.namedRanges</w:t>
            </w:r>
          </w:p>
        </w:tc>
        <w:tc>
          <w:tcPr>
            <w:tcW w:type="dxa" w:w="2880"/>
          </w:tcPr>
          <w:p>
            <w:r>
              <w:t>array</w:t>
            </w:r>
          </w:p>
        </w:tc>
        <w:tc>
          <w:tcPr>
            <w:tcW w:type="dxa" w:w="2880"/>
          </w:tcPr>
          <w:p>
            <w:r>
              <w:t>Named ranges sharing the same name.</w:t>
            </w:r>
          </w:p>
        </w:tc>
      </w:tr>
      <w:tr>
        <w:tc>
          <w:tcPr>
            <w:tcW w:type="dxa" w:w="2880"/>
          </w:tcPr>
          <w:p>
            <w:r>
              <w:t>namedRanges.{name}.namedRanges[].name</w:t>
            </w:r>
          </w:p>
        </w:tc>
        <w:tc>
          <w:tcPr>
            <w:tcW w:type="dxa" w:w="2880"/>
          </w:tcPr>
          <w:p>
            <w:r>
              <w:t>string</w:t>
            </w:r>
          </w:p>
        </w:tc>
        <w:tc>
          <w:tcPr>
            <w:tcW w:type="dxa" w:w="2880"/>
          </w:tcPr>
          <w:p>
            <w:r>
              <w:t>Name of the named range.</w:t>
            </w:r>
          </w:p>
        </w:tc>
      </w:tr>
      <w:tr>
        <w:tc>
          <w:tcPr>
            <w:tcW w:type="dxa" w:w="2880"/>
          </w:tcPr>
          <w:p>
            <w:r>
              <w:t>namedRanges.{name}.namedRanges[].namedRangeId</w:t>
            </w:r>
          </w:p>
        </w:tc>
        <w:tc>
          <w:tcPr>
            <w:tcW w:type="dxa" w:w="2880"/>
          </w:tcPr>
          <w:p>
            <w:r>
              <w:t>string</w:t>
            </w:r>
          </w:p>
        </w:tc>
        <w:tc>
          <w:tcPr>
            <w:tcW w:type="dxa" w:w="2880"/>
          </w:tcPr>
          <w:p>
            <w:r>
              <w:t>ID of the named range.</w:t>
            </w:r>
          </w:p>
        </w:tc>
      </w:tr>
      <w:tr>
        <w:tc>
          <w:tcPr>
            <w:tcW w:type="dxa" w:w="2880"/>
          </w:tcPr>
          <w:p>
            <w:r>
              <w:t>namedRanges.{name}.namedRanges[].ranges</w:t>
            </w:r>
          </w:p>
        </w:tc>
        <w:tc>
          <w:tcPr>
            <w:tcW w:type="dxa" w:w="2880"/>
          </w:tcPr>
          <w:p>
            <w:r>
              <w:t>array</w:t>
            </w:r>
          </w:p>
        </w:tc>
        <w:tc>
          <w:tcPr>
            <w:tcW w:type="dxa" w:w="2880"/>
          </w:tcPr>
          <w:p>
            <w:r>
              <w:t>Ranges belonging to this named range.</w:t>
            </w:r>
          </w:p>
        </w:tc>
      </w:tr>
      <w:tr>
        <w:tc>
          <w:tcPr>
            <w:tcW w:type="dxa" w:w="2880"/>
          </w:tcPr>
          <w:p>
            <w:r>
              <w:t>namedRanges.{name}.namedRanges[].ranges[].segmentId</w:t>
            </w:r>
          </w:p>
        </w:tc>
        <w:tc>
          <w:tcPr>
            <w:tcW w:type="dxa" w:w="2880"/>
          </w:tcPr>
          <w:p>
            <w:r>
              <w:t>string</w:t>
            </w:r>
          </w:p>
        </w:tc>
        <w:tc>
          <w:tcPr>
            <w:tcW w:type="dxa" w:w="2880"/>
          </w:tcPr>
          <w:p>
            <w:r>
              <w:t>ID of the header, footer, or footnote containing this range. Empty means the document body.</w:t>
            </w:r>
          </w:p>
        </w:tc>
      </w:tr>
      <w:tr>
        <w:tc>
          <w:tcPr>
            <w:tcW w:type="dxa" w:w="2880"/>
          </w:tcPr>
          <w:p>
            <w:r>
              <w:t>namedRanges.{name}.namedRanges[].ranges[].startIndex</w:t>
            </w:r>
          </w:p>
        </w:tc>
        <w:tc>
          <w:tcPr>
            <w:tcW w:type="dxa" w:w="2880"/>
          </w:tcPr>
          <w:p>
            <w:r>
              <w:t>integer</w:t>
            </w:r>
          </w:p>
        </w:tc>
        <w:tc>
          <w:tcPr>
            <w:tcW w:type="dxa" w:w="2880"/>
          </w:tcPr>
          <w:p>
            <w:r>
              <w:t>Zero-based start index of the range in UTF-16 code units.</w:t>
            </w:r>
          </w:p>
        </w:tc>
      </w:tr>
      <w:tr>
        <w:tc>
          <w:tcPr>
            <w:tcW w:type="dxa" w:w="2880"/>
          </w:tcPr>
          <w:p>
            <w:r>
              <w:t>namedRanges.{name}.namedRanges[].ranges[].endIndex</w:t>
            </w:r>
          </w:p>
        </w:tc>
        <w:tc>
          <w:tcPr>
            <w:tcW w:type="dxa" w:w="2880"/>
          </w:tcPr>
          <w:p>
            <w:r>
              <w:t>integer</w:t>
            </w:r>
          </w:p>
        </w:tc>
        <w:tc>
          <w:tcPr>
            <w:tcW w:type="dxa" w:w="2880"/>
          </w:tcPr>
          <w:p>
            <w:r>
              <w:t>Zero-based end index of the range, exclusive, in UTF-16 code units.</w:t>
            </w:r>
          </w:p>
        </w:tc>
      </w:tr>
      <w:tr>
        <w:tc>
          <w:tcPr>
            <w:tcW w:type="dxa" w:w="2880"/>
          </w:tcPr>
          <w:p>
            <w:r>
              <w:t>namedRanges.{name}.namedRanges[].ranges[].tabId</w:t>
            </w:r>
          </w:p>
        </w:tc>
        <w:tc>
          <w:tcPr>
            <w:tcW w:type="dxa" w:w="2880"/>
          </w:tcPr>
          <w:p>
            <w:r>
              <w:t>string</w:t>
            </w:r>
          </w:p>
        </w:tc>
        <w:tc>
          <w:tcPr>
            <w:tcW w:type="dxa" w:w="2880"/>
          </w:tcPr>
          <w:p>
            <w:r>
              <w:t>Tab containing this range. If omitted, applies to the first tab.</w:t>
            </w:r>
          </w:p>
        </w:tc>
      </w:tr>
      <w:tr>
        <w:tc>
          <w:tcPr>
            <w:tcW w:type="dxa" w:w="2880"/>
          </w:tcPr>
          <w:p>
            <w:r>
              <w:t>footers</w:t>
            </w:r>
          </w:p>
        </w:tc>
        <w:tc>
          <w:tcPr>
            <w:tcW w:type="dxa" w:w="2880"/>
          </w:tcPr>
          <w:p>
            <w:r>
              <w:t>object</w:t>
            </w:r>
          </w:p>
        </w:tc>
        <w:tc>
          <w:tcPr>
            <w:tcW w:type="dxa" w:w="2880"/>
          </w:tcPr>
          <w:p>
            <w:r>
              <w:t>Output only. Footers in the document, keyed by footer ID. Legacy field; instead use Document.tabs.documentTab.footers when includeTabsContent=true. If false or unset, this field contains information about the first tab.</w:t>
            </w:r>
          </w:p>
        </w:tc>
      </w:tr>
      <w:tr>
        <w:tc>
          <w:tcPr>
            <w:tcW w:type="dxa" w:w="2880"/>
          </w:tcPr>
          <w:p>
            <w:r>
              <w:t>footers.{footerId}</w:t>
            </w:r>
          </w:p>
        </w:tc>
        <w:tc>
          <w:tcPr>
            <w:tcW w:type="dxa" w:w="2880"/>
          </w:tcPr>
          <w:p>
            <w:r>
              <w:t>object</w:t>
            </w:r>
          </w:p>
        </w:tc>
        <w:tc>
          <w:tcPr>
            <w:tcW w:type="dxa" w:w="2880"/>
          </w:tcPr>
          <w:p>
            <w:r>
              <w:t>A document footer.</w:t>
            </w:r>
          </w:p>
        </w:tc>
      </w:tr>
      <w:tr>
        <w:tc>
          <w:tcPr>
            <w:tcW w:type="dxa" w:w="2880"/>
          </w:tcPr>
          <w:p>
            <w:r>
              <w:t>footers.{footerId}.footerId</w:t>
            </w:r>
          </w:p>
        </w:tc>
        <w:tc>
          <w:tcPr>
            <w:tcW w:type="dxa" w:w="2880"/>
          </w:tcPr>
          <w:p>
            <w:r>
              <w:t>string</w:t>
            </w:r>
          </w:p>
        </w:tc>
        <w:tc>
          <w:tcPr>
            <w:tcW w:type="dxa" w:w="2880"/>
          </w:tcPr>
          <w:p>
            <w:r>
              <w:t>ID of the footer.</w:t>
            </w:r>
          </w:p>
        </w:tc>
      </w:tr>
      <w:tr>
        <w:tc>
          <w:tcPr>
            <w:tcW w:type="dxa" w:w="2880"/>
          </w:tcPr>
          <w:p>
            <w:r>
              <w:t>footers.{footerId}.content</w:t>
            </w:r>
          </w:p>
        </w:tc>
        <w:tc>
          <w:tcPr>
            <w:tcW w:type="dxa" w:w="2880"/>
          </w:tcPr>
          <w:p>
            <w:r>
              <w:t>array</w:t>
            </w:r>
          </w:p>
        </w:tc>
        <w:tc>
          <w:tcPr>
            <w:tcW w:type="dxa" w:w="2880"/>
          </w:tcPr>
          <w:p>
            <w:r>
              <w:t>Contents of the footer. Indexes begin at zero. Structure is the same StructuralElement model used in the document body.</w:t>
            </w:r>
          </w:p>
        </w:tc>
      </w:tr>
      <w:tr>
        <w:tc>
          <w:tcPr>
            <w:tcW w:type="dxa" w:w="2880"/>
          </w:tcPr>
          <w:p>
            <w:r>
              <w:t>tabs</w:t>
            </w:r>
          </w:p>
        </w:tc>
        <w:tc>
          <w:tcPr>
            <w:tcW w:type="dxa" w:w="2880"/>
          </w:tcPr>
          <w:p>
            <w:r>
              <w:t>array</w:t>
            </w:r>
          </w:p>
        </w:tc>
        <w:tc>
          <w:tcPr>
            <w:tcW w:type="dxa" w:w="2880"/>
          </w:tcPr>
          <w:p>
            <w:r>
              <w:t>Tabs that are part of a document. Tabs can contain child tabs. Child tabs are represented by Tab.childTabs.</w:t>
            </w:r>
          </w:p>
        </w:tc>
      </w:tr>
      <w:tr>
        <w:tc>
          <w:tcPr>
            <w:tcW w:type="dxa" w:w="2880"/>
          </w:tcPr>
          <w:p>
            <w:r>
              <w:t>tabs[].tabProperties</w:t>
            </w:r>
          </w:p>
        </w:tc>
        <w:tc>
          <w:tcPr>
            <w:tcW w:type="dxa" w:w="2880"/>
          </w:tcPr>
          <w:p>
            <w:r>
              <w:t>object</w:t>
            </w:r>
          </w:p>
        </w:tc>
        <w:tc>
          <w:tcPr>
            <w:tcW w:type="dxa" w:w="2880"/>
          </w:tcPr>
          <w:p>
            <w:r>
              <w:t>Properties of a tab.</w:t>
            </w:r>
          </w:p>
        </w:tc>
      </w:tr>
      <w:tr>
        <w:tc>
          <w:tcPr>
            <w:tcW w:type="dxa" w:w="2880"/>
          </w:tcPr>
          <w:p>
            <w:r>
              <w:t>tabs[].tabProperties.tabId</w:t>
            </w:r>
          </w:p>
        </w:tc>
        <w:tc>
          <w:tcPr>
            <w:tcW w:type="dxa" w:w="2880"/>
          </w:tcPr>
          <w:p>
            <w:r>
              <w:t>string</w:t>
            </w:r>
          </w:p>
        </w:tc>
        <w:tc>
          <w:tcPr>
            <w:tcW w:type="dxa" w:w="2880"/>
          </w:tcPr>
          <w:p>
            <w:r>
              <w:t>Immutable ID of the tab.</w:t>
            </w:r>
          </w:p>
        </w:tc>
      </w:tr>
      <w:tr>
        <w:tc>
          <w:tcPr>
            <w:tcW w:type="dxa" w:w="2880"/>
          </w:tcPr>
          <w:p>
            <w:r>
              <w:t>tabs[].tabProperties.iconEmoji</w:t>
            </w:r>
          </w:p>
        </w:tc>
        <w:tc>
          <w:tcPr>
            <w:tcW w:type="dxa" w:w="2880"/>
          </w:tcPr>
          <w:p>
            <w:r>
              <w:t>string</w:t>
            </w:r>
          </w:p>
        </w:tc>
        <w:tc>
          <w:tcPr>
            <w:tcW w:type="dxa" w:w="2880"/>
          </w:tcPr>
          <w:p>
            <w:r>
              <w:t>Optional emoji icon displayed with the tab. Must be a valid non-empty Unicode emoji string; invalid emoji returns 400. If unset or empty, the default tab icon is displayed.</w:t>
            </w:r>
          </w:p>
        </w:tc>
      </w:tr>
      <w:tr>
        <w:tc>
          <w:tcPr>
            <w:tcW w:type="dxa" w:w="2880"/>
          </w:tcPr>
          <w:p>
            <w:r>
              <w:t>tabs[].tabProperties.title</w:t>
            </w:r>
          </w:p>
        </w:tc>
        <w:tc>
          <w:tcPr>
            <w:tcW w:type="dxa" w:w="2880"/>
          </w:tcPr>
          <w:p>
            <w:r>
              <w:t>string</w:t>
            </w:r>
          </w:p>
        </w:tc>
        <w:tc>
          <w:tcPr>
            <w:tcW w:type="dxa" w:w="2880"/>
          </w:tcPr>
          <w:p>
            <w:r>
              <w:t>User-visible name of the tab.</w:t>
            </w:r>
          </w:p>
        </w:tc>
      </w:tr>
      <w:tr>
        <w:tc>
          <w:tcPr>
            <w:tcW w:type="dxa" w:w="2880"/>
          </w:tcPr>
          <w:p>
            <w:r>
              <w:t>tabs[].tabProperties.parentTabId</w:t>
            </w:r>
          </w:p>
        </w:tc>
        <w:tc>
          <w:tcPr>
            <w:tcW w:type="dxa" w:w="2880"/>
          </w:tcPr>
          <w:p>
            <w:r>
              <w:t>string</w:t>
            </w:r>
          </w:p>
        </w:tc>
        <w:tc>
          <w:tcPr>
            <w:tcW w:type="dxa" w:w="2880"/>
          </w:tcPr>
          <w:p>
            <w:r>
              <w:t>Optional ID of the parent tab. Empty when the current tab is a root-level tab.</w:t>
            </w:r>
          </w:p>
        </w:tc>
      </w:tr>
      <w:tr>
        <w:tc>
          <w:tcPr>
            <w:tcW w:type="dxa" w:w="2880"/>
          </w:tcPr>
          <w:p>
            <w:r>
              <w:t>tabs[].tabProperties.index</w:t>
            </w:r>
          </w:p>
        </w:tc>
        <w:tc>
          <w:tcPr>
            <w:tcW w:type="dxa" w:w="2880"/>
          </w:tcPr>
          <w:p>
            <w:r>
              <w:t>integer</w:t>
            </w:r>
          </w:p>
        </w:tc>
        <w:tc>
          <w:tcPr>
            <w:tcW w:type="dxa" w:w="2880"/>
          </w:tcPr>
          <w:p>
            <w:r>
              <w:t>Zero-based index of the tab within the parent.</w:t>
            </w:r>
          </w:p>
        </w:tc>
      </w:tr>
      <w:tr>
        <w:tc>
          <w:tcPr>
            <w:tcW w:type="dxa" w:w="2880"/>
          </w:tcPr>
          <w:p>
            <w:r>
              <w:t>tabs[].tabProperties.nestingLevel</w:t>
            </w:r>
          </w:p>
        </w:tc>
        <w:tc>
          <w:tcPr>
            <w:tcW w:type="dxa" w:w="2880"/>
          </w:tcPr>
          <w:p>
            <w:r>
              <w:t>integer</w:t>
            </w:r>
          </w:p>
        </w:tc>
        <w:tc>
          <w:tcPr>
            <w:tcW w:type="dxa" w:w="2880"/>
          </w:tcPr>
          <w:p>
            <w:r>
              <w:t>Output only. Depth of the tab within the document. Root-level tabs start at 0.</w:t>
            </w:r>
          </w:p>
        </w:tc>
      </w:tr>
      <w:tr>
        <w:tc>
          <w:tcPr>
            <w:tcW w:type="dxa" w:w="2880"/>
          </w:tcPr>
          <w:p>
            <w:r>
              <w:t>tabs[].documentTab</w:t>
            </w:r>
          </w:p>
        </w:tc>
        <w:tc>
          <w:tcPr>
            <w:tcW w:type="dxa" w:w="2880"/>
          </w:tcPr>
          <w:p>
            <w:r>
              <w:t>object</w:t>
            </w:r>
          </w:p>
        </w:tc>
        <w:tc>
          <w:tcPr>
            <w:tcW w:type="dxa" w:w="2880"/>
          </w:tcPr>
          <w:p>
            <w:r>
              <w:t>A tab with document contents.</w:t>
            </w:r>
          </w:p>
        </w:tc>
      </w:tr>
      <w:tr>
        <w:tc>
          <w:tcPr>
            <w:tcW w:type="dxa" w:w="2880"/>
          </w:tcPr>
          <w:p>
            <w:r>
              <w:t>tabs[].documentTab.footnotes</w:t>
            </w:r>
          </w:p>
        </w:tc>
        <w:tc>
          <w:tcPr>
            <w:tcW w:type="dxa" w:w="2880"/>
          </w:tcPr>
          <w:p>
            <w:r>
              <w:t>object</w:t>
            </w:r>
          </w:p>
        </w:tc>
        <w:tc>
          <w:tcPr>
            <w:tcW w:type="dxa" w:w="2880"/>
          </w:tcPr>
          <w:p>
            <w:r>
              <w:t>Footnotes for the tab, keyed by footnote ID.</w:t>
            </w:r>
          </w:p>
        </w:tc>
      </w:tr>
      <w:tr>
        <w:tc>
          <w:tcPr>
            <w:tcW w:type="dxa" w:w="2880"/>
          </w:tcPr>
          <w:p>
            <w:r>
              <w:t>tabs[].documentTab.footnotes.{footnoteId}</w:t>
            </w:r>
          </w:p>
        </w:tc>
        <w:tc>
          <w:tcPr>
            <w:tcW w:type="dxa" w:w="2880"/>
          </w:tcPr>
          <w:p>
            <w:r>
              <w:t>object</w:t>
            </w:r>
          </w:p>
        </w:tc>
        <w:tc>
          <w:tcPr>
            <w:tcW w:type="dxa" w:w="2880"/>
          </w:tcPr>
          <w:p>
            <w:r>
              <w:t>A document footnote.</w:t>
            </w:r>
          </w:p>
        </w:tc>
      </w:tr>
      <w:tr>
        <w:tc>
          <w:tcPr>
            <w:tcW w:type="dxa" w:w="2880"/>
          </w:tcPr>
          <w:p>
            <w:r>
              <w:t>tabs[].documentTab.footnotes.{footnoteId}.content</w:t>
            </w:r>
          </w:p>
        </w:tc>
        <w:tc>
          <w:tcPr>
            <w:tcW w:type="dxa" w:w="2880"/>
          </w:tcPr>
          <w:p>
            <w:r>
              <w:t>array</w:t>
            </w:r>
          </w:p>
        </w:tc>
        <w:tc>
          <w:tcPr>
            <w:tcW w:type="dxa" w:w="2880"/>
          </w:tcPr>
          <w:p>
            <w:r>
              <w:t>Contents of the footnote. Indexes begin at zero. Uses the same StructuralElement model as the body.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'https://docs.googleapis.com/v1/documents/1abcDEFghiJKLmnopQRstuVWxyz1234567890?includeTabsContent=true&amp;suggestionsViewMode=DEFAULT_FOR_CURRENT_ACCESS' \</w:t>
        <w:br/>
        <w:t xml:space="preserve"> --header 'Accept: application/json'</w:t>
      </w:r>
    </w:p>
    <w:p>
      <w:pPr>
        <w:pStyle w:val="Heading3"/>
      </w:pPr>
      <w:r>
        <w:t>Example Usage</w:t>
      </w:r>
    </w:p>
    <w:p>
      <w:pPr>
        <w:pStyle w:val="Heading3"/>
      </w:pPr>
      <w:r>
        <w:t>Example 1: Get a document with default behavior</w:t>
      </w:r>
    </w:p>
    <w:p>
      <w:r>
        <w:rPr>
          <w:b/>
          <w:color w:val="666666"/>
          <w:sz w:val="16"/>
        </w:rPr>
        <w:t>[bash]</w:t>
      </w:r>
    </w:p>
    <w:p>
      <w:pPr>
        <w:shd w:fill="F2F2F2" w:val="clear"/>
      </w:pPr>
      <w:r>
        <w:rPr>
          <w:rFonts w:ascii="Courier New" w:hAnsi="Courier New"/>
          <w:sz w:val="17"/>
        </w:rPr>
        <w:t>curl --request GET \</w:t>
        <w:br/>
        <w:t xml:space="preserve"> --url 'https://docs.googleapis.com/v1/documents/1abcDEFghiJKLmnopQRstuVWxyz1234567890' \</w:t>
        <w:br/>
        <w:t xml:space="preserve"> --header 'Accept: application/json'</w:t>
      </w:r>
    </w:p>
    <w:p>
      <w:pPr>
        <w:pStyle w:val="Heading3"/>
      </w:pPr>
      <w:r>
        <w:t>Example 2: Get a document with tab content populated</w:t>
      </w:r>
    </w:p>
    <w:p>
      <w:r>
        <w:rPr>
          <w:b/>
          <w:color w:val="666666"/>
          <w:sz w:val="16"/>
        </w:rPr>
        <w:t>[bash]</w:t>
      </w:r>
    </w:p>
    <w:p>
      <w:pPr>
        <w:shd w:fill="F2F2F2" w:val="clear"/>
      </w:pPr>
      <w:r>
        <w:rPr>
          <w:rFonts w:ascii="Courier New" w:hAnsi="Courier New"/>
          <w:sz w:val="17"/>
        </w:rPr>
        <w:t>curl --request GET \</w:t>
        <w:br/>
        <w:t xml:space="preserve"> --url 'https://docs.googleapis.com/v1/documents/1abcDEFghiJKLmnopQRstuVWxyz1234567890?includeTabsContent=true' \</w:t>
        <w:br/>
        <w:t xml:space="preserve"> --header 'Accept: application/json'</w:t>
      </w:r>
    </w:p>
    <w:p>
      <w:pPr>
        <w:pStyle w:val="Heading3"/>
      </w:pPr>
      <w:r>
        <w:t>Example 3: Get a document with suggestions inline</w:t>
      </w:r>
    </w:p>
    <w:p>
      <w:r>
        <w:rPr>
          <w:b/>
          <w:color w:val="666666"/>
          <w:sz w:val="16"/>
        </w:rPr>
        <w:t>[bash]</w:t>
      </w:r>
    </w:p>
    <w:p>
      <w:pPr>
        <w:shd w:fill="F2F2F2" w:val="clear"/>
      </w:pPr>
      <w:r>
        <w:rPr>
          <w:rFonts w:ascii="Courier New" w:hAnsi="Courier New"/>
          <w:sz w:val="17"/>
        </w:rPr>
        <w:t>curl --request GET \</w:t>
        <w:br/>
        <w:t xml:space="preserve"> --url 'https://docs.googleapis.com/v1/documents/1abcDEFghiJKLmnopQRstuVWxyz1234567890?suggestionsViewMode=SUGGESTIONS_INLINE' \</w:t>
        <w:br/>
        <w:t xml:space="preserve"> --header 'Accept: application/json'</w:t>
      </w:r>
    </w:p>
    <w:p>
      <w:pPr>
        <w:pStyle w:val="Heading3"/>
      </w:pPr>
      <w:r>
        <w:t>Behavior</w:t>
      </w:r>
    </w:p>
    <w:p>
      <w:pPr>
        <w:pStyle w:val="ListBullet"/>
      </w:pPr>
      <w:r>
        <w:t>Validates that documentId is present in the URL path.</w:t>
      </w:r>
    </w:p>
    <w:p>
      <w:pPr>
        <w:pStyle w:val="ListBullet"/>
      </w:pPr>
      <w:r>
        <w:t>Retrieves the latest version of the specified document.</w:t>
      </w:r>
    </w:p>
    <w:p>
      <w:pPr>
        <w:pStyle w:val="ListBullet"/>
      </w:pPr>
      <w:r>
        <w:t>Applies the requested suggestionsViewMode, or defaults to DEFAULT_FOR_CURRENT_ACCESS if none is specified.</w:t>
      </w:r>
    </w:p>
    <w:p>
      <w:pPr>
        <w:pStyle w:val="ListBullet"/>
      </w:pPr>
      <w:r>
        <w:t>If includeTabsContent=true, populates Document.tabs instead of the standard text content fields like body and documentStyle.</w:t>
      </w:r>
    </w:p>
    <w:p>
      <w:pPr>
        <w:pStyle w:val="ListBullet"/>
      </w:pPr>
      <w:r>
        <w:t>If includeTabsContent=false, returns content for the first tab in the standard document content fields and leaves Document.tabs empty.</w:t>
      </w:r>
    </w:p>
    <w:p>
      <w:pPr>
        <w:pStyle w:val="ListBullet"/>
      </w:pPr>
      <w:r>
        <w:t>Returns the document as a Document object.</w:t>
      </w:r>
    </w:p>
    <w:p>
      <w:pPr>
        <w:pStyle w:val="Heading3"/>
      </w:pPr>
      <w:r>
        <w:t>Notes</w:t>
      </w:r>
    </w:p>
    <w:p>
      <w:pPr>
        <w:pStyle w:val="ListBullet"/>
      </w:pPr>
      <w:r>
        <w:t xml:space="preserve">Scopes documented for this endpoint: </w:t>
        <w:br/>
        <w:br/>
        <w:t>https://www.googleapis.com/auth/documents</w:t>
        <w:br/>
        <w:t>https://www.googleapis.com/auth/documents.readonly</w:t>
        <w:br/>
        <w:t>https://www.googleapis.com/auth/drive</w:t>
        <w:br/>
        <w:t>https://www.googleapis.com/auth/drive.file</w:t>
        <w:br/>
        <w:t>https://www.googleapis.com/auth/drive.readonly</w:t>
      </w:r>
    </w:p>
    <w:p>
      <w:pPr>
        <w:pStyle w:val="ListBullet"/>
      </w:pPr>
      <w:r>
        <w:t>suggestionsViewMode defaults to DEFAULT_FOR_CURRENT_ACCESS when not specified.</w:t>
      </w:r>
    </w:p>
    <w:p>
      <w:pPr>
        <w:pStyle w:val="ListBullet"/>
      </w:pPr>
      <w:r>
        <w:t>Document.suggestionsViewMode is output only.</w:t>
      </w:r>
    </w:p>
    <w:p>
      <w:pPr>
        <w:pStyle w:val="ListBullet"/>
      </w:pPr>
      <w:r>
        <w:t>When editing a document, changes must be based on a document with SUGGESTIONS_INLINE.</w:t>
      </w:r>
    </w:p>
    <w:p>
      <w:pPr>
        <w:pStyle w:val="ListBullet"/>
      </w:pPr>
      <w:r>
        <w:t>namedRanges is a legacy field. Instead, use Document.tabs.documentTab.namedRanges when includeTabsContent=true.</w:t>
      </w:r>
    </w:p>
    <w:p>
      <w:pPr>
        <w:pStyle w:val="ListBullet"/>
      </w:pPr>
      <w:r>
        <w:t>footers is a legacy field. Instead, use Document.tabs.documentTab.footers when includeTabsContent=true.</w:t>
      </w:r>
    </w:p>
    <w:p>
      <w:pPr>
        <w:pStyle w:val="ListBullet"/>
      </w:pPr>
      <w:r>
        <w:t>If the document has only one tab and includeTabsContent=false, that single tab is used to populate the document content fields.</w:t>
      </w:r>
    </w:p>
    <w:p>
      <w:pPr>
        <w:pStyle w:val="ListBullet"/>
      </w:pPr>
      <w:r>
        <w:t>This endpoint has no request body.</w:t>
      </w:r>
    </w:p>
    <w:p>
      <w:pPr>
        <w:pStyle w:val="Heading3"/>
      </w:pPr>
      <w:r>
        <w:t>Gotchas</w:t>
      </w:r>
    </w:p>
    <w:p>
      <w:pPr>
        <w:pStyle w:val="ListBullet"/>
      </w:pPr>
      <w:r>
        <w:t>SUGGESTIONS_INLINE and PREVIEW_SUGGESTIONS_ACCEPTED can return 403 if the caller does not have permission to view suggested changes.</w:t>
      </w:r>
    </w:p>
    <w:p>
      <w:pPr>
        <w:pStyle w:val="ListBullet"/>
      </w:pPr>
      <w:r>
        <w:t>includeTabsContent=true changes where document content is returned: content is populated in Document.tabs instead of fields like body and documentStyle.</w:t>
      </w:r>
    </w:p>
    <w:p>
      <w:pPr>
        <w:pStyle w:val="ListBullet"/>
      </w:pPr>
      <w:r>
        <w:t>Some fields in the response are explicitly marked output only or read only and should not be treated as writable.</w:t>
      </w:r>
    </w:p>
    <w:p>
      <w:pPr>
        <w:pStyle w:val="ListBullet"/>
      </w:pPr>
      <w:r>
        <w:t>Several fields in the schema are marked as legacy in favor of tab-aware fields when includeTabsContent=true.</w:t>
      </w:r>
    </w:p>
    <w:p>
      <w:pPr>
        <w:pStyle w:val="ListBullet"/>
      </w:pPr>
      <w:r>
        <w:t>Certain paragraph and section style notes mention 400 bad request behavior when unsupported updates are attempted, but this endpoint itself is a read operation.</w:t>
      </w:r>
    </w:p>
    <w:p>
      <w:pPr>
        <w:pStyle w:val="Heading3"/>
      </w:pPr>
      <w:r>
        <w:t>Error Handling</w:t>
      </w:r>
    </w:p>
    <w:p>
      <w:pPr>
        <w:pStyle w:val="ListBullet"/>
      </w:pPr>
      <w:r>
        <w:t>403 Forbidden: Returned when a requested suggestionsViewMode requires permission to view suggested changes and the caller lacks that permission.</w:t>
      </w:r>
    </w:p>
    <w:p>
      <w:pPr>
        <w:pStyle w:val="Heading3"/>
      </w:pPr>
      <w:r>
        <w:t>Error Response (403 Forbidden)</w:t>
      </w:r>
    </w:p>
    <w:p>
      <w:pPr>
        <w:pStyle w:val="Heading3"/>
      </w:pPr>
      <w:r>
        <w:t>Schema Components Documented in This Chunk</w:t>
      </w:r>
    </w:p>
    <w:p>
      <w:r>
        <w:t>This chunk documents additional Google Docs document schema components related to paragraph elements, text styling, links, rich links, date elements, horizontal rules, equations, inline objects, people mentions, page breaks, paragraph styles, lists, named styles, inline objects, positioned objects, document style, document body, tables, section breaks, headers, and related suggestion-state objects.</w:t>
      </w:r>
    </w:p>
    <w:p>
      <w:r>
        <w:rPr>
          <w:b/>
        </w:rPr>
        <w:t>Note: Note: This is chunk 2 of 4 and contains schema fragments rather than a complete endpoint definition. No method, URL, headers, or executable request format were provided in this chunk, so this output focuses strictly on the documented schema structures and fields present here.</w:t>
      </w:r>
    </w:p>
    <w:p>
      <w:pPr>
        <w:pStyle w:val="Heading3"/>
      </w:pPr>
      <w:r>
        <w:t>Google Docs Schema Components — Chunk 2</w:t>
      </w:r>
    </w:p>
    <w:p>
      <w:pPr>
        <w:pStyle w:val="Heading3"/>
      </w:pPr>
      <w:r>
        <w:t>Description</w:t>
      </w:r>
    </w:p>
    <w:p>
      <w:r>
        <w:t>This chunk defines a large portion of the Google Docs document model, especially structures used inside paragraphs, tables, lists, named styles, document styles, inline/positioned objects, and suggestion tracking. It also includes repeated definitions of shared types such as TextStyle, ParagraphStyle, Link, Dimension, OptionalColor, RgbColor, and multiple SuggestionState objects.</w:t>
      </w:r>
    </w:p>
    <w:p>
      <w:pPr>
        <w:pStyle w:val="Heading3"/>
      </w:pPr>
      <w:r>
        <w:t>Core Reusable Types</w:t>
      </w:r>
    </w:p>
    <w:p>
      <w:pPr>
        <w:pStyle w:val="Heading3"/>
      </w:pPr>
      <w:r>
        <w:t>Dimension</w:t>
      </w:r>
    </w:p>
    <w:p>
      <w:r>
        <w:t>A magnitude in a single direction in the specified units.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The magnitude.</w:t>
            </w:r>
          </w:p>
        </w:tc>
      </w:tr>
      <w:tr>
        <w:tc>
          <w:tcPr>
            <w:tcW w:type="dxa" w:w="2880"/>
          </w:tcPr>
          <w:p>
            <w:r>
              <w:t>unit</w:t>
            </w:r>
          </w:p>
        </w:tc>
        <w:tc>
          <w:tcPr>
            <w:tcW w:type="dxa" w:w="2880"/>
          </w:tcPr>
          <w:p>
            <w:r>
              <w:t>string</w:t>
            </w:r>
          </w:p>
        </w:tc>
        <w:tc>
          <w:tcPr>
            <w:tcW w:type="dxa" w:w="2880"/>
          </w:tcPr>
          <w:p>
            <w:r>
              <w:t>The units for magnitude. Enum: UNIT_UNSPECIFIED (units unknown), PT (a point, 1/72 of an inch).</w:t>
            </w:r>
          </w:p>
        </w:tc>
      </w:tr>
    </w:tbl>
    <w:p/>
    <w:p>
      <w:pPr>
        <w:pStyle w:val="Heading3"/>
      </w:pPr>
      <w:r>
        <w:t>RgbColor</w:t>
      </w:r>
    </w:p>
    <w:p>
      <w:r>
        <w:t>An RGB 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red component of the color, from 0.0 to 1.0.</w:t>
            </w:r>
          </w:p>
        </w:tc>
      </w:tr>
      <w:tr>
        <w:tc>
          <w:tcPr>
            <w:tcW w:type="dxa" w:w="2880"/>
          </w:tcPr>
          <w:p>
            <w:r>
              <w:t>green</w:t>
            </w:r>
          </w:p>
        </w:tc>
        <w:tc>
          <w:tcPr>
            <w:tcW w:type="dxa" w:w="2880"/>
          </w:tcPr>
          <w:p>
            <w:r>
              <w:t>number (float)</w:t>
            </w:r>
          </w:p>
        </w:tc>
        <w:tc>
          <w:tcPr>
            <w:tcW w:type="dxa" w:w="2880"/>
          </w:tcPr>
          <w:p>
            <w:r>
              <w:t>The green component of the color, from 0.0 to 1.0.</w:t>
            </w:r>
          </w:p>
        </w:tc>
      </w:tr>
      <w:tr>
        <w:tc>
          <w:tcPr>
            <w:tcW w:type="dxa" w:w="2880"/>
          </w:tcPr>
          <w:p>
            <w:r>
              <w:t>blue</w:t>
            </w:r>
          </w:p>
        </w:tc>
        <w:tc>
          <w:tcPr>
            <w:tcW w:type="dxa" w:w="2880"/>
          </w:tcPr>
          <w:p>
            <w:r>
              <w:t>number (float)</w:t>
            </w:r>
          </w:p>
        </w:tc>
        <w:tc>
          <w:tcPr>
            <w:tcW w:type="dxa" w:w="2880"/>
          </w:tcPr>
          <w:p>
            <w:r>
              <w:t>The blue component of the color, from 0.0 to 1.0.</w:t>
            </w:r>
          </w:p>
        </w:tc>
      </w:tr>
    </w:tbl>
    <w:p/>
    <w:p>
      <w:pPr>
        <w:pStyle w:val="Heading3"/>
      </w:pPr>
      <w:r>
        <w:t>Color</w:t>
      </w:r>
    </w:p>
    <w:p>
      <w:r>
        <w:t>A solid 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The RGB color value / an RGB color.</w:t>
            </w:r>
          </w:p>
        </w:tc>
      </w:tr>
    </w:tbl>
    <w:p/>
    <w:p>
      <w:pPr>
        <w:pStyle w:val="Heading3"/>
      </w:pPr>
      <w:r>
        <w:t>OptionalColor</w:t>
      </w:r>
    </w:p>
    <w:p>
      <w:r>
        <w:t>A color that can either be fully opaque or fully transparent.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If set, this is used as an opaque color. If unset, this represents a transparent color. In some repeated definitions this is described simply as a solid color.</w:t>
            </w:r>
          </w:p>
        </w:tc>
      </w:tr>
    </w:tbl>
    <w:p/>
    <w:p>
      <w:pPr>
        <w:pStyle w:val="Heading3"/>
      </w:pPr>
      <w:r>
        <w:t>WeightedFontFamily</w:t>
      </w:r>
    </w:p>
    <w:p>
      <w:r>
        <w:t>Represents a font family and weight of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fontFamily</w:t>
            </w:r>
          </w:p>
        </w:tc>
        <w:tc>
          <w:tcPr>
            <w:tcW w:type="dxa" w:w="2880"/>
          </w:tcPr>
          <w:p>
            <w:r>
              <w:t>string</w:t>
            </w:r>
          </w:p>
        </w:tc>
        <w:tc>
          <w:tcPr>
            <w:tcW w:type="dxa" w:w="2880"/>
          </w:tcPr>
          <w:p>
            <w:r>
              <w:t>The font family of the text. Can be any font from the Docs font menu or Google Fonts. If unrecognized, text is rendered in Arial.</w:t>
            </w:r>
          </w:p>
        </w:tc>
      </w:tr>
      <w:tr>
        <w:tc>
          <w:tcPr>
            <w:tcW w:type="dxa" w:w="2880"/>
          </w:tcPr>
          <w:p>
            <w:r>
              <w:t>weight</w:t>
            </w:r>
          </w:p>
        </w:tc>
        <w:tc>
          <w:tcPr>
            <w:tcW w:type="dxa" w:w="2880"/>
          </w:tcPr>
          <w:p>
            <w:r>
              <w:t>integer (int32)</w:t>
            </w:r>
          </w:p>
        </w:tc>
        <w:tc>
          <w:tcPr>
            <w:tcW w:type="dxa" w:w="2880"/>
          </w:tcPr>
          <w:p>
            <w:r>
              <w:t>Must be a multiple of 100 between 100 and 900, inclusive. Default is 400 ("normal"). Rendered weight is determined by both weight and resolved bold value.</w:t>
            </w:r>
          </w:p>
        </w:tc>
      </w:tr>
    </w:tbl>
    <w:p/>
    <w:p>
      <w:pPr>
        <w:pStyle w:val="Heading4"/>
      </w:pPr>
      <w:r>
        <w:t>WeightedFontFamily Rendering Rules</w:t>
      </w:r>
    </w:p>
    <w:p>
      <w:pPr>
        <w:pStyle w:val="ListBullet"/>
      </w:pPr>
      <w:r>
        <w:t>If text is bold and weight &lt; 400, rendered weight is 400</w:t>
      </w:r>
    </w:p>
    <w:p>
      <w:pPr>
        <w:pStyle w:val="ListBullet"/>
      </w:pPr>
      <w:r>
        <w:t>If text is bold and 400 &lt;= weight &lt; 700, rendered weight is 700</w:t>
      </w:r>
    </w:p>
    <w:p>
      <w:pPr>
        <w:pStyle w:val="ListBullet"/>
      </w:pPr>
      <w:r>
        <w:t>If weight &gt;= 700, rendered weight equals weight</w:t>
      </w:r>
    </w:p>
    <w:p>
      <w:pPr>
        <w:pStyle w:val="ListBullet"/>
      </w:pPr>
      <w:r>
        <w:t>If text is not bold, rendered weight equals weight</w:t>
      </w:r>
    </w:p>
    <w:p>
      <w:pPr>
        <w:pStyle w:val="Heading3"/>
      </w:pPr>
      <w:r>
        <w:t>Link Types</w:t>
      </w:r>
    </w:p>
    <w:p>
      <w:pPr>
        <w:pStyle w:val="Heading3"/>
      </w:pPr>
      <w:r>
        <w:t>BookmarkLink</w:t>
      </w:r>
    </w:p>
    <w:p>
      <w:r>
        <w:t>A reference to a bookmark in this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bookmark in this document.</w:t>
            </w:r>
          </w:p>
        </w:tc>
      </w:tr>
      <w:tr>
        <w:tc>
          <w:tcPr>
            <w:tcW w:type="dxa" w:w="2880"/>
          </w:tcPr>
          <w:p>
            <w:r>
              <w:t>tabId</w:t>
            </w:r>
          </w:p>
        </w:tc>
        <w:tc>
          <w:tcPr>
            <w:tcW w:type="dxa" w:w="2880"/>
          </w:tcPr>
          <w:p>
            <w:r>
              <w:t>string</w:t>
            </w:r>
          </w:p>
        </w:tc>
        <w:tc>
          <w:tcPr>
            <w:tcW w:type="dxa" w:w="2880"/>
          </w:tcPr>
          <w:p>
            <w:r>
              <w:t>The ID of the tab containing this bookmark.</w:t>
            </w:r>
          </w:p>
        </w:tc>
      </w:tr>
    </w:tbl>
    <w:p/>
    <w:p>
      <w:pPr>
        <w:pStyle w:val="Heading3"/>
      </w:pPr>
      <w:r>
        <w:t>HeadingLink</w:t>
      </w:r>
    </w:p>
    <w:p>
      <w:r>
        <w:t>A reference to a heading in this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heading in this document.</w:t>
            </w:r>
          </w:p>
        </w:tc>
      </w:tr>
      <w:tr>
        <w:tc>
          <w:tcPr>
            <w:tcW w:type="dxa" w:w="2880"/>
          </w:tcPr>
          <w:p>
            <w:r>
              <w:t>tabId</w:t>
            </w:r>
          </w:p>
        </w:tc>
        <w:tc>
          <w:tcPr>
            <w:tcW w:type="dxa" w:w="2880"/>
          </w:tcPr>
          <w:p>
            <w:r>
              <w:t>string</w:t>
            </w:r>
          </w:p>
        </w:tc>
        <w:tc>
          <w:tcPr>
            <w:tcW w:type="dxa" w:w="2880"/>
          </w:tcPr>
          <w:p>
            <w:r>
              <w:t>The ID of the tab containing this heading.</w:t>
            </w:r>
          </w:p>
        </w:tc>
      </w:tr>
    </w:tbl>
    <w:p/>
    <w:p>
      <w:pPr>
        <w:pStyle w:val="Heading3"/>
      </w:pPr>
      <w:r>
        <w:t>Link</w:t>
      </w:r>
    </w:p>
    <w:p>
      <w:r>
        <w:t>A reference to another portion of a document or an external URL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The ID of a tab in this document.</w:t>
            </w:r>
          </w:p>
        </w:tc>
      </w:tr>
      <w:tr>
        <w:tc>
          <w:tcPr>
            <w:tcW w:type="dxa" w:w="2880"/>
          </w:tcPr>
          <w:p>
            <w:r>
              <w:t>url</w:t>
            </w:r>
          </w:p>
        </w:tc>
        <w:tc>
          <w:tcPr>
            <w:tcW w:type="dxa" w:w="2880"/>
          </w:tcPr>
          <w:p>
            <w:r>
              <w:t>string</w:t>
            </w:r>
          </w:p>
        </w:tc>
        <w:tc>
          <w:tcPr>
            <w:tcW w:type="dxa" w:w="2880"/>
          </w:tcPr>
          <w:p>
            <w:r>
              <w:t>An external URL.</w:t>
            </w:r>
          </w:p>
        </w:tc>
      </w:tr>
      <w:tr>
        <w:tc>
          <w:tcPr>
            <w:tcW w:type="dxa" w:w="2880"/>
          </w:tcPr>
          <w:p>
            <w:r>
              <w:t>bookmark</w:t>
            </w:r>
          </w:p>
        </w:tc>
        <w:tc>
          <w:tcPr>
            <w:tcW w:type="dxa" w:w="2880"/>
          </w:tcPr>
          <w:p>
            <w:r>
              <w:t>object (BookmarkLink)</w:t>
            </w:r>
          </w:p>
        </w:tc>
        <w:tc>
          <w:tcPr>
            <w:tcW w:type="dxa" w:w="2880"/>
          </w:tcPr>
          <w:p>
            <w:r>
              <w:t>A reference to a bookmark in this document. In some repeated definitions, this is returned instead of bookmarkId when includeTabsContent=true.</w:t>
            </w:r>
          </w:p>
        </w:tc>
      </w:tr>
      <w:tr>
        <w:tc>
          <w:tcPr>
            <w:tcW w:type="dxa" w:w="2880"/>
          </w:tcPr>
          <w:p>
            <w:r>
              <w:t>heading</w:t>
            </w:r>
          </w:p>
        </w:tc>
        <w:tc>
          <w:tcPr>
            <w:tcW w:type="dxa" w:w="2880"/>
          </w:tcPr>
          <w:p>
            <w:r>
              <w:t>object (HeadingLink)</w:t>
            </w:r>
          </w:p>
        </w:tc>
        <w:tc>
          <w:tcPr>
            <w:tcW w:type="dxa" w:w="2880"/>
          </w:tcPr>
          <w:p>
            <w:r>
              <w:t>A reference to a heading in this document. In some repeated definitions, this is returned instead of headingId when includeTabsContent=true.</w:t>
            </w:r>
          </w:p>
        </w:tc>
      </w:tr>
      <w:tr>
        <w:tc>
          <w:tcPr>
            <w:tcW w:type="dxa" w:w="2880"/>
          </w:tcPr>
          <w:p>
            <w:r>
              <w:t>bookmarkId</w:t>
            </w:r>
          </w:p>
        </w:tc>
        <w:tc>
          <w:tcPr>
            <w:tcW w:type="dxa" w:w="2880"/>
          </w:tcPr>
          <w:p>
            <w:r>
              <w:t>string</w:t>
            </w:r>
          </w:p>
        </w:tc>
        <w:tc>
          <w:tcPr>
            <w:tcW w:type="dxa" w:w="2880"/>
          </w:tcPr>
          <w:p>
            <w:r>
              <w:t>Legacy field. Use Link.bookmark with includeTabsContent=true for read/write operations. Returned only in limited single-tab cases when includeTabsContent=false.</w:t>
            </w:r>
          </w:p>
        </w:tc>
      </w:tr>
      <w:tr>
        <w:tc>
          <w:tcPr>
            <w:tcW w:type="dxa" w:w="2880"/>
          </w:tcPr>
          <w:p>
            <w:r>
              <w:t>headingId</w:t>
            </w:r>
          </w:p>
        </w:tc>
        <w:tc>
          <w:tcPr>
            <w:tcW w:type="dxa" w:w="2880"/>
          </w:tcPr>
          <w:p>
            <w:r>
              <w:t>string</w:t>
            </w:r>
          </w:p>
        </w:tc>
        <w:tc>
          <w:tcPr>
            <w:tcW w:type="dxa" w:w="2880"/>
          </w:tcPr>
          <w:p>
            <w:r>
              <w:t>Legacy field. Use Link.heading with includeTabsContent=true for read/write operations. Returned only in limited single-tab cases when includeTabsContent=false.</w:t>
            </w:r>
          </w:p>
        </w:tc>
      </w:tr>
    </w:tbl>
    <w:p/>
    <w:p>
      <w:pPr>
        <w:pStyle w:val="Heading3"/>
      </w:pPr>
      <w:r>
        <w:t>Notes on Legacy Link Fields</w:t>
      </w:r>
    </w:p>
    <w:p>
      <w:pPr>
        <w:pStyle w:val="ListBullet"/>
      </w:pPr>
      <w:r>
        <w:t>bookmarkId and headingId are legacy.</w:t>
      </w:r>
    </w:p>
    <w:p>
      <w:pPr>
        <w:pStyle w:val="ListBullet"/>
      </w:pPr>
      <w:r>
        <w:t>For read and write operations, prefer Link.bookmark and Link.heading with includeTabsContent=true.</w:t>
      </w:r>
    </w:p>
    <w:p>
      <w:pPr>
        <w:pStyle w:val="ListBullet"/>
      </w:pPr>
      <w:r>
        <w:t xml:space="preserve">If legacy fields are used in write requests: </w:t>
        <w:br/>
        <w:br/>
        <w:t>the bookmark/heading is considered to belong to the request tab ID</w:t>
        <w:br/>
        <w:t>if no tab ID is specified, it is considered to be from the first tab in the document</w:t>
      </w:r>
    </w:p>
    <w:p>
      <w:pPr>
        <w:pStyle w:val="Heading3"/>
      </w:pPr>
      <w:r>
        <w:t>TextStyle</w:t>
      </w:r>
    </w:p>
    <w:p>
      <w:r>
        <w:t>Represents the styling that can be applied to text.</w:t>
      </w:r>
    </w:p>
    <w:p>
      <w:r>
        <w:t>Inherited text styles are represented as unset fields. Parent inheritance depends on where the style is defined:</w:t>
      </w:r>
    </w:p>
    <w:p>
      <w:pPr>
        <w:pStyle w:val="ListBullet"/>
      </w:pPr>
      <w:r>
        <w:t>text in a Paragraph inherits from the paragraph's corresponding named style type</w:t>
      </w:r>
    </w:p>
    <w:p>
      <w:pPr>
        <w:pStyle w:val="ListBullet"/>
      </w:pPr>
      <w:r>
        <w:t>TextStyle on a named style inherits from the normal text named style</w:t>
      </w:r>
    </w:p>
    <w:p>
      <w:pPr>
        <w:pStyle w:val="ListBullet"/>
      </w:pPr>
      <w:r>
        <w:t>normal text named style inherits from the default text style in the Docs editor</w:t>
      </w:r>
    </w:p>
    <w:p>
      <w:pPr>
        <w:pStyle w:val="ListBullet"/>
      </w:pPr>
      <w:r>
        <w:t>paragraph elements inside a table may inherit from table style</w:t>
      </w:r>
    </w:p>
    <w:p>
      <w:pPr>
        <w:pStyle w:val="ListBullet"/>
      </w:pPr>
      <w:r>
        <w:t>if no parent exists, unsetting fields reverts to Docs editor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A magnitude in a single direction in the specified units.</w:t>
            </w:r>
          </w:p>
        </w:tc>
      </w:tr>
      <w:tr>
        <w:tc>
          <w:tcPr>
            <w:tcW w:type="dxa" w:w="2880"/>
          </w:tcPr>
          <w:p>
            <w:r>
              <w:t>smallCaps</w:t>
            </w:r>
          </w:p>
        </w:tc>
        <w:tc>
          <w:tcPr>
            <w:tcW w:type="dxa" w:w="2880"/>
          </w:tcPr>
          <w:p>
            <w:r>
              <w:t>boolean</w:t>
            </w:r>
          </w:p>
        </w:tc>
        <w:tc>
          <w:tcPr>
            <w:tcW w:type="dxa" w:w="2880"/>
          </w:tcPr>
          <w:p>
            <w:r>
              <w:t>Whether or not the text is in small capital letters.</w:t>
            </w:r>
          </w:p>
        </w:tc>
      </w:tr>
      <w:tr>
        <w:tc>
          <w:tcPr>
            <w:tcW w:type="dxa" w:w="2880"/>
          </w:tcPr>
          <w:p>
            <w:r>
              <w:t>link</w:t>
            </w:r>
          </w:p>
        </w:tc>
        <w:tc>
          <w:tcPr>
            <w:tcW w:type="dxa" w:w="2880"/>
          </w:tcPr>
          <w:p>
            <w:r>
              <w:t>object (Link)</w:t>
            </w:r>
          </w:p>
        </w:tc>
        <w:tc>
          <w:tcPr>
            <w:tcW w:type="dxa" w:w="2880"/>
          </w:tcPr>
          <w:p>
            <w:r>
              <w:t>A reference to another portion of a document or an external URL resource.</w:t>
            </w:r>
          </w:p>
        </w:tc>
      </w:tr>
      <w:tr>
        <w:tc>
          <w:tcPr>
            <w:tcW w:type="dxa" w:w="2880"/>
          </w:tcPr>
          <w:p>
            <w:r>
              <w:t>foregroundColor</w:t>
            </w:r>
          </w:p>
        </w:tc>
        <w:tc>
          <w:tcPr>
            <w:tcW w:type="dxa" w:w="2880"/>
          </w:tcPr>
          <w:p>
            <w:r>
              <w:t>object (OptionalColor)</w:t>
            </w:r>
          </w:p>
        </w:tc>
        <w:tc>
          <w:tcPr>
            <w:tcW w:type="dxa" w:w="2880"/>
          </w:tcPr>
          <w:p>
            <w:r>
              <w:t>Foreground color. Can be opaque or transparent.</w:t>
            </w:r>
          </w:p>
        </w:tc>
      </w:tr>
      <w:tr>
        <w:tc>
          <w:tcPr>
            <w:tcW w:type="dxa" w:w="2880"/>
          </w:tcPr>
          <w:p>
            <w:r>
              <w:t>bold</w:t>
            </w:r>
          </w:p>
        </w:tc>
        <w:tc>
          <w:tcPr>
            <w:tcW w:type="dxa" w:w="2880"/>
          </w:tcPr>
          <w:p>
            <w:r>
              <w:t>boolean</w:t>
            </w:r>
          </w:p>
        </w:tc>
        <w:tc>
          <w:tcPr>
            <w:tcW w:type="dxa" w:w="2880"/>
          </w:tcPr>
          <w:p>
            <w:r>
              <w:t>Whether or not the text is rendered as bold.</w:t>
            </w:r>
          </w:p>
        </w:tc>
      </w:tr>
      <w:tr>
        <w:tc>
          <w:tcPr>
            <w:tcW w:type="dxa" w:w="2880"/>
          </w:tcPr>
          <w:p>
            <w:r>
              <w:t>weightedFontFamily</w:t>
            </w:r>
          </w:p>
        </w:tc>
        <w:tc>
          <w:tcPr>
            <w:tcW w:type="dxa" w:w="2880"/>
          </w:tcPr>
          <w:p>
            <w:r>
              <w:t>object (WeightedFontFamily)</w:t>
            </w:r>
          </w:p>
        </w:tc>
        <w:tc>
          <w:tcPr>
            <w:tcW w:type="dxa" w:w="2880"/>
          </w:tcPr>
          <w:p>
            <w:r>
              <w:t>Font family and weight.</w:t>
            </w:r>
          </w:p>
        </w:tc>
      </w:tr>
      <w:tr>
        <w:tc>
          <w:tcPr>
            <w:tcW w:type="dxa" w:w="2880"/>
          </w:tcPr>
          <w:p>
            <w:r>
              <w:t>strikethrough</w:t>
            </w:r>
          </w:p>
        </w:tc>
        <w:tc>
          <w:tcPr>
            <w:tcW w:type="dxa" w:w="2880"/>
          </w:tcPr>
          <w:p>
            <w:r>
              <w:t>boolean</w:t>
            </w:r>
          </w:p>
        </w:tc>
        <w:tc>
          <w:tcPr>
            <w:tcW w:type="dxa" w:w="2880"/>
          </w:tcPr>
          <w:p>
            <w:r>
              <w:t>Whether or not the text is struck through.</w:t>
            </w:r>
          </w:p>
        </w:tc>
      </w:tr>
      <w:tr>
        <w:tc>
          <w:tcPr>
            <w:tcW w:type="dxa" w:w="2880"/>
          </w:tcPr>
          <w:p>
            <w:r>
              <w:t>underline</w:t>
            </w:r>
          </w:p>
        </w:tc>
        <w:tc>
          <w:tcPr>
            <w:tcW w:type="dxa" w:w="2880"/>
          </w:tcPr>
          <w:p>
            <w:r>
              <w:t>boolean</w:t>
            </w:r>
          </w:p>
        </w:tc>
        <w:tc>
          <w:tcPr>
            <w:tcW w:type="dxa" w:w="2880"/>
          </w:tcPr>
          <w:p>
            <w:r>
              <w:t>Whether or not the text is underlined.</w:t>
            </w:r>
          </w:p>
        </w:tc>
      </w:tr>
      <w:tr>
        <w:tc>
          <w:tcPr>
            <w:tcW w:type="dxa" w:w="2880"/>
          </w:tcPr>
          <w:p>
            <w:r>
              <w:t>baselineOffset</w:t>
            </w:r>
          </w:p>
        </w:tc>
        <w:tc>
          <w:tcPr>
            <w:tcW w:type="dxa" w:w="2880"/>
          </w:tcPr>
          <w:p>
            <w:r>
              <w:t>string</w:t>
            </w:r>
          </w:p>
        </w:tc>
        <w:tc>
          <w:tcPr>
            <w:tcW w:type="dxa" w:w="2880"/>
          </w:tcPr>
          <w:p>
            <w:r>
              <w:t>Vertical offset from normal position. Enum: BASELINE_OFFSET_UNSPECIFIED, NONE, SUPERSCRIPT, SUBSCRIPT. Superscript/subscript are automatically rendered in a smaller font size based on font_size.</w:t>
            </w:r>
          </w:p>
        </w:tc>
      </w:tr>
      <w:tr>
        <w:tc>
          <w:tcPr>
            <w:tcW w:type="dxa" w:w="2880"/>
          </w:tcPr>
          <w:p>
            <w:r>
              <w:t>italic</w:t>
            </w:r>
          </w:p>
        </w:tc>
        <w:tc>
          <w:tcPr>
            <w:tcW w:type="dxa" w:w="2880"/>
          </w:tcPr>
          <w:p>
            <w:r>
              <w:t>boolean</w:t>
            </w:r>
          </w:p>
        </w:tc>
        <w:tc>
          <w:tcPr>
            <w:tcW w:type="dxa" w:w="2880"/>
          </w:tcPr>
          <w:p>
            <w:r>
              <w:t>Whether or not the text is italicized.</w:t>
            </w:r>
          </w:p>
        </w:tc>
      </w:tr>
      <w:tr>
        <w:tc>
          <w:tcPr>
            <w:tcW w:type="dxa" w:w="2880"/>
          </w:tcPr>
          <w:p>
            <w:r>
              <w:t>backgroundColor</w:t>
            </w:r>
          </w:p>
        </w:tc>
        <w:tc>
          <w:tcPr>
            <w:tcW w:type="dxa" w:w="2880"/>
          </w:tcPr>
          <w:p>
            <w:r>
              <w:t>object (OptionalColor)</w:t>
            </w:r>
          </w:p>
        </w:tc>
        <w:tc>
          <w:tcPr>
            <w:tcW w:type="dxa" w:w="2880"/>
          </w:tcPr>
          <w:p>
            <w:r>
              <w:t>Background color. Can be opaque or transparent.</w:t>
            </w:r>
          </w:p>
        </w:tc>
      </w:tr>
    </w:tbl>
    <w:p/>
    <w:p>
      <w:pPr>
        <w:pStyle w:val="Heading3"/>
      </w:pPr>
      <w:r>
        <w:t>TextStyle Enum Values</w:t>
      </w:r>
    </w:p>
    <w:p>
      <w:pPr>
        <w:pStyle w:val="Heading4"/>
      </w:pPr>
      <w:r>
        <w:t>baselineOffset</w:t>
      </w:r>
    </w:p>
    <w:p>
      <w:pPr>
        <w:pStyle w:val="ListBullet"/>
      </w:pPr>
      <w:r>
        <w:t>BASELINE_OFFSET_UNSPECIFIED — inherited from parent</w:t>
      </w:r>
    </w:p>
    <w:p>
      <w:pPr>
        <w:pStyle w:val="ListBullet"/>
      </w:pPr>
      <w:r>
        <w:t>NONE — not vertically offset</w:t>
      </w:r>
    </w:p>
    <w:p>
      <w:pPr>
        <w:pStyle w:val="ListBullet"/>
      </w:pPr>
      <w:r>
        <w:t>SUPERSCRIPT — vertically offset upwards</w:t>
      </w:r>
    </w:p>
    <w:p>
      <w:pPr>
        <w:pStyle w:val="ListBullet"/>
      </w:pPr>
      <w:r>
        <w:t>SUBSCRIPT — vertically offset downwards</w:t>
      </w:r>
    </w:p>
    <w:p>
      <w:pPr>
        <w:pStyle w:val="Heading3"/>
      </w:pPr>
      <w:r>
        <w:t>SuggestedTextStyle</w:t>
      </w:r>
    </w:p>
    <w:p>
      <w:r>
        <w:t>A suggested change to a TextStyle.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The suggested text style.</w:t>
            </w:r>
          </w:p>
        </w:tc>
      </w:tr>
      <w:tr>
        <w:tc>
          <w:tcPr>
            <w:tcW w:type="dxa" w:w="2880"/>
          </w:tcPr>
          <w:p>
            <w:r>
              <w:t>textStyleSuggestionState</w:t>
            </w:r>
          </w:p>
        </w:tc>
        <w:tc>
          <w:tcPr>
            <w:tcW w:type="dxa" w:w="2880"/>
          </w:tcPr>
          <w:p>
            <w:r>
              <w:t>object (TextStyleSuggestionState)</w:t>
            </w:r>
          </w:p>
        </w:tc>
        <w:tc>
          <w:tcPr>
            <w:tcW w:type="dxa" w:w="2880"/>
          </w:tcPr>
          <w:p>
            <w:r>
              <w:t>Mask indicating which fields changed in the suggestion.</w:t>
            </w:r>
          </w:p>
        </w:tc>
      </w:tr>
    </w:tbl>
    <w:p/>
    <w:p>
      <w:pPr>
        <w:pStyle w:val="Heading3"/>
      </w:pPr>
      <w:r>
        <w:t>TextStyleSuggestionState</w:t>
      </w:r>
    </w:p>
    <w:p>
      <w:r>
        <w:t>A mask indicating which TextStyle fields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Suggested change to small_caps.</w:t>
            </w:r>
          </w:p>
        </w:tc>
      </w:tr>
      <w:tr>
        <w:tc>
          <w:tcPr>
            <w:tcW w:type="dxa" w:w="2880"/>
          </w:tcPr>
          <w:p>
            <w:r>
              <w:t>fontSizeSuggested</w:t>
            </w:r>
          </w:p>
        </w:tc>
        <w:tc>
          <w:tcPr>
            <w:tcW w:type="dxa" w:w="2880"/>
          </w:tcPr>
          <w:p>
            <w:r>
              <w:t>boolean</w:t>
            </w:r>
          </w:p>
        </w:tc>
        <w:tc>
          <w:tcPr>
            <w:tcW w:type="dxa" w:w="2880"/>
          </w:tcPr>
          <w:p>
            <w:r>
              <w:t>Suggested change to font_size.</w:t>
            </w:r>
          </w:p>
        </w:tc>
      </w:tr>
      <w:tr>
        <w:tc>
          <w:tcPr>
            <w:tcW w:type="dxa" w:w="2880"/>
          </w:tcPr>
          <w:p>
            <w:r>
              <w:t>baselineOffsetSuggested</w:t>
            </w:r>
          </w:p>
        </w:tc>
        <w:tc>
          <w:tcPr>
            <w:tcW w:type="dxa" w:w="2880"/>
          </w:tcPr>
          <w:p>
            <w:r>
              <w:t>boolean</w:t>
            </w:r>
          </w:p>
        </w:tc>
        <w:tc>
          <w:tcPr>
            <w:tcW w:type="dxa" w:w="2880"/>
          </w:tcPr>
          <w:p>
            <w:r>
              <w:t>Suggested change to baseline_offset.</w:t>
            </w:r>
          </w:p>
        </w:tc>
      </w:tr>
      <w:tr>
        <w:tc>
          <w:tcPr>
            <w:tcW w:type="dxa" w:w="2880"/>
          </w:tcPr>
          <w:p>
            <w:r>
              <w:t>strikethroughSuggested</w:t>
            </w:r>
          </w:p>
        </w:tc>
        <w:tc>
          <w:tcPr>
            <w:tcW w:type="dxa" w:w="2880"/>
          </w:tcPr>
          <w:p>
            <w:r>
              <w:t>boolean</w:t>
            </w:r>
          </w:p>
        </w:tc>
        <w:tc>
          <w:tcPr>
            <w:tcW w:type="dxa" w:w="2880"/>
          </w:tcPr>
          <w:p>
            <w:r>
              <w:t>Suggested change to strikethrough.</w:t>
            </w:r>
          </w:p>
        </w:tc>
      </w:tr>
      <w:tr>
        <w:tc>
          <w:tcPr>
            <w:tcW w:type="dxa" w:w="2880"/>
          </w:tcPr>
          <w:p>
            <w:r>
              <w:t>italicSuggested</w:t>
            </w:r>
          </w:p>
        </w:tc>
        <w:tc>
          <w:tcPr>
            <w:tcW w:type="dxa" w:w="2880"/>
          </w:tcPr>
          <w:p>
            <w:r>
              <w:t>boolean</w:t>
            </w:r>
          </w:p>
        </w:tc>
        <w:tc>
          <w:tcPr>
            <w:tcW w:type="dxa" w:w="2880"/>
          </w:tcPr>
          <w:p>
            <w:r>
              <w:t>Suggested change to italic.</w:t>
            </w:r>
          </w:p>
        </w:tc>
      </w:tr>
      <w:tr>
        <w:tc>
          <w:tcPr>
            <w:tcW w:type="dxa" w:w="2880"/>
          </w:tcPr>
          <w:p>
            <w:r>
              <w:t>linkSuggested</w:t>
            </w:r>
          </w:p>
        </w:tc>
        <w:tc>
          <w:tcPr>
            <w:tcW w:type="dxa" w:w="2880"/>
          </w:tcPr>
          <w:p>
            <w:r>
              <w:t>boolean</w:t>
            </w:r>
          </w:p>
        </w:tc>
        <w:tc>
          <w:tcPr>
            <w:tcW w:type="dxa" w:w="2880"/>
          </w:tcPr>
          <w:p>
            <w:r>
              <w:t>Suggested change to link.</w:t>
            </w:r>
          </w:p>
        </w:tc>
      </w:tr>
      <w:tr>
        <w:tc>
          <w:tcPr>
            <w:tcW w:type="dxa" w:w="2880"/>
          </w:tcPr>
          <w:p>
            <w:r>
              <w:t>boldSuggested</w:t>
            </w:r>
          </w:p>
        </w:tc>
        <w:tc>
          <w:tcPr>
            <w:tcW w:type="dxa" w:w="2880"/>
          </w:tcPr>
          <w:p>
            <w:r>
              <w:t>boolean</w:t>
            </w:r>
          </w:p>
        </w:tc>
        <w:tc>
          <w:tcPr>
            <w:tcW w:type="dxa" w:w="2880"/>
          </w:tcPr>
          <w:p>
            <w:r>
              <w:t>Suggested change to bold.</w:t>
            </w:r>
          </w:p>
        </w:tc>
      </w:tr>
      <w:tr>
        <w:tc>
          <w:tcPr>
            <w:tcW w:type="dxa" w:w="2880"/>
          </w:tcPr>
          <w:p>
            <w:r>
              <w:t>underlineSuggested</w:t>
            </w:r>
          </w:p>
        </w:tc>
        <w:tc>
          <w:tcPr>
            <w:tcW w:type="dxa" w:w="2880"/>
          </w:tcPr>
          <w:p>
            <w:r>
              <w:t>boolean</w:t>
            </w:r>
          </w:p>
        </w:tc>
        <w:tc>
          <w:tcPr>
            <w:tcW w:type="dxa" w:w="2880"/>
          </w:tcPr>
          <w:p>
            <w:r>
              <w:t>Suggested change to underline.</w:t>
            </w:r>
          </w:p>
        </w:tc>
      </w:tr>
      <w:tr>
        <w:tc>
          <w:tcPr>
            <w:tcW w:type="dxa" w:w="2880"/>
          </w:tcPr>
          <w:p>
            <w:r>
              <w:t>weightedFontFamilySuggested</w:t>
            </w:r>
          </w:p>
        </w:tc>
        <w:tc>
          <w:tcPr>
            <w:tcW w:type="dxa" w:w="2880"/>
          </w:tcPr>
          <w:p>
            <w:r>
              <w:t>boolean</w:t>
            </w:r>
          </w:p>
        </w:tc>
        <w:tc>
          <w:tcPr>
            <w:tcW w:type="dxa" w:w="2880"/>
          </w:tcPr>
          <w:p>
            <w:r>
              <w:t>Suggested change to weighted_font_family.</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foregroundColorSuggested</w:t>
            </w:r>
          </w:p>
        </w:tc>
        <w:tc>
          <w:tcPr>
            <w:tcW w:type="dxa" w:w="2880"/>
          </w:tcPr>
          <w:p>
            <w:r>
              <w:t>boolean</w:t>
            </w:r>
          </w:p>
        </w:tc>
        <w:tc>
          <w:tcPr>
            <w:tcW w:type="dxa" w:w="2880"/>
          </w:tcPr>
          <w:p>
            <w:r>
              <w:t>Suggested change to foreground_color.</w:t>
            </w:r>
          </w:p>
        </w:tc>
      </w:tr>
    </w:tbl>
    <w:p/>
    <w:p>
      <w:pPr>
        <w:pStyle w:val="Heading3"/>
      </w:pPr>
      <w:r>
        <w:t>Paragraph Element Types</w:t>
      </w:r>
    </w:p>
    <w:p>
      <w:pPr>
        <w:pStyle w:val="Heading3"/>
      </w:pPr>
      <w:r>
        <w:t>FootnoteReference</w:t>
      </w:r>
    </w:p>
    <w:p>
      <w:r>
        <w:t>A ParagraphElement representing a footnote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of the footnote reference.</w:t>
            </w:r>
          </w:p>
        </w:tc>
      </w:tr>
      <w:tr>
        <w:tc>
          <w:tcPr>
            <w:tcW w:type="dxa" w:w="2880"/>
          </w:tcPr>
          <w:p>
            <w:r>
              <w:t>footnoteId</w:t>
            </w:r>
          </w:p>
        </w:tc>
        <w:tc>
          <w:tcPr>
            <w:tcW w:type="dxa" w:w="2880"/>
          </w:tcPr>
          <w:p>
            <w:r>
              <w:t>string</w:t>
            </w:r>
          </w:p>
        </w:tc>
        <w:tc>
          <w:tcPr>
            <w:tcW w:type="dxa" w:w="2880"/>
          </w:tcPr>
          <w:p>
            <w:r>
              <w:t>The ID of the footnote that contains the content of this footnote reference.</w:t>
            </w:r>
          </w:p>
        </w:tc>
      </w:tr>
      <w:tr>
        <w:tc>
          <w:tcPr>
            <w:tcW w:type="dxa" w:w="2880"/>
          </w:tcPr>
          <w:p>
            <w:r>
              <w:t>footnoteNumber</w:t>
            </w:r>
          </w:p>
        </w:tc>
        <w:tc>
          <w:tcPr>
            <w:tcW w:type="dxa" w:w="2880"/>
          </w:tcPr>
          <w:p>
            <w:r>
              <w:t>string</w:t>
            </w:r>
          </w:p>
        </w:tc>
        <w:tc>
          <w:tcPr>
            <w:tcW w:type="dxa" w:w="2880"/>
          </w:tcPr>
          <w:p>
            <w:r>
              <w:t>The rendered number of this footnote.</w:t>
            </w:r>
          </w:p>
        </w:tc>
      </w:tr>
      <w:tr>
        <w:tc>
          <w:tcPr>
            <w:tcW w:type="dxa" w:w="2880"/>
          </w:tcPr>
          <w:p>
            <w:r>
              <w:t>suggestedInsertionIds</w:t>
            </w:r>
          </w:p>
        </w:tc>
        <w:tc>
          <w:tcPr>
            <w:tcW w:type="dxa" w:w="2880"/>
          </w:tcPr>
          <w:p>
            <w:r>
              <w:t>array[string]</w:t>
            </w:r>
          </w:p>
        </w:tc>
        <w:tc>
          <w:tcPr>
            <w:tcW w:type="dxa" w:w="2880"/>
          </w:tcPr>
          <w:p>
            <w:r>
              <w:t>Suggested insertion IDs. Empty means not a suggested insertion. May contain multiple IDs if nested suggested change.</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suggestedTextStyleChanges</w:t>
            </w:r>
          </w:p>
        </w:tc>
        <w:tc>
          <w:tcPr>
            <w:tcW w:type="dxa" w:w="2880"/>
          </w:tcPr>
          <w:p>
            <w:r>
              <w:t>object keyed by suggestion ID</w:t>
            </w:r>
          </w:p>
        </w:tc>
        <w:tc>
          <w:tcPr>
            <w:tcW w:type="dxa" w:w="2880"/>
          </w:tcPr>
          <w:p>
            <w:r>
              <w:t>Suggested text style changes to this footnote reference. Values are SuggestedTextStyle.</w:t>
            </w:r>
          </w:p>
        </w:tc>
      </w:tr>
    </w:tbl>
    <w:p/>
    <w:p>
      <w:pPr>
        <w:pStyle w:val="Heading3"/>
      </w:pPr>
      <w:r>
        <w:t>RichLink</w:t>
      </w:r>
    </w:p>
    <w:p>
      <w:r>
        <w:t>A link to a Google resource such as a Drive file, YouTube video, or Calendar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Suggestion IDs inserting this link. Empty means not a suggested insertion.</w:t>
            </w:r>
          </w:p>
        </w:tc>
      </w:tr>
      <w:tr>
        <w:tc>
          <w:tcPr>
            <w:tcW w:type="dxa" w:w="2880"/>
          </w:tcPr>
          <w:p>
            <w:r>
              <w:t>suggestedTextStyleChanges</w:t>
            </w:r>
          </w:p>
        </w:tc>
        <w:tc>
          <w:tcPr>
            <w:tcW w:type="dxa" w:w="2880"/>
          </w:tcPr>
          <w:p>
            <w:r>
              <w:t>object keyed by suggestion ID</w:t>
            </w:r>
          </w:p>
        </w:tc>
        <w:tc>
          <w:tcPr>
            <w:tcW w:type="dxa" w:w="2880"/>
          </w:tcPr>
          <w:p>
            <w:r>
              <w:t>Suggested text style changes to this rich link. Values are SuggestedTextStyle.</w:t>
            </w:r>
          </w:p>
        </w:tc>
      </w:tr>
      <w:tr>
        <w:tc>
          <w:tcPr>
            <w:tcW w:type="dxa" w:w="2880"/>
          </w:tcPr>
          <w:p>
            <w:r>
              <w:t>richLinkId</w:t>
            </w:r>
          </w:p>
        </w:tc>
        <w:tc>
          <w:tcPr>
            <w:tcW w:type="dxa" w:w="2880"/>
          </w:tcPr>
          <w:p>
            <w:r>
              <w:t>string</w:t>
            </w:r>
          </w:p>
        </w:tc>
        <w:tc>
          <w:tcPr>
            <w:tcW w:type="dxa" w:w="2880"/>
          </w:tcPr>
          <w:p>
            <w:r>
              <w:t>Output only. The ID of this link.</w:t>
            </w:r>
          </w:p>
        </w:tc>
      </w:tr>
      <w:tr>
        <w:tc>
          <w:tcPr>
            <w:tcW w:type="dxa" w:w="2880"/>
          </w:tcPr>
          <w:p>
            <w:r>
              <w:t>textStyle</w:t>
            </w:r>
          </w:p>
        </w:tc>
        <w:tc>
          <w:tcPr>
            <w:tcW w:type="dxa" w:w="2880"/>
          </w:tcPr>
          <w:p>
            <w:r>
              <w:t>object (TextStyle)</w:t>
            </w:r>
          </w:p>
        </w:tc>
        <w:tc>
          <w:tcPr>
            <w:tcW w:type="dxa" w:w="2880"/>
          </w:tcPr>
          <w:p>
            <w:r>
              <w:t>Styling applied to the rich link text.</w:t>
            </w:r>
          </w:p>
        </w:tc>
      </w:tr>
      <w:tr>
        <w:tc>
          <w:tcPr>
            <w:tcW w:type="dxa" w:w="2880"/>
          </w:tcPr>
          <w:p>
            <w:r>
              <w:t>suggestedDeletionIds</w:t>
            </w:r>
          </w:p>
        </w:tc>
        <w:tc>
          <w:tcPr>
            <w:tcW w:type="dxa" w:w="2880"/>
          </w:tcPr>
          <w:p>
            <w:r>
              <w:t>array[string]</w:t>
            </w:r>
          </w:p>
        </w:tc>
        <w:tc>
          <w:tcPr>
            <w:tcW w:type="dxa" w:w="2880"/>
          </w:tcPr>
          <w:p>
            <w:r>
              <w:t>Suggestion IDs removing this link. Empty means not suggested for deletion.</w:t>
            </w:r>
          </w:p>
        </w:tc>
      </w:tr>
      <w:tr>
        <w:tc>
          <w:tcPr>
            <w:tcW w:type="dxa" w:w="2880"/>
          </w:tcPr>
          <w:p>
            <w:r>
              <w:t>richLinkProperties</w:t>
            </w:r>
          </w:p>
        </w:tc>
        <w:tc>
          <w:tcPr>
            <w:tcW w:type="dxa" w:w="2880"/>
          </w:tcPr>
          <w:p>
            <w:r>
              <w:t>object (RichLinkProperties)</w:t>
            </w:r>
          </w:p>
        </w:tc>
        <w:tc>
          <w:tcPr>
            <w:tcW w:type="dxa" w:w="2880"/>
          </w:tcPr>
          <w:p>
            <w:r>
              <w:t>Output only. Properties specific to a rich link.</w:t>
            </w:r>
          </w:p>
        </w:tc>
      </w:tr>
    </w:tbl>
    <w:p/>
    <w:p>
      <w:pPr>
        <w:pStyle w:val="Heading4"/>
      </w:pPr>
      <w:r>
        <w:t>RichLinkProperties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to the RichLink. Always present.</w:t>
            </w:r>
          </w:p>
        </w:tc>
      </w:tr>
      <w:tr>
        <w:tc>
          <w:tcPr>
            <w:tcW w:type="dxa" w:w="2880"/>
          </w:tcPr>
          <w:p>
            <w:r>
              <w:t>mimeType</w:t>
            </w:r>
          </w:p>
        </w:tc>
        <w:tc>
          <w:tcPr>
            <w:tcW w:type="dxa" w:w="2880"/>
          </w:tcPr>
          <w:p>
            <w:r>
              <w:t>string</w:t>
            </w:r>
          </w:p>
        </w:tc>
        <w:tc>
          <w:tcPr>
            <w:tcW w:type="dxa" w:w="2880"/>
          </w:tcPr>
          <w:p>
            <w:r>
              <w:t>MIME type of the RichLink, if any, such as for a Drive file.</w:t>
            </w:r>
          </w:p>
        </w:tc>
      </w:tr>
      <w:tr>
        <w:tc>
          <w:tcPr>
            <w:tcW w:type="dxa" w:w="2880"/>
          </w:tcPr>
          <w:p>
            <w:r>
              <w:t>title</w:t>
            </w:r>
          </w:p>
        </w:tc>
        <w:tc>
          <w:tcPr>
            <w:tcW w:type="dxa" w:w="2880"/>
          </w:tcPr>
          <w:p>
            <w:r>
              <w:t>string</w:t>
            </w:r>
          </w:p>
        </w:tc>
        <w:tc>
          <w:tcPr>
            <w:tcW w:type="dxa" w:w="2880"/>
          </w:tcPr>
          <w:p>
            <w:r>
              <w:t>Display title of the RichLink. Always present.</w:t>
            </w:r>
          </w:p>
        </w:tc>
      </w:tr>
    </w:tbl>
    <w:p/>
    <w:p>
      <w:pPr>
        <w:pStyle w:val="Heading3"/>
      </w:pPr>
      <w:r>
        <w:t>DateElement</w:t>
      </w:r>
    </w:p>
    <w:p>
      <w:r>
        <w:t>A date instance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Unique ID of this date.</w:t>
            </w:r>
          </w:p>
        </w:tc>
      </w:tr>
      <w:tr>
        <w:tc>
          <w:tcPr>
            <w:tcW w:type="dxa" w:w="2880"/>
          </w:tcPr>
          <w:p>
            <w:r>
              <w:t>textStyle</w:t>
            </w:r>
          </w:p>
        </w:tc>
        <w:tc>
          <w:tcPr>
            <w:tcW w:type="dxa" w:w="2880"/>
          </w:tcPr>
          <w:p>
            <w:r>
              <w:t>object (TextStyle)</w:t>
            </w:r>
          </w:p>
        </w:tc>
        <w:tc>
          <w:tcPr>
            <w:tcW w:type="dxa" w:w="2880"/>
          </w:tcPr>
          <w:p>
            <w:r>
              <w:t>Styling applied to the date element.</w:t>
            </w:r>
          </w:p>
        </w:tc>
      </w:tr>
      <w:tr>
        <w:tc>
          <w:tcPr>
            <w:tcW w:type="dxa" w:w="2880"/>
          </w:tcPr>
          <w:p>
            <w:r>
              <w:t>suggestedInsertionIds</w:t>
            </w:r>
          </w:p>
        </w:tc>
        <w:tc>
          <w:tcPr>
            <w:tcW w:type="dxa" w:w="2880"/>
          </w:tcPr>
          <w:p>
            <w:r>
              <w:t>array[string]</w:t>
            </w:r>
          </w:p>
        </w:tc>
        <w:tc>
          <w:tcPr>
            <w:tcW w:type="dxa" w:w="2880"/>
          </w:tcPr>
          <w:p>
            <w:r>
              <w:t>Suggestion IDs inserting this date.</w:t>
            </w:r>
          </w:p>
        </w:tc>
      </w:tr>
      <w:tr>
        <w:tc>
          <w:tcPr>
            <w:tcW w:type="dxa" w:w="2880"/>
          </w:tcPr>
          <w:p>
            <w:r>
              <w:t>suggestedDeletionIds</w:t>
            </w:r>
          </w:p>
        </w:tc>
        <w:tc>
          <w:tcPr>
            <w:tcW w:type="dxa" w:w="2880"/>
          </w:tcPr>
          <w:p>
            <w:r>
              <w:t>array[string]</w:t>
            </w:r>
          </w:p>
        </w:tc>
        <w:tc>
          <w:tcPr>
            <w:tcW w:type="dxa" w:w="2880"/>
          </w:tcPr>
          <w:p>
            <w:r>
              <w:t>Suggestion IDs removing this date.</w:t>
            </w:r>
          </w:p>
        </w:tc>
      </w:tr>
      <w:tr>
        <w:tc>
          <w:tcPr>
            <w:tcW w:type="dxa" w:w="2880"/>
          </w:tcPr>
          <w:p>
            <w:r>
              <w:t>suggestedTextStyleChanges</w:t>
            </w:r>
          </w:p>
        </w:tc>
        <w:tc>
          <w:tcPr>
            <w:tcW w:type="dxa" w:w="2880"/>
          </w:tcPr>
          <w:p>
            <w:r>
              <w:t>object keyed by suggestion ID</w:t>
            </w:r>
          </w:p>
        </w:tc>
        <w:tc>
          <w:tcPr>
            <w:tcW w:type="dxa" w:w="2880"/>
          </w:tcPr>
          <w:p>
            <w:r>
              <w:t>Suggested text style changes keyed by suggestion ID.</w:t>
            </w:r>
          </w:p>
        </w:tc>
      </w:tr>
      <w:tr>
        <w:tc>
          <w:tcPr>
            <w:tcW w:type="dxa" w:w="2880"/>
          </w:tcPr>
          <w:p>
            <w:r>
              <w:t>dateElementProperties</w:t>
            </w:r>
          </w:p>
        </w:tc>
        <w:tc>
          <w:tcPr>
            <w:tcW w:type="dxa" w:w="2880"/>
          </w:tcPr>
          <w:p>
            <w:r>
              <w:t>object (DateElementProperties)</w:t>
            </w:r>
          </w:p>
        </w:tc>
        <w:tc>
          <w:tcPr>
            <w:tcW w:type="dxa" w:w="2880"/>
          </w:tcPr>
          <w:p>
            <w:r>
              <w:t>Properties of the date element.</w:t>
            </w:r>
          </w:p>
        </w:tc>
      </w:tr>
      <w:tr>
        <w:tc>
          <w:tcPr>
            <w:tcW w:type="dxa" w:w="2880"/>
          </w:tcPr>
          <w:p>
            <w:r>
              <w:t>suggestedDateElementPropertiesChanges</w:t>
            </w:r>
          </w:p>
        </w:tc>
        <w:tc>
          <w:tcPr>
            <w:tcW w:type="dxa" w:w="2880"/>
          </w:tcPr>
          <w:p>
            <w:r>
              <w:t>object keyed by suggestion ID</w:t>
            </w:r>
          </w:p>
        </w:tc>
        <w:tc>
          <w:tcPr>
            <w:tcW w:type="dxa" w:w="2880"/>
          </w:tcPr>
          <w:p>
            <w:r>
              <w:t>Suggested changes to date element properties. Values are SuggestedDateElementProperties.</w:t>
            </w:r>
          </w:p>
        </w:tc>
      </w:tr>
    </w:tbl>
    <w:p/>
    <w:p>
      <w:pPr>
        <w:pStyle w:val="Heading4"/>
      </w:pPr>
      <w:r>
        <w:t>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date element. Default is en. Limited to the documented locale list.</w:t>
            </w:r>
          </w:p>
        </w:tc>
      </w:tr>
      <w:tr>
        <w:tc>
          <w:tcPr>
            <w:tcW w:type="dxa" w:w="2880"/>
          </w:tcPr>
          <w:p>
            <w:r>
              <w:t>timestamp</w:t>
            </w:r>
          </w:p>
        </w:tc>
        <w:tc>
          <w:tcPr>
            <w:tcW w:type="dxa" w:w="2880"/>
          </w:tcPr>
          <w:p>
            <w:r>
              <w:t>string (google-datetime)</w:t>
            </w:r>
          </w:p>
        </w:tc>
        <w:tc>
          <w:tcPr>
            <w:tcW w:type="dxa" w:w="2880"/>
          </w:tcPr>
          <w:p>
            <w:r>
              <w:t>Point in time represented, in seconds/nanoseconds since Unix epoch. Expected in UTC. Adjusted according to timeZoneId if set.</w:t>
            </w:r>
          </w:p>
        </w:tc>
      </w:tr>
      <w:tr>
        <w:tc>
          <w:tcPr>
            <w:tcW w:type="dxa" w:w="2880"/>
          </w:tcPr>
          <w:p>
            <w:r>
              <w:t>dateFormat</w:t>
            </w:r>
          </w:p>
        </w:tc>
        <w:tc>
          <w:tcPr>
            <w:tcW w:type="dxa" w:w="2880"/>
          </w:tcPr>
          <w:p>
            <w:r>
              <w:t>string</w:t>
            </w:r>
          </w:p>
        </w:tc>
        <w:tc>
          <w:tcPr>
            <w:tcW w:type="dxa" w:w="2880"/>
          </w:tcPr>
          <w:p>
            <w:r>
              <w:t>How the date part is displayed. Default: DATE_FORMAT_MONTH_DAY_YEAR_ABBREVIATED.</w:t>
            </w:r>
          </w:p>
        </w:tc>
      </w:tr>
      <w:tr>
        <w:tc>
          <w:tcPr>
            <w:tcW w:type="dxa" w:w="2880"/>
          </w:tcPr>
          <w:p>
            <w:r>
              <w:t>timeFormat</w:t>
            </w:r>
          </w:p>
        </w:tc>
        <w:tc>
          <w:tcPr>
            <w:tcW w:type="dxa" w:w="2880"/>
          </w:tcPr>
          <w:p>
            <w:r>
              <w:t>string</w:t>
            </w:r>
          </w:p>
        </w:tc>
        <w:tc>
          <w:tcPr>
            <w:tcW w:type="dxa" w:w="2880"/>
          </w:tcPr>
          <w:p>
            <w:r>
              <w:t>How the time part is displayed. Default: TIME_FORMAT_DISABLED.</w:t>
            </w:r>
          </w:p>
        </w:tc>
      </w:tr>
      <w:tr>
        <w:tc>
          <w:tcPr>
            <w:tcW w:type="dxa" w:w="2880"/>
          </w:tcPr>
          <w:p>
            <w:r>
              <w:t>displayText</w:t>
            </w:r>
          </w:p>
        </w:tc>
        <w:tc>
          <w:tcPr>
            <w:tcW w:type="dxa" w:w="2880"/>
          </w:tcPr>
          <w:p>
            <w:r>
              <w:t>string</w:t>
            </w:r>
          </w:p>
        </w:tc>
        <w:tc>
          <w:tcPr>
            <w:tcW w:type="dxa" w:w="2880"/>
          </w:tcPr>
          <w:p>
            <w:r>
              <w:t>Output only. How the DateElement is displayed in the document.</w:t>
            </w:r>
          </w:p>
        </w:tc>
      </w:tr>
      <w:tr>
        <w:tc>
          <w:tcPr>
            <w:tcW w:type="dxa" w:w="2880"/>
          </w:tcPr>
          <w:p>
            <w:r>
              <w:t>timeZoneId</w:t>
            </w:r>
          </w:p>
        </w:tc>
        <w:tc>
          <w:tcPr>
            <w:tcW w:type="dxa" w:w="2880"/>
          </w:tcPr>
          <w:p>
            <w:r>
              <w:t>string</w:t>
            </w:r>
          </w:p>
        </w:tc>
        <w:tc>
          <w:tcPr>
            <w:tcW w:type="dxa" w:w="2880"/>
          </w:tcPr>
          <w:p>
            <w:r>
              <w:t>Time zone as defined by CLDR. Default is etc/UTC.</w:t>
            </w:r>
          </w:p>
        </w:tc>
      </w:tr>
    </w:tbl>
    <w:p/>
    <w:p>
      <w:pPr>
        <w:pStyle w:val="Heading4"/>
      </w:pPr>
      <w:r>
        <w:t>dateFormat enum</w:t>
      </w:r>
    </w:p>
    <w:p>
      <w:pPr>
        <w:pStyle w:val="ListBullet"/>
      </w:pPr>
      <w:r>
        <w:t>DATE_FORMAT_UNSPECIFIED</w:t>
      </w:r>
    </w:p>
    <w:p>
      <w:pPr>
        <w:pStyle w:val="ListBullet"/>
      </w:pPr>
      <w:r>
        <w:t>DATE_FORMAT_CUSTOM — output only, imported from external source</w:t>
      </w:r>
    </w:p>
    <w:p>
      <w:pPr>
        <w:pStyle w:val="ListBullet"/>
      </w:pPr>
      <w:r>
        <w:t>DATE_FORMAT_MONTH_DAY_ABBREVIATED — e.g. Jan 1</w:t>
      </w:r>
    </w:p>
    <w:p>
      <w:pPr>
        <w:pStyle w:val="ListBullet"/>
      </w:pPr>
      <w:r>
        <w:t>DATE_FORMAT_MONTH_DAY_FULL — e.g. January 01</w:t>
      </w:r>
    </w:p>
    <w:p>
      <w:pPr>
        <w:pStyle w:val="ListBullet"/>
      </w:pPr>
      <w:r>
        <w:t>DATE_FORMAT_MONTH_DAY_YEAR_ABBREVIATED — e.g. Jan 1, 1970</w:t>
      </w:r>
    </w:p>
    <w:p>
      <w:pPr>
        <w:pStyle w:val="ListBullet"/>
      </w:pPr>
      <w:r>
        <w:t>DATE_FORMAT_ISO8601 — e.g. 1970-01-01</w:t>
      </w:r>
    </w:p>
    <w:p>
      <w:pPr>
        <w:pStyle w:val="Heading4"/>
      </w:pPr>
      <w:r>
        <w:t>timeFormat enum</w:t>
      </w:r>
    </w:p>
    <w:p>
      <w:pPr>
        <w:pStyle w:val="ListBullet"/>
      </w:pPr>
      <w:r>
        <w:t>TIME_FORMAT_UNSPECIFIED</w:t>
      </w:r>
    </w:p>
    <w:p>
      <w:pPr>
        <w:pStyle w:val="ListBullet"/>
      </w:pPr>
      <w:r>
        <w:t>TIME_FORMAT_DISABLED</w:t>
      </w:r>
    </w:p>
    <w:p>
      <w:pPr>
        <w:pStyle w:val="ListBullet"/>
      </w:pPr>
      <w:r>
        <w:t>TIME_FORMAT_HOUR_MINUTE</w:t>
      </w:r>
    </w:p>
    <w:p>
      <w:pPr>
        <w:pStyle w:val="ListBullet"/>
      </w:pPr>
      <w:r>
        <w:t>TIME_FORMAT_HOUR_MINUTE_TIMEZONE</w:t>
      </w:r>
    </w:p>
    <w:p>
      <w:pPr>
        <w:pStyle w:val="Heading4"/>
      </w:pPr>
      <w:r>
        <w:t>DateElementPropertiesSuggestionState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Suggested change to locale.</w:t>
            </w:r>
          </w:p>
        </w:tc>
      </w:tr>
      <w:tr>
        <w:tc>
          <w:tcPr>
            <w:tcW w:type="dxa" w:w="2880"/>
          </w:tcPr>
          <w:p>
            <w:r>
              <w:t>timeFormatSuggested</w:t>
            </w:r>
          </w:p>
        </w:tc>
        <w:tc>
          <w:tcPr>
            <w:tcW w:type="dxa" w:w="2880"/>
          </w:tcPr>
          <w:p>
            <w:r>
              <w:t>boolean</w:t>
            </w:r>
          </w:p>
        </w:tc>
        <w:tc>
          <w:tcPr>
            <w:tcW w:type="dxa" w:w="2880"/>
          </w:tcPr>
          <w:p>
            <w:r>
              <w:t>Suggested change to time_format.</w:t>
            </w:r>
          </w:p>
        </w:tc>
      </w:tr>
      <w:tr>
        <w:tc>
          <w:tcPr>
            <w:tcW w:type="dxa" w:w="2880"/>
          </w:tcPr>
          <w:p>
            <w:r>
              <w:t>timeZoneIdSuggested</w:t>
            </w:r>
          </w:p>
        </w:tc>
        <w:tc>
          <w:tcPr>
            <w:tcW w:type="dxa" w:w="2880"/>
          </w:tcPr>
          <w:p>
            <w:r>
              <w:t>boolean</w:t>
            </w:r>
          </w:p>
        </w:tc>
        <w:tc>
          <w:tcPr>
            <w:tcW w:type="dxa" w:w="2880"/>
          </w:tcPr>
          <w:p>
            <w:r>
              <w:t>Suggested change to time_zone_id.</w:t>
            </w:r>
          </w:p>
        </w:tc>
      </w:tr>
      <w:tr>
        <w:tc>
          <w:tcPr>
            <w:tcW w:type="dxa" w:w="2880"/>
          </w:tcPr>
          <w:p>
            <w:r>
              <w:t>timestampSuggested</w:t>
            </w:r>
          </w:p>
        </w:tc>
        <w:tc>
          <w:tcPr>
            <w:tcW w:type="dxa" w:w="2880"/>
          </w:tcPr>
          <w:p>
            <w:r>
              <w:t>boolean</w:t>
            </w:r>
          </w:p>
        </w:tc>
        <w:tc>
          <w:tcPr>
            <w:tcW w:type="dxa" w:w="2880"/>
          </w:tcPr>
          <w:p>
            <w:r>
              <w:t>Suggested change to timestamp.</w:t>
            </w:r>
          </w:p>
        </w:tc>
      </w:tr>
      <w:tr>
        <w:tc>
          <w:tcPr>
            <w:tcW w:type="dxa" w:w="2880"/>
          </w:tcPr>
          <w:p>
            <w:r>
              <w:t>dateFormatSuggested</w:t>
            </w:r>
          </w:p>
        </w:tc>
        <w:tc>
          <w:tcPr>
            <w:tcW w:type="dxa" w:w="2880"/>
          </w:tcPr>
          <w:p>
            <w:r>
              <w:t>boolean</w:t>
            </w:r>
          </w:p>
        </w:tc>
        <w:tc>
          <w:tcPr>
            <w:tcW w:type="dxa" w:w="2880"/>
          </w:tcPr>
          <w:p>
            <w:r>
              <w:t>Suggested change to date_format.</w:t>
            </w:r>
          </w:p>
        </w:tc>
      </w:tr>
    </w:tbl>
    <w:p/>
    <w:p>
      <w:pPr>
        <w:pStyle w:val="Heading4"/>
      </w:pPr>
      <w:r>
        <w:t>SuggestedDateElementProperties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properties.</w:t>
            </w:r>
          </w:p>
        </w:tc>
      </w:tr>
      <w:tr>
        <w:tc>
          <w:tcPr>
            <w:tcW w:type="dxa" w:w="2880"/>
          </w:tcPr>
          <w:p>
            <w:r>
              <w:t>dateElementPropertiesSuggestionState</w:t>
            </w:r>
          </w:p>
        </w:tc>
        <w:tc>
          <w:tcPr>
            <w:tcW w:type="dxa" w:w="2880"/>
          </w:tcPr>
          <w:p>
            <w:r>
              <w:t>object (DateElementPropertiesSuggestionState)</w:t>
            </w:r>
          </w:p>
        </w:tc>
        <w:tc>
          <w:tcPr>
            <w:tcW w:type="dxa" w:w="2880"/>
          </w:tcPr>
          <w:p>
            <w:r>
              <w:t>Mask of changed fields.</w:t>
            </w:r>
          </w:p>
        </w:tc>
      </w:tr>
    </w:tbl>
    <w:p/>
    <w:p>
      <w:pPr>
        <w:pStyle w:val="Heading3"/>
      </w:pPr>
      <w:r>
        <w:t>HorizontalRule</w:t>
      </w:r>
    </w:p>
    <w:p>
      <w:r>
        <w:t>A ParagraphElement representing a horizontal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horizontal rule element.</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keyed by suggestion ID</w:t>
            </w:r>
          </w:p>
        </w:tc>
        <w:tc>
          <w:tcPr>
            <w:tcW w:type="dxa" w:w="2880"/>
          </w:tcPr>
          <w:p>
            <w:r>
              <w:t>Suggested text style changes.</w:t>
            </w:r>
          </w:p>
        </w:tc>
      </w:tr>
    </w:tbl>
    <w:p/>
    <w:p>
      <w:pPr>
        <w:pStyle w:val="Heading3"/>
      </w:pPr>
      <w:r>
        <w:t>Equation</w:t>
      </w:r>
    </w:p>
    <w:p>
      <w:r>
        <w:t>A ParagraphElement representing an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bl>
    <w:p/>
    <w:p>
      <w:pPr>
        <w:pStyle w:val="Heading3"/>
      </w:pPr>
      <w:r>
        <w:t>InlineObjectElement</w:t>
      </w:r>
    </w:p>
    <w:p>
      <w:r>
        <w:t>A ParagraphElement that contains an InlineObject.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ID of the InlineObject this element contains.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Styling applied to the inline object element.</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keyed by suggestion ID</w:t>
            </w:r>
          </w:p>
        </w:tc>
        <w:tc>
          <w:tcPr>
            <w:tcW w:type="dxa" w:w="2880"/>
          </w:tcPr>
          <w:p>
            <w:r>
              <w:t>Suggested text style changes keyed by suggestion ID.</w:t>
            </w:r>
          </w:p>
        </w:tc>
      </w:tr>
    </w:tbl>
    <w:p/>
    <w:p>
      <w:pPr>
        <w:pStyle w:val="Heading3"/>
      </w:pPr>
      <w:r>
        <w:t>Person</w:t>
      </w:r>
    </w:p>
    <w:p>
      <w:r>
        <w:t>A person or email address mentioned in a document. These mentions behave as a single, immutable element containing the person's name or email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Suggestion IDs removing this person link.</w:t>
            </w:r>
          </w:p>
        </w:tc>
      </w:tr>
      <w:tr>
        <w:tc>
          <w:tcPr>
            <w:tcW w:type="dxa" w:w="2880"/>
          </w:tcPr>
          <w:p>
            <w:r>
              <w:t>personId</w:t>
            </w:r>
          </w:p>
        </w:tc>
        <w:tc>
          <w:tcPr>
            <w:tcW w:type="dxa" w:w="2880"/>
          </w:tcPr>
          <w:p>
            <w:r>
              <w:t>string</w:t>
            </w:r>
          </w:p>
        </w:tc>
        <w:tc>
          <w:tcPr>
            <w:tcW w:type="dxa" w:w="2880"/>
          </w:tcPr>
          <w:p>
            <w:r>
              <w:t>Output only. Unique ID of this link.</w:t>
            </w:r>
          </w:p>
        </w:tc>
      </w:tr>
      <w:tr>
        <w:tc>
          <w:tcPr>
            <w:tcW w:type="dxa" w:w="2880"/>
          </w:tcPr>
          <w:p>
            <w:r>
              <w:t>textStyle</w:t>
            </w:r>
          </w:p>
        </w:tc>
        <w:tc>
          <w:tcPr>
            <w:tcW w:type="dxa" w:w="2880"/>
          </w:tcPr>
          <w:p>
            <w:r>
              <w:t>object (TextStyle)</w:t>
            </w:r>
          </w:p>
        </w:tc>
        <w:tc>
          <w:tcPr>
            <w:tcW w:type="dxa" w:w="2880"/>
          </w:tcPr>
          <w:p>
            <w:r>
              <w:t>Styling applied to the person mention.</w:t>
            </w:r>
          </w:p>
        </w:tc>
      </w:tr>
      <w:tr>
        <w:tc>
          <w:tcPr>
            <w:tcW w:type="dxa" w:w="2880"/>
          </w:tcPr>
          <w:p>
            <w:r>
              <w:t>suggestedInsertionIds</w:t>
            </w:r>
          </w:p>
        </w:tc>
        <w:tc>
          <w:tcPr>
            <w:tcW w:type="dxa" w:w="2880"/>
          </w:tcPr>
          <w:p>
            <w:r>
              <w:t>array[string]</w:t>
            </w:r>
          </w:p>
        </w:tc>
        <w:tc>
          <w:tcPr>
            <w:tcW w:type="dxa" w:w="2880"/>
          </w:tcPr>
          <w:p>
            <w:r>
              <w:t>Suggestion IDs inserting this person link.</w:t>
            </w:r>
          </w:p>
        </w:tc>
      </w:tr>
      <w:tr>
        <w:tc>
          <w:tcPr>
            <w:tcW w:type="dxa" w:w="2880"/>
          </w:tcPr>
          <w:p>
            <w:r>
              <w:t>suggestedTextStyleChanges</w:t>
            </w:r>
          </w:p>
        </w:tc>
        <w:tc>
          <w:tcPr>
            <w:tcW w:type="dxa" w:w="2880"/>
          </w:tcPr>
          <w:p>
            <w:r>
              <w:t>object keyed by suggestion ID</w:t>
            </w:r>
          </w:p>
        </w:tc>
        <w:tc>
          <w:tcPr>
            <w:tcW w:type="dxa" w:w="2880"/>
          </w:tcPr>
          <w:p>
            <w:r>
              <w:t>Suggested text style changes.</w:t>
            </w:r>
          </w:p>
        </w:tc>
      </w:tr>
      <w:tr>
        <w:tc>
          <w:tcPr>
            <w:tcW w:type="dxa" w:w="2880"/>
          </w:tcPr>
          <w:p>
            <w:r>
              <w:t>personProperties</w:t>
            </w:r>
          </w:p>
        </w:tc>
        <w:tc>
          <w:tcPr>
            <w:tcW w:type="dxa" w:w="2880"/>
          </w:tcPr>
          <w:p>
            <w:r>
              <w:t>object (PersonProperties)</w:t>
            </w:r>
          </w:p>
        </w:tc>
        <w:tc>
          <w:tcPr>
            <w:tcW w:type="dxa" w:w="2880"/>
          </w:tcPr>
          <w:p>
            <w:r>
              <w:t>Output only. Properties specific to a linked person.</w:t>
            </w:r>
          </w:p>
        </w:tc>
      </w:tr>
    </w:tbl>
    <w:p/>
    <w:p>
      <w:pPr>
        <w:pStyle w:val="Heading4"/>
      </w:pPr>
      <w:r>
        <w:t>PersonProperties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Person’s name if displayed instead of email address.</w:t>
            </w:r>
          </w:p>
        </w:tc>
      </w:tr>
      <w:tr>
        <w:tc>
          <w:tcPr>
            <w:tcW w:type="dxa" w:w="2880"/>
          </w:tcPr>
          <w:p>
            <w:r>
              <w:t>email</w:t>
            </w:r>
          </w:p>
        </w:tc>
        <w:tc>
          <w:tcPr>
            <w:tcW w:type="dxa" w:w="2880"/>
          </w:tcPr>
          <w:p>
            <w:r>
              <w:t>string</w:t>
            </w:r>
          </w:p>
        </w:tc>
        <w:tc>
          <w:tcPr>
            <w:tcW w:type="dxa" w:w="2880"/>
          </w:tcPr>
          <w:p>
            <w:r>
              <w:t>Email address linked to this person. Always present.</w:t>
            </w:r>
          </w:p>
        </w:tc>
      </w:tr>
    </w:tbl>
    <w:p/>
    <w:p>
      <w:pPr>
        <w:pStyle w:val="Heading3"/>
      </w:pPr>
      <w:r>
        <w:t>PageBreak</w:t>
      </w:r>
    </w:p>
    <w:p>
      <w:r>
        <w:t>A ParagraphElement representing a page break. A page break makes subsequent text start at the top of the next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page break element.</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keyed by suggestion ID</w:t>
            </w:r>
          </w:p>
        </w:tc>
        <w:tc>
          <w:tcPr>
            <w:tcW w:type="dxa" w:w="2880"/>
          </w:tcPr>
          <w:p>
            <w:r>
              <w:t>Suggested text style changes.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TextRun</w:t>
      </w:r>
    </w:p>
    <w:p>
      <w:r>
        <w:t>A ParagraphElement representing a run of text with the same styling.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Text content of the run. Non-text elements are replaced with Unicode character U+E907.</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Styling of the text run.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keyed by suggestion ID</w:t>
            </w:r>
          </w:p>
        </w:tc>
        <w:tc>
          <w:tcPr>
            <w:tcW w:type="dxa" w:w="2880"/>
          </w:tcPr>
          <w:p>
            <w:r>
              <w:t>Suggested text style changes.</w:t>
            </w:r>
          </w:p>
        </w:tc>
      </w:tr>
    </w:tbl>
    <w:p/>
    <w:p>
      <w:pPr>
        <w:pStyle w:val="Heading3"/>
      </w:pPr>
      <w:r>
        <w:t>ParagraphElement</w:t>
      </w:r>
    </w:p>
    <w:p>
      <w:r>
        <w:t>A ParagraphElement describes content within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autoText</w:t>
            </w:r>
          </w:p>
        </w:tc>
        <w:tc>
          <w:tcPr>
            <w:tcW w:type="dxa" w:w="2880"/>
          </w:tcPr>
          <w:p>
            <w:r>
              <w:t>object (AutoText)</w:t>
            </w:r>
          </w:p>
        </w:tc>
        <w:tc>
          <w:tcPr>
            <w:tcW w:type="dxa" w:w="2880"/>
          </w:tcPr>
          <w:p>
            <w:r>
              <w:t>Dynamic text content such as page number or page count.</w:t>
            </w:r>
          </w:p>
        </w:tc>
      </w:tr>
      <w:tr>
        <w:tc>
          <w:tcPr>
            <w:tcW w:type="dxa" w:w="2880"/>
          </w:tcPr>
          <w:p>
            <w:r>
              <w:t>columnBreak</w:t>
            </w:r>
          </w:p>
        </w:tc>
        <w:tc>
          <w:tcPr>
            <w:tcW w:type="dxa" w:w="2880"/>
          </w:tcPr>
          <w:p>
            <w:r>
              <w:t>object (ColumnBreak)</w:t>
            </w:r>
          </w:p>
        </w:tc>
        <w:tc>
          <w:tcPr>
            <w:tcW w:type="dxa" w:w="2880"/>
          </w:tcPr>
          <w:p>
            <w:r>
              <w:t>Column break element.</w:t>
            </w:r>
          </w:p>
        </w:tc>
      </w:tr>
      <w:tr>
        <w:tc>
          <w:tcPr>
            <w:tcW w:type="dxa" w:w="2880"/>
          </w:tcPr>
          <w:p>
            <w:r>
              <w:t>footnoteReference</w:t>
            </w:r>
          </w:p>
        </w:tc>
        <w:tc>
          <w:tcPr>
            <w:tcW w:type="dxa" w:w="2880"/>
          </w:tcPr>
          <w:p>
            <w:r>
              <w:t>object (FootnoteReference)</w:t>
            </w:r>
          </w:p>
        </w:tc>
        <w:tc>
          <w:tcPr>
            <w:tcW w:type="dxa" w:w="2880"/>
          </w:tcPr>
          <w:p>
            <w:r>
              <w:t>Footnote reference element.</w:t>
            </w:r>
          </w:p>
        </w:tc>
      </w:tr>
      <w:tr>
        <w:tc>
          <w:tcPr>
            <w:tcW w:type="dxa" w:w="2880"/>
          </w:tcPr>
          <w:p>
            <w:r>
              <w:t>richLink</w:t>
            </w:r>
          </w:p>
        </w:tc>
        <w:tc>
          <w:tcPr>
            <w:tcW w:type="dxa" w:w="2880"/>
          </w:tcPr>
          <w:p>
            <w:r>
              <w:t>object (RichLink)</w:t>
            </w:r>
          </w:p>
        </w:tc>
        <w:tc>
          <w:tcPr>
            <w:tcW w:type="dxa" w:w="2880"/>
          </w:tcPr>
          <w:p>
            <w:r>
              <w:t>Google resource link element.</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dateElement</w:t>
            </w:r>
          </w:p>
        </w:tc>
        <w:tc>
          <w:tcPr>
            <w:tcW w:type="dxa" w:w="2880"/>
          </w:tcPr>
          <w:p>
            <w:r>
              <w:t>object (DateElement)</w:t>
            </w:r>
          </w:p>
        </w:tc>
        <w:tc>
          <w:tcPr>
            <w:tcW w:type="dxa" w:w="2880"/>
          </w:tcPr>
          <w:p>
            <w:r>
              <w:t>Date instance element.</w:t>
            </w:r>
          </w:p>
        </w:tc>
      </w:tr>
      <w:tr>
        <w:tc>
          <w:tcPr>
            <w:tcW w:type="dxa" w:w="2880"/>
          </w:tcPr>
          <w:p>
            <w:r>
              <w:t>horizontalRule</w:t>
            </w:r>
          </w:p>
        </w:tc>
        <w:tc>
          <w:tcPr>
            <w:tcW w:type="dxa" w:w="2880"/>
          </w:tcPr>
          <w:p>
            <w:r>
              <w:t>object (HorizontalRule)</w:t>
            </w:r>
          </w:p>
        </w:tc>
        <w:tc>
          <w:tcPr>
            <w:tcW w:type="dxa" w:w="2880"/>
          </w:tcPr>
          <w:p>
            <w:r>
              <w:t>Horizontal rule element.</w:t>
            </w:r>
          </w:p>
        </w:tc>
      </w:tr>
      <w:tr>
        <w:tc>
          <w:tcPr>
            <w:tcW w:type="dxa" w:w="2880"/>
          </w:tcPr>
          <w:p>
            <w:r>
              <w:t>equation</w:t>
            </w:r>
          </w:p>
        </w:tc>
        <w:tc>
          <w:tcPr>
            <w:tcW w:type="dxa" w:w="2880"/>
          </w:tcPr>
          <w:p>
            <w:r>
              <w:t>object (Equation)</w:t>
            </w:r>
          </w:p>
        </w:tc>
        <w:tc>
          <w:tcPr>
            <w:tcW w:type="dxa" w:w="2880"/>
          </w:tcPr>
          <w:p>
            <w:r>
              <w:t>Equation element.</w:t>
            </w:r>
          </w:p>
        </w:tc>
      </w:tr>
      <w:tr>
        <w:tc>
          <w:tcPr>
            <w:tcW w:type="dxa" w:w="2880"/>
          </w:tcPr>
          <w:p>
            <w:r>
              <w:t>inlineObjectElement</w:t>
            </w:r>
          </w:p>
        </w:tc>
        <w:tc>
          <w:tcPr>
            <w:tcW w:type="dxa" w:w="2880"/>
          </w:tcPr>
          <w:p>
            <w:r>
              <w:t>object (InlineObjectElement)</w:t>
            </w:r>
          </w:p>
        </w:tc>
        <w:tc>
          <w:tcPr>
            <w:tcW w:type="dxa" w:w="2880"/>
          </w:tcPr>
          <w:p>
            <w:r>
              <w:t>Inline object element.</w:t>
            </w:r>
          </w:p>
        </w:tc>
      </w:tr>
      <w:tr>
        <w:tc>
          <w:tcPr>
            <w:tcW w:type="dxa" w:w="2880"/>
          </w:tcPr>
          <w:p>
            <w:r>
              <w:t>person</w:t>
            </w:r>
          </w:p>
        </w:tc>
        <w:tc>
          <w:tcPr>
            <w:tcW w:type="dxa" w:w="2880"/>
          </w:tcPr>
          <w:p>
            <w:r>
              <w:t>object (Person)</w:t>
            </w:r>
          </w:p>
        </w:tc>
        <w:tc>
          <w:tcPr>
            <w:tcW w:type="dxa" w:w="2880"/>
          </w:tcPr>
          <w:p>
            <w:r>
              <w:t>Person mention element.</w:t>
            </w:r>
          </w:p>
        </w:tc>
      </w:tr>
      <w:tr>
        <w:tc>
          <w:tcPr>
            <w:tcW w:type="dxa" w:w="2880"/>
          </w:tcPr>
          <w:p>
            <w:r>
              <w:t>endIndex</w:t>
            </w:r>
          </w:p>
        </w:tc>
        <w:tc>
          <w:tcPr>
            <w:tcW w:type="dxa" w:w="2880"/>
          </w:tcPr>
          <w:p>
            <w:r>
              <w:t>integer (int32)</w:t>
            </w:r>
          </w:p>
        </w:tc>
        <w:tc>
          <w:tcPr>
            <w:tcW w:type="dxa" w:w="2880"/>
          </w:tcPr>
          <w:p>
            <w:r>
              <w:t>Zero-based exclusive end index in UTF-16 code units.</w:t>
            </w:r>
          </w:p>
        </w:tc>
      </w:tr>
      <w:tr>
        <w:tc>
          <w:tcPr>
            <w:tcW w:type="dxa" w:w="2880"/>
          </w:tcPr>
          <w:p>
            <w:r>
              <w:t>pageBreak</w:t>
            </w:r>
          </w:p>
        </w:tc>
        <w:tc>
          <w:tcPr>
            <w:tcW w:type="dxa" w:w="2880"/>
          </w:tcPr>
          <w:p>
            <w:r>
              <w:t>object (PageBreak)</w:t>
            </w:r>
          </w:p>
        </w:tc>
        <w:tc>
          <w:tcPr>
            <w:tcW w:type="dxa" w:w="2880"/>
          </w:tcPr>
          <w:p>
            <w:r>
              <w:t>Page break element.</w:t>
            </w:r>
          </w:p>
        </w:tc>
      </w:tr>
      <w:tr>
        <w:tc>
          <w:tcPr>
            <w:tcW w:type="dxa" w:w="2880"/>
          </w:tcPr>
          <w:p>
            <w:r>
              <w:t>textRun</w:t>
            </w:r>
          </w:p>
        </w:tc>
        <w:tc>
          <w:tcPr>
            <w:tcW w:type="dxa" w:w="2880"/>
          </w:tcPr>
          <w:p>
            <w:r>
              <w:t>object (TextRun)</w:t>
            </w:r>
          </w:p>
        </w:tc>
        <w:tc>
          <w:tcPr>
            <w:tcW w:type="dxa" w:w="2880"/>
          </w:tcPr>
          <w:p>
            <w:r>
              <w:t>Text run element.</w:t>
            </w:r>
          </w:p>
        </w:tc>
      </w:tr>
    </w:tbl>
    <w:p/>
    <w:p>
      <w:pPr>
        <w:pStyle w:val="Heading3"/>
      </w:pPr>
      <w:r>
        <w:t>AutoText</w:t>
      </w:r>
    </w:p>
    <w:p>
      <w:r>
        <w:t>A paragraph element dynamically replaced with content that can change over time, like a page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auto text. Enum: TYPE_UNSPECIFIED, PAGE_NUMBER, PAGE_COUNT.</w:t>
            </w:r>
          </w:p>
        </w:tc>
      </w:tr>
      <w:tr>
        <w:tc>
          <w:tcPr>
            <w:tcW w:type="dxa" w:w="2880"/>
          </w:tcPr>
          <w:p>
            <w:r>
              <w:t>textStyle</w:t>
            </w:r>
          </w:p>
        </w:tc>
        <w:tc>
          <w:tcPr>
            <w:tcW w:type="dxa" w:w="2880"/>
          </w:tcPr>
          <w:p>
            <w:r>
              <w:t>object (TextStyle)</w:t>
            </w:r>
          </w:p>
        </w:tc>
        <w:tc>
          <w:tcPr>
            <w:tcW w:type="dxa" w:w="2880"/>
          </w:tcPr>
          <w:p>
            <w:r>
              <w:t>Text styling.</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keyed by suggestion ID</w:t>
            </w:r>
          </w:p>
        </w:tc>
        <w:tc>
          <w:tcPr>
            <w:tcW w:type="dxa" w:w="2880"/>
          </w:tcPr>
          <w:p>
            <w:r>
              <w:t>Suggested text style changes.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ColumnBreak</w:t>
      </w:r>
    </w:p>
    <w:p>
      <w:r>
        <w:t>A paragraph element representing a column 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keyed by suggestion ID</w:t>
            </w:r>
          </w:p>
        </w:tc>
        <w:tc>
          <w:tcPr>
            <w:tcW w:type="dxa" w:w="2880"/>
          </w:tcPr>
          <w:p>
            <w:r>
              <w:t>Suggested text style changes.</w:t>
            </w:r>
          </w:p>
        </w:tc>
      </w:tr>
      <w:tr>
        <w:tc>
          <w:tcPr>
            <w:tcW w:type="dxa" w:w="2880"/>
          </w:tcPr>
          <w:p>
            <w:r>
              <w:t>textStyle</w:t>
            </w:r>
          </w:p>
        </w:tc>
        <w:tc>
          <w:tcPr>
            <w:tcW w:type="dxa" w:w="2880"/>
          </w:tcPr>
          <w:p>
            <w:r>
              <w:t>object (TextStyle)</w:t>
            </w:r>
          </w:p>
        </w:tc>
        <w:tc>
          <w:tcPr>
            <w:tcW w:type="dxa" w:w="2880"/>
          </w:tcPr>
          <w:p>
            <w:r>
              <w:t>Styling applied to the column break.</w:t>
            </w:r>
          </w:p>
        </w:tc>
      </w:tr>
    </w:tbl>
    <w:p/>
    <w:p>
      <w:pPr>
        <w:pStyle w:val="Heading3"/>
      </w:pPr>
      <w:r>
        <w:t>Paragraph and Paragraph Style</w:t>
      </w:r>
    </w:p>
    <w:p>
      <w:pPr>
        <w:pStyle w:val="Heading3"/>
      </w:pPr>
      <w:r>
        <w:t>ParagraphBorder</w:t>
      </w:r>
    </w:p>
    <w:p>
      <w:r>
        <w:t>A border around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Dash style of the border. Enum: DASH_STYLE_UNSPECIFIED, SOLID, DOT, DASH.</w:t>
            </w:r>
          </w:p>
        </w:tc>
      </w:tr>
    </w:tbl>
    <w:p/>
    <w:p>
      <w:pPr>
        <w:pStyle w:val="Heading4"/>
      </w:pPr>
      <w:r>
        <w:t>dashStyle enum</w:t>
      </w:r>
    </w:p>
    <w:p>
      <w:pPr>
        <w:pStyle w:val="ListBullet"/>
      </w:pPr>
      <w:r>
        <w:t>DASH_STYLE_UNSPECIFIED</w:t>
      </w:r>
    </w:p>
    <w:p>
      <w:pPr>
        <w:pStyle w:val="ListBullet"/>
      </w:pPr>
      <w:r>
        <w:t>SOLID</w:t>
      </w:r>
    </w:p>
    <w:p>
      <w:pPr>
        <w:pStyle w:val="ListBullet"/>
      </w:pPr>
      <w:r>
        <w:t>DOT</w:t>
      </w:r>
    </w:p>
    <w:p>
      <w:pPr>
        <w:pStyle w:val="ListBullet"/>
      </w:pPr>
      <w:r>
        <w:t>DASH</w:t>
      </w:r>
    </w:p>
    <w:p>
      <w:pPr>
        <w:pStyle w:val="Heading3"/>
      </w:pPr>
      <w:r>
        <w:t>Shading</w:t>
      </w:r>
    </w:p>
    <w:p>
      <w:r>
        <w:t>The shading of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the shading.</w:t>
            </w:r>
          </w:p>
        </w:tc>
      </w:tr>
    </w:tbl>
    <w:p/>
    <w:p>
      <w:pPr>
        <w:pStyle w:val="Heading3"/>
      </w:pPr>
      <w:r>
        <w:t>ShadingSuggestionState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if there was a suggested change to the shading/background color.</w:t>
            </w:r>
          </w:p>
        </w:tc>
      </w:tr>
    </w:tbl>
    <w:p/>
    <w:p>
      <w:pPr>
        <w:pStyle w:val="Heading3"/>
      </w:pPr>
      <w:r>
        <w:t>TabStop</w:t>
      </w:r>
    </w:p>
    <w:p>
      <w:r>
        <w:t>A tab stop within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Alignment of this tab stop. Default is START.</w:t>
            </w:r>
          </w:p>
        </w:tc>
      </w:tr>
      <w:tr>
        <w:tc>
          <w:tcPr>
            <w:tcW w:type="dxa" w:w="2880"/>
          </w:tcPr>
          <w:p>
            <w:r>
              <w:t>offset</w:t>
            </w:r>
          </w:p>
        </w:tc>
        <w:tc>
          <w:tcPr>
            <w:tcW w:type="dxa" w:w="2880"/>
          </w:tcPr>
          <w:p>
            <w:r>
              <w:t>object (Dimension)</w:t>
            </w:r>
          </w:p>
        </w:tc>
        <w:tc>
          <w:tcPr>
            <w:tcW w:type="dxa" w:w="2880"/>
          </w:tcPr>
          <w:p>
            <w:r>
              <w:t>Offset of the tab stop.</w:t>
            </w:r>
          </w:p>
        </w:tc>
      </w:tr>
    </w:tbl>
    <w:p/>
    <w:p>
      <w:pPr>
        <w:pStyle w:val="Heading4"/>
      </w:pPr>
      <w:r>
        <w:t>alignment enum</w:t>
      </w:r>
    </w:p>
    <w:p>
      <w:pPr>
        <w:pStyle w:val="ListBullet"/>
      </w:pPr>
      <w:r>
        <w:t>TAB_STOP_ALIGNMENT_UNSPECIFIED</w:t>
      </w:r>
    </w:p>
    <w:p>
      <w:pPr>
        <w:pStyle w:val="ListBullet"/>
      </w:pPr>
      <w:r>
        <w:t>START</w:t>
      </w:r>
    </w:p>
    <w:p>
      <w:pPr>
        <w:pStyle w:val="ListBullet"/>
      </w:pPr>
      <w:r>
        <w:t>CENTER</w:t>
      </w:r>
    </w:p>
    <w:p>
      <w:pPr>
        <w:pStyle w:val="ListBullet"/>
      </w:pPr>
      <w:r>
        <w:t>END</w:t>
      </w:r>
    </w:p>
    <w:p>
      <w:pPr>
        <w:pStyle w:val="Heading3"/>
      </w:pPr>
      <w:r>
        <w:t>ParagraphStyle</w:t>
      </w:r>
    </w:p>
    <w:p>
      <w:r>
        <w:t>Styles that apply to a whole paragraph.</w:t>
      </w:r>
    </w:p>
    <w:p>
      <w:r>
        <w:t>Inheritance rules:</w:t>
      </w:r>
    </w:p>
    <w:p>
      <w:pPr>
        <w:pStyle w:val="ListBullet"/>
      </w:pPr>
      <w:r>
        <w:t>paragraph style on a Paragraph inherits from the paragraph's corresponding named style type</w:t>
      </w:r>
    </w:p>
    <w:p>
      <w:pPr>
        <w:pStyle w:val="ListBullet"/>
      </w:pPr>
      <w:r>
        <w:t>paragraph style on a named style inherits from the normal text named style</w:t>
      </w:r>
    </w:p>
    <w:p>
      <w:pPr>
        <w:pStyle w:val="ListBullet"/>
      </w:pPr>
      <w:r>
        <w:t>normal text named style inherits from the default paragraph style in the Docs editor</w:t>
      </w:r>
    </w:p>
    <w:p>
      <w:pPr>
        <w:pStyle w:val="ListBullet"/>
      </w:pPr>
      <w:r>
        <w:t>paragraphs in a table may inherit from table style</w:t>
      </w:r>
    </w:p>
    <w:p>
      <w:pPr>
        <w:pStyle w:val="ListBullet"/>
      </w:pPr>
      <w:r>
        <w:t>if no parent exists, unsetting fields reverts to editor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Paragraph spacing mode. Enum: SPACING_MODE_UNSPECIFIED, NEVER_COLLAPSE, COLLAPSE_LISTS.</w:t>
            </w:r>
          </w:p>
        </w:tc>
      </w:tr>
      <w:tr>
        <w:tc>
          <w:tcPr>
            <w:tcW w:type="dxa" w:w="2880"/>
          </w:tcPr>
          <w:p>
            <w:r>
              <w:t>lineSpacing</w:t>
            </w:r>
          </w:p>
        </w:tc>
        <w:tc>
          <w:tcPr>
            <w:tcW w:type="dxa" w:w="2880"/>
          </w:tcPr>
          <w:p>
            <w:r>
              <w:t>number (float)</w:t>
            </w:r>
          </w:p>
        </w:tc>
        <w:tc>
          <w:tcPr>
            <w:tcW w:type="dxa" w:w="2880"/>
          </w:tcPr>
          <w:p>
            <w:r>
              <w:t>Space between lines as percentage of normal, where normal is 100.0.</w:t>
            </w:r>
          </w:p>
        </w:tc>
      </w:tr>
      <w:tr>
        <w:tc>
          <w:tcPr>
            <w:tcW w:type="dxa" w:w="2880"/>
          </w:tcPr>
          <w:p>
            <w:r>
              <w:t>spaceBelow</w:t>
            </w:r>
          </w:p>
        </w:tc>
        <w:tc>
          <w:tcPr>
            <w:tcW w:type="dxa" w:w="2880"/>
          </w:tcPr>
          <w:p>
            <w:r>
              <w:t>object (Dimension)</w:t>
            </w:r>
          </w:p>
        </w:tc>
        <w:tc>
          <w:tcPr>
            <w:tcW w:type="dxa" w:w="2880"/>
          </w:tcPr>
          <w:p>
            <w:r>
              <w:t>Space below paragraph.</w:t>
            </w:r>
          </w:p>
        </w:tc>
      </w:tr>
      <w:tr>
        <w:tc>
          <w:tcPr>
            <w:tcW w:type="dxa" w:w="2880"/>
          </w:tcPr>
          <w:p>
            <w:r>
              <w:t>borderLeft</w:t>
            </w:r>
          </w:p>
        </w:tc>
        <w:tc>
          <w:tcPr>
            <w:tcW w:type="dxa" w:w="2880"/>
          </w:tcPr>
          <w:p>
            <w:r>
              <w:t>object (ParagraphBorder)</w:t>
            </w:r>
          </w:p>
        </w:tc>
        <w:tc>
          <w:tcPr>
            <w:tcW w:type="dxa" w:w="2880"/>
          </w:tcPr>
          <w:p>
            <w:r>
              <w:t>Left border.</w:t>
            </w:r>
          </w:p>
        </w:tc>
      </w:tr>
      <w:tr>
        <w:tc>
          <w:tcPr>
            <w:tcW w:type="dxa" w:w="2880"/>
          </w:tcPr>
          <w:p>
            <w:r>
              <w:t>direction</w:t>
            </w:r>
          </w:p>
        </w:tc>
        <w:tc>
          <w:tcPr>
            <w:tcW w:type="dxa" w:w="2880"/>
          </w:tcPr>
          <w:p>
            <w:r>
              <w:t>string</w:t>
            </w:r>
          </w:p>
        </w:tc>
        <w:tc>
          <w:tcPr>
            <w:tcW w:type="dxa" w:w="2880"/>
          </w:tcPr>
          <w:p>
            <w:r>
              <w:t>Text direction. Defaults to LEFT_TO_RIGHT if unset.</w:t>
            </w:r>
          </w:p>
        </w:tc>
      </w:tr>
      <w:tr>
        <w:tc>
          <w:tcPr>
            <w:tcW w:type="dxa" w:w="2880"/>
          </w:tcPr>
          <w:p>
            <w:r>
              <w:t>borderTop</w:t>
            </w:r>
          </w:p>
        </w:tc>
        <w:tc>
          <w:tcPr>
            <w:tcW w:type="dxa" w:w="2880"/>
          </w:tcPr>
          <w:p>
            <w:r>
              <w:t>object (ParagraphBorder)</w:t>
            </w:r>
          </w:p>
        </w:tc>
        <w:tc>
          <w:tcPr>
            <w:tcW w:type="dxa" w:w="2880"/>
          </w:tcPr>
          <w:p>
            <w:r>
              <w:t>Top border.</w:t>
            </w:r>
          </w:p>
        </w:tc>
      </w:tr>
      <w:tr>
        <w:tc>
          <w:tcPr>
            <w:tcW w:type="dxa" w:w="2880"/>
          </w:tcPr>
          <w:p>
            <w:r>
              <w:t>borderBottom</w:t>
            </w:r>
          </w:p>
        </w:tc>
        <w:tc>
          <w:tcPr>
            <w:tcW w:type="dxa" w:w="2880"/>
          </w:tcPr>
          <w:p>
            <w:r>
              <w:t>object (ParagraphBorder)</w:t>
            </w:r>
          </w:p>
        </w:tc>
        <w:tc>
          <w:tcPr>
            <w:tcW w:type="dxa" w:w="2880"/>
          </w:tcPr>
          <w:p>
            <w:r>
              <w:t>Bottom border.</w:t>
            </w:r>
          </w:p>
        </w:tc>
      </w:tr>
      <w:tr>
        <w:tc>
          <w:tcPr>
            <w:tcW w:type="dxa" w:w="2880"/>
          </w:tcPr>
          <w:p>
            <w:r>
              <w:t>tabStops</w:t>
            </w:r>
          </w:p>
        </w:tc>
        <w:tc>
          <w:tcPr>
            <w:tcW w:type="dxa" w:w="2880"/>
          </w:tcPr>
          <w:p>
            <w:r>
              <w:t>array[TabStop]</w:t>
            </w:r>
          </w:p>
        </w:tc>
        <w:tc>
          <w:tcPr>
            <w:tcW w:type="dxa" w:w="2880"/>
          </w:tcPr>
          <w:p>
            <w:r>
              <w:t>List of tab stops. Not inherited. Read-only.</w:t>
            </w:r>
          </w:p>
        </w:tc>
      </w:tr>
      <w:tr>
        <w:tc>
          <w:tcPr>
            <w:tcW w:type="dxa" w:w="2880"/>
          </w:tcPr>
          <w:p>
            <w:r>
              <w:t>keepWithNext</w:t>
            </w:r>
          </w:p>
        </w:tc>
        <w:tc>
          <w:tcPr>
            <w:tcW w:type="dxa" w:w="2880"/>
          </w:tcPr>
          <w:p>
            <w:r>
              <w:t>boolean</w:t>
            </w:r>
          </w:p>
        </w:tc>
        <w:tc>
          <w:tcPr>
            <w:tcW w:type="dxa" w:w="2880"/>
          </w:tcPr>
          <w:p>
            <w:r>
              <w:t>Whether at least part of this paragraph should stay on same page/column as next paragraph if possible.</w:t>
            </w:r>
          </w:p>
        </w:tc>
      </w:tr>
      <w:tr>
        <w:tc>
          <w:tcPr>
            <w:tcW w:type="dxa" w:w="2880"/>
          </w:tcPr>
          <w:p>
            <w:r>
              <w:t>spaceAbove</w:t>
            </w:r>
          </w:p>
        </w:tc>
        <w:tc>
          <w:tcPr>
            <w:tcW w:type="dxa" w:w="2880"/>
          </w:tcPr>
          <w:p>
            <w:r>
              <w:t>object (Dimension)</w:t>
            </w:r>
          </w:p>
        </w:tc>
        <w:tc>
          <w:tcPr>
            <w:tcW w:type="dxa" w:w="2880"/>
          </w:tcPr>
          <w:p>
            <w:r>
              <w:t>Space above paragraph.</w:t>
            </w:r>
          </w:p>
        </w:tc>
      </w:tr>
      <w:tr>
        <w:tc>
          <w:tcPr>
            <w:tcW w:type="dxa" w:w="2880"/>
          </w:tcPr>
          <w:p>
            <w:r>
              <w:t>avoidWidowAndOrphan</w:t>
            </w:r>
          </w:p>
        </w:tc>
        <w:tc>
          <w:tcPr>
            <w:tcW w:type="dxa" w:w="2880"/>
          </w:tcPr>
          <w:p>
            <w:r>
              <w:t>boolean</w:t>
            </w:r>
          </w:p>
        </w:tc>
        <w:tc>
          <w:tcPr>
            <w:tcW w:type="dxa" w:w="2880"/>
          </w:tcPr>
          <w:p>
            <w:r>
              <w:t>Whether to avoid widows and orphans.</w:t>
            </w:r>
          </w:p>
        </w:tc>
      </w:tr>
      <w:tr>
        <w:tc>
          <w:tcPr>
            <w:tcW w:type="dxa" w:w="2880"/>
          </w:tcPr>
          <w:p>
            <w:r>
              <w:t>pageBreakBefore</w:t>
            </w:r>
          </w:p>
        </w:tc>
        <w:tc>
          <w:tcPr>
            <w:tcW w:type="dxa" w:w="2880"/>
          </w:tcPr>
          <w:p>
            <w:r>
              <w:t>boolean</w:t>
            </w:r>
          </w:p>
        </w:tc>
        <w:tc>
          <w:tcPr>
            <w:tcW w:type="dxa" w:w="2880"/>
          </w:tcPr>
          <w:p>
            <w:r>
              <w:t>Whether paragraph always starts at beginning of a page. Updating in unsupported regions can return 400.</w:t>
            </w:r>
          </w:p>
        </w:tc>
      </w:tr>
      <w:tr>
        <w:tc>
          <w:tcPr>
            <w:tcW w:type="dxa" w:w="2880"/>
          </w:tcPr>
          <w:p>
            <w:r>
              <w:t>keepLinesTogether</w:t>
            </w:r>
          </w:p>
        </w:tc>
        <w:tc>
          <w:tcPr>
            <w:tcW w:type="dxa" w:w="2880"/>
          </w:tcPr>
          <w:p>
            <w:r>
              <w:t>boolean</w:t>
            </w:r>
          </w:p>
        </w:tc>
        <w:tc>
          <w:tcPr>
            <w:tcW w:type="dxa" w:w="2880"/>
          </w:tcPr>
          <w:p>
            <w:r>
              <w:t>Whether all lines should stay on same page/column if possible.</w:t>
            </w:r>
          </w:p>
        </w:tc>
      </w:tr>
      <w:tr>
        <w:tc>
          <w:tcPr>
            <w:tcW w:type="dxa" w:w="2880"/>
          </w:tcPr>
          <w:p>
            <w:r>
              <w:t>borderBetween</w:t>
            </w:r>
          </w:p>
        </w:tc>
        <w:tc>
          <w:tcPr>
            <w:tcW w:type="dxa" w:w="2880"/>
          </w:tcPr>
          <w:p>
            <w:r>
              <w:t>object (ParagraphBorder)</w:t>
            </w:r>
          </w:p>
        </w:tc>
        <w:tc>
          <w:tcPr>
            <w:tcW w:type="dxa" w:w="2880"/>
          </w:tcPr>
          <w:p>
            <w:r>
              <w:t>Border between paragraphs.</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alignment</w:t>
            </w:r>
          </w:p>
        </w:tc>
        <w:tc>
          <w:tcPr>
            <w:tcW w:type="dxa" w:w="2880"/>
          </w:tcPr>
          <w:p>
            <w:r>
              <w:t>string</w:t>
            </w:r>
          </w:p>
        </w:tc>
        <w:tc>
          <w:tcPr>
            <w:tcW w:type="dxa" w:w="2880"/>
          </w:tcPr>
          <w:p>
            <w:r>
              <w:t>Paragraph alignment.</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shading</w:t>
            </w:r>
          </w:p>
        </w:tc>
        <w:tc>
          <w:tcPr>
            <w:tcW w:type="dxa" w:w="2880"/>
          </w:tcPr>
          <w:p>
            <w:r>
              <w:t>object (Shading)</w:t>
            </w:r>
          </w:p>
        </w:tc>
        <w:tc>
          <w:tcPr>
            <w:tcW w:type="dxa" w:w="2880"/>
          </w:tcPr>
          <w:p>
            <w:r>
              <w:t>Paragraph shading.</w:t>
            </w:r>
          </w:p>
        </w:tc>
      </w:tr>
      <w:tr>
        <w:tc>
          <w:tcPr>
            <w:tcW w:type="dxa" w:w="2880"/>
          </w:tcPr>
          <w:p>
            <w:r>
              <w:t>headingId</w:t>
            </w:r>
          </w:p>
        </w:tc>
        <w:tc>
          <w:tcPr>
            <w:tcW w:type="dxa" w:w="2880"/>
          </w:tcPr>
          <w:p>
            <w:r>
              <w:t>string</w:t>
            </w:r>
          </w:p>
        </w:tc>
        <w:tc>
          <w:tcPr>
            <w:tcW w:type="dxa" w:w="2880"/>
          </w:tcPr>
          <w:p>
            <w:r>
              <w:t>Heading ID of the paragraph. Empty means not a heading. Read-only.</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borderRight</w:t>
            </w:r>
          </w:p>
        </w:tc>
        <w:tc>
          <w:tcPr>
            <w:tcW w:type="dxa" w:w="2880"/>
          </w:tcPr>
          <w:p>
            <w:r>
              <w:t>object (ParagraphBorder)</w:t>
            </w:r>
          </w:p>
        </w:tc>
        <w:tc>
          <w:tcPr>
            <w:tcW w:type="dxa" w:w="2880"/>
          </w:tcPr>
          <w:p>
            <w:r>
              <w:t>Right border.</w:t>
            </w:r>
          </w:p>
        </w:tc>
      </w:tr>
      <w:tr>
        <w:tc>
          <w:tcPr>
            <w:tcW w:type="dxa" w:w="2880"/>
          </w:tcPr>
          <w:p>
            <w:r>
              <w:t>namedStyleType</w:t>
            </w:r>
          </w:p>
        </w:tc>
        <w:tc>
          <w:tcPr>
            <w:tcW w:type="dxa" w:w="2880"/>
          </w:tcPr>
          <w:p>
            <w:r>
              <w:t>string</w:t>
            </w:r>
          </w:p>
        </w:tc>
        <w:tc>
          <w:tcPr>
            <w:tcW w:type="dxa" w:w="2880"/>
          </w:tcPr>
          <w:p>
            <w:r>
              <w:t>Named style type of the paragraph. Applied before other paragraph style properties are updated.</w:t>
            </w:r>
          </w:p>
        </w:tc>
      </w:tr>
    </w:tbl>
    <w:p/>
    <w:p>
      <w:pPr>
        <w:pStyle w:val="Heading4"/>
      </w:pPr>
      <w:r>
        <w:t>spacingMode enum</w:t>
      </w:r>
    </w:p>
    <w:p>
      <w:pPr>
        <w:pStyle w:val="ListBullet"/>
      </w:pPr>
      <w:r>
        <w:t>SPACING_MODE_UNSPECIFIED</w:t>
      </w:r>
    </w:p>
    <w:p>
      <w:pPr>
        <w:pStyle w:val="ListBullet"/>
      </w:pPr>
      <w:r>
        <w:t>NEVER_COLLAPSE</w:t>
      </w:r>
    </w:p>
    <w:p>
      <w:pPr>
        <w:pStyle w:val="ListBullet"/>
      </w:pPr>
      <w:r>
        <w:t>COLLAPSE_LISTS</w:t>
      </w:r>
    </w:p>
    <w:p>
      <w:pPr>
        <w:pStyle w:val="Heading4"/>
      </w:pPr>
      <w:r>
        <w:t>direction / content direction enum</w:t>
      </w:r>
    </w:p>
    <w:p>
      <w:pPr>
        <w:pStyle w:val="ListBullet"/>
      </w:pPr>
      <w:r>
        <w:t>CONTENT_DIRECTION_UNSPECIFIED</w:t>
      </w:r>
    </w:p>
    <w:p>
      <w:pPr>
        <w:pStyle w:val="ListBullet"/>
      </w:pPr>
      <w:r>
        <w:t>LEFT_TO_RIGHT</w:t>
      </w:r>
    </w:p>
    <w:p>
      <w:pPr>
        <w:pStyle w:val="ListBullet"/>
      </w:pPr>
      <w:r>
        <w:t>RIGHT_TO_LEFT</w:t>
      </w:r>
    </w:p>
    <w:p>
      <w:pPr>
        <w:pStyle w:val="Heading4"/>
      </w:pPr>
      <w:r>
        <w:t>alignment enum</w:t>
      </w:r>
    </w:p>
    <w:p>
      <w:pPr>
        <w:pStyle w:val="ListBullet"/>
      </w:pPr>
      <w:r>
        <w:t>ALIGNMENT_UNSPECIFIED</w:t>
      </w:r>
    </w:p>
    <w:p>
      <w:pPr>
        <w:pStyle w:val="ListBullet"/>
      </w:pPr>
      <w:r>
        <w:t>START</w:t>
      </w:r>
    </w:p>
    <w:p>
      <w:pPr>
        <w:pStyle w:val="ListBullet"/>
      </w:pPr>
      <w:r>
        <w:t>CENTER</w:t>
      </w:r>
    </w:p>
    <w:p>
      <w:pPr>
        <w:pStyle w:val="ListBullet"/>
      </w:pPr>
      <w:r>
        <w:t>END</w:t>
      </w:r>
    </w:p>
    <w:p>
      <w:pPr>
        <w:pStyle w:val="ListBullet"/>
      </w:pPr>
      <w:r>
        <w:t>JUSTIFIED</w:t>
      </w:r>
    </w:p>
    <w:p>
      <w:pPr>
        <w:pStyle w:val="Heading4"/>
      </w:pPr>
      <w:r>
        <w:t>namedStyleType enum</w:t>
      </w:r>
    </w:p>
    <w:p>
      <w:pPr>
        <w:pStyle w:val="ListBullet"/>
      </w:pPr>
      <w:r>
        <w:t>NAMED_STYLE_TYPE_UNSPECIFIED</w:t>
      </w:r>
    </w:p>
    <w:p>
      <w:pPr>
        <w:pStyle w:val="ListBullet"/>
      </w:pPr>
      <w:r>
        <w:t>NORMAL_TEXT</w:t>
      </w:r>
    </w:p>
    <w:p>
      <w:pPr>
        <w:pStyle w:val="ListBullet"/>
      </w:pPr>
      <w:r>
        <w:t>TITLE</w:t>
      </w:r>
    </w:p>
    <w:p>
      <w:pPr>
        <w:pStyle w:val="ListBullet"/>
      </w:pPr>
      <w:r>
        <w:t>SUBTITLE</w:t>
      </w:r>
    </w:p>
    <w:p>
      <w:pPr>
        <w:pStyle w:val="ListBullet"/>
      </w:pPr>
      <w:r>
        <w:t>HEADING_1</w:t>
      </w:r>
    </w:p>
    <w:p>
      <w:pPr>
        <w:pStyle w:val="ListBullet"/>
      </w:pPr>
      <w:r>
        <w:t>HEADING_2</w:t>
      </w:r>
    </w:p>
    <w:p>
      <w:pPr>
        <w:pStyle w:val="ListBullet"/>
      </w:pPr>
      <w:r>
        <w:t>HEADING_3</w:t>
      </w:r>
    </w:p>
    <w:p>
      <w:pPr>
        <w:pStyle w:val="ListBullet"/>
      </w:pPr>
      <w:r>
        <w:t>HEADING_4</w:t>
      </w:r>
    </w:p>
    <w:p>
      <w:pPr>
        <w:pStyle w:val="ListBullet"/>
      </w:pPr>
      <w:r>
        <w:t>HEADING_5</w:t>
      </w:r>
    </w:p>
    <w:p>
      <w:pPr>
        <w:pStyle w:val="ListBullet"/>
      </w:pPr>
      <w:r>
        <w:t>HEADING_6</w:t>
      </w:r>
    </w:p>
    <w:p>
      <w:pPr>
        <w:pStyle w:val="Heading3"/>
      </w:pPr>
      <w:r>
        <w:t>ParagraphStyleSuggestionState</w:t>
      </w:r>
    </w:p>
    <w:p>
      <w:r>
        <w:t>Mask indicating which paragraph style fields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Suggested change to space_below.</w:t>
            </w:r>
          </w:p>
        </w:tc>
      </w:tr>
      <w:tr>
        <w:tc>
          <w:tcPr>
            <w:tcW w:type="dxa" w:w="2880"/>
          </w:tcPr>
          <w:p>
            <w:r>
              <w:t>keepWithNextSuggested</w:t>
            </w:r>
          </w:p>
        </w:tc>
        <w:tc>
          <w:tcPr>
            <w:tcW w:type="dxa" w:w="2880"/>
          </w:tcPr>
          <w:p>
            <w:r>
              <w:t>boolean</w:t>
            </w:r>
          </w:p>
        </w:tc>
        <w:tc>
          <w:tcPr>
            <w:tcW w:type="dxa" w:w="2880"/>
          </w:tcPr>
          <w:p>
            <w:r>
              <w:t>Suggested change to keep_with_next.</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spacingModeSuggested</w:t>
            </w:r>
          </w:p>
        </w:tc>
        <w:tc>
          <w:tcPr>
            <w:tcW w:type="dxa" w:w="2880"/>
          </w:tcPr>
          <w:p>
            <w:r>
              <w:t>boolean</w:t>
            </w:r>
          </w:p>
        </w:tc>
        <w:tc>
          <w:tcPr>
            <w:tcW w:type="dxa" w:w="2880"/>
          </w:tcPr>
          <w:p>
            <w:r>
              <w:t>Suggested change to spacing_mode.</w:t>
            </w:r>
          </w:p>
        </w:tc>
      </w:tr>
      <w:tr>
        <w:tc>
          <w:tcPr>
            <w:tcW w:type="dxa" w:w="2880"/>
          </w:tcPr>
          <w:p>
            <w:r>
              <w:t>indentEndSuggested</w:t>
            </w:r>
          </w:p>
        </w:tc>
        <w:tc>
          <w:tcPr>
            <w:tcW w:type="dxa" w:w="2880"/>
          </w:tcPr>
          <w:p>
            <w:r>
              <w:t>boolean</w:t>
            </w:r>
          </w:p>
        </w:tc>
        <w:tc>
          <w:tcPr>
            <w:tcW w:type="dxa" w:w="2880"/>
          </w:tcPr>
          <w:p>
            <w:r>
              <w:t>Suggested change to indent_end.</w:t>
            </w:r>
          </w:p>
        </w:tc>
      </w:tr>
      <w:tr>
        <w:tc>
          <w:tcPr>
            <w:tcW w:type="dxa" w:w="2880"/>
          </w:tcPr>
          <w:p>
            <w:r>
              <w:t>lineSpacingSuggested</w:t>
            </w:r>
          </w:p>
        </w:tc>
        <w:tc>
          <w:tcPr>
            <w:tcW w:type="dxa" w:w="2880"/>
          </w:tcPr>
          <w:p>
            <w:r>
              <w:t>boolean</w:t>
            </w:r>
          </w:p>
        </w:tc>
        <w:tc>
          <w:tcPr>
            <w:tcW w:type="dxa" w:w="2880"/>
          </w:tcPr>
          <w:p>
            <w:r>
              <w:t>Suggested change to line_spacing.</w:t>
            </w:r>
          </w:p>
        </w:tc>
      </w:tr>
      <w:tr>
        <w:tc>
          <w:tcPr>
            <w:tcW w:type="dxa" w:w="2880"/>
          </w:tcPr>
          <w:p>
            <w:r>
              <w:t>spaceAboveSuggested</w:t>
            </w:r>
          </w:p>
        </w:tc>
        <w:tc>
          <w:tcPr>
            <w:tcW w:type="dxa" w:w="2880"/>
          </w:tcPr>
          <w:p>
            <w:r>
              <w:t>boolean</w:t>
            </w:r>
          </w:p>
        </w:tc>
        <w:tc>
          <w:tcPr>
            <w:tcW w:type="dxa" w:w="2880"/>
          </w:tcPr>
          <w:p>
            <w:r>
              <w:t>Suggested change to space_above.</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shadingSuggestionState</w:t>
            </w:r>
          </w:p>
        </w:tc>
        <w:tc>
          <w:tcPr>
            <w:tcW w:type="dxa" w:w="2880"/>
          </w:tcPr>
          <w:p>
            <w:r>
              <w:t>object (ShadingSuggestionState)</w:t>
            </w:r>
          </w:p>
        </w:tc>
        <w:tc>
          <w:tcPr>
            <w:tcW w:type="dxa" w:w="2880"/>
          </w:tcPr>
          <w:p>
            <w:r>
              <w:t>Suggested changes to shading.</w:t>
            </w:r>
          </w:p>
        </w:tc>
      </w:tr>
      <w:tr>
        <w:tc>
          <w:tcPr>
            <w:tcW w:type="dxa" w:w="2880"/>
          </w:tcPr>
          <w:p>
            <w:r>
              <w:t>alignmentSuggested</w:t>
            </w:r>
          </w:p>
        </w:tc>
        <w:tc>
          <w:tcPr>
            <w:tcW w:type="dxa" w:w="2880"/>
          </w:tcPr>
          <w:p>
            <w:r>
              <w:t>boolean</w:t>
            </w:r>
          </w:p>
        </w:tc>
        <w:tc>
          <w:tcPr>
            <w:tcW w:type="dxa" w:w="2880"/>
          </w:tcPr>
          <w:p>
            <w:r>
              <w:t>Suggested change to alignment.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borderBetweenSuggested</w:t>
            </w:r>
          </w:p>
        </w:tc>
        <w:tc>
          <w:tcPr>
            <w:tcW w:type="dxa" w:w="2880"/>
          </w:tcPr>
          <w:p>
            <w:r>
              <w:t>boolean</w:t>
            </w:r>
          </w:p>
        </w:tc>
        <w:tc>
          <w:tcPr>
            <w:tcW w:type="dxa" w:w="2880"/>
          </w:tcPr>
          <w:p>
            <w:r>
              <w:t>Suggested change to border_between.</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avoidWidowAndOrphanSuggested</w:t>
            </w:r>
          </w:p>
        </w:tc>
        <w:tc>
          <w:tcPr>
            <w:tcW w:type="dxa" w:w="2880"/>
          </w:tcPr>
          <w:p>
            <w:r>
              <w:t>boolean</w:t>
            </w:r>
          </w:p>
        </w:tc>
        <w:tc>
          <w:tcPr>
            <w:tcW w:type="dxa" w:w="2880"/>
          </w:tcPr>
          <w:p>
            <w:r>
              <w:t>Suggested change to avoid_widow_and_orphan.</w:t>
            </w:r>
          </w:p>
        </w:tc>
      </w:tr>
      <w:tr>
        <w:tc>
          <w:tcPr>
            <w:tcW w:type="dxa" w:w="2880"/>
          </w:tcPr>
          <w:p>
            <w:r>
              <w:t>namedStyleTypeSuggested</w:t>
            </w:r>
          </w:p>
        </w:tc>
        <w:tc>
          <w:tcPr>
            <w:tcW w:type="dxa" w:w="2880"/>
          </w:tcPr>
          <w:p>
            <w:r>
              <w:t>boolean</w:t>
            </w:r>
          </w:p>
        </w:tc>
        <w:tc>
          <w:tcPr>
            <w:tcW w:type="dxa" w:w="2880"/>
          </w:tcPr>
          <w:p>
            <w:r>
              <w:t>Suggested change to named_style_type.</w:t>
            </w:r>
          </w:p>
        </w:tc>
      </w:tr>
      <w:tr>
        <w:tc>
          <w:tcPr>
            <w:tcW w:type="dxa" w:w="2880"/>
          </w:tcPr>
          <w:p>
            <w:r>
              <w:t>keepLinesTogetherSuggested</w:t>
            </w:r>
          </w:p>
        </w:tc>
        <w:tc>
          <w:tcPr>
            <w:tcW w:type="dxa" w:w="2880"/>
          </w:tcPr>
          <w:p>
            <w:r>
              <w:t>boolean</w:t>
            </w:r>
          </w:p>
        </w:tc>
        <w:tc>
          <w:tcPr>
            <w:tcW w:type="dxa" w:w="2880"/>
          </w:tcPr>
          <w:p>
            <w:r>
              <w:t>Suggested change to keep_lines_together.</w:t>
            </w:r>
          </w:p>
        </w:tc>
      </w:tr>
      <w:tr>
        <w:tc>
          <w:tcPr>
            <w:tcW w:type="dxa" w:w="2880"/>
          </w:tcPr>
          <w:p>
            <w:r>
              <w:t>directionSuggested</w:t>
            </w:r>
          </w:p>
        </w:tc>
        <w:tc>
          <w:tcPr>
            <w:tcW w:type="dxa" w:w="2880"/>
          </w:tcPr>
          <w:p>
            <w:r>
              <w:t>boolean</w:t>
            </w:r>
          </w:p>
        </w:tc>
        <w:tc>
          <w:tcPr>
            <w:tcW w:type="dxa" w:w="2880"/>
          </w:tcPr>
          <w:p>
            <w:r>
              <w:t>Suggested change to direction.</w:t>
            </w:r>
          </w:p>
        </w:tc>
      </w:tr>
      <w:tr>
        <w:tc>
          <w:tcPr>
            <w:tcW w:type="dxa" w:w="2880"/>
          </w:tcPr>
          <w:p>
            <w:r>
              <w:t>headingIdSuggested</w:t>
            </w:r>
          </w:p>
        </w:tc>
        <w:tc>
          <w:tcPr>
            <w:tcW w:type="dxa" w:w="2880"/>
          </w:tcPr>
          <w:p>
            <w:r>
              <w:t>boolean</w:t>
            </w:r>
          </w:p>
        </w:tc>
        <w:tc>
          <w:tcPr>
            <w:tcW w:type="dxa" w:w="2880"/>
          </w:tcPr>
          <w:p>
            <w:r>
              <w:t>Suggested change to heading_id.</w:t>
            </w:r>
          </w:p>
        </w:tc>
      </w:tr>
      <w:tr>
        <w:tc>
          <w:tcPr>
            <w:tcW w:type="dxa" w:w="2880"/>
          </w:tcPr>
          <w:p>
            <w:r>
              <w:t>pageBreakBeforeSuggested</w:t>
            </w:r>
          </w:p>
        </w:tc>
        <w:tc>
          <w:tcPr>
            <w:tcW w:type="dxa" w:w="2880"/>
          </w:tcPr>
          <w:p>
            <w:r>
              <w:t>boolean</w:t>
            </w:r>
          </w:p>
        </w:tc>
        <w:tc>
          <w:tcPr>
            <w:tcW w:type="dxa" w:w="2880"/>
          </w:tcPr>
          <w:p>
            <w:r>
              <w:t>Suggested change to page_break_before.</w:t>
            </w:r>
          </w:p>
        </w:tc>
      </w:tr>
    </w:tbl>
    <w:p/>
    <w:p>
      <w:pPr>
        <w:pStyle w:val="Heading3"/>
      </w:pPr>
      <w:r>
        <w:t>SuggestedParagraphStyle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Suggested paragraph style.</w:t>
            </w:r>
          </w:p>
        </w:tc>
      </w:tr>
      <w:tr>
        <w:tc>
          <w:tcPr>
            <w:tcW w:type="dxa" w:w="2880"/>
          </w:tcPr>
          <w:p>
            <w:r>
              <w:t>paragraphStyleSuggestionState</w:t>
            </w:r>
          </w:p>
        </w:tc>
        <w:tc>
          <w:tcPr>
            <w:tcW w:type="dxa" w:w="2880"/>
          </w:tcPr>
          <w:p>
            <w:r>
              <w:t>object (ParagraphStyleSuggestionState)</w:t>
            </w:r>
          </w:p>
        </w:tc>
        <w:tc>
          <w:tcPr>
            <w:tcW w:type="dxa" w:w="2880"/>
          </w:tcPr>
          <w:p>
            <w:r>
              <w:t>Mask of changed fields.</w:t>
            </w:r>
          </w:p>
        </w:tc>
      </w:tr>
    </w:tbl>
    <w:p/>
    <w:p>
      <w:pPr>
        <w:pStyle w:val="Heading3"/>
      </w:pPr>
      <w:r>
        <w:t>Bullet and List Structures</w:t>
      </w:r>
    </w:p>
    <w:p>
      <w:pPr>
        <w:pStyle w:val="Heading3"/>
      </w:pPr>
      <w:r>
        <w:t>Bullet</w:t>
      </w:r>
    </w:p>
    <w:p>
      <w:r>
        <w:t>Describes the bullet of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this paragraph belongs to.</w:t>
            </w:r>
          </w:p>
        </w:tc>
      </w:tr>
      <w:tr>
        <w:tc>
          <w:tcPr>
            <w:tcW w:type="dxa" w:w="2880"/>
          </w:tcPr>
          <w:p>
            <w:r>
              <w:t>nestingLevel</w:t>
            </w:r>
          </w:p>
        </w:tc>
        <w:tc>
          <w:tcPr>
            <w:tcW w:type="dxa" w:w="2880"/>
          </w:tcPr>
          <w:p>
            <w:r>
              <w:t>integer (int32)</w:t>
            </w:r>
          </w:p>
        </w:tc>
        <w:tc>
          <w:tcPr>
            <w:tcW w:type="dxa" w:w="2880"/>
          </w:tcPr>
          <w:p>
            <w:r>
              <w:t>Nesting level of this paragraph in the list.</w:t>
            </w:r>
          </w:p>
        </w:tc>
      </w:tr>
      <w:tr>
        <w:tc>
          <w:tcPr>
            <w:tcW w:type="dxa" w:w="2880"/>
          </w:tcPr>
          <w:p>
            <w:r>
              <w:t>textStyle</w:t>
            </w:r>
          </w:p>
        </w:tc>
        <w:tc>
          <w:tcPr>
            <w:tcW w:type="dxa" w:w="2880"/>
          </w:tcPr>
          <w:p>
            <w:r>
              <w:t>object (TextStyle)</w:t>
            </w:r>
          </w:p>
        </w:tc>
        <w:tc>
          <w:tcPr>
            <w:tcW w:type="dxa" w:w="2880"/>
          </w:tcPr>
          <w:p>
            <w:r>
              <w:t>Styling of the bullet text.</w:t>
            </w:r>
          </w:p>
        </w:tc>
      </w:tr>
    </w:tbl>
    <w:p/>
    <w:p>
      <w:pPr>
        <w:pStyle w:val="Heading3"/>
      </w:pPr>
      <w:r>
        <w:t>BulletSuggestionState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Suggested changes to bullet text style.</w:t>
            </w:r>
          </w:p>
        </w:tc>
      </w:tr>
      <w:tr>
        <w:tc>
          <w:tcPr>
            <w:tcW w:type="dxa" w:w="2880"/>
          </w:tcPr>
          <w:p>
            <w:r>
              <w:t>listIdSuggested</w:t>
            </w:r>
          </w:p>
        </w:tc>
        <w:tc>
          <w:tcPr>
            <w:tcW w:type="dxa" w:w="2880"/>
          </w:tcPr>
          <w:p>
            <w:r>
              <w:t>boolean</w:t>
            </w:r>
          </w:p>
        </w:tc>
        <w:tc>
          <w:tcPr>
            <w:tcW w:type="dxa" w:w="2880"/>
          </w:tcPr>
          <w:p>
            <w:r>
              <w:t>Suggested change to list_id.</w:t>
            </w:r>
          </w:p>
        </w:tc>
      </w:tr>
      <w:tr>
        <w:tc>
          <w:tcPr>
            <w:tcW w:type="dxa" w:w="2880"/>
          </w:tcPr>
          <w:p>
            <w:r>
              <w:t>nestingLevelSuggested</w:t>
            </w:r>
          </w:p>
        </w:tc>
        <w:tc>
          <w:tcPr>
            <w:tcW w:type="dxa" w:w="2880"/>
          </w:tcPr>
          <w:p>
            <w:r>
              <w:t>boolean</w:t>
            </w:r>
          </w:p>
        </w:tc>
        <w:tc>
          <w:tcPr>
            <w:tcW w:type="dxa" w:w="2880"/>
          </w:tcPr>
          <w:p>
            <w:r>
              <w:t>Suggested change to nesting_level.</w:t>
            </w:r>
          </w:p>
        </w:tc>
      </w:tr>
    </w:tbl>
    <w:p/>
    <w:p>
      <w:pPr>
        <w:pStyle w:val="Heading3"/>
      </w:pPr>
      <w:r>
        <w:t>SuggestedBullet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Suggested bullet value.</w:t>
            </w:r>
          </w:p>
        </w:tc>
      </w:tr>
      <w:tr>
        <w:tc>
          <w:tcPr>
            <w:tcW w:type="dxa" w:w="2880"/>
          </w:tcPr>
          <w:p>
            <w:r>
              <w:t>bulletSuggestionState</w:t>
            </w:r>
          </w:p>
        </w:tc>
        <w:tc>
          <w:tcPr>
            <w:tcW w:type="dxa" w:w="2880"/>
          </w:tcPr>
          <w:p>
            <w:r>
              <w:t>object (BulletSuggestionState)</w:t>
            </w:r>
          </w:p>
        </w:tc>
        <w:tc>
          <w:tcPr>
            <w:tcW w:type="dxa" w:w="2880"/>
          </w:tcPr>
          <w:p>
            <w:r>
              <w:t>Mask of changed bullet fields.</w:t>
            </w:r>
          </w:p>
        </w:tc>
      </w:tr>
    </w:tbl>
    <w:p/>
    <w:p>
      <w:pPr>
        <w:pStyle w:val="Heading3"/>
      </w:pPr>
      <w:r>
        <w:t>NestingLevel</w:t>
      </w:r>
    </w:p>
    <w:p>
      <w:r>
        <w:t>Properties describing a list bullet at a given nesting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w:t>
            </w:r>
          </w:p>
        </w:tc>
        <w:tc>
          <w:tcPr>
            <w:tcW w:type="dxa" w:w="2880"/>
          </w:tcPr>
          <w:p>
            <w:r>
              <w:t>string</w:t>
            </w:r>
          </w:p>
        </w:tc>
        <w:tc>
          <w:tcPr>
            <w:tcW w:type="dxa" w:w="2880"/>
          </w:tcPr>
          <w:p>
            <w:r>
              <w:t>Custom glyph symbol used for unordered bullets.</w:t>
            </w:r>
          </w:p>
        </w:tc>
      </w:tr>
      <w:tr>
        <w:tc>
          <w:tcPr>
            <w:tcW w:type="dxa" w:w="2880"/>
          </w:tcPr>
          <w:p>
            <w:r>
              <w:t>glyphFormat</w:t>
            </w:r>
          </w:p>
        </w:tc>
        <w:tc>
          <w:tcPr>
            <w:tcW w:type="dxa" w:w="2880"/>
          </w:tcPr>
          <w:p>
            <w:r>
              <w:t>string</w:t>
            </w:r>
          </w:p>
        </w:tc>
        <w:tc>
          <w:tcPr>
            <w:tcW w:type="dxa" w:w="2880"/>
          </w:tcPr>
          <w:p>
            <w:r>
              <w:t>Format string used by bullets at this nesting level. Supports placeholders like %0, %1, etc.</w:t>
            </w:r>
          </w:p>
        </w:tc>
      </w:tr>
      <w:tr>
        <w:tc>
          <w:tcPr>
            <w:tcW w:type="dxa" w:w="2880"/>
          </w:tcPr>
          <w:p>
            <w:r>
              <w:t>textStyle</w:t>
            </w:r>
          </w:p>
        </w:tc>
        <w:tc>
          <w:tcPr>
            <w:tcW w:type="dxa" w:w="2880"/>
          </w:tcPr>
          <w:p>
            <w:r>
              <w:t>object (TextStyle)</w:t>
            </w:r>
          </w:p>
        </w:tc>
        <w:tc>
          <w:tcPr>
            <w:tcW w:type="dxa" w:w="2880"/>
          </w:tcPr>
          <w:p>
            <w:r>
              <w:t>Styling applied to bullet text.</w:t>
            </w:r>
          </w:p>
        </w:tc>
      </w:tr>
      <w:tr>
        <w:tc>
          <w:tcPr>
            <w:tcW w:type="dxa" w:w="2880"/>
          </w:tcPr>
          <w:p>
            <w:r>
              <w:t>startNumber</w:t>
            </w:r>
          </w:p>
        </w:tc>
        <w:tc>
          <w:tcPr>
            <w:tcW w:type="dxa" w:w="2880"/>
          </w:tcPr>
          <w:p>
            <w:r>
              <w:t>integer (int32)</w:t>
            </w:r>
          </w:p>
        </w:tc>
        <w:tc>
          <w:tcPr>
            <w:tcW w:type="dxa" w:w="2880"/>
          </w:tcPr>
          <w:p>
            <w:r>
              <w:t>Starting number for ordered lists. 0 is treated like 1 for lettered and Roman numeral lists. Ignored for unordered glyphs.</w:t>
            </w:r>
          </w:p>
        </w:tc>
      </w:tr>
      <w:tr>
        <w:tc>
          <w:tcPr>
            <w:tcW w:type="dxa" w:w="2880"/>
          </w:tcPr>
          <w:p>
            <w:r>
              <w:t>bulletAlignment</w:t>
            </w:r>
          </w:p>
        </w:tc>
        <w:tc>
          <w:tcPr>
            <w:tcW w:type="dxa" w:w="2880"/>
          </w:tcPr>
          <w:p>
            <w:r>
              <w:t>string</w:t>
            </w:r>
          </w:p>
        </w:tc>
        <w:tc>
          <w:tcPr>
            <w:tcW w:type="dxa" w:w="2880"/>
          </w:tcPr>
          <w:p>
            <w:r>
              <w:t>Alignment of the bullet within allotted bullet space.</w:t>
            </w:r>
          </w:p>
        </w:tc>
      </w:tr>
      <w:tr>
        <w:tc>
          <w:tcPr>
            <w:tcW w:type="dxa" w:w="2880"/>
          </w:tcPr>
          <w:p>
            <w:r>
              <w:t>glyphType</w:t>
            </w:r>
          </w:p>
        </w:tc>
        <w:tc>
          <w:tcPr>
            <w:tcW w:type="dxa" w:w="2880"/>
          </w:tcPr>
          <w:p>
            <w:r>
              <w:t>string</w:t>
            </w:r>
          </w:p>
        </w:tc>
        <w:tc>
          <w:tcPr>
            <w:tcW w:type="dxa" w:w="2880"/>
          </w:tcPr>
          <w:p>
            <w:r>
              <w:t>Glyph type used for ordered lists.</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indentFirstLine</w:t>
            </w:r>
          </w:p>
        </w:tc>
        <w:tc>
          <w:tcPr>
            <w:tcW w:type="dxa" w:w="2880"/>
          </w:tcPr>
          <w:p>
            <w:r>
              <w:t>object (Dimension)</w:t>
            </w:r>
          </w:p>
        </w:tc>
        <w:tc>
          <w:tcPr>
            <w:tcW w:type="dxa" w:w="2880"/>
          </w:tcPr>
          <w:p>
            <w:r>
              <w:t>First line indent.</w:t>
            </w:r>
          </w:p>
        </w:tc>
      </w:tr>
    </w:tbl>
    <w:p/>
    <w:p>
      <w:pPr>
        <w:pStyle w:val="Heading4"/>
      </w:pPr>
      <w:r>
        <w:t>bulletAlignment enum</w:t>
      </w:r>
    </w:p>
    <w:p>
      <w:pPr>
        <w:pStyle w:val="ListBullet"/>
      </w:pPr>
      <w:r>
        <w:t>BULLET_ALIGNMENT_UNSPECIFIED</w:t>
      </w:r>
    </w:p>
    <w:p>
      <w:pPr>
        <w:pStyle w:val="ListBullet"/>
      </w:pPr>
      <w:r>
        <w:t>START</w:t>
      </w:r>
    </w:p>
    <w:p>
      <w:pPr>
        <w:pStyle w:val="ListBullet"/>
      </w:pPr>
      <w:r>
        <w:t>CENTER</w:t>
      </w:r>
    </w:p>
    <w:p>
      <w:pPr>
        <w:pStyle w:val="ListBullet"/>
      </w:pPr>
      <w:r>
        <w:t>END</w:t>
      </w:r>
    </w:p>
    <w:p>
      <w:pPr>
        <w:pStyle w:val="Heading4"/>
      </w:pPr>
      <w:r>
        <w:t>glyphType enum</w:t>
      </w:r>
    </w:p>
    <w:p>
      <w:pPr>
        <w:pStyle w:val="ListBullet"/>
      </w:pPr>
      <w:r>
        <w:t>GLYPH_TYPE_UNSPECIFIED</w:t>
      </w:r>
    </w:p>
    <w:p>
      <w:pPr>
        <w:pStyle w:val="ListBullet"/>
      </w:pPr>
      <w:r>
        <w:t>NONE</w:t>
      </w:r>
    </w:p>
    <w:p>
      <w:pPr>
        <w:pStyle w:val="ListBullet"/>
      </w:pPr>
      <w:r>
        <w:t>DECIMAL</w:t>
      </w:r>
    </w:p>
    <w:p>
      <w:pPr>
        <w:pStyle w:val="ListBullet"/>
      </w:pPr>
      <w:r>
        <w:t>ZERO_DECIMAL</w:t>
      </w:r>
    </w:p>
    <w:p>
      <w:pPr>
        <w:pStyle w:val="ListBullet"/>
      </w:pPr>
      <w:r>
        <w:t>UPPER_ALPHA</w:t>
      </w:r>
    </w:p>
    <w:p>
      <w:pPr>
        <w:pStyle w:val="ListBullet"/>
      </w:pPr>
      <w:r>
        <w:t>ALPHA</w:t>
      </w:r>
    </w:p>
    <w:p>
      <w:pPr>
        <w:pStyle w:val="ListBullet"/>
      </w:pPr>
      <w:r>
        <w:t>UPPER_ROMAN</w:t>
      </w:r>
    </w:p>
    <w:p>
      <w:pPr>
        <w:pStyle w:val="ListBullet"/>
      </w:pPr>
      <w:r>
        <w:t>ROMAN</w:t>
      </w:r>
    </w:p>
    <w:p>
      <w:pPr>
        <w:pStyle w:val="Heading3"/>
      </w:pPr>
      <w:r>
        <w:t>ListProperties</w:t>
      </w:r>
    </w:p>
    <w:p>
      <w:r>
        <w:t>Properties of a list that describe the look and feel of bullets.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w:t>
            </w:r>
          </w:p>
        </w:tc>
        <w:tc>
          <w:tcPr>
            <w:tcW w:type="dxa" w:w="2880"/>
          </w:tcPr>
          <w:p>
            <w:r>
              <w:t>array[NestingLevel]</w:t>
            </w:r>
          </w:p>
        </w:tc>
        <w:tc>
          <w:tcPr>
            <w:tcW w:type="dxa" w:w="2880"/>
          </w:tcPr>
          <w:p>
            <w:r>
              <w:t>Up to 9 nesting levels, from 0 to 8, returned in ascending order.</w:t>
            </w:r>
          </w:p>
        </w:tc>
      </w:tr>
    </w:tbl>
    <w:p/>
    <w:p>
      <w:pPr>
        <w:pStyle w:val="Heading3"/>
      </w:pPr>
      <w:r>
        <w:t>List</w:t>
      </w:r>
    </w:p>
    <w:p>
      <w:r>
        <w:t>Represents list attributes for a group of paragraphs belonging to the same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listProperties</w:t>
            </w:r>
          </w:p>
        </w:tc>
        <w:tc>
          <w:tcPr>
            <w:tcW w:type="dxa" w:w="2880"/>
          </w:tcPr>
          <w:p>
            <w:r>
              <w:t>object (ListProperties)</w:t>
            </w:r>
          </w:p>
        </w:tc>
        <w:tc>
          <w:tcPr>
            <w:tcW w:type="dxa" w:w="2880"/>
          </w:tcPr>
          <w:p>
            <w:r>
              <w:t>Properties describing list bullets.</w:t>
            </w:r>
          </w:p>
        </w:tc>
      </w:tr>
      <w:tr>
        <w:tc>
          <w:tcPr>
            <w:tcW w:type="dxa" w:w="2880"/>
          </w:tcPr>
          <w:p>
            <w:r>
              <w:t>suggestedListPropertiesChanges</w:t>
            </w:r>
          </w:p>
        </w:tc>
        <w:tc>
          <w:tcPr>
            <w:tcW w:type="dxa" w:w="2880"/>
          </w:tcPr>
          <w:p>
            <w:r>
              <w:t>object keyed by suggestion ID</w:t>
            </w:r>
          </w:p>
        </w:tc>
        <w:tc>
          <w:tcPr>
            <w:tcW w:type="dxa" w:w="2880"/>
          </w:tcPr>
          <w:p>
            <w:r>
              <w:t>Suggested changes to list properties. Values are SuggestedListProperties.</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bl>
    <w:p/>
    <w:p>
      <w:pPr>
        <w:pStyle w:val="Heading3"/>
      </w:pPr>
      <w:r>
        <w:t>SuggestedListProperties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listProperties</w:t>
            </w:r>
          </w:p>
        </w:tc>
        <w:tc>
          <w:tcPr>
            <w:tcW w:type="dxa" w:w="2880"/>
          </w:tcPr>
          <w:p>
            <w:r>
              <w:t>object (ListProperties)</w:t>
            </w:r>
          </w:p>
        </w:tc>
        <w:tc>
          <w:tcPr>
            <w:tcW w:type="dxa" w:w="2880"/>
          </w:tcPr>
          <w:p>
            <w:r>
              <w:t>Suggested list properties.</w:t>
            </w:r>
          </w:p>
        </w:tc>
      </w:tr>
      <w:tr>
        <w:tc>
          <w:tcPr>
            <w:tcW w:type="dxa" w:w="2880"/>
          </w:tcPr>
          <w:p>
            <w:r>
              <w:t>listPropertiesSuggestionState</w:t>
            </w:r>
          </w:p>
        </w:tc>
        <w:tc>
          <w:tcPr>
            <w:tcW w:type="dxa" w:w="2880"/>
          </w:tcPr>
          <w:p>
            <w:r>
              <w:t>object (ListPropertiesSuggestionState)</w:t>
            </w:r>
          </w:p>
        </w:tc>
        <w:tc>
          <w:tcPr>
            <w:tcW w:type="dxa" w:w="2880"/>
          </w:tcPr>
          <w:p>
            <w:r>
              <w:t>Mask of changed fields.</w:t>
            </w:r>
          </w:p>
        </w:tc>
      </w:tr>
    </w:tbl>
    <w:p/>
    <w:p>
      <w:pPr>
        <w:pStyle w:val="Heading3"/>
      </w:pPr>
      <w:r>
        <w:t>NestingLevelSuggestionState</w:t>
      </w:r>
    </w:p>
    <w:p>
      <w:r>
        <w:t>Mask indicating which NestingLevel fields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glyphSymbolSuggested</w:t>
            </w:r>
          </w:p>
        </w:tc>
        <w:tc>
          <w:tcPr>
            <w:tcW w:type="dxa" w:w="2880"/>
          </w:tcPr>
          <w:p>
            <w:r>
              <w:t>boolean</w:t>
            </w:r>
          </w:p>
        </w:tc>
        <w:tc>
          <w:tcPr>
            <w:tcW w:type="dxa" w:w="2880"/>
          </w:tcPr>
          <w:p>
            <w:r>
              <w:t>Suggested change to glyph_symbol.</w:t>
            </w:r>
          </w:p>
        </w:tc>
      </w:tr>
      <w:tr>
        <w:tc>
          <w:tcPr>
            <w:tcW w:type="dxa" w:w="2880"/>
          </w:tcPr>
          <w:p>
            <w:r>
              <w:t>bulletAlignmentSuggested</w:t>
            </w:r>
          </w:p>
        </w:tc>
        <w:tc>
          <w:tcPr>
            <w:tcW w:type="dxa" w:w="2880"/>
          </w:tcPr>
          <w:p>
            <w:r>
              <w:t>boolean</w:t>
            </w:r>
          </w:p>
        </w:tc>
        <w:tc>
          <w:tcPr>
            <w:tcW w:type="dxa" w:w="2880"/>
          </w:tcPr>
          <w:p>
            <w:r>
              <w:t>Suggested change to bullet_alignment.</w:t>
            </w:r>
          </w:p>
        </w:tc>
      </w:tr>
      <w:tr>
        <w:tc>
          <w:tcPr>
            <w:tcW w:type="dxa" w:w="2880"/>
          </w:tcPr>
          <w:p>
            <w:r>
              <w:t>glyphFormatSuggested</w:t>
            </w:r>
          </w:p>
        </w:tc>
        <w:tc>
          <w:tcPr>
            <w:tcW w:type="dxa" w:w="2880"/>
          </w:tcPr>
          <w:p>
            <w:r>
              <w:t>boolean</w:t>
            </w:r>
          </w:p>
        </w:tc>
        <w:tc>
          <w:tcPr>
            <w:tcW w:type="dxa" w:w="2880"/>
          </w:tcPr>
          <w:p>
            <w:r>
              <w:t>Suggested change to glyph_format.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textStyleSuggestionState</w:t>
            </w:r>
          </w:p>
        </w:tc>
        <w:tc>
          <w:tcPr>
            <w:tcW w:type="dxa" w:w="2880"/>
          </w:tcPr>
          <w:p>
            <w:r>
              <w:t>object (TextStyleSuggestionState)</w:t>
            </w:r>
          </w:p>
        </w:tc>
        <w:tc>
          <w:tcPr>
            <w:tcW w:type="dxa" w:w="2880"/>
          </w:tcPr>
          <w:p>
            <w:r>
              <w:t>Suggested changes to text style.</w:t>
            </w:r>
          </w:p>
        </w:tc>
      </w:tr>
      <w:tr>
        <w:tc>
          <w:tcPr>
            <w:tcW w:type="dxa" w:w="2880"/>
          </w:tcPr>
          <w:p>
            <w:r>
              <w:t>glyphTypeSuggested</w:t>
            </w:r>
          </w:p>
        </w:tc>
        <w:tc>
          <w:tcPr>
            <w:tcW w:type="dxa" w:w="2880"/>
          </w:tcPr>
          <w:p>
            <w:r>
              <w:t>boolean</w:t>
            </w:r>
          </w:p>
        </w:tc>
        <w:tc>
          <w:tcPr>
            <w:tcW w:type="dxa" w:w="2880"/>
          </w:tcPr>
          <w:p>
            <w:r>
              <w:t>Suggested change to glyph_type.</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startNumberSuggested</w:t>
            </w:r>
          </w:p>
        </w:tc>
        <w:tc>
          <w:tcPr>
            <w:tcW w:type="dxa" w:w="2880"/>
          </w:tcPr>
          <w:p>
            <w:r>
              <w:t>boolean</w:t>
            </w:r>
          </w:p>
        </w:tc>
        <w:tc>
          <w:tcPr>
            <w:tcW w:type="dxa" w:w="2880"/>
          </w:tcPr>
          <w:p>
            <w:r>
              <w:t>Suggested change to start_number.</w:t>
            </w:r>
          </w:p>
        </w:tc>
      </w:tr>
    </w:tbl>
    <w:p/>
    <w:p>
      <w:pPr>
        <w:pStyle w:val="Heading3"/>
      </w:pPr>
      <w:r>
        <w:t>ListPropertiesSuggestionState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nestingLevelsSuggestionStates</w:t>
            </w:r>
          </w:p>
        </w:tc>
        <w:tc>
          <w:tcPr>
            <w:tcW w:type="dxa" w:w="2880"/>
          </w:tcPr>
          <w:p>
            <w:r>
              <w:t>array[NestingLevelSuggestionState]</w:t>
            </w:r>
          </w:p>
        </w:tc>
        <w:tc>
          <w:tcPr>
            <w:tcW w:type="dxa" w:w="2880"/>
          </w:tcPr>
          <w:p>
            <w:r>
              <w:t>Suggestion state for each nesting level, returned in ascending nesting order.</w:t>
            </w:r>
          </w:p>
        </w:tc>
      </w:tr>
    </w:tbl>
    <w:p/>
    <w:p>
      <w:pPr>
        <w:pStyle w:val="Heading3"/>
      </w:pPr>
      <w:r>
        <w:t>Named Styles</w:t>
      </w:r>
    </w:p>
    <w:p>
      <w:pPr>
        <w:pStyle w:val="Heading3"/>
      </w:pPr>
      <w:r>
        <w:t>NamedStyle</w:t>
      </w:r>
    </w:p>
    <w:p>
      <w:r>
        <w:t>A named style. Paragraphs can inherit TextStyle and ParagraphStyle from it when they share the same named style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Paragraph style for this named style.</w:t>
            </w:r>
          </w:p>
        </w:tc>
      </w:tr>
      <w:tr>
        <w:tc>
          <w:tcPr>
            <w:tcW w:type="dxa" w:w="2880"/>
          </w:tcPr>
          <w:p>
            <w:r>
              <w:t>namedStyleType</w:t>
            </w:r>
          </w:p>
        </w:tc>
        <w:tc>
          <w:tcPr>
            <w:tcW w:type="dxa" w:w="2880"/>
          </w:tcPr>
          <w:p>
            <w:r>
              <w:t>string</w:t>
            </w:r>
          </w:p>
        </w:tc>
        <w:tc>
          <w:tcPr>
            <w:tcW w:type="dxa" w:w="2880"/>
          </w:tcPr>
          <w:p>
            <w:r>
              <w:t>Type of this named style. Enum values are the named style types documented above.</w:t>
            </w:r>
          </w:p>
        </w:tc>
      </w:tr>
      <w:tr>
        <w:tc>
          <w:tcPr>
            <w:tcW w:type="dxa" w:w="2880"/>
          </w:tcPr>
          <w:p>
            <w:r>
              <w:t>textStyle</w:t>
            </w:r>
          </w:p>
        </w:tc>
        <w:tc>
          <w:tcPr>
            <w:tcW w:type="dxa" w:w="2880"/>
          </w:tcPr>
          <w:p>
            <w:r>
              <w:t>object (TextStyle)</w:t>
            </w:r>
          </w:p>
        </w:tc>
        <w:tc>
          <w:tcPr>
            <w:tcW w:type="dxa" w:w="2880"/>
          </w:tcPr>
          <w:p>
            <w:r>
              <w:t>Text style for this named style.</w:t>
            </w:r>
          </w:p>
        </w:tc>
      </w:tr>
    </w:tbl>
    <w:p/>
    <w:p>
      <w:pPr>
        <w:pStyle w:val="Heading3"/>
      </w:pPr>
      <w:r>
        <w:t>NamedStyles</w:t>
      </w:r>
    </w:p>
    <w:p>
      <w:r>
        <w:t>The named styles in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w:t>
            </w:r>
          </w:p>
        </w:tc>
        <w:tc>
          <w:tcPr>
            <w:tcW w:type="dxa" w:w="2880"/>
          </w:tcPr>
          <w:p>
            <w:r>
              <w:t>array[NamedStyle]</w:t>
            </w:r>
          </w:p>
        </w:tc>
        <w:tc>
          <w:tcPr>
            <w:tcW w:type="dxa" w:w="2880"/>
          </w:tcPr>
          <w:p>
            <w:r>
              <w:t>One entry for each possible named style type.</w:t>
            </w:r>
          </w:p>
        </w:tc>
      </w:tr>
    </w:tbl>
    <w:p/>
    <w:p>
      <w:pPr>
        <w:pStyle w:val="Heading3"/>
      </w:pPr>
      <w:r>
        <w:t>NamedStyleSuggestionState</w:t>
      </w:r>
    </w:p>
    <w:p>
      <w:r>
        <w:t>Suggestion state of a NamedStyle.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Suggested changes to text style.</w:t>
            </w:r>
          </w:p>
        </w:tc>
      </w:tr>
      <w:tr>
        <w:tc>
          <w:tcPr>
            <w:tcW w:type="dxa" w:w="2880"/>
          </w:tcPr>
          <w:p>
            <w:r>
              <w:t>paragraphStyleSuggestionState</w:t>
            </w:r>
          </w:p>
        </w:tc>
        <w:tc>
          <w:tcPr>
            <w:tcW w:type="dxa" w:w="2880"/>
          </w:tcPr>
          <w:p>
            <w:r>
              <w:t>object (ParagraphStyleSuggestionState)</w:t>
            </w:r>
          </w:p>
        </w:tc>
        <w:tc>
          <w:tcPr>
            <w:tcW w:type="dxa" w:w="2880"/>
          </w:tcPr>
          <w:p>
            <w:r>
              <w:t>Suggested changes to paragraph style.</w:t>
            </w:r>
          </w:p>
        </w:tc>
      </w:tr>
      <w:tr>
        <w:tc>
          <w:tcPr>
            <w:tcW w:type="dxa" w:w="2880"/>
          </w:tcPr>
          <w:p>
            <w:r>
              <w:t>namedStyleType</w:t>
            </w:r>
          </w:p>
        </w:tc>
        <w:tc>
          <w:tcPr>
            <w:tcW w:type="dxa" w:w="2880"/>
          </w:tcPr>
          <w:p>
            <w:r>
              <w:t>string</w:t>
            </w:r>
          </w:p>
        </w:tc>
        <w:tc>
          <w:tcPr>
            <w:tcW w:type="dxa" w:w="2880"/>
          </w:tcPr>
          <w:p>
            <w:r>
              <w:t>Named style type this suggestion state corresponds to.</w:t>
            </w:r>
          </w:p>
        </w:tc>
      </w:tr>
    </w:tbl>
    <w:p/>
    <w:p>
      <w:pPr>
        <w:pStyle w:val="Heading3"/>
      </w:pPr>
      <w:r>
        <w:t>NamedStylesSuggestionState</w:t>
      </w:r>
    </w:p>
    <w:p>
      <w:r>
        <w:t>Suggestion state of a NamedStyles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stylesSuggestionStates</w:t>
            </w:r>
          </w:p>
        </w:tc>
        <w:tc>
          <w:tcPr>
            <w:tcW w:type="dxa" w:w="2880"/>
          </w:tcPr>
          <w:p>
            <w:r>
              <w:t>array[NamedStyleSuggestionState]</w:t>
            </w:r>
          </w:p>
        </w:tc>
        <w:tc>
          <w:tcPr>
            <w:tcW w:type="dxa" w:w="2880"/>
          </w:tcPr>
          <w:p>
            <w:r>
              <w:t>Suggestion state for each named style, in matching order.</w:t>
            </w:r>
          </w:p>
        </w:tc>
      </w:tr>
    </w:tbl>
    <w:p/>
    <w:p>
      <w:pPr>
        <w:pStyle w:val="Heading3"/>
      </w:pPr>
      <w:r>
        <w:t>SuggestedNamedStyles</w:t>
      </w:r>
    </w:p>
    <w:p>
      <w:r>
        <w:t>Suggested change to NamedStyles.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namedStylesSuggestionState</w:t>
            </w:r>
          </w:p>
        </w:tc>
        <w:tc>
          <w:tcPr>
            <w:tcW w:type="dxa" w:w="2880"/>
          </w:tcPr>
          <w:p>
            <w:r>
              <w:t>object (NamedStylesSuggestionState)</w:t>
            </w:r>
          </w:p>
        </w:tc>
        <w:tc>
          <w:tcPr>
            <w:tcW w:type="dxa" w:w="2880"/>
          </w:tcPr>
          <w:p>
            <w:r>
              <w:t>Suggestion state of named styles.</w:t>
            </w:r>
          </w:p>
        </w:tc>
      </w:tr>
    </w:tbl>
    <w:p/>
    <w:p>
      <w:pPr>
        <w:pStyle w:val="Heading3"/>
      </w:pPr>
      <w:r>
        <w:t>Paragraph</w:t>
      </w:r>
    </w:p>
    <w:p>
      <w:r>
        <w:t>A structural element representing a paragraph. A paragraph is terminated with a newline character.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suggestedPositionedObjectIds</w:t>
            </w:r>
          </w:p>
        </w:tc>
        <w:tc>
          <w:tcPr>
            <w:tcW w:type="dxa" w:w="2880"/>
          </w:tcPr>
          <w:p>
            <w:r>
              <w:t>object keyed by suggestion ID</w:t>
            </w:r>
          </w:p>
        </w:tc>
        <w:tc>
          <w:tcPr>
            <w:tcW w:type="dxa" w:w="2880"/>
          </w:tcPr>
          <w:p>
            <w:r>
              <w:t>IDs of positioned objects suggested to be attached to this paragraph. Values are ObjectReferences.</w:t>
            </w:r>
          </w:p>
        </w:tc>
      </w:tr>
      <w:tr>
        <w:tc>
          <w:tcPr>
            <w:tcW w:type="dxa" w:w="2880"/>
          </w:tcPr>
          <w:p>
            <w:r>
              <w:t>positionedObjectIds</w:t>
            </w:r>
          </w:p>
        </w:tc>
        <w:tc>
          <w:tcPr>
            <w:tcW w:type="dxa" w:w="2880"/>
          </w:tcPr>
          <w:p>
            <w:r>
              <w:t>array[string]</w:t>
            </w:r>
          </w:p>
        </w:tc>
        <w:tc>
          <w:tcPr>
            <w:tcW w:type="dxa" w:w="2880"/>
          </w:tcPr>
          <w:p>
            <w:r>
              <w:t>IDs of positioned objects tethered to this paragraph.</w:t>
            </w:r>
          </w:p>
        </w:tc>
      </w:tr>
      <w:tr>
        <w:tc>
          <w:tcPr>
            <w:tcW w:type="dxa" w:w="2880"/>
          </w:tcPr>
          <w:p>
            <w:r>
              <w:t>suggestedBulletChanges</w:t>
            </w:r>
          </w:p>
        </w:tc>
        <w:tc>
          <w:tcPr>
            <w:tcW w:type="dxa" w:w="2880"/>
          </w:tcPr>
          <w:p>
            <w:r>
              <w:t>object keyed by suggestion ID</w:t>
            </w:r>
          </w:p>
        </w:tc>
        <w:tc>
          <w:tcPr>
            <w:tcW w:type="dxa" w:w="2880"/>
          </w:tcPr>
          <w:p>
            <w:r>
              <w:t>Suggested changes to this paragraph’s bullet. Values are SuggestedBullet.</w:t>
            </w:r>
          </w:p>
        </w:tc>
      </w:tr>
      <w:tr>
        <w:tc>
          <w:tcPr>
            <w:tcW w:type="dxa" w:w="2880"/>
          </w:tcPr>
          <w:p>
            <w:r>
              <w:t>suggestedParagraphStyleChanges</w:t>
            </w:r>
          </w:p>
        </w:tc>
        <w:tc>
          <w:tcPr>
            <w:tcW w:type="dxa" w:w="2880"/>
          </w:tcPr>
          <w:p>
            <w:r>
              <w:t>object keyed by suggestion ID</w:t>
            </w:r>
          </w:p>
        </w:tc>
        <w:tc>
          <w:tcPr>
            <w:tcW w:type="dxa" w:w="2880"/>
          </w:tcPr>
          <w:p>
            <w:r>
              <w:t>Suggested paragraph style changes. Values are SuggestedParagraphStyle.</w:t>
            </w:r>
          </w:p>
        </w:tc>
      </w:tr>
      <w:tr>
        <w:tc>
          <w:tcPr>
            <w:tcW w:type="dxa" w:w="2880"/>
          </w:tcPr>
          <w:p>
            <w:r>
              <w:t>bullet</w:t>
            </w:r>
          </w:p>
        </w:tc>
        <w:tc>
          <w:tcPr>
            <w:tcW w:type="dxa" w:w="2880"/>
          </w:tcPr>
          <w:p>
            <w:r>
              <w:t>object (Bullet)</w:t>
            </w:r>
          </w:p>
        </w:tc>
        <w:tc>
          <w:tcPr>
            <w:tcW w:type="dxa" w:w="2880"/>
          </w:tcPr>
          <w:p>
            <w:r>
              <w:t>Bullet information for the paragraph.</w:t>
            </w:r>
          </w:p>
        </w:tc>
      </w:tr>
      <w:tr>
        <w:tc>
          <w:tcPr>
            <w:tcW w:type="dxa" w:w="2880"/>
          </w:tcPr>
          <w:p>
            <w:r>
              <w:t>elements</w:t>
            </w:r>
          </w:p>
        </w:tc>
        <w:tc>
          <w:tcPr>
            <w:tcW w:type="dxa" w:w="2880"/>
          </w:tcPr>
          <w:p>
            <w:r>
              <w:t>array[ParagraphElement]</w:t>
            </w:r>
          </w:p>
        </w:tc>
        <w:tc>
          <w:tcPr>
            <w:tcW w:type="dxa" w:w="2880"/>
          </w:tcPr>
          <w:p>
            <w:r>
              <w:t>Content of the paragraph broken into component parts.</w:t>
            </w:r>
          </w:p>
        </w:tc>
      </w:tr>
      <w:tr>
        <w:tc>
          <w:tcPr>
            <w:tcW w:type="dxa" w:w="2880"/>
          </w:tcPr>
          <w:p>
            <w:r>
              <w:t>paragraphStyle</w:t>
            </w:r>
          </w:p>
        </w:tc>
        <w:tc>
          <w:tcPr>
            <w:tcW w:type="dxa" w:w="2880"/>
          </w:tcPr>
          <w:p>
            <w:r>
              <w:t>object (ParagraphStyle)</w:t>
            </w:r>
          </w:p>
        </w:tc>
        <w:tc>
          <w:tcPr>
            <w:tcW w:type="dxa" w:w="2880"/>
          </w:tcPr>
          <w:p>
            <w:r>
              <w:t>Paragraph-level style.</w:t>
            </w:r>
          </w:p>
        </w:tc>
      </w:tr>
    </w:tbl>
    <w:p/>
    <w:p>
      <w:pPr>
        <w:pStyle w:val="Heading3"/>
      </w:pPr>
      <w:r>
        <w:t>ObjectReferences</w:t>
      </w:r>
    </w:p>
    <w:p>
      <w:r>
        <w:t>A collection of object 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array[string]</w:t>
            </w:r>
          </w:p>
        </w:tc>
        <w:tc>
          <w:tcPr>
            <w:tcW w:type="dxa" w:w="2880"/>
          </w:tcPr>
          <w:p>
            <w:r>
              <w:t>Object IDs.</w:t>
            </w:r>
          </w:p>
        </w:tc>
      </w:tr>
    </w:tbl>
    <w:p/>
    <w:p>
      <w:pPr>
        <w:pStyle w:val="Heading3"/>
      </w:pPr>
      <w:r>
        <w:t>Inline Objects</w:t>
      </w:r>
    </w:p>
    <w:p>
      <w:pPr>
        <w:pStyle w:val="Heading3"/>
      </w:pPr>
      <w:r>
        <w:t>Size</w:t>
      </w:r>
    </w:p>
    <w:p>
      <w:r>
        <w:t>A width and height.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 (Dimension)</w:t>
            </w:r>
          </w:p>
        </w:tc>
        <w:tc>
          <w:tcPr>
            <w:tcW w:type="dxa" w:w="2880"/>
          </w:tcPr>
          <w:p>
            <w:r>
              <w:t>Height.</w:t>
            </w:r>
          </w:p>
        </w:tc>
      </w:tr>
      <w:tr>
        <w:tc>
          <w:tcPr>
            <w:tcW w:type="dxa" w:w="2880"/>
          </w:tcPr>
          <w:p>
            <w:r>
              <w:t>width</w:t>
            </w:r>
          </w:p>
        </w:tc>
        <w:tc>
          <w:tcPr>
            <w:tcW w:type="dxa" w:w="2880"/>
          </w:tcPr>
          <w:p>
            <w:r>
              <w:t>object (Dimension)</w:t>
            </w:r>
          </w:p>
        </w:tc>
        <w:tc>
          <w:tcPr>
            <w:tcW w:type="dxa" w:w="2880"/>
          </w:tcPr>
          <w:p>
            <w:r>
              <w:t>Width.</w:t>
            </w:r>
          </w:p>
        </w:tc>
      </w:tr>
    </w:tbl>
    <w:p/>
    <w:p>
      <w:pPr>
        <w:pStyle w:val="Heading3"/>
      </w:pPr>
      <w:r>
        <w:t>SizeSuggestionState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heightSuggested</w:t>
            </w:r>
          </w:p>
        </w:tc>
        <w:tc>
          <w:tcPr>
            <w:tcW w:type="dxa" w:w="2880"/>
          </w:tcPr>
          <w:p>
            <w:r>
              <w:t>boolean</w:t>
            </w:r>
          </w:p>
        </w:tc>
        <w:tc>
          <w:tcPr>
            <w:tcW w:type="dxa" w:w="2880"/>
          </w:tcPr>
          <w:p>
            <w:r>
              <w:t>Suggested change to height.</w:t>
            </w:r>
          </w:p>
        </w:tc>
      </w:tr>
      <w:tr>
        <w:tc>
          <w:tcPr>
            <w:tcW w:type="dxa" w:w="2880"/>
          </w:tcPr>
          <w:p>
            <w:r>
              <w:t>widthSuggested</w:t>
            </w:r>
          </w:p>
        </w:tc>
        <w:tc>
          <w:tcPr>
            <w:tcW w:type="dxa" w:w="2880"/>
          </w:tcPr>
          <w:p>
            <w:r>
              <w:t>boolean</w:t>
            </w:r>
          </w:p>
        </w:tc>
        <w:tc>
          <w:tcPr>
            <w:tcW w:type="dxa" w:w="2880"/>
          </w:tcPr>
          <w:p>
            <w:r>
              <w:t>Suggested change to width.</w:t>
            </w:r>
          </w:p>
        </w:tc>
      </w:tr>
    </w:tbl>
    <w:p/>
    <w:p>
      <w:pPr>
        <w:pStyle w:val="Heading3"/>
      </w:pPr>
      <w:r>
        <w:t>CropProperties</w:t>
      </w:r>
    </w:p>
    <w:p>
      <w:r>
        <w:t>Crop properties of an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w:t>
            </w:r>
          </w:p>
        </w:tc>
        <w:tc>
          <w:tcPr>
            <w:tcW w:type="dxa" w:w="2880"/>
          </w:tcPr>
          <w:p>
            <w:r>
              <w:t>number (float)</w:t>
            </w:r>
          </w:p>
        </w:tc>
        <w:tc>
          <w:tcPr>
            <w:tcW w:type="dxa" w:w="2880"/>
          </w:tcPr>
          <w:p>
            <w:r>
              <w:t>Fractional inward offset of right crop edge from original right edge.</w:t>
            </w:r>
          </w:p>
        </w:tc>
      </w:tr>
      <w:tr>
        <w:tc>
          <w:tcPr>
            <w:tcW w:type="dxa" w:w="2880"/>
          </w:tcPr>
          <w:p>
            <w:r>
              <w:t>offsetLeft</w:t>
            </w:r>
          </w:p>
        </w:tc>
        <w:tc>
          <w:tcPr>
            <w:tcW w:type="dxa" w:w="2880"/>
          </w:tcPr>
          <w:p>
            <w:r>
              <w:t>number (float)</w:t>
            </w:r>
          </w:p>
        </w:tc>
        <w:tc>
          <w:tcPr>
            <w:tcW w:type="dxa" w:w="2880"/>
          </w:tcPr>
          <w:p>
            <w:r>
              <w:t>Fractional inward offset of left crop edge from original left edge.</w:t>
            </w:r>
          </w:p>
        </w:tc>
      </w:tr>
      <w:tr>
        <w:tc>
          <w:tcPr>
            <w:tcW w:type="dxa" w:w="2880"/>
          </w:tcPr>
          <w:p>
            <w:r>
              <w:t>offsetTop</w:t>
            </w:r>
          </w:p>
        </w:tc>
        <w:tc>
          <w:tcPr>
            <w:tcW w:type="dxa" w:w="2880"/>
          </w:tcPr>
          <w:p>
            <w:r>
              <w:t>number (float)</w:t>
            </w:r>
          </w:p>
        </w:tc>
        <w:tc>
          <w:tcPr>
            <w:tcW w:type="dxa" w:w="2880"/>
          </w:tcPr>
          <w:p>
            <w:r>
              <w:t>Fractional inward offset of top crop edge from original top edge.</w:t>
            </w:r>
          </w:p>
        </w:tc>
      </w:tr>
      <w:tr>
        <w:tc>
          <w:tcPr>
            <w:tcW w:type="dxa" w:w="2880"/>
          </w:tcPr>
          <w:p>
            <w:r>
              <w:t>angle</w:t>
            </w:r>
          </w:p>
        </w:tc>
        <w:tc>
          <w:tcPr>
            <w:tcW w:type="dxa" w:w="2880"/>
          </w:tcPr>
          <w:p>
            <w:r>
              <w:t>number (float)</w:t>
            </w:r>
          </w:p>
        </w:tc>
        <w:tc>
          <w:tcPr>
            <w:tcW w:type="dxa" w:w="2880"/>
          </w:tcPr>
          <w:p>
            <w:r>
              <w:t>Clockwise rotation angle of crop rectangle around its center, in radians. Applied after offsets.</w:t>
            </w:r>
          </w:p>
        </w:tc>
      </w:tr>
      <w:tr>
        <w:tc>
          <w:tcPr>
            <w:tcW w:type="dxa" w:w="2880"/>
          </w:tcPr>
          <w:p>
            <w:r>
              <w:t>offsetBottom</w:t>
            </w:r>
          </w:p>
        </w:tc>
        <w:tc>
          <w:tcPr>
            <w:tcW w:type="dxa" w:w="2880"/>
          </w:tcPr>
          <w:p>
            <w:r>
              <w:t>number (float)</w:t>
            </w:r>
          </w:p>
        </w:tc>
        <w:tc>
          <w:tcPr>
            <w:tcW w:type="dxa" w:w="2880"/>
          </w:tcPr>
          <w:p>
            <w:r>
              <w:t>Fractional inward offset of bottom crop edge from original bottom edge.</w:t>
            </w:r>
          </w:p>
        </w:tc>
      </w:tr>
    </w:tbl>
    <w:p/>
    <w:p>
      <w:pPr>
        <w:pStyle w:val="Heading3"/>
      </w:pPr>
      <w:r>
        <w:t>CropPropertiesSuggestionState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offsetRightSuggested</w:t>
            </w:r>
          </w:p>
        </w:tc>
        <w:tc>
          <w:tcPr>
            <w:tcW w:type="dxa" w:w="2880"/>
          </w:tcPr>
          <w:p>
            <w:r>
              <w:t>boolean</w:t>
            </w:r>
          </w:p>
        </w:tc>
        <w:tc>
          <w:tcPr>
            <w:tcW w:type="dxa" w:w="2880"/>
          </w:tcPr>
          <w:p>
            <w:r>
              <w:t>Suggested change to offset_right.</w:t>
            </w:r>
          </w:p>
        </w:tc>
      </w:tr>
      <w:tr>
        <w:tc>
          <w:tcPr>
            <w:tcW w:type="dxa" w:w="2880"/>
          </w:tcPr>
          <w:p>
            <w:r>
              <w:t>offsetTopSuggested</w:t>
            </w:r>
          </w:p>
        </w:tc>
        <w:tc>
          <w:tcPr>
            <w:tcW w:type="dxa" w:w="2880"/>
          </w:tcPr>
          <w:p>
            <w:r>
              <w:t>boolean</w:t>
            </w:r>
          </w:p>
        </w:tc>
        <w:tc>
          <w:tcPr>
            <w:tcW w:type="dxa" w:w="2880"/>
          </w:tcPr>
          <w:p>
            <w:r>
              <w:t>Suggested change to offset_top.</w:t>
            </w:r>
          </w:p>
        </w:tc>
      </w:tr>
      <w:tr>
        <w:tc>
          <w:tcPr>
            <w:tcW w:type="dxa" w:w="2880"/>
          </w:tcPr>
          <w:p>
            <w:r>
              <w:t>offsetBottomSuggested</w:t>
            </w:r>
          </w:p>
        </w:tc>
        <w:tc>
          <w:tcPr>
            <w:tcW w:type="dxa" w:w="2880"/>
          </w:tcPr>
          <w:p>
            <w:r>
              <w:t>boolean</w:t>
            </w:r>
          </w:p>
        </w:tc>
        <w:tc>
          <w:tcPr>
            <w:tcW w:type="dxa" w:w="2880"/>
          </w:tcPr>
          <w:p>
            <w:r>
              <w:t>Suggested change to offset_bottom.</w:t>
            </w:r>
          </w:p>
        </w:tc>
      </w:tr>
      <w:tr>
        <w:tc>
          <w:tcPr>
            <w:tcW w:type="dxa" w:w="2880"/>
          </w:tcPr>
          <w:p>
            <w:r>
              <w:t>offsetLeftSuggested</w:t>
            </w:r>
          </w:p>
        </w:tc>
        <w:tc>
          <w:tcPr>
            <w:tcW w:type="dxa" w:w="2880"/>
          </w:tcPr>
          <w:p>
            <w:r>
              <w:t>boolean</w:t>
            </w:r>
          </w:p>
        </w:tc>
        <w:tc>
          <w:tcPr>
            <w:tcW w:type="dxa" w:w="2880"/>
          </w:tcPr>
          <w:p>
            <w:r>
              <w:t>Suggested change to offset_left.</w:t>
            </w:r>
          </w:p>
        </w:tc>
      </w:tr>
      <w:tr>
        <w:tc>
          <w:tcPr>
            <w:tcW w:type="dxa" w:w="2880"/>
          </w:tcPr>
          <w:p>
            <w:r>
              <w:t>angleSuggested</w:t>
            </w:r>
          </w:p>
        </w:tc>
        <w:tc>
          <w:tcPr>
            <w:tcW w:type="dxa" w:w="2880"/>
          </w:tcPr>
          <w:p>
            <w:r>
              <w:t>boolean</w:t>
            </w:r>
          </w:p>
        </w:tc>
        <w:tc>
          <w:tcPr>
            <w:tcW w:type="dxa" w:w="2880"/>
          </w:tcPr>
          <w:p>
            <w:r>
              <w:t>Suggested change to angle.</w:t>
            </w:r>
          </w:p>
        </w:tc>
      </w:tr>
    </w:tbl>
    <w:p/>
    <w:p>
      <w:pPr>
        <w:pStyle w:val="Heading3"/>
      </w:pPr>
      <w:r>
        <w:t>ImageProperties</w:t>
      </w:r>
    </w:p>
    <w:p>
      <w:r>
        <w:t>Properties of an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sourceUri</w:t>
            </w:r>
          </w:p>
        </w:tc>
        <w:tc>
          <w:tcPr>
            <w:tcW w:type="dxa" w:w="2880"/>
          </w:tcPr>
          <w:p>
            <w:r>
              <w:t>string</w:t>
            </w:r>
          </w:p>
        </w:tc>
        <w:tc>
          <w:tcPr>
            <w:tcW w:type="dxa" w:w="2880"/>
          </w:tcPr>
          <w:p>
            <w:r>
              <w:t>Source URI used to insert the image. Can be empty.</w:t>
            </w:r>
          </w:p>
        </w:tc>
      </w:tr>
      <w:tr>
        <w:tc>
          <w:tcPr>
            <w:tcW w:type="dxa" w:w="2880"/>
          </w:tcPr>
          <w:p>
            <w:r>
              <w:t>contrast</w:t>
            </w:r>
          </w:p>
        </w:tc>
        <w:tc>
          <w:tcPr>
            <w:tcW w:type="dxa" w:w="2880"/>
          </w:tcPr>
          <w:p>
            <w:r>
              <w:t>number (float)</w:t>
            </w:r>
          </w:p>
        </w:tc>
        <w:tc>
          <w:tcPr>
            <w:tcW w:type="dxa" w:w="2880"/>
          </w:tcPr>
          <w:p>
            <w:r>
              <w:t>Contrast effect in interval [-1.0, 1.0]; 0 means no effect.</w:t>
            </w:r>
          </w:p>
        </w:tc>
      </w:tr>
      <w:tr>
        <w:tc>
          <w:tcPr>
            <w:tcW w:type="dxa" w:w="2880"/>
          </w:tcPr>
          <w:p>
            <w:r>
              <w:t>transparency</w:t>
            </w:r>
          </w:p>
        </w:tc>
        <w:tc>
          <w:tcPr>
            <w:tcW w:type="dxa" w:w="2880"/>
          </w:tcPr>
          <w:p>
            <w:r>
              <w:t>number (float)</w:t>
            </w:r>
          </w:p>
        </w:tc>
        <w:tc>
          <w:tcPr>
            <w:tcW w:type="dxa" w:w="2880"/>
          </w:tcPr>
          <w:p>
            <w:r>
              <w:t>Transparency effect in interval [0.0, 1.0]; 0 no effect, 1 transparent.</w:t>
            </w:r>
          </w:p>
        </w:tc>
      </w:tr>
      <w:tr>
        <w:tc>
          <w:tcPr>
            <w:tcW w:type="dxa" w:w="2880"/>
          </w:tcPr>
          <w:p>
            <w:r>
              <w:t>brightness</w:t>
            </w:r>
          </w:p>
        </w:tc>
        <w:tc>
          <w:tcPr>
            <w:tcW w:type="dxa" w:w="2880"/>
          </w:tcPr>
          <w:p>
            <w:r>
              <w:t>number (float)</w:t>
            </w:r>
          </w:p>
        </w:tc>
        <w:tc>
          <w:tcPr>
            <w:tcW w:type="dxa" w:w="2880"/>
          </w:tcPr>
          <w:p>
            <w:r>
              <w:t>Brightness effect in interval [-1.0, 1.0]; 0 means no effect.</w:t>
            </w:r>
          </w:p>
        </w:tc>
      </w:tr>
      <w:tr>
        <w:tc>
          <w:tcPr>
            <w:tcW w:type="dxa" w:w="2880"/>
          </w:tcPr>
          <w:p>
            <w:r>
              <w:t>cropProperties</w:t>
            </w:r>
          </w:p>
        </w:tc>
        <w:tc>
          <w:tcPr>
            <w:tcW w:type="dxa" w:w="2880"/>
          </w:tcPr>
          <w:p>
            <w:r>
              <w:t>object (CropProperties)</w:t>
            </w:r>
          </w:p>
        </w:tc>
        <w:tc>
          <w:tcPr>
            <w:tcW w:type="dxa" w:w="2880"/>
          </w:tcPr>
          <w:p>
            <w:r>
              <w:t>Crop rectangle and rotation settings.</w:t>
            </w:r>
          </w:p>
        </w:tc>
      </w:tr>
      <w:tr>
        <w:tc>
          <w:tcPr>
            <w:tcW w:type="dxa" w:w="2880"/>
          </w:tcPr>
          <w:p>
            <w:r>
              <w:t>contentUri</w:t>
            </w:r>
          </w:p>
        </w:tc>
        <w:tc>
          <w:tcPr>
            <w:tcW w:type="dxa" w:w="2880"/>
          </w:tcPr>
          <w:p>
            <w:r>
              <w:t>string</w:t>
            </w:r>
          </w:p>
        </w:tc>
        <w:tc>
          <w:tcPr>
            <w:tcW w:type="dxa" w:w="2880"/>
          </w:tcPr>
          <w:p>
            <w:r>
              <w:t>URI to the image with default lifetime of 30 minutes. Tagged with requester account. Access may be lost if sharing settings change.</w:t>
            </w:r>
          </w:p>
        </w:tc>
      </w:tr>
      <w:tr>
        <w:tc>
          <w:tcPr>
            <w:tcW w:type="dxa" w:w="2880"/>
          </w:tcPr>
          <w:p>
            <w:r>
              <w:t>angle</w:t>
            </w:r>
          </w:p>
        </w:tc>
        <w:tc>
          <w:tcPr>
            <w:tcW w:type="dxa" w:w="2880"/>
          </w:tcPr>
          <w:p>
            <w:r>
              <w:t>number (float)</w:t>
            </w:r>
          </w:p>
        </w:tc>
        <w:tc>
          <w:tcPr>
            <w:tcW w:type="dxa" w:w="2880"/>
          </w:tcPr>
          <w:p>
            <w:r>
              <w:t>Clockwise rotation angle of the image, in radians.</w:t>
            </w:r>
          </w:p>
        </w:tc>
      </w:tr>
    </w:tbl>
    <w:p/>
    <w:p>
      <w:pPr>
        <w:pStyle w:val="Heading3"/>
      </w:pPr>
      <w:r>
        <w:t>ImagePropertiesSuggestionState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contentUriSuggested</w:t>
            </w:r>
          </w:p>
        </w:tc>
        <w:tc>
          <w:tcPr>
            <w:tcW w:type="dxa" w:w="2880"/>
          </w:tcPr>
          <w:p>
            <w:r>
              <w:t>boolean</w:t>
            </w:r>
          </w:p>
        </w:tc>
        <w:tc>
          <w:tcPr>
            <w:tcW w:type="dxa" w:w="2880"/>
          </w:tcPr>
          <w:p>
            <w:r>
              <w:t>Suggested change to content_uri.</w:t>
            </w:r>
          </w:p>
        </w:tc>
      </w:tr>
      <w:tr>
        <w:tc>
          <w:tcPr>
            <w:tcW w:type="dxa" w:w="2880"/>
          </w:tcPr>
          <w:p>
            <w:r>
              <w:t>cropPropertiesSuggestionState</w:t>
            </w:r>
          </w:p>
        </w:tc>
        <w:tc>
          <w:tcPr>
            <w:tcW w:type="dxa" w:w="2880"/>
          </w:tcPr>
          <w:p>
            <w:r>
              <w:t>object (CropPropertiesSuggestionState)</w:t>
            </w:r>
          </w:p>
        </w:tc>
        <w:tc>
          <w:tcPr>
            <w:tcW w:type="dxa" w:w="2880"/>
          </w:tcPr>
          <w:p>
            <w:r>
              <w:t>Suggested crop property changes.</w:t>
            </w:r>
          </w:p>
        </w:tc>
      </w:tr>
      <w:tr>
        <w:tc>
          <w:tcPr>
            <w:tcW w:type="dxa" w:w="2880"/>
          </w:tcPr>
          <w:p>
            <w:r>
              <w:t>sourceUriSuggested</w:t>
            </w:r>
          </w:p>
        </w:tc>
        <w:tc>
          <w:tcPr>
            <w:tcW w:type="dxa" w:w="2880"/>
          </w:tcPr>
          <w:p>
            <w:r>
              <w:t>boolean</w:t>
            </w:r>
          </w:p>
        </w:tc>
        <w:tc>
          <w:tcPr>
            <w:tcW w:type="dxa" w:w="2880"/>
          </w:tcPr>
          <w:p>
            <w:r>
              <w:t>Suggested change to source_uri.</w:t>
            </w:r>
          </w:p>
        </w:tc>
      </w:tr>
      <w:tr>
        <w:tc>
          <w:tcPr>
            <w:tcW w:type="dxa" w:w="2880"/>
          </w:tcPr>
          <w:p>
            <w:r>
              <w:t>contrastSuggested</w:t>
            </w:r>
          </w:p>
        </w:tc>
        <w:tc>
          <w:tcPr>
            <w:tcW w:type="dxa" w:w="2880"/>
          </w:tcPr>
          <w:p>
            <w:r>
              <w:t>boolean</w:t>
            </w:r>
          </w:p>
        </w:tc>
        <w:tc>
          <w:tcPr>
            <w:tcW w:type="dxa" w:w="2880"/>
          </w:tcPr>
          <w:p>
            <w:r>
              <w:t>Suggested change to contrast.</w:t>
            </w:r>
          </w:p>
        </w:tc>
      </w:tr>
      <w:tr>
        <w:tc>
          <w:tcPr>
            <w:tcW w:type="dxa" w:w="2880"/>
          </w:tcPr>
          <w:p>
            <w:r>
              <w:t>transparencySuggested</w:t>
            </w:r>
          </w:p>
        </w:tc>
        <w:tc>
          <w:tcPr>
            <w:tcW w:type="dxa" w:w="2880"/>
          </w:tcPr>
          <w:p>
            <w:r>
              <w:t>boolean</w:t>
            </w:r>
          </w:p>
        </w:tc>
        <w:tc>
          <w:tcPr>
            <w:tcW w:type="dxa" w:w="2880"/>
          </w:tcPr>
          <w:p>
            <w:r>
              <w:t>Suggested change to transparency.</w:t>
            </w:r>
          </w:p>
        </w:tc>
      </w:tr>
      <w:tr>
        <w:tc>
          <w:tcPr>
            <w:tcW w:type="dxa" w:w="2880"/>
          </w:tcPr>
          <w:p>
            <w:r>
              <w:t>angleSuggested</w:t>
            </w:r>
          </w:p>
        </w:tc>
        <w:tc>
          <w:tcPr>
            <w:tcW w:type="dxa" w:w="2880"/>
          </w:tcPr>
          <w:p>
            <w:r>
              <w:t>boolean</w:t>
            </w:r>
          </w:p>
        </w:tc>
        <w:tc>
          <w:tcPr>
            <w:tcW w:type="dxa" w:w="2880"/>
          </w:tcPr>
          <w:p>
            <w:r>
              <w:t>Suggested change to angle.</w:t>
            </w:r>
          </w:p>
        </w:tc>
      </w:tr>
      <w:tr>
        <w:tc>
          <w:tcPr>
            <w:tcW w:type="dxa" w:w="2880"/>
          </w:tcPr>
          <w:p>
            <w:r>
              <w:t>brightnessSuggested</w:t>
            </w:r>
          </w:p>
        </w:tc>
        <w:tc>
          <w:tcPr>
            <w:tcW w:type="dxa" w:w="2880"/>
          </w:tcPr>
          <w:p>
            <w:r>
              <w:t>boolean</w:t>
            </w:r>
          </w:p>
        </w:tc>
        <w:tc>
          <w:tcPr>
            <w:tcW w:type="dxa" w:w="2880"/>
          </w:tcPr>
          <w:p>
            <w:r>
              <w:t>Suggested change to brightness.</w:t>
            </w:r>
          </w:p>
        </w:tc>
      </w:tr>
    </w:tbl>
    <w:p/>
    <w:p>
      <w:pPr>
        <w:pStyle w:val="Heading3"/>
      </w:pPr>
      <w:r>
        <w:t>SheetsChartReference</w:t>
      </w:r>
    </w:p>
    <w:p>
      <w:r>
        <w:t>Reference to a linked chart embedded from Google Sheets.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ID of the Google Sheets spreadsheet containing the source chart.</w:t>
            </w:r>
          </w:p>
        </w:tc>
      </w:tr>
      <w:tr>
        <w:tc>
          <w:tcPr>
            <w:tcW w:type="dxa" w:w="2880"/>
          </w:tcPr>
          <w:p>
            <w:r>
              <w:t>chartId</w:t>
            </w:r>
          </w:p>
        </w:tc>
        <w:tc>
          <w:tcPr>
            <w:tcW w:type="dxa" w:w="2880"/>
          </w:tcPr>
          <w:p>
            <w:r>
              <w:t>integer (int32)</w:t>
            </w:r>
          </w:p>
        </w:tc>
        <w:tc>
          <w:tcPr>
            <w:tcW w:type="dxa" w:w="2880"/>
          </w:tcPr>
          <w:p>
            <w:r>
              <w:t>ID of the specific embedded chart.</w:t>
            </w:r>
          </w:p>
        </w:tc>
      </w:tr>
    </w:tbl>
    <w:p/>
    <w:p>
      <w:pPr>
        <w:pStyle w:val="Heading3"/>
      </w:pPr>
      <w:r>
        <w:t>SheetsChartReferenceSuggestionState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chartIdSuggested</w:t>
            </w:r>
          </w:p>
        </w:tc>
        <w:tc>
          <w:tcPr>
            <w:tcW w:type="dxa" w:w="2880"/>
          </w:tcPr>
          <w:p>
            <w:r>
              <w:t>boolean</w:t>
            </w:r>
          </w:p>
        </w:tc>
        <w:tc>
          <w:tcPr>
            <w:tcW w:type="dxa" w:w="2880"/>
          </w:tcPr>
          <w:p>
            <w:r>
              <w:t>Suggested change to chart_id.</w:t>
            </w:r>
          </w:p>
        </w:tc>
      </w:tr>
      <w:tr>
        <w:tc>
          <w:tcPr>
            <w:tcW w:type="dxa" w:w="2880"/>
          </w:tcPr>
          <w:p>
            <w:r>
              <w:t>spreadsheetIdSuggested</w:t>
            </w:r>
          </w:p>
        </w:tc>
        <w:tc>
          <w:tcPr>
            <w:tcW w:type="dxa" w:w="2880"/>
          </w:tcPr>
          <w:p>
            <w:r>
              <w:t>boolean</w:t>
            </w:r>
          </w:p>
        </w:tc>
        <w:tc>
          <w:tcPr>
            <w:tcW w:type="dxa" w:w="2880"/>
          </w:tcPr>
          <w:p>
            <w:r>
              <w:t>Suggested change to spreadsheet_id.</w:t>
            </w:r>
          </w:p>
        </w:tc>
      </w:tr>
    </w:tbl>
    <w:p/>
    <w:p>
      <w:pPr>
        <w:pStyle w:val="Heading3"/>
      </w:pPr>
      <w:r>
        <w:t>LinkedContentReference</w:t>
      </w:r>
    </w:p>
    <w:p>
      <w:r>
        <w:t>Reference to external linked source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w:t>
            </w:r>
          </w:p>
        </w:tc>
        <w:tc>
          <w:tcPr>
            <w:tcW w:type="dxa" w:w="2880"/>
          </w:tcPr>
          <w:p>
            <w:r>
              <w:t>object (SheetsChartReference)</w:t>
            </w:r>
          </w:p>
        </w:tc>
        <w:tc>
          <w:tcPr>
            <w:tcW w:type="dxa" w:w="2880"/>
          </w:tcPr>
          <w:p>
            <w:r>
              <w:t>Reference to a linked chart from Google Sheets.</w:t>
            </w:r>
          </w:p>
        </w:tc>
      </w:tr>
    </w:tbl>
    <w:p/>
    <w:p>
      <w:pPr>
        <w:pStyle w:val="Heading3"/>
      </w:pPr>
      <w:r>
        <w:t>LinkedContentReferenceSuggestionState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sheetsChartReferenceSuggestionState</w:t>
            </w:r>
          </w:p>
        </w:tc>
        <w:tc>
          <w:tcPr>
            <w:tcW w:type="dxa" w:w="2880"/>
          </w:tcPr>
          <w:p>
            <w:r>
              <w:t>object (SheetsChartReferenceSuggestionState)</w:t>
            </w:r>
          </w:p>
        </w:tc>
        <w:tc>
          <w:tcPr>
            <w:tcW w:type="dxa" w:w="2880"/>
          </w:tcPr>
          <w:p>
            <w:r>
              <w:t>Suggested changes to linked Sheets chart reference.</w:t>
            </w:r>
          </w:p>
        </w:tc>
      </w:tr>
    </w:tbl>
    <w:p/>
    <w:p>
      <w:pPr>
        <w:pStyle w:val="Heading3"/>
      </w:pPr>
      <w:r>
        <w:t>EmbeddedDrawingProperties</w:t>
      </w:r>
    </w:p>
    <w:p>
      <w:r>
        <w:t>Properties of an embedded drawing used to differentiate object type. Extensive details are not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in this chunk.</w:t>
            </w:r>
          </w:p>
        </w:tc>
      </w:tr>
    </w:tbl>
    <w:p/>
    <w:p>
      <w:pPr>
        <w:pStyle w:val="Heading3"/>
      </w:pPr>
      <w:r>
        <w:t>EmbeddedDrawingPropertiesSuggestionState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in this chunk.</w:t>
            </w:r>
          </w:p>
        </w:tc>
      </w:tr>
    </w:tbl>
    <w:p/>
    <w:p>
      <w:pPr>
        <w:pStyle w:val="Heading3"/>
      </w:pPr>
      <w:r>
        <w:t>EmbeddedObjectBorder</w:t>
      </w:r>
    </w:p>
    <w:p>
      <w:r>
        <w:t>A border around an embedded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Dash style. Enum: DASH_STYLE_UNSPECIFIED, SOLID, DOT, DASH.</w:t>
            </w:r>
          </w:p>
        </w:tc>
      </w:tr>
      <w:tr>
        <w:tc>
          <w:tcPr>
            <w:tcW w:type="dxa" w:w="2880"/>
          </w:tcPr>
          <w:p>
            <w:r>
              <w:t>propertyState</w:t>
            </w:r>
          </w:p>
        </w:tc>
        <w:tc>
          <w:tcPr>
            <w:tcW w:type="dxa" w:w="2880"/>
          </w:tcPr>
          <w:p>
            <w:r>
              <w:t>string</w:t>
            </w:r>
          </w:p>
        </w:tc>
        <w:tc>
          <w:tcPr>
            <w:tcW w:type="dxa" w:w="2880"/>
          </w:tcPr>
          <w:p>
            <w:r>
              <w:t>Property state. Enum: RENDERED, NOT_RENDERED.</w:t>
            </w:r>
          </w:p>
        </w:tc>
      </w:tr>
    </w:tbl>
    <w:p/>
    <w:p>
      <w:pPr>
        <w:pStyle w:val="Heading4"/>
      </w:pPr>
      <w:r>
        <w:t>propertyState enum</w:t>
      </w:r>
    </w:p>
    <w:p>
      <w:pPr>
        <w:pStyle w:val="ListBullet"/>
      </w:pPr>
      <w:r>
        <w:t>RENDERED</w:t>
      </w:r>
    </w:p>
    <w:p>
      <w:pPr>
        <w:pStyle w:val="ListBullet"/>
      </w:pPr>
      <w:r>
        <w:t>NOT_RENDERED</w:t>
      </w:r>
    </w:p>
    <w:p>
      <w:pPr>
        <w:pStyle w:val="Heading3"/>
      </w:pPr>
      <w:r>
        <w:t>EmbeddedObjectBorderSuggestionState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dashStyleSuggested</w:t>
            </w:r>
          </w:p>
        </w:tc>
        <w:tc>
          <w:tcPr>
            <w:tcW w:type="dxa" w:w="2880"/>
          </w:tcPr>
          <w:p>
            <w:r>
              <w:t>boolean</w:t>
            </w:r>
          </w:p>
        </w:tc>
        <w:tc>
          <w:tcPr>
            <w:tcW w:type="dxa" w:w="2880"/>
          </w:tcPr>
          <w:p>
            <w:r>
              <w:t>Suggested change to dash_style.</w:t>
            </w:r>
          </w:p>
        </w:tc>
      </w:tr>
      <w:tr>
        <w:tc>
          <w:tcPr>
            <w:tcW w:type="dxa" w:w="2880"/>
          </w:tcPr>
          <w:p>
            <w:r>
              <w:t>colorSuggested</w:t>
            </w:r>
          </w:p>
        </w:tc>
        <w:tc>
          <w:tcPr>
            <w:tcW w:type="dxa" w:w="2880"/>
          </w:tcPr>
          <w:p>
            <w:r>
              <w:t>boolean</w:t>
            </w:r>
          </w:p>
        </w:tc>
        <w:tc>
          <w:tcPr>
            <w:tcW w:type="dxa" w:w="2880"/>
          </w:tcPr>
          <w:p>
            <w:r>
              <w:t>Suggested change to color.</w:t>
            </w:r>
          </w:p>
        </w:tc>
      </w:tr>
      <w:tr>
        <w:tc>
          <w:tcPr>
            <w:tcW w:type="dxa" w:w="2880"/>
          </w:tcPr>
          <w:p>
            <w:r>
              <w:t>widthSuggested</w:t>
            </w:r>
          </w:p>
        </w:tc>
        <w:tc>
          <w:tcPr>
            <w:tcW w:type="dxa" w:w="2880"/>
          </w:tcPr>
          <w:p>
            <w:r>
              <w:t>boolean</w:t>
            </w:r>
          </w:p>
        </w:tc>
        <w:tc>
          <w:tcPr>
            <w:tcW w:type="dxa" w:w="2880"/>
          </w:tcPr>
          <w:p>
            <w:r>
              <w:t>Suggested change to width.</w:t>
            </w:r>
          </w:p>
        </w:tc>
      </w:tr>
      <w:tr>
        <w:tc>
          <w:tcPr>
            <w:tcW w:type="dxa" w:w="2880"/>
          </w:tcPr>
          <w:p>
            <w:r>
              <w:t>propertyStateSuggested</w:t>
            </w:r>
          </w:p>
        </w:tc>
        <w:tc>
          <w:tcPr>
            <w:tcW w:type="dxa" w:w="2880"/>
          </w:tcPr>
          <w:p>
            <w:r>
              <w:t>boolean</w:t>
            </w:r>
          </w:p>
        </w:tc>
        <w:tc>
          <w:tcPr>
            <w:tcW w:type="dxa" w:w="2880"/>
          </w:tcPr>
          <w:p>
            <w:r>
              <w:t>Suggested change to property_state.</w:t>
            </w:r>
          </w:p>
        </w:tc>
      </w:tr>
    </w:tbl>
    <w:p/>
    <w:p>
      <w:pPr>
        <w:pStyle w:val="Heading3"/>
      </w:pPr>
      <w:r>
        <w:t>EmbeddedObject</w:t>
      </w:r>
    </w:p>
    <w:p>
      <w:r>
        <w:t>An embedded object in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size</w:t>
            </w:r>
          </w:p>
        </w:tc>
        <w:tc>
          <w:tcPr>
            <w:tcW w:type="dxa" w:w="2880"/>
          </w:tcPr>
          <w:p>
            <w:r>
              <w:t>object (Size)</w:t>
            </w:r>
          </w:p>
        </w:tc>
        <w:tc>
          <w:tcPr>
            <w:tcW w:type="dxa" w:w="2880"/>
          </w:tcPr>
          <w:p>
            <w:r>
              <w:t>Width and height.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description</w:t>
            </w:r>
          </w:p>
        </w:tc>
        <w:tc>
          <w:tcPr>
            <w:tcW w:type="dxa" w:w="2880"/>
          </w:tcPr>
          <w:p>
            <w:r>
              <w:t>string</w:t>
            </w:r>
          </w:p>
        </w:tc>
        <w:tc>
          <w:tcPr>
            <w:tcW w:type="dxa" w:w="2880"/>
          </w:tcPr>
          <w:p>
            <w:r>
              <w:t>Description of the embedded object. Combined with title for alt text.</w:t>
            </w:r>
          </w:p>
        </w:tc>
      </w:tr>
      <w:tr>
        <w:tc>
          <w:tcPr>
            <w:tcW w:type="dxa" w:w="2880"/>
          </w:tcPr>
          <w:p>
            <w:r>
              <w:t>title</w:t>
            </w:r>
          </w:p>
        </w:tc>
        <w:tc>
          <w:tcPr>
            <w:tcW w:type="dxa" w:w="2880"/>
          </w:tcPr>
          <w:p>
            <w:r>
              <w:t>string</w:t>
            </w:r>
          </w:p>
        </w:tc>
        <w:tc>
          <w:tcPr>
            <w:tcW w:type="dxa" w:w="2880"/>
          </w:tcPr>
          <w:p>
            <w:r>
              <w:t>Title of the embedded object. Combined with description for alt text.</w:t>
            </w:r>
          </w:p>
        </w:tc>
      </w:tr>
      <w:tr>
        <w:tc>
          <w:tcPr>
            <w:tcW w:type="dxa" w:w="2880"/>
          </w:tcPr>
          <w:p>
            <w:r>
              <w:t>linkedContentReference</w:t>
            </w:r>
          </w:p>
        </w:tc>
        <w:tc>
          <w:tcPr>
            <w:tcW w:type="dxa" w:w="2880"/>
          </w:tcPr>
          <w:p>
            <w:r>
              <w:t>object (LinkedContentReference)</w:t>
            </w:r>
          </w:p>
        </w:tc>
        <w:tc>
          <w:tcPr>
            <w:tcW w:type="dxa" w:w="2880"/>
          </w:tcPr>
          <w:p>
            <w:r>
              <w:t>Reference to linked external source content.</w:t>
            </w:r>
          </w:p>
        </w:tc>
      </w:tr>
      <w:tr>
        <w:tc>
          <w:tcPr>
            <w:tcW w:type="dxa" w:w="2880"/>
          </w:tcPr>
          <w:p>
            <w:r>
              <w:t>imageProperties</w:t>
            </w:r>
          </w:p>
        </w:tc>
        <w:tc>
          <w:tcPr>
            <w:tcW w:type="dxa" w:w="2880"/>
          </w:tcPr>
          <w:p>
            <w:r>
              <w:t>object (ImageProperties)</w:t>
            </w:r>
          </w:p>
        </w:tc>
        <w:tc>
          <w:tcPr>
            <w:tcW w:type="dxa" w:w="2880"/>
          </w:tcPr>
          <w:p>
            <w:r>
              <w:t>Image-specific properties.</w:t>
            </w:r>
          </w:p>
        </w:tc>
      </w:tr>
      <w:tr>
        <w:tc>
          <w:tcPr>
            <w:tcW w:type="dxa" w:w="2880"/>
          </w:tcPr>
          <w:p>
            <w:r>
              <w:t>embeddedDrawingProperties</w:t>
            </w:r>
          </w:p>
        </w:tc>
        <w:tc>
          <w:tcPr>
            <w:tcW w:type="dxa" w:w="2880"/>
          </w:tcPr>
          <w:p>
            <w:r>
              <w:t>object (EmbeddedDrawingProperties)</w:t>
            </w:r>
          </w:p>
        </w:tc>
        <w:tc>
          <w:tcPr>
            <w:tcW w:type="dxa" w:w="2880"/>
          </w:tcPr>
          <w:p>
            <w:r>
              <w:t>Embedded drawing properties.</w:t>
            </w:r>
          </w:p>
        </w:tc>
      </w:tr>
      <w:tr>
        <w:tc>
          <w:tcPr>
            <w:tcW w:type="dxa" w:w="2880"/>
          </w:tcPr>
          <w:p>
            <w:r>
              <w:t>embeddedObjectBorder</w:t>
            </w:r>
          </w:p>
        </w:tc>
        <w:tc>
          <w:tcPr>
            <w:tcW w:type="dxa" w:w="2880"/>
          </w:tcPr>
          <w:p>
            <w:r>
              <w:t>object (EmbeddedObjectBorder)</w:t>
            </w:r>
          </w:p>
        </w:tc>
        <w:tc>
          <w:tcPr>
            <w:tcW w:type="dxa" w:w="2880"/>
          </w:tcPr>
          <w:p>
            <w:r>
              <w:t>Border around the embedded object.</w:t>
            </w:r>
          </w:p>
        </w:tc>
      </w:tr>
    </w:tbl>
    <w:p/>
    <w:p>
      <w:pPr>
        <w:pStyle w:val="Heading3"/>
      </w:pPr>
      <w:r>
        <w:t>EmbeddedObjectSuggestionState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embeddedObjectBorderSuggestionState</w:t>
            </w:r>
          </w:p>
        </w:tc>
        <w:tc>
          <w:tcPr>
            <w:tcW w:type="dxa" w:w="2880"/>
          </w:tcPr>
          <w:p>
            <w:r>
              <w:t>object (EmbeddedObjectBorderSuggestionState)</w:t>
            </w:r>
          </w:p>
        </w:tc>
        <w:tc>
          <w:tcPr>
            <w:tcW w:type="dxa" w:w="2880"/>
          </w:tcPr>
          <w:p>
            <w:r>
              <w:t>Suggested changes to border.</w:t>
            </w:r>
          </w:p>
        </w:tc>
      </w:tr>
      <w:tr>
        <w:tc>
          <w:tcPr>
            <w:tcW w:type="dxa" w:w="2880"/>
          </w:tcPr>
          <w:p>
            <w:r>
              <w:t>descriptionSuggested</w:t>
            </w:r>
          </w:p>
        </w:tc>
        <w:tc>
          <w:tcPr>
            <w:tcW w:type="dxa" w:w="2880"/>
          </w:tcPr>
          <w:p>
            <w:r>
              <w:t>boolean</w:t>
            </w:r>
          </w:p>
        </w:tc>
        <w:tc>
          <w:tcPr>
            <w:tcW w:type="dxa" w:w="2880"/>
          </w:tcPr>
          <w:p>
            <w:r>
              <w:t>Suggested change to description.</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titleSuggested</w:t>
            </w:r>
          </w:p>
        </w:tc>
        <w:tc>
          <w:tcPr>
            <w:tcW w:type="dxa" w:w="2880"/>
          </w:tcPr>
          <w:p>
            <w:r>
              <w:t>boolean</w:t>
            </w:r>
          </w:p>
        </w:tc>
        <w:tc>
          <w:tcPr>
            <w:tcW w:type="dxa" w:w="2880"/>
          </w:tcPr>
          <w:p>
            <w:r>
              <w:t>Suggested change to title.</w:t>
            </w:r>
          </w:p>
        </w:tc>
      </w:tr>
      <w:tr>
        <w:tc>
          <w:tcPr>
            <w:tcW w:type="dxa" w:w="2880"/>
          </w:tcPr>
          <w:p>
            <w:r>
              <w:t>embeddedDrawingPropertiesSuggestionState</w:t>
            </w:r>
          </w:p>
        </w:tc>
        <w:tc>
          <w:tcPr>
            <w:tcW w:type="dxa" w:w="2880"/>
          </w:tcPr>
          <w:p>
            <w:r>
              <w:t>object (EmbeddedDrawingPropertiesSuggestionState)</w:t>
            </w:r>
          </w:p>
        </w:tc>
        <w:tc>
          <w:tcPr>
            <w:tcW w:type="dxa" w:w="2880"/>
          </w:tcPr>
          <w:p>
            <w:r>
              <w:t>Suggested changes to embedded drawing properties.</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linkedContentReferenceSuggestionState</w:t>
            </w:r>
          </w:p>
        </w:tc>
        <w:tc>
          <w:tcPr>
            <w:tcW w:type="dxa" w:w="2880"/>
          </w:tcPr>
          <w:p>
            <w:r>
              <w:t>object (LinkedContentReferenceSuggestionState)</w:t>
            </w:r>
          </w:p>
        </w:tc>
        <w:tc>
          <w:tcPr>
            <w:tcW w:type="dxa" w:w="2880"/>
          </w:tcPr>
          <w:p>
            <w:r>
              <w:t>Suggested changes to linked content reference.</w:t>
            </w:r>
          </w:p>
        </w:tc>
      </w:tr>
      <w:tr>
        <w:tc>
          <w:tcPr>
            <w:tcW w:type="dxa" w:w="2880"/>
          </w:tcPr>
          <w:p>
            <w:r>
              <w:t>imagePropertiesSuggestionState</w:t>
            </w:r>
          </w:p>
        </w:tc>
        <w:tc>
          <w:tcPr>
            <w:tcW w:type="dxa" w:w="2880"/>
          </w:tcPr>
          <w:p>
            <w:r>
              <w:t>object (ImagePropertiesSuggestionState)</w:t>
            </w:r>
          </w:p>
        </w:tc>
        <w:tc>
          <w:tcPr>
            <w:tcW w:type="dxa" w:w="2880"/>
          </w:tcPr>
          <w:p>
            <w:r>
              <w:t>Suggested changes to image properties.</w:t>
            </w:r>
          </w:p>
        </w:tc>
      </w:tr>
      <w:tr>
        <w:tc>
          <w:tcPr>
            <w:tcW w:type="dxa" w:w="2880"/>
          </w:tcPr>
          <w:p>
            <w:r>
              <w:t>sizeSuggestionState</w:t>
            </w:r>
          </w:p>
        </w:tc>
        <w:tc>
          <w:tcPr>
            <w:tcW w:type="dxa" w:w="2880"/>
          </w:tcPr>
          <w:p>
            <w:r>
              <w:t>object (SizeSuggestionState)</w:t>
            </w:r>
          </w:p>
        </w:tc>
        <w:tc>
          <w:tcPr>
            <w:tcW w:type="dxa" w:w="2880"/>
          </w:tcPr>
          <w:p>
            <w:r>
              <w:t>Suggested changes to size.</w:t>
            </w:r>
          </w:p>
        </w:tc>
      </w:tr>
      <w:tr>
        <w:tc>
          <w:tcPr>
            <w:tcW w:type="dxa" w:w="2880"/>
          </w:tcPr>
          <w:p>
            <w:r>
              <w:t>marginLeftSuggested</w:t>
            </w:r>
          </w:p>
        </w:tc>
        <w:tc>
          <w:tcPr>
            <w:tcW w:type="dxa" w:w="2880"/>
          </w:tcPr>
          <w:p>
            <w:r>
              <w:t>boolean</w:t>
            </w:r>
          </w:p>
        </w:tc>
        <w:tc>
          <w:tcPr>
            <w:tcW w:type="dxa" w:w="2880"/>
          </w:tcPr>
          <w:p>
            <w:r>
              <w:t>Suggested change to margin_left.</w:t>
            </w:r>
          </w:p>
        </w:tc>
      </w:tr>
    </w:tbl>
    <w:p/>
    <w:p>
      <w:pPr>
        <w:pStyle w:val="Heading3"/>
      </w:pPr>
      <w:r>
        <w:t>InlineObjectProperties</w:t>
      </w:r>
    </w:p>
    <w:p>
      <w:r>
        <w:t>Properties of an InlineObject.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w:t>
            </w:r>
          </w:p>
        </w:tc>
        <w:tc>
          <w:tcPr>
            <w:tcW w:type="dxa" w:w="2880"/>
          </w:tcPr>
          <w:p>
            <w:r>
              <w:t>object (EmbeddedObject)</w:t>
            </w:r>
          </w:p>
        </w:tc>
        <w:tc>
          <w:tcPr>
            <w:tcW w:type="dxa" w:w="2880"/>
          </w:tcPr>
          <w:p>
            <w:r>
              <w:t>Embedded object in the document.</w:t>
            </w:r>
          </w:p>
        </w:tc>
      </w:tr>
    </w:tbl>
    <w:p/>
    <w:p>
      <w:pPr>
        <w:pStyle w:val="Heading3"/>
      </w:pPr>
      <w:r>
        <w:t>InlineObjectPropertiesSuggestionState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embeddedObjectSuggestionState</w:t>
            </w:r>
          </w:p>
        </w:tc>
        <w:tc>
          <w:tcPr>
            <w:tcW w:type="dxa" w:w="2880"/>
          </w:tcPr>
          <w:p>
            <w:r>
              <w:t>object (EmbeddedObjectSuggestionState)</w:t>
            </w:r>
          </w:p>
        </w:tc>
        <w:tc>
          <w:tcPr>
            <w:tcW w:type="dxa" w:w="2880"/>
          </w:tcPr>
          <w:p>
            <w:r>
              <w:t>Suggested changes to embedded object fields.</w:t>
            </w:r>
          </w:p>
        </w:tc>
      </w:tr>
    </w:tbl>
    <w:p/>
    <w:p>
      <w:pPr>
        <w:pStyle w:val="Heading3"/>
      </w:pPr>
      <w:r>
        <w:t>SuggestedInlineObjectProperties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inlineObjectPropertiesSuggestionState</w:t>
            </w:r>
          </w:p>
        </w:tc>
        <w:tc>
          <w:tcPr>
            <w:tcW w:type="dxa" w:w="2880"/>
          </w:tcPr>
          <w:p>
            <w:r>
              <w:t>object (InlineObjectPropertiesSuggestionState)</w:t>
            </w:r>
          </w:p>
        </w:tc>
        <w:tc>
          <w:tcPr>
            <w:tcW w:type="dxa" w:w="2880"/>
          </w:tcPr>
          <w:p>
            <w:r>
              <w:t>Mask of changed inline object property fields.</w:t>
            </w:r>
          </w:p>
        </w:tc>
      </w:tr>
    </w:tbl>
    <w:p/>
    <w:p>
      <w:pPr>
        <w:pStyle w:val="Heading3"/>
      </w:pPr>
      <w:r>
        <w:t>InlineObject</w:t>
      </w:r>
    </w:p>
    <w:p>
      <w:r>
        <w:t>An object that appears inline with text. Contains an embedded object such as an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suggestedInlineObjectPropertiesChanges</w:t>
            </w:r>
          </w:p>
        </w:tc>
        <w:tc>
          <w:tcPr>
            <w:tcW w:type="dxa" w:w="2880"/>
          </w:tcPr>
          <w:p>
            <w:r>
              <w:t>object keyed by suggestion ID</w:t>
            </w:r>
          </w:p>
        </w:tc>
        <w:tc>
          <w:tcPr>
            <w:tcW w:type="dxa" w:w="2880"/>
          </w:tcPr>
          <w:p>
            <w:r>
              <w:t>Suggested changes to inline object properties. Values are SuggestedInlineObjectProperties.</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inlineObjectProperties</w:t>
            </w:r>
          </w:p>
        </w:tc>
        <w:tc>
          <w:tcPr>
            <w:tcW w:type="dxa" w:w="2880"/>
          </w:tcPr>
          <w:p>
            <w:r>
              <w:t>object (InlineObjectProperties)</w:t>
            </w:r>
          </w:p>
        </w:tc>
        <w:tc>
          <w:tcPr>
            <w:tcW w:type="dxa" w:w="2880"/>
          </w:tcPr>
          <w:p>
            <w:r>
              <w:t>Properties of the inline object.</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objectId</w:t>
            </w:r>
          </w:p>
        </w:tc>
        <w:tc>
          <w:tcPr>
            <w:tcW w:type="dxa" w:w="2880"/>
          </w:tcPr>
          <w:p>
            <w:r>
              <w:t>string</w:t>
            </w:r>
          </w:p>
        </w:tc>
        <w:tc>
          <w:tcPr>
            <w:tcW w:type="dxa" w:w="2880"/>
          </w:tcPr>
          <w:p>
            <w:r>
              <w:t>ID of this inline object. Can be used to update object properties.</w:t>
            </w:r>
          </w:p>
        </w:tc>
      </w:tr>
    </w:tbl>
    <w:p/>
    <w:p>
      <w:pPr>
        <w:pStyle w:val="Heading3"/>
      </w:pPr>
      <w:r>
        <w:t>Positioned Objects</w:t>
      </w:r>
    </w:p>
    <w:p>
      <w:pPr>
        <w:pStyle w:val="Heading3"/>
      </w:pPr>
      <w:r>
        <w:t>PositionedObjectPositioning</w:t>
      </w:r>
    </w:p>
    <w:p>
      <w:r>
        <w:t>Positioning of a PositionedObject relative to the beginning of the paragraph it is tethered 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w:t>
            </w:r>
          </w:p>
        </w:tc>
        <w:tc>
          <w:tcPr>
            <w:tcW w:type="dxa" w:w="2880"/>
          </w:tcPr>
          <w:p>
            <w:r>
              <w:t>object (Dimension)</w:t>
            </w:r>
          </w:p>
        </w:tc>
        <w:tc>
          <w:tcPr>
            <w:tcW w:type="dxa" w:w="2880"/>
          </w:tcPr>
          <w:p>
            <w:r>
              <w:t>Top offset.</w:t>
            </w:r>
          </w:p>
        </w:tc>
      </w:tr>
      <w:tr>
        <w:tc>
          <w:tcPr>
            <w:tcW w:type="dxa" w:w="2880"/>
          </w:tcPr>
          <w:p>
            <w:r>
              <w:t>layout</w:t>
            </w:r>
          </w:p>
        </w:tc>
        <w:tc>
          <w:tcPr>
            <w:tcW w:type="dxa" w:w="2880"/>
          </w:tcPr>
          <w:p>
            <w:r>
              <w:t>string</w:t>
            </w:r>
          </w:p>
        </w:tc>
        <w:tc>
          <w:tcPr>
            <w:tcW w:type="dxa" w:w="2880"/>
          </w:tcPr>
          <w:p>
            <w:r>
              <w:t>Layout of the positioned object.</w:t>
            </w:r>
          </w:p>
        </w:tc>
      </w:tr>
      <w:tr>
        <w:tc>
          <w:tcPr>
            <w:tcW w:type="dxa" w:w="2880"/>
          </w:tcPr>
          <w:p>
            <w:r>
              <w:t>leftOffset</w:t>
            </w:r>
          </w:p>
        </w:tc>
        <w:tc>
          <w:tcPr>
            <w:tcW w:type="dxa" w:w="2880"/>
          </w:tcPr>
          <w:p>
            <w:r>
              <w:t>object (Dimension)</w:t>
            </w:r>
          </w:p>
        </w:tc>
        <w:tc>
          <w:tcPr>
            <w:tcW w:type="dxa" w:w="2880"/>
          </w:tcPr>
          <w:p>
            <w:r>
              <w:t>Left offset.</w:t>
            </w:r>
          </w:p>
        </w:tc>
      </w:tr>
    </w:tbl>
    <w:p/>
    <w:p>
      <w:pPr>
        <w:pStyle w:val="Heading4"/>
      </w:pPr>
      <w:r>
        <w:t>layout enum</w:t>
      </w:r>
    </w:p>
    <w:p>
      <w:pPr>
        <w:pStyle w:val="ListBullet"/>
      </w:pPr>
      <w:r>
        <w:t>POSITIONED_OBJECT_LAYOUT_UNSPECIFIED</w:t>
      </w:r>
    </w:p>
    <w:p>
      <w:pPr>
        <w:pStyle w:val="ListBullet"/>
      </w:pPr>
      <w:r>
        <w:t>WRAP_TEXT</w:t>
      </w:r>
    </w:p>
    <w:p>
      <w:pPr>
        <w:pStyle w:val="ListBullet"/>
      </w:pPr>
      <w:r>
        <w:t>BREAK_LEFT</w:t>
      </w:r>
    </w:p>
    <w:p>
      <w:pPr>
        <w:pStyle w:val="ListBullet"/>
      </w:pPr>
      <w:r>
        <w:t>BREAK_RIGHT</w:t>
      </w:r>
    </w:p>
    <w:p>
      <w:pPr>
        <w:pStyle w:val="ListBullet"/>
      </w:pPr>
      <w:r>
        <w:t>BREAK_LEFT_RIGHT</w:t>
      </w:r>
    </w:p>
    <w:p>
      <w:pPr>
        <w:pStyle w:val="ListBullet"/>
      </w:pPr>
      <w:r>
        <w:t>IN_FRONT_OF_TEXT</w:t>
      </w:r>
    </w:p>
    <w:p>
      <w:pPr>
        <w:pStyle w:val="ListBullet"/>
      </w:pPr>
      <w:r>
        <w:t>BEHIND_TEXT</w:t>
      </w:r>
    </w:p>
    <w:p>
      <w:pPr>
        <w:pStyle w:val="Heading3"/>
      </w:pPr>
      <w:r>
        <w:t>PositionedObjectPositioningSuggestionState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topOffsetSuggested</w:t>
            </w:r>
          </w:p>
        </w:tc>
        <w:tc>
          <w:tcPr>
            <w:tcW w:type="dxa" w:w="2880"/>
          </w:tcPr>
          <w:p>
            <w:r>
              <w:t>boolean</w:t>
            </w:r>
          </w:p>
        </w:tc>
        <w:tc>
          <w:tcPr>
            <w:tcW w:type="dxa" w:w="2880"/>
          </w:tcPr>
          <w:p>
            <w:r>
              <w:t>Suggested change to top_offset.</w:t>
            </w:r>
          </w:p>
        </w:tc>
      </w:tr>
      <w:tr>
        <w:tc>
          <w:tcPr>
            <w:tcW w:type="dxa" w:w="2880"/>
          </w:tcPr>
          <w:p>
            <w:r>
              <w:t>layoutSuggested</w:t>
            </w:r>
          </w:p>
        </w:tc>
        <w:tc>
          <w:tcPr>
            <w:tcW w:type="dxa" w:w="2880"/>
          </w:tcPr>
          <w:p>
            <w:r>
              <w:t>boolean</w:t>
            </w:r>
          </w:p>
        </w:tc>
        <w:tc>
          <w:tcPr>
            <w:tcW w:type="dxa" w:w="2880"/>
          </w:tcPr>
          <w:p>
            <w:r>
              <w:t>Suggested change to layout.</w:t>
            </w:r>
          </w:p>
        </w:tc>
      </w:tr>
      <w:tr>
        <w:tc>
          <w:tcPr>
            <w:tcW w:type="dxa" w:w="2880"/>
          </w:tcPr>
          <w:p>
            <w:r>
              <w:t>leftOffsetSuggested</w:t>
            </w:r>
          </w:p>
        </w:tc>
        <w:tc>
          <w:tcPr>
            <w:tcW w:type="dxa" w:w="2880"/>
          </w:tcPr>
          <w:p>
            <w:r>
              <w:t>boolean</w:t>
            </w:r>
          </w:p>
        </w:tc>
        <w:tc>
          <w:tcPr>
            <w:tcW w:type="dxa" w:w="2880"/>
          </w:tcPr>
          <w:p>
            <w:r>
              <w:t>Suggested change to left_offset.</w:t>
            </w:r>
          </w:p>
        </w:tc>
      </w:tr>
    </w:tbl>
    <w:p/>
    <w:p>
      <w:pPr>
        <w:pStyle w:val="Heading3"/>
      </w:pPr>
      <w:r>
        <w:t>PositionedObjectProperties</w:t>
      </w:r>
    </w:p>
    <w:p>
      <w:r>
        <w:t>Properties of a PositionedObject.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w:t>
            </w:r>
          </w:p>
        </w:tc>
        <w:tc>
          <w:tcPr>
            <w:tcW w:type="dxa" w:w="2880"/>
          </w:tcPr>
          <w:p>
            <w:r>
              <w:t>object (PositionedObjectPositioning)</w:t>
            </w:r>
          </w:p>
        </w:tc>
        <w:tc>
          <w:tcPr>
            <w:tcW w:type="dxa" w:w="2880"/>
          </w:tcPr>
          <w:p>
            <w:r>
              <w:t>Positioning relative to tethered paragraph.</w:t>
            </w:r>
          </w:p>
        </w:tc>
      </w:tr>
      <w:tr>
        <w:tc>
          <w:tcPr>
            <w:tcW w:type="dxa" w:w="2880"/>
          </w:tcPr>
          <w:p>
            <w:r>
              <w:t>embeddedObject</w:t>
            </w:r>
          </w:p>
        </w:tc>
        <w:tc>
          <w:tcPr>
            <w:tcW w:type="dxa" w:w="2880"/>
          </w:tcPr>
          <w:p>
            <w:r>
              <w:t>object (EmbeddedObject)</w:t>
            </w:r>
          </w:p>
        </w:tc>
        <w:tc>
          <w:tcPr>
            <w:tcW w:type="dxa" w:w="2880"/>
          </w:tcPr>
          <w:p>
            <w:r>
              <w:t>Embedded object content.</w:t>
            </w:r>
          </w:p>
        </w:tc>
      </w:tr>
    </w:tbl>
    <w:p/>
    <w:p>
      <w:pPr>
        <w:pStyle w:val="Heading3"/>
      </w:pPr>
      <w:r>
        <w:t>PositionedObjectPropertiesSuggestionState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positioningSuggestionState</w:t>
            </w:r>
          </w:p>
        </w:tc>
        <w:tc>
          <w:tcPr>
            <w:tcW w:type="dxa" w:w="2880"/>
          </w:tcPr>
          <w:p>
            <w:r>
              <w:t>object (PositionedObjectPositioningSuggestionState)</w:t>
            </w:r>
          </w:p>
        </w:tc>
        <w:tc>
          <w:tcPr>
            <w:tcW w:type="dxa" w:w="2880"/>
          </w:tcPr>
          <w:p>
            <w:r>
              <w:t>Suggested positioning changes.</w:t>
            </w:r>
          </w:p>
        </w:tc>
      </w:tr>
      <w:tr>
        <w:tc>
          <w:tcPr>
            <w:tcW w:type="dxa" w:w="2880"/>
          </w:tcPr>
          <w:p>
            <w:r>
              <w:t>embeddedObjectSuggestionState</w:t>
            </w:r>
          </w:p>
        </w:tc>
        <w:tc>
          <w:tcPr>
            <w:tcW w:type="dxa" w:w="2880"/>
          </w:tcPr>
          <w:p>
            <w:r>
              <w:t>object (EmbeddedObjectSuggestionState)</w:t>
            </w:r>
          </w:p>
        </w:tc>
        <w:tc>
          <w:tcPr>
            <w:tcW w:type="dxa" w:w="2880"/>
          </w:tcPr>
          <w:p>
            <w:r>
              <w:t>Suggested embedded object changes.</w:t>
            </w:r>
          </w:p>
        </w:tc>
      </w:tr>
    </w:tbl>
    <w:p/>
    <w:p>
      <w:pPr>
        <w:pStyle w:val="Heading3"/>
      </w:pPr>
      <w:r>
        <w:t>SuggestedPositionedObjectProperties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positionedObjectProperties</w:t>
            </w:r>
          </w:p>
        </w:tc>
        <w:tc>
          <w:tcPr>
            <w:tcW w:type="dxa" w:w="2880"/>
          </w:tcPr>
          <w:p>
            <w:r>
              <w:t>object (PositionedObjectProperties)</w:t>
            </w:r>
          </w:p>
        </w:tc>
        <w:tc>
          <w:tcPr>
            <w:tcW w:type="dxa" w:w="2880"/>
          </w:tcPr>
          <w:p>
            <w:r>
              <w:t>Suggested positioned object properties.</w:t>
            </w:r>
          </w:p>
        </w:tc>
      </w:tr>
      <w:tr>
        <w:tc>
          <w:tcPr>
            <w:tcW w:type="dxa" w:w="2880"/>
          </w:tcPr>
          <w:p>
            <w:r>
              <w:t>positionedObjectPropertiesSuggestionState</w:t>
            </w:r>
          </w:p>
        </w:tc>
        <w:tc>
          <w:tcPr>
            <w:tcW w:type="dxa" w:w="2880"/>
          </w:tcPr>
          <w:p>
            <w:r>
              <w:t>object (PositionedObjectPropertiesSuggestionState)</w:t>
            </w:r>
          </w:p>
        </w:tc>
        <w:tc>
          <w:tcPr>
            <w:tcW w:type="dxa" w:w="2880"/>
          </w:tcPr>
          <w:p>
            <w:r>
              <w:t>Mask of changed fields.</w:t>
            </w:r>
          </w:p>
        </w:tc>
      </w:tr>
    </w:tbl>
    <w:p/>
    <w:p>
      <w:pPr>
        <w:pStyle w:val="Heading3"/>
      </w:pPr>
      <w:r>
        <w:t>PositionedObject</w:t>
      </w:r>
    </w:p>
    <w:p>
      <w:r>
        <w:t>An object tethered to a paragraph and positioned relative to the beginning of that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ID of this positioned object.</w:t>
            </w:r>
          </w:p>
        </w:tc>
      </w:tr>
      <w:tr>
        <w:tc>
          <w:tcPr>
            <w:tcW w:type="dxa" w:w="2880"/>
          </w:tcPr>
          <w:p>
            <w:r>
              <w:t>suggestedPositionedObjectPropertiesChanges</w:t>
            </w:r>
          </w:p>
        </w:tc>
        <w:tc>
          <w:tcPr>
            <w:tcW w:type="dxa" w:w="2880"/>
          </w:tcPr>
          <w:p>
            <w:r>
              <w:t>object keyed by suggestion ID</w:t>
            </w:r>
          </w:p>
        </w:tc>
        <w:tc>
          <w:tcPr>
            <w:tcW w:type="dxa" w:w="2880"/>
          </w:tcPr>
          <w:p>
            <w:r>
              <w:t>Suggested changes to positioned object properties. Values are SuggestedPositionedObjectProperties.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positionedObjectProperties</w:t>
            </w:r>
          </w:p>
        </w:tc>
        <w:tc>
          <w:tcPr>
            <w:tcW w:type="dxa" w:w="2880"/>
          </w:tcPr>
          <w:p>
            <w:r>
              <w:t>object (PositionedObjectProperties)</w:t>
            </w:r>
          </w:p>
        </w:tc>
        <w:tc>
          <w:tcPr>
            <w:tcW w:type="dxa" w:w="2880"/>
          </w:tcPr>
          <w:p>
            <w:r>
              <w:t>Properties of the positioned object.</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bl>
    <w:p/>
    <w:p>
      <w:pPr>
        <w:pStyle w:val="Heading3"/>
      </w:pPr>
      <w:r>
        <w:t>Document Style</w:t>
      </w:r>
    </w:p>
    <w:p>
      <w:pPr>
        <w:pStyle w:val="Heading3"/>
      </w:pPr>
      <w:r>
        <w:t>DocumentFormat</w:t>
      </w:r>
    </w:p>
    <w:p>
      <w:r>
        <w:t>Document-level format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w:t>
            </w:r>
          </w:p>
        </w:tc>
        <w:tc>
          <w:tcPr>
            <w:tcW w:type="dxa" w:w="2880"/>
          </w:tcPr>
          <w:p>
            <w:r>
              <w:t>Whether the document has pages or is pageless. Enum: DOCUMENT_MODE_UNSPECIFIED, PAGES, PAGELESS.</w:t>
            </w:r>
          </w:p>
        </w:tc>
      </w:tr>
    </w:tbl>
    <w:p/>
    <w:p>
      <w:pPr>
        <w:pStyle w:val="Heading3"/>
      </w:pPr>
      <w:r>
        <w:t>Background</w:t>
      </w:r>
    </w:p>
    <w:p>
      <w:r>
        <w:t>Background of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Background color.</w:t>
            </w:r>
          </w:p>
        </w:tc>
      </w:tr>
    </w:tbl>
    <w:p/>
    <w:p>
      <w:pPr>
        <w:pStyle w:val="Heading3"/>
      </w:pPr>
      <w:r>
        <w:t>BackgroundSuggestionState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whether current background color changed in this suggestion.</w:t>
            </w:r>
          </w:p>
        </w:tc>
      </w:tr>
    </w:tbl>
    <w:p/>
    <w:p>
      <w:pPr>
        <w:pStyle w:val="Heading3"/>
      </w:pPr>
      <w:r>
        <w:t>DocumentStyle</w:t>
      </w:r>
    </w:p>
    <w:p>
      <w:r>
        <w:t>Style of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defaultHeaderId</w:t>
            </w:r>
          </w:p>
        </w:tc>
        <w:tc>
          <w:tcPr>
            <w:tcW w:type="dxa" w:w="2880"/>
          </w:tcPr>
          <w:p>
            <w:r>
              <w:t>string</w:t>
            </w:r>
          </w:p>
        </w:tc>
        <w:tc>
          <w:tcPr>
            <w:tcW w:type="dxa" w:w="2880"/>
          </w:tcPr>
          <w:p>
            <w:r>
              <w:t>ID of default header. Read-only. Not rendered in pageless mode.</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defaultFooterId</w:t>
            </w:r>
          </w:p>
        </w:tc>
        <w:tc>
          <w:tcPr>
            <w:tcW w:type="dxa" w:w="2880"/>
          </w:tcPr>
          <w:p>
            <w:r>
              <w:t>string</w:t>
            </w:r>
          </w:p>
        </w:tc>
        <w:tc>
          <w:tcPr>
            <w:tcW w:type="dxa" w:w="2880"/>
          </w:tcPr>
          <w:p>
            <w:r>
              <w:t>ID of default footer. Read-only. Not rendered in pageless mode.</w:t>
            </w:r>
          </w:p>
        </w:tc>
      </w:tr>
      <w:tr>
        <w:tc>
          <w:tcPr>
            <w:tcW w:type="dxa" w:w="2880"/>
          </w:tcPr>
          <w:p>
            <w:r>
              <w:t>useEvenPageHeaderFooter</w:t>
            </w:r>
          </w:p>
        </w:tc>
        <w:tc>
          <w:tcPr>
            <w:tcW w:type="dxa" w:w="2880"/>
          </w:tcPr>
          <w:p>
            <w:r>
              <w:t>boolean</w:t>
            </w:r>
          </w:p>
        </w:tc>
        <w:tc>
          <w:tcPr>
            <w:tcW w:type="dxa" w:w="2880"/>
          </w:tcPr>
          <w:p>
            <w:r>
              <w:t>Whether to use even-page header/footer IDs. Not rendered in pageless mode.</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useFirstPageHeaderFooter</w:t>
            </w:r>
          </w:p>
        </w:tc>
        <w:tc>
          <w:tcPr>
            <w:tcW w:type="dxa" w:w="2880"/>
          </w:tcPr>
          <w:p>
            <w:r>
              <w:t>boolean</w:t>
            </w:r>
          </w:p>
        </w:tc>
        <w:tc>
          <w:tcPr>
            <w:tcW w:type="dxa" w:w="2880"/>
          </w:tcPr>
          <w:p>
            <w:r>
              <w:t>Whether to use first-page header/footer IDs. Not rendered in pageless mode.</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documentFormat</w:t>
            </w:r>
          </w:p>
        </w:tc>
        <w:tc>
          <w:tcPr>
            <w:tcW w:type="dxa" w:w="2880"/>
          </w:tcPr>
          <w:p>
            <w:r>
              <w:t>object (DocumentFormat)</w:t>
            </w:r>
          </w:p>
        </w:tc>
        <w:tc>
          <w:tcPr>
            <w:tcW w:type="dxa" w:w="2880"/>
          </w:tcPr>
          <w:p>
            <w:r>
              <w:t>Document-level format settings.</w:t>
            </w:r>
          </w:p>
        </w:tc>
      </w:tr>
      <w:tr>
        <w:tc>
          <w:tcPr>
            <w:tcW w:type="dxa" w:w="2880"/>
          </w:tcPr>
          <w:p>
            <w:r>
              <w:t>background</w:t>
            </w:r>
          </w:p>
        </w:tc>
        <w:tc>
          <w:tcPr>
            <w:tcW w:type="dxa" w:w="2880"/>
          </w:tcPr>
          <w:p>
            <w:r>
              <w:t>object (Background)</w:t>
            </w:r>
          </w:p>
        </w:tc>
        <w:tc>
          <w:tcPr>
            <w:tcW w:type="dxa" w:w="2880"/>
          </w:tcPr>
          <w:p>
            <w:r>
              <w:t>Document background.</w:t>
            </w:r>
          </w:p>
        </w:tc>
      </w:tr>
      <w:tr>
        <w:tc>
          <w:tcPr>
            <w:tcW w:type="dxa" w:w="2880"/>
          </w:tcPr>
          <w:p>
            <w:r>
              <w:t>evenPageFooterId</w:t>
            </w:r>
          </w:p>
        </w:tc>
        <w:tc>
          <w:tcPr>
            <w:tcW w:type="dxa" w:w="2880"/>
          </w:tcPr>
          <w:p>
            <w:r>
              <w:t>string</w:t>
            </w:r>
          </w:p>
        </w:tc>
        <w:tc>
          <w:tcPr>
            <w:tcW w:type="dxa" w:w="2880"/>
          </w:tcPr>
          <w:p>
            <w:r>
              <w:t>Even-page footer ID. Read-only. Not rendered in pageless mode.</w:t>
            </w:r>
          </w:p>
        </w:tc>
      </w:tr>
      <w:tr>
        <w:tc>
          <w:tcPr>
            <w:tcW w:type="dxa" w:w="2880"/>
          </w:tcPr>
          <w:p>
            <w:r>
              <w:t>evenPageHeaderId</w:t>
            </w:r>
          </w:p>
        </w:tc>
        <w:tc>
          <w:tcPr>
            <w:tcW w:type="dxa" w:w="2880"/>
          </w:tcPr>
          <w:p>
            <w:r>
              <w:t>string</w:t>
            </w:r>
          </w:p>
        </w:tc>
        <w:tc>
          <w:tcPr>
            <w:tcW w:type="dxa" w:w="2880"/>
          </w:tcPr>
          <w:p>
            <w:r>
              <w:t>Even-page header ID. Read-only. Not rendered in pageless mode.</w:t>
            </w:r>
          </w:p>
        </w:tc>
      </w:tr>
      <w:tr>
        <w:tc>
          <w:tcPr>
            <w:tcW w:type="dxa" w:w="2880"/>
          </w:tcPr>
          <w:p>
            <w:r>
              <w:t>pageSize</w:t>
            </w:r>
          </w:p>
        </w:tc>
        <w:tc>
          <w:tcPr>
            <w:tcW w:type="dxa" w:w="2880"/>
          </w:tcPr>
          <w:p>
            <w:r>
              <w:t>object (Size)</w:t>
            </w:r>
          </w:p>
        </w:tc>
        <w:tc>
          <w:tcPr>
            <w:tcW w:type="dxa" w:w="2880"/>
          </w:tcPr>
          <w:p>
            <w:r>
              <w:t>Page width and height.</w:t>
            </w:r>
          </w:p>
        </w:tc>
      </w:tr>
      <w:tr>
        <w:tc>
          <w:tcPr>
            <w:tcW w:type="dxa" w:w="2880"/>
          </w:tcPr>
          <w:p>
            <w:r>
              <w:t>flipPageOrientation</w:t>
            </w:r>
          </w:p>
        </w:tc>
        <w:tc>
          <w:tcPr>
            <w:tcW w:type="dxa" w:w="2880"/>
          </w:tcPr>
          <w:p>
            <w:r>
              <w:t>boolean</w:t>
            </w:r>
          </w:p>
        </w:tc>
        <w:tc>
          <w:tcPr>
            <w:tcW w:type="dxa" w:w="2880"/>
          </w:tcPr>
          <w:p>
            <w:r>
              <w:t>Optional. Whether to flip pageSize dimensions to change orientation. Not rendered in pageless mode.</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firstPageHeaderId</w:t>
            </w:r>
          </w:p>
        </w:tc>
        <w:tc>
          <w:tcPr>
            <w:tcW w:type="dxa" w:w="2880"/>
          </w:tcPr>
          <w:p>
            <w:r>
              <w:t>string</w:t>
            </w:r>
          </w:p>
        </w:tc>
        <w:tc>
          <w:tcPr>
            <w:tcW w:type="dxa" w:w="2880"/>
          </w:tcPr>
          <w:p>
            <w:r>
              <w:t>First-page header ID. Read-only. Not rendered in pageless mode.</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pageNumberStart</w:t>
            </w:r>
          </w:p>
        </w:tc>
        <w:tc>
          <w:tcPr>
            <w:tcW w:type="dxa" w:w="2880"/>
          </w:tcPr>
          <w:p>
            <w:r>
              <w:t>integer (int32)</w:t>
            </w:r>
          </w:p>
        </w:tc>
        <w:tc>
          <w:tcPr>
            <w:tcW w:type="dxa" w:w="2880"/>
          </w:tcPr>
          <w:p>
            <w:r>
              <w:t>Page number to start counting from. Not rendered in pageless mode.</w:t>
            </w:r>
          </w:p>
        </w:tc>
      </w:tr>
      <w:tr>
        <w:tc>
          <w:tcPr>
            <w:tcW w:type="dxa" w:w="2880"/>
          </w:tcPr>
          <w:p>
            <w:r>
              <w:t>useCustomHeaderFooterMargins</w:t>
            </w:r>
          </w:p>
        </w:tc>
        <w:tc>
          <w:tcPr>
            <w:tcW w:type="dxa" w:w="2880"/>
          </w:tcPr>
          <w:p>
            <w:r>
              <w:t>boolean</w:t>
            </w:r>
          </w:p>
        </w:tc>
        <w:tc>
          <w:tcPr>
            <w:tcW w:type="dxa" w:w="2880"/>
          </w:tcPr>
          <w:p>
            <w:r>
              <w:t>Read-only. Whether custom header/footer margins are respected. Not rendered in pageless mode.</w:t>
            </w:r>
          </w:p>
        </w:tc>
      </w:tr>
      <w:tr>
        <w:tc>
          <w:tcPr>
            <w:tcW w:type="dxa" w:w="2880"/>
          </w:tcPr>
          <w:p>
            <w:r>
              <w:t>firstPageFooterId</w:t>
            </w:r>
          </w:p>
        </w:tc>
        <w:tc>
          <w:tcPr>
            <w:tcW w:type="dxa" w:w="2880"/>
          </w:tcPr>
          <w:p>
            <w:r>
              <w:t>string</w:t>
            </w:r>
          </w:p>
        </w:tc>
        <w:tc>
          <w:tcPr>
            <w:tcW w:type="dxa" w:w="2880"/>
          </w:tcPr>
          <w:p>
            <w:r>
              <w:t>First-page footer ID. Read-only. Not rendered in pageless mode.</w:t>
            </w:r>
          </w:p>
        </w:tc>
      </w:tr>
    </w:tbl>
    <w:p/>
    <w:p>
      <w:pPr>
        <w:pStyle w:val="Heading3"/>
      </w:pPr>
      <w:r>
        <w:t>DocumentStyleSuggestionState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useFirstPageHeaderFooterSuggested</w:t>
            </w:r>
          </w:p>
        </w:tc>
        <w:tc>
          <w:tcPr>
            <w:tcW w:type="dxa" w:w="2880"/>
          </w:tcPr>
          <w:p>
            <w:r>
              <w:t>boolean</w:t>
            </w:r>
          </w:p>
        </w:tc>
        <w:tc>
          <w:tcPr>
            <w:tcW w:type="dxa" w:w="2880"/>
          </w:tcPr>
          <w:p>
            <w:r>
              <w:t>Suggested change to use_first_page_header_footer.</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firstPageHeaderIdSuggested</w:t>
            </w:r>
          </w:p>
        </w:tc>
        <w:tc>
          <w:tcPr>
            <w:tcW w:type="dxa" w:w="2880"/>
          </w:tcPr>
          <w:p>
            <w:r>
              <w:t>boolean</w:t>
            </w:r>
          </w:p>
        </w:tc>
        <w:tc>
          <w:tcPr>
            <w:tcW w:type="dxa" w:w="2880"/>
          </w:tcPr>
          <w:p>
            <w:r>
              <w:t>Suggested change to first_page_header_id.</w:t>
            </w:r>
          </w:p>
        </w:tc>
      </w:tr>
      <w:tr>
        <w:tc>
          <w:tcPr>
            <w:tcW w:type="dxa" w:w="2880"/>
          </w:tcPr>
          <w:p>
            <w:r>
              <w:t>pageNumberStartSuggested</w:t>
            </w:r>
          </w:p>
        </w:tc>
        <w:tc>
          <w:tcPr>
            <w:tcW w:type="dxa" w:w="2880"/>
          </w:tcPr>
          <w:p>
            <w:r>
              <w:t>boolean</w:t>
            </w:r>
          </w:p>
        </w:tc>
        <w:tc>
          <w:tcPr>
            <w:tcW w:type="dxa" w:w="2880"/>
          </w:tcPr>
          <w:p>
            <w:r>
              <w:t>Suggested change to page_number_start.</w:t>
            </w:r>
          </w:p>
        </w:tc>
      </w:tr>
      <w:tr>
        <w:tc>
          <w:tcPr>
            <w:tcW w:type="dxa" w:w="2880"/>
          </w:tcPr>
          <w:p>
            <w:r>
              <w:t>marginHeaderSuggested</w:t>
            </w:r>
          </w:p>
        </w:tc>
        <w:tc>
          <w:tcPr>
            <w:tcW w:type="dxa" w:w="2880"/>
          </w:tcPr>
          <w:p>
            <w:r>
              <w:t>boolean</w:t>
            </w:r>
          </w:p>
        </w:tc>
        <w:tc>
          <w:tcPr>
            <w:tcW w:type="dxa" w:w="2880"/>
          </w:tcPr>
          <w:p>
            <w:r>
              <w:t>Suggested change to margin_header.</w:t>
            </w:r>
          </w:p>
        </w:tc>
      </w:tr>
      <w:tr>
        <w:tc>
          <w:tcPr>
            <w:tcW w:type="dxa" w:w="2880"/>
          </w:tcPr>
          <w:p>
            <w:r>
              <w:t>flipPageOrientationSuggested</w:t>
            </w:r>
          </w:p>
        </w:tc>
        <w:tc>
          <w:tcPr>
            <w:tcW w:type="dxa" w:w="2880"/>
          </w:tcPr>
          <w:p>
            <w:r>
              <w:t>boolean</w:t>
            </w:r>
          </w:p>
        </w:tc>
        <w:tc>
          <w:tcPr>
            <w:tcW w:type="dxa" w:w="2880"/>
          </w:tcPr>
          <w:p>
            <w:r>
              <w:t>Optional. Suggested change to flip_page_orientation.</w:t>
            </w:r>
          </w:p>
        </w:tc>
      </w:tr>
      <w:tr>
        <w:tc>
          <w:tcPr>
            <w:tcW w:type="dxa" w:w="2880"/>
          </w:tcPr>
          <w:p>
            <w:r>
              <w:t>evenPageHeaderIdSuggested</w:t>
            </w:r>
          </w:p>
        </w:tc>
        <w:tc>
          <w:tcPr>
            <w:tcW w:type="dxa" w:w="2880"/>
          </w:tcPr>
          <w:p>
            <w:r>
              <w:t>boolean</w:t>
            </w:r>
          </w:p>
        </w:tc>
        <w:tc>
          <w:tcPr>
            <w:tcW w:type="dxa" w:w="2880"/>
          </w:tcPr>
          <w:p>
            <w:r>
              <w:t>Suggested change to even_page_header_id.</w:t>
            </w:r>
          </w:p>
        </w:tc>
      </w:tr>
      <w:tr>
        <w:tc>
          <w:tcPr>
            <w:tcW w:type="dxa" w:w="2880"/>
          </w:tcPr>
          <w:p>
            <w:r>
              <w:t>defaultFooterIdSuggested</w:t>
            </w:r>
          </w:p>
        </w:tc>
        <w:tc>
          <w:tcPr>
            <w:tcW w:type="dxa" w:w="2880"/>
          </w:tcPr>
          <w:p>
            <w:r>
              <w:t>boolean</w:t>
            </w:r>
          </w:p>
        </w:tc>
        <w:tc>
          <w:tcPr>
            <w:tcW w:type="dxa" w:w="2880"/>
          </w:tcPr>
          <w:p>
            <w:r>
              <w:t>Suggested change to default_footer_id.</w:t>
            </w:r>
          </w:p>
        </w:tc>
      </w:tr>
      <w:tr>
        <w:tc>
          <w:tcPr>
            <w:tcW w:type="dxa" w:w="2880"/>
          </w:tcPr>
          <w:p>
            <w:r>
              <w:t>marginLeftSuggested</w:t>
            </w:r>
          </w:p>
        </w:tc>
        <w:tc>
          <w:tcPr>
            <w:tcW w:type="dxa" w:w="2880"/>
          </w:tcPr>
          <w:p>
            <w:r>
              <w:t>boolean</w:t>
            </w:r>
          </w:p>
        </w:tc>
        <w:tc>
          <w:tcPr>
            <w:tcW w:type="dxa" w:w="2880"/>
          </w:tcPr>
          <w:p>
            <w:r>
              <w:t>Suggested change to margin_left.</w:t>
            </w:r>
          </w:p>
        </w:tc>
      </w:tr>
      <w:tr>
        <w:tc>
          <w:tcPr>
            <w:tcW w:type="dxa" w:w="2880"/>
          </w:tcPr>
          <w:p>
            <w:r>
              <w:t>backgroundSuggestionState</w:t>
            </w:r>
          </w:p>
        </w:tc>
        <w:tc>
          <w:tcPr>
            <w:tcW w:type="dxa" w:w="2880"/>
          </w:tcPr>
          <w:p>
            <w:r>
              <w:t>object (BackgroundSuggestionState)</w:t>
            </w:r>
          </w:p>
        </w:tc>
        <w:tc>
          <w:tcPr>
            <w:tcW w:type="dxa" w:w="2880"/>
          </w:tcPr>
          <w:p>
            <w:r>
              <w:t>Suggested background changes.</w:t>
            </w:r>
          </w:p>
        </w:tc>
      </w:tr>
      <w:tr>
        <w:tc>
          <w:tcPr>
            <w:tcW w:type="dxa" w:w="2880"/>
          </w:tcPr>
          <w:p>
            <w:r>
              <w:t>useEvenPageHeaderFooterSuggested</w:t>
            </w:r>
          </w:p>
        </w:tc>
        <w:tc>
          <w:tcPr>
            <w:tcW w:type="dxa" w:w="2880"/>
          </w:tcPr>
          <w:p>
            <w:r>
              <w:t>boolean</w:t>
            </w:r>
          </w:p>
        </w:tc>
        <w:tc>
          <w:tcPr>
            <w:tcW w:type="dxa" w:w="2880"/>
          </w:tcPr>
          <w:p>
            <w:r>
              <w:t>Suggested change to use_even_page_header_footer.</w:t>
            </w:r>
          </w:p>
        </w:tc>
      </w:tr>
      <w:tr>
        <w:tc>
          <w:tcPr>
            <w:tcW w:type="dxa" w:w="2880"/>
          </w:tcPr>
          <w:p>
            <w:r>
              <w:t>evenPageFooterIdSuggested</w:t>
            </w:r>
          </w:p>
        </w:tc>
        <w:tc>
          <w:tcPr>
            <w:tcW w:type="dxa" w:w="2880"/>
          </w:tcPr>
          <w:p>
            <w:r>
              <w:t>boolean</w:t>
            </w:r>
          </w:p>
        </w:tc>
        <w:tc>
          <w:tcPr>
            <w:tcW w:type="dxa" w:w="2880"/>
          </w:tcPr>
          <w:p>
            <w:r>
              <w:t>Suggested change to even_page_footer_id.</w:t>
            </w:r>
          </w:p>
        </w:tc>
      </w:tr>
      <w:tr>
        <w:tc>
          <w:tcPr>
            <w:tcW w:type="dxa" w:w="2880"/>
          </w:tcPr>
          <w:p>
            <w:r>
              <w:t>pageSizeSuggestionState</w:t>
            </w:r>
          </w:p>
        </w:tc>
        <w:tc>
          <w:tcPr>
            <w:tcW w:type="dxa" w:w="2880"/>
          </w:tcPr>
          <w:p>
            <w:r>
              <w:t>object (SizeSuggestionState)</w:t>
            </w:r>
          </w:p>
        </w:tc>
        <w:tc>
          <w:tcPr>
            <w:tcW w:type="dxa" w:w="2880"/>
          </w:tcPr>
          <w:p>
            <w:r>
              <w:t>Suggested page size changes.</w:t>
            </w:r>
          </w:p>
        </w:tc>
      </w:tr>
      <w:tr>
        <w:tc>
          <w:tcPr>
            <w:tcW w:type="dxa" w:w="2880"/>
          </w:tcPr>
          <w:p>
            <w:r>
              <w:t>defaultHeaderIdSuggested</w:t>
            </w:r>
          </w:p>
        </w:tc>
        <w:tc>
          <w:tcPr>
            <w:tcW w:type="dxa" w:w="2880"/>
          </w:tcPr>
          <w:p>
            <w:r>
              <w:t>boolean</w:t>
            </w:r>
          </w:p>
        </w:tc>
        <w:tc>
          <w:tcPr>
            <w:tcW w:type="dxa" w:w="2880"/>
          </w:tcPr>
          <w:p>
            <w:r>
              <w:t>Suggested change to default_header_id.</w:t>
            </w:r>
          </w:p>
        </w:tc>
      </w:tr>
      <w:tr>
        <w:tc>
          <w:tcPr>
            <w:tcW w:type="dxa" w:w="2880"/>
          </w:tcPr>
          <w:p>
            <w:r>
              <w:t>marginFooterSuggested</w:t>
            </w:r>
          </w:p>
        </w:tc>
        <w:tc>
          <w:tcPr>
            <w:tcW w:type="dxa" w:w="2880"/>
          </w:tcPr>
          <w:p>
            <w:r>
              <w:t>boolean</w:t>
            </w:r>
          </w:p>
        </w:tc>
        <w:tc>
          <w:tcPr>
            <w:tcW w:type="dxa" w:w="2880"/>
          </w:tcPr>
          <w:p>
            <w:r>
              <w:t>Suggested change to margin_footer.</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useCustomHeaderFooterMarginsSuggested</w:t>
            </w:r>
          </w:p>
        </w:tc>
        <w:tc>
          <w:tcPr>
            <w:tcW w:type="dxa" w:w="2880"/>
          </w:tcPr>
          <w:p>
            <w:r>
              <w:t>boolean</w:t>
            </w:r>
          </w:p>
        </w:tc>
        <w:tc>
          <w:tcPr>
            <w:tcW w:type="dxa" w:w="2880"/>
          </w:tcPr>
          <w:p>
            <w:r>
              <w:t>Suggested change to use_custom_header_footer_margins.</w:t>
            </w:r>
          </w:p>
        </w:tc>
      </w:tr>
      <w:tr>
        <w:tc>
          <w:tcPr>
            <w:tcW w:type="dxa" w:w="2880"/>
          </w:tcPr>
          <w:p>
            <w:r>
              <w:t>firstPageFooterIdSuggested</w:t>
            </w:r>
          </w:p>
        </w:tc>
        <w:tc>
          <w:tcPr>
            <w:tcW w:type="dxa" w:w="2880"/>
          </w:tcPr>
          <w:p>
            <w:r>
              <w:t>boolean</w:t>
            </w:r>
          </w:p>
        </w:tc>
        <w:tc>
          <w:tcPr>
            <w:tcW w:type="dxa" w:w="2880"/>
          </w:tcPr>
          <w:p>
            <w:r>
              <w:t>Suggested change to first_page_footer_id.</w:t>
            </w:r>
          </w:p>
        </w:tc>
      </w:tr>
    </w:tbl>
    <w:p/>
    <w:p>
      <w:pPr>
        <w:pStyle w:val="Heading3"/>
      </w:pPr>
      <w:r>
        <w:t>SuggestedDocumentStyle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documentStyle</w:t>
            </w:r>
          </w:p>
        </w:tc>
        <w:tc>
          <w:tcPr>
            <w:tcW w:type="dxa" w:w="2880"/>
          </w:tcPr>
          <w:p>
            <w:r>
              <w:t>object (DocumentStyle)</w:t>
            </w:r>
          </w:p>
        </w:tc>
        <w:tc>
          <w:tcPr>
            <w:tcW w:type="dxa" w:w="2880"/>
          </w:tcPr>
          <w:p>
            <w:r>
              <w:t>Suggested document style.</w:t>
            </w:r>
          </w:p>
        </w:tc>
      </w:tr>
      <w:tr>
        <w:tc>
          <w:tcPr>
            <w:tcW w:type="dxa" w:w="2880"/>
          </w:tcPr>
          <w:p>
            <w:r>
              <w:t>documentStyleSuggestionState</w:t>
            </w:r>
          </w:p>
        </w:tc>
        <w:tc>
          <w:tcPr>
            <w:tcW w:type="dxa" w:w="2880"/>
          </w:tcPr>
          <w:p>
            <w:r>
              <w:t>object (DocumentStyleSuggestionState)</w:t>
            </w:r>
          </w:p>
        </w:tc>
        <w:tc>
          <w:tcPr>
            <w:tcW w:type="dxa" w:w="2880"/>
          </w:tcPr>
          <w:p>
            <w:r>
              <w:t>Mask of changed fields.</w:t>
            </w:r>
          </w:p>
        </w:tc>
      </w:tr>
    </w:tbl>
    <w:p/>
    <w:p>
      <w:pPr>
        <w:pStyle w:val="Heading3"/>
      </w:pPr>
      <w:r>
        <w:t>Named Ranges</w:t>
      </w:r>
    </w:p>
    <w:p>
      <w:pPr>
        <w:pStyle w:val="Heading3"/>
      </w:pPr>
      <w:r>
        <w:t>Range</w:t>
      </w:r>
    </w:p>
    <w:p>
      <w:r>
        <w:t>Specifies a contiguous range of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Header/footer/footnote ID containing this range. Empty means document body.</w:t>
            </w:r>
          </w:p>
        </w:tc>
      </w:tr>
      <w:tr>
        <w:tc>
          <w:tcPr>
            <w:tcW w:type="dxa" w:w="2880"/>
          </w:tcPr>
          <w:p>
            <w:r>
              <w:t>endIndex</w:t>
            </w:r>
          </w:p>
        </w:tc>
        <w:tc>
          <w:tcPr>
            <w:tcW w:type="dxa" w:w="2880"/>
          </w:tcPr>
          <w:p>
            <w:r>
              <w:t>integer (int32)</w:t>
            </w:r>
          </w:p>
        </w:tc>
        <w:tc>
          <w:tcPr>
            <w:tcW w:type="dxa" w:w="2880"/>
          </w:tcPr>
          <w:p>
            <w:r>
              <w:t>Zero-based exclusive end index in UTF-16 code units.</w:t>
            </w:r>
          </w:p>
        </w:tc>
      </w:tr>
      <w:tr>
        <w:tc>
          <w:tcPr>
            <w:tcW w:type="dxa" w:w="2880"/>
          </w:tcPr>
          <w:p>
            <w:r>
              <w:t>tabId</w:t>
            </w:r>
          </w:p>
        </w:tc>
        <w:tc>
          <w:tcPr>
            <w:tcW w:type="dxa" w:w="2880"/>
          </w:tcPr>
          <w:p>
            <w:r>
              <w:t>string</w:t>
            </w:r>
          </w:p>
        </w:tc>
        <w:tc>
          <w:tcPr>
            <w:tcW w:type="dxa" w:w="2880"/>
          </w:tcPr>
          <w:p>
            <w:r>
              <w:t>Tab containing this range. Omitted means first tab.</w:t>
            </w:r>
          </w:p>
        </w:tc>
      </w:tr>
      <w:tr>
        <w:tc>
          <w:tcPr>
            <w:tcW w:type="dxa" w:w="2880"/>
          </w:tcPr>
          <w:p>
            <w:r>
              <w:t>startIndex</w:t>
            </w:r>
          </w:p>
        </w:tc>
        <w:tc>
          <w:tcPr>
            <w:tcW w:type="dxa" w:w="2880"/>
          </w:tcPr>
          <w:p>
            <w:r>
              <w:t>integer (int32)</w:t>
            </w:r>
          </w:p>
        </w:tc>
        <w:tc>
          <w:tcPr>
            <w:tcW w:type="dxa" w:w="2880"/>
          </w:tcPr>
          <w:p>
            <w:r>
              <w:t>Zero-based start index in UTF-16 code units.</w:t>
            </w:r>
          </w:p>
        </w:tc>
      </w:tr>
    </w:tbl>
    <w:p/>
    <w:p>
      <w:pPr>
        <w:pStyle w:val="Heading3"/>
      </w:pPr>
      <w:r>
        <w:t>NamedRange</w:t>
      </w:r>
    </w:p>
    <w:p>
      <w:r>
        <w:t>A collection of ranges with the same named range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named range.</w:t>
            </w:r>
          </w:p>
        </w:tc>
      </w:tr>
      <w:tr>
        <w:tc>
          <w:tcPr>
            <w:tcW w:type="dxa" w:w="2880"/>
          </w:tcPr>
          <w:p>
            <w:r>
              <w:t>namedRangeId</w:t>
            </w:r>
          </w:p>
        </w:tc>
        <w:tc>
          <w:tcPr>
            <w:tcW w:type="dxa" w:w="2880"/>
          </w:tcPr>
          <w:p>
            <w:r>
              <w:t>string</w:t>
            </w:r>
          </w:p>
        </w:tc>
        <w:tc>
          <w:tcPr>
            <w:tcW w:type="dxa" w:w="2880"/>
          </w:tcPr>
          <w:p>
            <w:r>
              <w:t>ID of the named range.</w:t>
            </w:r>
          </w:p>
        </w:tc>
      </w:tr>
      <w:tr>
        <w:tc>
          <w:tcPr>
            <w:tcW w:type="dxa" w:w="2880"/>
          </w:tcPr>
          <w:p>
            <w:r>
              <w:t>ranges</w:t>
            </w:r>
          </w:p>
        </w:tc>
        <w:tc>
          <w:tcPr>
            <w:tcW w:type="dxa" w:w="2880"/>
          </w:tcPr>
          <w:p>
            <w:r>
              <w:t>array[Range]</w:t>
            </w:r>
          </w:p>
        </w:tc>
        <w:tc>
          <w:tcPr>
            <w:tcW w:type="dxa" w:w="2880"/>
          </w:tcPr>
          <w:p>
            <w:r>
              <w:t>Ranges belonging to this named range.</w:t>
            </w:r>
          </w:p>
        </w:tc>
      </w:tr>
    </w:tbl>
    <w:p/>
    <w:p>
      <w:pPr>
        <w:pStyle w:val="Heading3"/>
      </w:pPr>
      <w:r>
        <w:t>NamedRanges</w:t>
      </w:r>
    </w:p>
    <w:p>
      <w:r>
        <w:t>A collection of all named ranges in the document sharing a given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Shared name.</w:t>
            </w:r>
          </w:p>
        </w:tc>
      </w:tr>
      <w:tr>
        <w:tc>
          <w:tcPr>
            <w:tcW w:type="dxa" w:w="2880"/>
          </w:tcPr>
          <w:p>
            <w:r>
              <w:t>namedRanges</w:t>
            </w:r>
          </w:p>
        </w:tc>
        <w:tc>
          <w:tcPr>
            <w:tcW w:type="dxa" w:w="2880"/>
          </w:tcPr>
          <w:p>
            <w:r>
              <w:t>array[NamedRange]</w:t>
            </w:r>
          </w:p>
        </w:tc>
        <w:tc>
          <w:tcPr>
            <w:tcW w:type="dxa" w:w="2880"/>
          </w:tcPr>
          <w:p>
            <w:r>
              <w:t>Named ranges sharing that name.</w:t>
            </w:r>
          </w:p>
        </w:tc>
      </w:tr>
    </w:tbl>
    <w:p/>
    <w:p>
      <w:pPr>
        <w:pStyle w:val="Heading3"/>
      </w:pPr>
      <w:r>
        <w:t>Table Structures</w:t>
      </w:r>
    </w:p>
    <w:p>
      <w:pPr>
        <w:pStyle w:val="Heading3"/>
      </w:pPr>
      <w:r>
        <w:t>TableCellBorder</w:t>
      </w:r>
    </w:p>
    <w:p>
      <w:r>
        <w:t>Border around a table cell. Table cell borders cannot be transparent. To hide a border, set width to 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 In some repeated definitions: if set, used as opaque color; if unset, transparent. In other repeated definitions: must not be transparent.</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Dash style. Enum: DASH_STYLE_UNSPECIFIED, SOLID, DOT, DASH.</w:t>
            </w:r>
          </w:p>
        </w:tc>
      </w:tr>
    </w:tbl>
    <w:p/>
    <w:p>
      <w:pPr>
        <w:pStyle w:val="Heading3"/>
      </w:pPr>
      <w:r>
        <w:t>TableCellStyle</w:t>
      </w:r>
    </w:p>
    <w:p>
      <w:r>
        <w:t>Style of a table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backgroundColor</w:t>
            </w:r>
          </w:p>
        </w:tc>
        <w:tc>
          <w:tcPr>
            <w:tcW w:type="dxa" w:w="2880"/>
          </w:tcPr>
          <w:p>
            <w:r>
              <w:t>object (OptionalColor)</w:t>
            </w:r>
          </w:p>
        </w:tc>
        <w:tc>
          <w:tcPr>
            <w:tcW w:type="dxa" w:w="2880"/>
          </w:tcPr>
          <w:p>
            <w:r>
              <w:t>Cell background color.</w:t>
            </w:r>
          </w:p>
        </w:tc>
      </w:tr>
      <w:tr>
        <w:tc>
          <w:tcPr>
            <w:tcW w:type="dxa" w:w="2880"/>
          </w:tcPr>
          <w:p>
            <w:r>
              <w:t>borderRight</w:t>
            </w:r>
          </w:p>
        </w:tc>
        <w:tc>
          <w:tcPr>
            <w:tcW w:type="dxa" w:w="2880"/>
          </w:tcPr>
          <w:p>
            <w:r>
              <w:t>object (TableCellBorder)</w:t>
            </w:r>
          </w:p>
        </w:tc>
        <w:tc>
          <w:tcPr>
            <w:tcW w:type="dxa" w:w="2880"/>
          </w:tcPr>
          <w:p>
            <w:r>
              <w:t>Right border.</w:t>
            </w:r>
          </w:p>
        </w:tc>
      </w:tr>
      <w:tr>
        <w:tc>
          <w:tcPr>
            <w:tcW w:type="dxa" w:w="2880"/>
          </w:tcPr>
          <w:p>
            <w:r>
              <w:t>rowSpan</w:t>
            </w:r>
          </w:p>
        </w:tc>
        <w:tc>
          <w:tcPr>
            <w:tcW w:type="dxa" w:w="2880"/>
          </w:tcPr>
          <w:p>
            <w:r>
              <w:t>integer (int32)</w:t>
            </w:r>
          </w:p>
        </w:tc>
        <w:tc>
          <w:tcPr>
            <w:tcW w:type="dxa" w:w="2880"/>
          </w:tcPr>
          <w:p>
            <w:r>
              <w:t>Row span. Read-only.</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borderLeft</w:t>
            </w:r>
          </w:p>
        </w:tc>
        <w:tc>
          <w:tcPr>
            <w:tcW w:type="dxa" w:w="2880"/>
          </w:tcPr>
          <w:p>
            <w:r>
              <w:t>object (TableCellBorder)</w:t>
            </w:r>
          </w:p>
        </w:tc>
        <w:tc>
          <w:tcPr>
            <w:tcW w:type="dxa" w:w="2880"/>
          </w:tcPr>
          <w:p>
            <w:r>
              <w:t>Left border.</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contentAlignment</w:t>
            </w:r>
          </w:p>
        </w:tc>
        <w:tc>
          <w:tcPr>
            <w:tcW w:type="dxa" w:w="2880"/>
          </w:tcPr>
          <w:p>
            <w:r>
              <w:t>string</w:t>
            </w:r>
          </w:p>
        </w:tc>
        <w:tc>
          <w:tcPr>
            <w:tcW w:type="dxa" w:w="2880"/>
          </w:tcPr>
          <w:p>
            <w:r>
              <w:t>Alignment of content in the table cell.</w:t>
            </w:r>
          </w:p>
        </w:tc>
      </w:tr>
      <w:tr>
        <w:tc>
          <w:tcPr>
            <w:tcW w:type="dxa" w:w="2880"/>
          </w:tcPr>
          <w:p>
            <w:r>
              <w:t>columnSpan</w:t>
            </w:r>
          </w:p>
        </w:tc>
        <w:tc>
          <w:tcPr>
            <w:tcW w:type="dxa" w:w="2880"/>
          </w:tcPr>
          <w:p>
            <w:r>
              <w:t>integer (int32)</w:t>
            </w:r>
          </w:p>
        </w:tc>
        <w:tc>
          <w:tcPr>
            <w:tcW w:type="dxa" w:w="2880"/>
          </w:tcPr>
          <w:p>
            <w:r>
              <w:t>Column span. Read-only.</w:t>
            </w:r>
          </w:p>
        </w:tc>
      </w:tr>
    </w:tbl>
    <w:p/>
    <w:p>
      <w:pPr>
        <w:pStyle w:val="Heading4"/>
      </w:pPr>
      <w:r>
        <w:t>contentAlignment enum</w:t>
      </w:r>
    </w:p>
    <w:p>
      <w:pPr>
        <w:pStyle w:val="ListBullet"/>
      </w:pPr>
      <w:r>
        <w:t>CONTENT_ALIGNMENT_UNSPECIFIED</w:t>
      </w:r>
    </w:p>
    <w:p>
      <w:pPr>
        <w:pStyle w:val="ListBullet"/>
      </w:pPr>
      <w:r>
        <w:t>CONTENT_ALIGNMENT_UNSUPPORTED</w:t>
      </w:r>
    </w:p>
    <w:p>
      <w:pPr>
        <w:pStyle w:val="ListBullet"/>
      </w:pPr>
      <w:r>
        <w:t>TOP</w:t>
      </w:r>
    </w:p>
    <w:p>
      <w:pPr>
        <w:pStyle w:val="ListBullet"/>
      </w:pPr>
      <w:r>
        <w:t>MIDDLE</w:t>
      </w:r>
    </w:p>
    <w:p>
      <w:pPr>
        <w:pStyle w:val="ListBullet"/>
      </w:pPr>
      <w:r>
        <w:t>BOTTOM</w:t>
      </w:r>
    </w:p>
    <w:p>
      <w:pPr>
        <w:pStyle w:val="Heading3"/>
      </w:pPr>
      <w:r>
        <w:t>TableCellStyleSuggestionState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Suggested change to padding_right.</w:t>
            </w:r>
          </w:p>
        </w:tc>
      </w:tr>
      <w:tr>
        <w:tc>
          <w:tcPr>
            <w:tcW w:type="dxa" w:w="2880"/>
          </w:tcPr>
          <w:p>
            <w:r>
              <w:t>paddingTopSuggested</w:t>
            </w:r>
          </w:p>
        </w:tc>
        <w:tc>
          <w:tcPr>
            <w:tcW w:type="dxa" w:w="2880"/>
          </w:tcPr>
          <w:p>
            <w:r>
              <w:t>boolean</w:t>
            </w:r>
          </w:p>
        </w:tc>
        <w:tc>
          <w:tcPr>
            <w:tcW w:type="dxa" w:w="2880"/>
          </w:tcPr>
          <w:p>
            <w:r>
              <w:t>Suggested change to padding_top.</w:t>
            </w:r>
          </w:p>
        </w:tc>
      </w:tr>
      <w:tr>
        <w:tc>
          <w:tcPr>
            <w:tcW w:type="dxa" w:w="2880"/>
          </w:tcPr>
          <w:p>
            <w:r>
              <w:t>rowSpanSuggested</w:t>
            </w:r>
          </w:p>
        </w:tc>
        <w:tc>
          <w:tcPr>
            <w:tcW w:type="dxa" w:w="2880"/>
          </w:tcPr>
          <w:p>
            <w:r>
              <w:t>boolean</w:t>
            </w:r>
          </w:p>
        </w:tc>
        <w:tc>
          <w:tcPr>
            <w:tcW w:type="dxa" w:w="2880"/>
          </w:tcPr>
          <w:p>
            <w:r>
              <w:t>Suggested change to row_span.</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paddingBottomSuggested</w:t>
            </w:r>
          </w:p>
        </w:tc>
        <w:tc>
          <w:tcPr>
            <w:tcW w:type="dxa" w:w="2880"/>
          </w:tcPr>
          <w:p>
            <w:r>
              <w:t>boolean</w:t>
            </w:r>
          </w:p>
        </w:tc>
        <w:tc>
          <w:tcPr>
            <w:tcW w:type="dxa" w:w="2880"/>
          </w:tcPr>
          <w:p>
            <w:r>
              <w:t>Suggested change to padding_bottom.</w:t>
            </w:r>
          </w:p>
        </w:tc>
      </w:tr>
      <w:tr>
        <w:tc>
          <w:tcPr>
            <w:tcW w:type="dxa" w:w="2880"/>
          </w:tcPr>
          <w:p>
            <w:r>
              <w:t>contentAlignmentSuggested</w:t>
            </w:r>
          </w:p>
        </w:tc>
        <w:tc>
          <w:tcPr>
            <w:tcW w:type="dxa" w:w="2880"/>
          </w:tcPr>
          <w:p>
            <w:r>
              <w:t>boolean</w:t>
            </w:r>
          </w:p>
        </w:tc>
        <w:tc>
          <w:tcPr>
            <w:tcW w:type="dxa" w:w="2880"/>
          </w:tcPr>
          <w:p>
            <w:r>
              <w:t>Suggested change to content_alignment.</w:t>
            </w:r>
          </w:p>
        </w:tc>
      </w:tr>
      <w:tr>
        <w:tc>
          <w:tcPr>
            <w:tcW w:type="dxa" w:w="2880"/>
          </w:tcPr>
          <w:p>
            <w:r>
              <w:t>columnSpanSuggested</w:t>
            </w:r>
          </w:p>
        </w:tc>
        <w:tc>
          <w:tcPr>
            <w:tcW w:type="dxa" w:w="2880"/>
          </w:tcPr>
          <w:p>
            <w:r>
              <w:t>boolean</w:t>
            </w:r>
          </w:p>
        </w:tc>
        <w:tc>
          <w:tcPr>
            <w:tcW w:type="dxa" w:w="2880"/>
          </w:tcPr>
          <w:p>
            <w:r>
              <w:t>Suggested change to column_span.</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paddingLeftSuggested</w:t>
            </w:r>
          </w:p>
        </w:tc>
        <w:tc>
          <w:tcPr>
            <w:tcW w:type="dxa" w:w="2880"/>
          </w:tcPr>
          <w:p>
            <w:r>
              <w:t>boolean</w:t>
            </w:r>
          </w:p>
        </w:tc>
        <w:tc>
          <w:tcPr>
            <w:tcW w:type="dxa" w:w="2880"/>
          </w:tcPr>
          <w:p>
            <w:r>
              <w:t>Suggested change to padding_left.</w:t>
            </w:r>
          </w:p>
        </w:tc>
      </w:tr>
    </w:tbl>
    <w:p/>
    <w:p>
      <w:pPr>
        <w:pStyle w:val="Heading3"/>
      </w:pPr>
      <w:r>
        <w:t>SuggestedTableCellStyle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tableCellStyleSuggestionState</w:t>
            </w:r>
          </w:p>
        </w:tc>
        <w:tc>
          <w:tcPr>
            <w:tcW w:type="dxa" w:w="2880"/>
          </w:tcPr>
          <w:p>
            <w:r>
              <w:t>object (TableCellStyleSuggestionState)</w:t>
            </w:r>
          </w:p>
        </w:tc>
        <w:tc>
          <w:tcPr>
            <w:tcW w:type="dxa" w:w="2880"/>
          </w:tcPr>
          <w:p>
            <w:r>
              <w:t>Mask of changed fields.</w:t>
            </w:r>
          </w:p>
        </w:tc>
      </w:tr>
      <w:tr>
        <w:tc>
          <w:tcPr>
            <w:tcW w:type="dxa" w:w="2880"/>
          </w:tcPr>
          <w:p>
            <w:r>
              <w:t>tableCellStyle</w:t>
            </w:r>
          </w:p>
        </w:tc>
        <w:tc>
          <w:tcPr>
            <w:tcW w:type="dxa" w:w="2880"/>
          </w:tcPr>
          <w:p>
            <w:r>
              <w:t>object (TableCellStyle)</w:t>
            </w:r>
          </w:p>
        </w:tc>
        <w:tc>
          <w:tcPr>
            <w:tcW w:type="dxa" w:w="2880"/>
          </w:tcPr>
          <w:p>
            <w:r>
              <w:t>Suggested cell style.</w:t>
            </w:r>
          </w:p>
        </w:tc>
      </w:tr>
    </w:tbl>
    <w:p/>
    <w:p>
      <w:pPr>
        <w:pStyle w:val="Heading3"/>
      </w:pPr>
      <w:r>
        <w:t>TableCell</w:t>
      </w:r>
    </w:p>
    <w:p>
      <w:r>
        <w:t>Contents and style of a cell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endIndex</w:t>
            </w:r>
          </w:p>
        </w:tc>
        <w:tc>
          <w:tcPr>
            <w:tcW w:type="dxa" w:w="2880"/>
          </w:tcPr>
          <w:p>
            <w:r>
              <w:t>integer (int32)</w:t>
            </w:r>
          </w:p>
        </w:tc>
        <w:tc>
          <w:tcPr>
            <w:tcW w:type="dxa" w:w="2880"/>
          </w:tcPr>
          <w:p>
            <w:r>
              <w:t>Zero-based exclusive end index of this cell in UTF-16 code units.</w:t>
            </w:r>
          </w:p>
        </w:tc>
      </w:tr>
      <w:tr>
        <w:tc>
          <w:tcPr>
            <w:tcW w:type="dxa" w:w="2880"/>
          </w:tcPr>
          <w:p>
            <w:r>
              <w:t>tableCellStyle</w:t>
            </w:r>
          </w:p>
        </w:tc>
        <w:tc>
          <w:tcPr>
            <w:tcW w:type="dxa" w:w="2880"/>
          </w:tcPr>
          <w:p>
            <w:r>
              <w:t>object (TableCellStyle)</w:t>
            </w:r>
          </w:p>
        </w:tc>
        <w:tc>
          <w:tcPr>
            <w:tcW w:type="dxa" w:w="2880"/>
          </w:tcPr>
          <w:p>
            <w:r>
              <w:t>Style of the cell.</w:t>
            </w:r>
          </w:p>
        </w:tc>
      </w:tr>
      <w:tr>
        <w:tc>
          <w:tcPr>
            <w:tcW w:type="dxa" w:w="2880"/>
          </w:tcPr>
          <w:p>
            <w:r>
              <w:t>content</w:t>
            </w:r>
          </w:p>
        </w:tc>
        <w:tc>
          <w:tcPr>
            <w:tcW w:type="dxa" w:w="2880"/>
          </w:tcPr>
          <w:p>
            <w:r>
              <w:t>array[StructuralElement]</w:t>
            </w:r>
          </w:p>
        </w:tc>
        <w:tc>
          <w:tcPr>
            <w:tcW w:type="dxa" w:w="2880"/>
          </w:tcPr>
          <w:p>
            <w:r>
              <w:t>Content of the cell.</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startIndex</w:t>
            </w:r>
          </w:p>
        </w:tc>
        <w:tc>
          <w:tcPr>
            <w:tcW w:type="dxa" w:w="2880"/>
          </w:tcPr>
          <w:p>
            <w:r>
              <w:t>integer (int32)</w:t>
            </w:r>
          </w:p>
        </w:tc>
        <w:tc>
          <w:tcPr>
            <w:tcW w:type="dxa" w:w="2880"/>
          </w:tcPr>
          <w:p>
            <w:r>
              <w:t>Zero-based start index of this cell in UTF-16 code units.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suggestedTableCellStyleChanges</w:t>
            </w:r>
          </w:p>
        </w:tc>
        <w:tc>
          <w:tcPr>
            <w:tcW w:type="dxa" w:w="2880"/>
          </w:tcPr>
          <w:p>
            <w:r>
              <w:t>object keyed by suggestion ID</w:t>
            </w:r>
          </w:p>
        </w:tc>
        <w:tc>
          <w:tcPr>
            <w:tcW w:type="dxa" w:w="2880"/>
          </w:tcPr>
          <w:p>
            <w:r>
              <w:t>Suggested style changes keyed by suggestion ID. Values are SuggestedTableCellStyle.</w:t>
            </w:r>
          </w:p>
        </w:tc>
      </w:tr>
    </w:tbl>
    <w:p/>
    <w:p>
      <w:pPr>
        <w:pStyle w:val="Heading3"/>
      </w:pPr>
      <w:r>
        <w:t>TableRowStyle</w:t>
      </w:r>
    </w:p>
    <w:p>
      <w:r>
        <w:t>Styles that apply to a table 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the row is a table header.</w:t>
            </w:r>
          </w:p>
        </w:tc>
      </w:tr>
      <w:tr>
        <w:tc>
          <w:tcPr>
            <w:tcW w:type="dxa" w:w="2880"/>
          </w:tcPr>
          <w:p>
            <w:r>
              <w:t>preventOverflow</w:t>
            </w:r>
          </w:p>
        </w:tc>
        <w:tc>
          <w:tcPr>
            <w:tcW w:type="dxa" w:w="2880"/>
          </w:tcPr>
          <w:p>
            <w:r>
              <w:t>boolean</w:t>
            </w:r>
          </w:p>
        </w:tc>
        <w:tc>
          <w:tcPr>
            <w:tcW w:type="dxa" w:w="2880"/>
          </w:tcPr>
          <w:p>
            <w:r>
              <w:t>Whether row cannot overflow across page or column boundaries.</w:t>
            </w:r>
          </w:p>
        </w:tc>
      </w:tr>
    </w:tbl>
    <w:p/>
    <w:p>
      <w:pPr>
        <w:pStyle w:val="Heading3"/>
      </w:pPr>
      <w:r>
        <w:t>TableRowStyleSuggestionState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Suggested change to min_row_height.</w:t>
            </w:r>
          </w:p>
        </w:tc>
      </w:tr>
    </w:tbl>
    <w:p/>
    <w:p>
      <w:pPr>
        <w:pStyle w:val="Heading3"/>
      </w:pPr>
      <w:r>
        <w:t>SuggestedTableRowStyle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tableRowStyleSuggestionState</w:t>
            </w:r>
          </w:p>
        </w:tc>
        <w:tc>
          <w:tcPr>
            <w:tcW w:type="dxa" w:w="2880"/>
          </w:tcPr>
          <w:p>
            <w:r>
              <w:t>object (TableRowStyleSuggestionState)</w:t>
            </w:r>
          </w:p>
        </w:tc>
        <w:tc>
          <w:tcPr>
            <w:tcW w:type="dxa" w:w="2880"/>
          </w:tcPr>
          <w:p>
            <w:r>
              <w:t>Mask of changed fields.</w:t>
            </w:r>
          </w:p>
        </w:tc>
      </w:tr>
      <w:tr>
        <w:tc>
          <w:tcPr>
            <w:tcW w:type="dxa" w:w="2880"/>
          </w:tcPr>
          <w:p>
            <w:r>
              <w:t>tableRowStyle</w:t>
            </w:r>
          </w:p>
        </w:tc>
        <w:tc>
          <w:tcPr>
            <w:tcW w:type="dxa" w:w="2880"/>
          </w:tcPr>
          <w:p>
            <w:r>
              <w:t>object (TableRowStyle)</w:t>
            </w:r>
          </w:p>
        </w:tc>
        <w:tc>
          <w:tcPr>
            <w:tcW w:type="dxa" w:w="2880"/>
          </w:tcPr>
          <w:p>
            <w:r>
              <w:t>Suggested row style.</w:t>
            </w:r>
          </w:p>
        </w:tc>
      </w:tr>
    </w:tbl>
    <w:p/>
    <w:p>
      <w:pPr>
        <w:pStyle w:val="Heading3"/>
      </w:pPr>
      <w:r>
        <w:t>TableRow</w:t>
      </w:r>
    </w:p>
    <w:p>
      <w:r>
        <w:t>Contents and style of a row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tableCells</w:t>
            </w:r>
          </w:p>
        </w:tc>
        <w:tc>
          <w:tcPr>
            <w:tcW w:type="dxa" w:w="2880"/>
          </w:tcPr>
          <w:p>
            <w:r>
              <w:t>array[TableCell]</w:t>
            </w:r>
          </w:p>
        </w:tc>
        <w:tc>
          <w:tcPr>
            <w:tcW w:type="dxa" w:w="2880"/>
          </w:tcPr>
          <w:p>
            <w:r>
              <w:t>Cells in this row. Rows may have different cell counts.</w:t>
            </w:r>
          </w:p>
        </w:tc>
      </w:tr>
      <w:tr>
        <w:tc>
          <w:tcPr>
            <w:tcW w:type="dxa" w:w="2880"/>
          </w:tcPr>
          <w:p>
            <w:r>
              <w:t>suggestedTableRowStyleChanges</w:t>
            </w:r>
          </w:p>
        </w:tc>
        <w:tc>
          <w:tcPr>
            <w:tcW w:type="dxa" w:w="2880"/>
          </w:tcPr>
          <w:p>
            <w:r>
              <w:t>object keyed by suggestion ID</w:t>
            </w:r>
          </w:p>
        </w:tc>
        <w:tc>
          <w:tcPr>
            <w:tcW w:type="dxa" w:w="2880"/>
          </w:tcPr>
          <w:p>
            <w:r>
              <w:t>Suggested row style changes. Values are SuggestedTableRowStyle.</w:t>
            </w:r>
          </w:p>
        </w:tc>
      </w:tr>
      <w:tr>
        <w:tc>
          <w:tcPr>
            <w:tcW w:type="dxa" w:w="2880"/>
          </w:tcPr>
          <w:p>
            <w:r>
              <w:t>endIndex</w:t>
            </w:r>
          </w:p>
        </w:tc>
        <w:tc>
          <w:tcPr>
            <w:tcW w:type="dxa" w:w="2880"/>
          </w:tcPr>
          <w:p>
            <w:r>
              <w:t>integer (int32)</w:t>
            </w:r>
          </w:p>
        </w:tc>
        <w:tc>
          <w:tcPr>
            <w:tcW w:type="dxa" w:w="2880"/>
          </w:tcPr>
          <w:p>
            <w:r>
              <w:t>Zero-based exclusive end index of this row in UTF-16 code units.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tableRowStyle</w:t>
            </w:r>
          </w:p>
        </w:tc>
        <w:tc>
          <w:tcPr>
            <w:tcW w:type="dxa" w:w="2880"/>
          </w:tcPr>
          <w:p>
            <w:r>
              <w:t>object (TableRowStyle)</w:t>
            </w:r>
          </w:p>
        </w:tc>
        <w:tc>
          <w:tcPr>
            <w:tcW w:type="dxa" w:w="2880"/>
          </w:tcPr>
          <w:p>
            <w:r>
              <w:t>Row style.</w:t>
            </w:r>
          </w:p>
        </w:tc>
      </w:tr>
      <w:tr>
        <w:tc>
          <w:tcPr>
            <w:tcW w:type="dxa" w:w="2880"/>
          </w:tcPr>
          <w:p>
            <w:r>
              <w:t>startIndex</w:t>
            </w:r>
          </w:p>
        </w:tc>
        <w:tc>
          <w:tcPr>
            <w:tcW w:type="dxa" w:w="2880"/>
          </w:tcPr>
          <w:p>
            <w:r>
              <w:t>integer (int32)</w:t>
            </w:r>
          </w:p>
        </w:tc>
        <w:tc>
          <w:tcPr>
            <w:tcW w:type="dxa" w:w="2880"/>
          </w:tcPr>
          <w:p>
            <w:r>
              <w:t>Zero-based start index of this row in UTF-16 code units.</w:t>
            </w:r>
          </w:p>
        </w:tc>
      </w:tr>
    </w:tbl>
    <w:p/>
    <w:p>
      <w:pPr>
        <w:pStyle w:val="Heading3"/>
      </w:pPr>
      <w:r>
        <w:t>TableColumnProperties</w:t>
      </w:r>
    </w:p>
    <w:p>
      <w:r>
        <w:t>Properties of a column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w:t>
            </w:r>
          </w:p>
        </w:tc>
        <w:tc>
          <w:tcPr>
            <w:tcW w:type="dxa" w:w="2880"/>
          </w:tcPr>
          <w:p>
            <w:r>
              <w:t>Width type of the column.</w:t>
            </w:r>
          </w:p>
        </w:tc>
      </w:tr>
      <w:tr>
        <w:tc>
          <w:tcPr>
            <w:tcW w:type="dxa" w:w="2880"/>
          </w:tcPr>
          <w:p>
            <w:r>
              <w:t>width</w:t>
            </w:r>
          </w:p>
        </w:tc>
        <w:tc>
          <w:tcPr>
            <w:tcW w:type="dxa" w:w="2880"/>
          </w:tcPr>
          <w:p>
            <w:r>
              <w:t>object (Dimension)</w:t>
            </w:r>
          </w:p>
        </w:tc>
        <w:tc>
          <w:tcPr>
            <w:tcW w:type="dxa" w:w="2880"/>
          </w:tcPr>
          <w:p>
            <w:r>
              <w:t>Width of the column if fixed width.</w:t>
            </w:r>
          </w:p>
        </w:tc>
      </w:tr>
    </w:tbl>
    <w:p/>
    <w:p>
      <w:pPr>
        <w:pStyle w:val="Heading4"/>
      </w:pPr>
      <w:r>
        <w:t>widthType enum</w:t>
      </w:r>
    </w:p>
    <w:p>
      <w:pPr>
        <w:pStyle w:val="ListBullet"/>
      </w:pPr>
      <w:r>
        <w:t>WIDTH_TYPE_UNSPECIFIED</w:t>
      </w:r>
    </w:p>
    <w:p>
      <w:pPr>
        <w:pStyle w:val="ListBullet"/>
      </w:pPr>
      <w:r>
        <w:t>EVENLY_DISTRIBUTED</w:t>
      </w:r>
    </w:p>
    <w:p>
      <w:pPr>
        <w:pStyle w:val="ListBullet"/>
      </w:pPr>
      <w:r>
        <w:t>FIXED_WIDTH</w:t>
      </w:r>
    </w:p>
    <w:p>
      <w:pPr>
        <w:pStyle w:val="Heading3"/>
      </w:pPr>
      <w:r>
        <w:t>TableStyle</w:t>
      </w:r>
    </w:p>
    <w:p>
      <w:r>
        <w:t>Styles that apply to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array[TableColumnProperties]</w:t>
            </w:r>
          </w:p>
        </w:tc>
        <w:tc>
          <w:tcPr>
            <w:tcW w:type="dxa" w:w="2880"/>
          </w:tcPr>
          <w:p>
            <w:r>
              <w:t>Properties of each column.</w:t>
            </w:r>
          </w:p>
        </w:tc>
      </w:tr>
    </w:tbl>
    <w:p/>
    <w:p>
      <w:pPr>
        <w:pStyle w:val="Heading3"/>
      </w:pPr>
      <w:r>
        <w:t>Table</w:t>
      </w:r>
    </w:p>
    <w:p>
      <w:r>
        <w:t>A structural element representing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rows</w:t>
            </w:r>
          </w:p>
        </w:tc>
        <w:tc>
          <w:tcPr>
            <w:tcW w:type="dxa" w:w="2880"/>
          </w:tcPr>
          <w:p>
            <w:r>
              <w:t>integer (int32)</w:t>
            </w:r>
          </w:p>
        </w:tc>
        <w:tc>
          <w:tcPr>
            <w:tcW w:type="dxa" w:w="2880"/>
          </w:tcPr>
          <w:p>
            <w:r>
              <w:t>Number of rows in the table.</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tableRows</w:t>
            </w:r>
          </w:p>
        </w:tc>
        <w:tc>
          <w:tcPr>
            <w:tcW w:type="dxa" w:w="2880"/>
          </w:tcPr>
          <w:p>
            <w:r>
              <w:t>array[TableRow]</w:t>
            </w:r>
          </w:p>
        </w:tc>
        <w:tc>
          <w:tcPr>
            <w:tcW w:type="dxa" w:w="2880"/>
          </w:tcPr>
          <w:p>
            <w:r>
              <w:t>Contents and style of each row.</w:t>
            </w:r>
          </w:p>
        </w:tc>
      </w:tr>
      <w:tr>
        <w:tc>
          <w:tcPr>
            <w:tcW w:type="dxa" w:w="2880"/>
          </w:tcPr>
          <w:p>
            <w:r>
              <w:t>tableStyle</w:t>
            </w:r>
          </w:p>
        </w:tc>
        <w:tc>
          <w:tcPr>
            <w:tcW w:type="dxa" w:w="2880"/>
          </w:tcPr>
          <w:p>
            <w:r>
              <w:t>object (TableStyle)</w:t>
            </w:r>
          </w:p>
        </w:tc>
        <w:tc>
          <w:tcPr>
            <w:tcW w:type="dxa" w:w="2880"/>
          </w:tcPr>
          <w:p>
            <w:r>
              <w:t>Styles that apply to the table.</w:t>
            </w:r>
          </w:p>
        </w:tc>
      </w:tr>
      <w:tr>
        <w:tc>
          <w:tcPr>
            <w:tcW w:type="dxa" w:w="2880"/>
          </w:tcPr>
          <w:p>
            <w:r>
              <w:t>columns</w:t>
            </w:r>
          </w:p>
        </w:tc>
        <w:tc>
          <w:tcPr>
            <w:tcW w:type="dxa" w:w="2880"/>
          </w:tcPr>
          <w:p>
            <w:r>
              <w:t>integer (int32)</w:t>
            </w:r>
          </w:p>
        </w:tc>
        <w:tc>
          <w:tcPr>
            <w:tcW w:type="dxa" w:w="2880"/>
          </w:tcPr>
          <w:p>
            <w:r>
              <w:t>Number of columns in the table. Tables may still be non-rectangular.</w:t>
            </w:r>
          </w:p>
        </w:tc>
      </w:tr>
    </w:tbl>
    <w:p/>
    <w:p>
      <w:pPr>
        <w:pStyle w:val="Heading3"/>
      </w:pPr>
      <w:r>
        <w:t>Table of Contents</w:t>
      </w:r>
    </w:p>
    <w:p>
      <w:pPr>
        <w:pStyle w:val="Heading3"/>
      </w:pPr>
      <w:r>
        <w:t>TableOfContents</w:t>
      </w:r>
    </w:p>
    <w:p>
      <w:r>
        <w:t>A structural element representing a table of 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content</w:t>
            </w:r>
          </w:p>
        </w:tc>
        <w:tc>
          <w:tcPr>
            <w:tcW w:type="dxa" w:w="2880"/>
          </w:tcPr>
          <w:p>
            <w:r>
              <w:t>array[StructuralElement]</w:t>
            </w:r>
          </w:p>
        </w:tc>
        <w:tc>
          <w:tcPr>
            <w:tcW w:type="dxa" w:w="2880"/>
          </w:tcPr>
          <w:p>
            <w:r>
              <w:t>Content of the table of contents.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Section Structures</w:t>
      </w:r>
    </w:p>
    <w:p>
      <w:pPr>
        <w:pStyle w:val="Heading3"/>
      </w:pPr>
      <w:r>
        <w:t>SectionColumnProperties</w:t>
      </w:r>
    </w:p>
    <w:p>
      <w:r>
        <w:t>Properties that apply to a section's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End padding.</w:t>
            </w:r>
          </w:p>
        </w:tc>
      </w:tr>
    </w:tbl>
    <w:p/>
    <w:p>
      <w:pPr>
        <w:pStyle w:val="Heading3"/>
      </w:pPr>
      <w:r>
        <w:t>SectionStyle</w:t>
      </w:r>
    </w:p>
    <w:p>
      <w:r>
        <w:t>Styling that applies to a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w:t>
            </w:r>
          </w:p>
        </w:tc>
        <w:tc>
          <w:tcPr>
            <w:tcW w:type="dxa" w:w="2880"/>
          </w:tcPr>
          <w:p>
            <w:r>
              <w:t>Style of column separators. Updating requires a concrete value; unsetting returns 400.</w:t>
            </w:r>
          </w:p>
        </w:tc>
      </w:tr>
      <w:tr>
        <w:tc>
          <w:tcPr>
            <w:tcW w:type="dxa" w:w="2880"/>
          </w:tcPr>
          <w:p>
            <w:r>
              <w:t>sectionType</w:t>
            </w:r>
          </w:p>
        </w:tc>
        <w:tc>
          <w:tcPr>
            <w:tcW w:type="dxa" w:w="2880"/>
          </w:tcPr>
          <w:p>
            <w:r>
              <w:t>string</w:t>
            </w:r>
          </w:p>
        </w:tc>
        <w:tc>
          <w:tcPr>
            <w:tcW w:type="dxa" w:w="2880"/>
          </w:tcPr>
          <w:p>
            <w:r>
              <w:t>Output only. Type of section.</w:t>
            </w:r>
          </w:p>
        </w:tc>
      </w:tr>
      <w:tr>
        <w:tc>
          <w:tcPr>
            <w:tcW w:type="dxa" w:w="2880"/>
          </w:tcPr>
          <w:p>
            <w:r>
              <w:t>firstPageHeaderId</w:t>
            </w:r>
          </w:p>
        </w:tc>
        <w:tc>
          <w:tcPr>
            <w:tcW w:type="dxa" w:w="2880"/>
          </w:tcPr>
          <w:p>
            <w:r>
              <w:t>string</w:t>
            </w:r>
          </w:p>
        </w:tc>
        <w:tc>
          <w:tcPr>
            <w:tcW w:type="dxa" w:w="2880"/>
          </w:tcPr>
          <w:p>
            <w:r>
              <w:t>First-page header ID for section. Read-only.</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firstPageFooterId</w:t>
            </w:r>
          </w:p>
        </w:tc>
        <w:tc>
          <w:tcPr>
            <w:tcW w:type="dxa" w:w="2880"/>
          </w:tcPr>
          <w:p>
            <w:r>
              <w:t>string</w:t>
            </w:r>
          </w:p>
        </w:tc>
        <w:tc>
          <w:tcPr>
            <w:tcW w:type="dxa" w:w="2880"/>
          </w:tcPr>
          <w:p>
            <w:r>
              <w:t>First-page footer ID for section. Read-only.</w:t>
            </w:r>
          </w:p>
        </w:tc>
      </w:tr>
      <w:tr>
        <w:tc>
          <w:tcPr>
            <w:tcW w:type="dxa" w:w="2880"/>
          </w:tcPr>
          <w:p>
            <w:r>
              <w:t>columnProperties</w:t>
            </w:r>
          </w:p>
        </w:tc>
        <w:tc>
          <w:tcPr>
            <w:tcW w:type="dxa" w:w="2880"/>
          </w:tcPr>
          <w:p>
            <w:r>
              <w:t>array[SectionColumnProperties]</w:t>
            </w:r>
          </w:p>
        </w:tc>
        <w:tc>
          <w:tcPr>
            <w:tcW w:type="dxa" w:w="2880"/>
          </w:tcPr>
          <w:p>
            <w:r>
              <w:t>Column properties. Max 3 columns. Updating requires a concrete value; unsetting returns 400.</w:t>
            </w:r>
          </w:p>
        </w:tc>
      </w:tr>
      <w:tr>
        <w:tc>
          <w:tcPr>
            <w:tcW w:type="dxa" w:w="2880"/>
          </w:tcPr>
          <w:p>
            <w:r>
              <w:t>pageNumberStart</w:t>
            </w:r>
          </w:p>
        </w:tc>
        <w:tc>
          <w:tcPr>
            <w:tcW w:type="dxa" w:w="2880"/>
          </w:tcPr>
          <w:p>
            <w:r>
              <w:t>integer (int32)</w:t>
            </w:r>
          </w:p>
        </w:tc>
        <w:tc>
          <w:tcPr>
            <w:tcW w:type="dxa" w:w="2880"/>
          </w:tcPr>
          <w:p>
            <w:r>
              <w:t>Starting page number for section. Updating requires a concrete value; unsetting returns 400.</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useFirstPageHeaderFooter</w:t>
            </w:r>
          </w:p>
        </w:tc>
        <w:tc>
          <w:tcPr>
            <w:tcW w:type="dxa" w:w="2880"/>
          </w:tcPr>
          <w:p>
            <w:r>
              <w:t>boolean</w:t>
            </w:r>
          </w:p>
        </w:tc>
        <w:tc>
          <w:tcPr>
            <w:tcW w:type="dxa" w:w="2880"/>
          </w:tcPr>
          <w:p>
            <w:r>
              <w:t>Whether to use first-page header/footer IDs. Updating requires a concrete value; unsetting returns 400.</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defaultFooterId</w:t>
            </w:r>
          </w:p>
        </w:tc>
        <w:tc>
          <w:tcPr>
            <w:tcW w:type="dxa" w:w="2880"/>
          </w:tcPr>
          <w:p>
            <w:r>
              <w:t>string</w:t>
            </w:r>
          </w:p>
        </w:tc>
        <w:tc>
          <w:tcPr>
            <w:tcW w:type="dxa" w:w="2880"/>
          </w:tcPr>
          <w:p>
            <w:r>
              <w:t>Default footer ID. Read-only.</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defaultHeaderId</w:t>
            </w:r>
          </w:p>
        </w:tc>
        <w:tc>
          <w:tcPr>
            <w:tcW w:type="dxa" w:w="2880"/>
          </w:tcPr>
          <w:p>
            <w:r>
              <w:t>string</w:t>
            </w:r>
          </w:p>
        </w:tc>
        <w:tc>
          <w:tcPr>
            <w:tcW w:type="dxa" w:w="2880"/>
          </w:tcPr>
          <w:p>
            <w:r>
              <w:t>Default header ID. Read-only.</w:t>
            </w:r>
          </w:p>
        </w:tc>
      </w:tr>
      <w:tr>
        <w:tc>
          <w:tcPr>
            <w:tcW w:type="dxa" w:w="2880"/>
          </w:tcPr>
          <w:p>
            <w:r>
              <w:t>flipPageOrientation</w:t>
            </w:r>
          </w:p>
        </w:tc>
        <w:tc>
          <w:tcPr>
            <w:tcW w:type="dxa" w:w="2880"/>
          </w:tcPr>
          <w:p>
            <w:r>
              <w:t>boolean</w:t>
            </w:r>
          </w:p>
        </w:tc>
        <w:tc>
          <w:tcPr>
            <w:tcW w:type="dxa" w:w="2880"/>
          </w:tcPr>
          <w:p>
            <w:r>
              <w:t>Optional. Whether to flip page orientation for section. Updating requires a concrete value; unsetting returns 400.</w:t>
            </w:r>
          </w:p>
        </w:tc>
      </w:tr>
      <w:tr>
        <w:tc>
          <w:tcPr>
            <w:tcW w:type="dxa" w:w="2880"/>
          </w:tcPr>
          <w:p>
            <w:r>
              <w:t>evenPageHeaderId</w:t>
            </w:r>
          </w:p>
        </w:tc>
        <w:tc>
          <w:tcPr>
            <w:tcW w:type="dxa" w:w="2880"/>
          </w:tcPr>
          <w:p>
            <w:r>
              <w:t>string</w:t>
            </w:r>
          </w:p>
        </w:tc>
        <w:tc>
          <w:tcPr>
            <w:tcW w:type="dxa" w:w="2880"/>
          </w:tcPr>
          <w:p>
            <w:r>
              <w:t>Even-page header ID. Read-only.</w:t>
            </w:r>
          </w:p>
        </w:tc>
      </w:tr>
      <w:tr>
        <w:tc>
          <w:tcPr>
            <w:tcW w:type="dxa" w:w="2880"/>
          </w:tcPr>
          <w:p>
            <w:r>
              <w:t>evenPageFooterId</w:t>
            </w:r>
          </w:p>
        </w:tc>
        <w:tc>
          <w:tcPr>
            <w:tcW w:type="dxa" w:w="2880"/>
          </w:tcPr>
          <w:p>
            <w:r>
              <w:t>string</w:t>
            </w:r>
          </w:p>
        </w:tc>
        <w:tc>
          <w:tcPr>
            <w:tcW w:type="dxa" w:w="2880"/>
          </w:tcPr>
          <w:p>
            <w:r>
              <w:t>Even-page footer ID. Read-only.</w:t>
            </w:r>
          </w:p>
        </w:tc>
      </w:tr>
      <w:tr>
        <w:tc>
          <w:tcPr>
            <w:tcW w:type="dxa" w:w="2880"/>
          </w:tcPr>
          <w:p>
            <w:r>
              <w:t>contentDirection</w:t>
            </w:r>
          </w:p>
        </w:tc>
        <w:tc>
          <w:tcPr>
            <w:tcW w:type="dxa" w:w="2880"/>
          </w:tcPr>
          <w:p>
            <w:r>
              <w:t>string</w:t>
            </w:r>
          </w:p>
        </w:tc>
        <w:tc>
          <w:tcPr>
            <w:tcW w:type="dxa" w:w="2880"/>
          </w:tcPr>
          <w:p>
            <w:r>
              <w:t>Content direction of section. Updating requires a concrete value; unsetting returns 400.</w:t>
            </w:r>
          </w:p>
        </w:tc>
      </w:tr>
      <w:tr>
        <w:tc>
          <w:tcPr>
            <w:tcW w:type="dxa" w:w="2880"/>
          </w:tcPr>
          <w:p>
            <w:r>
              <w:t>marginFooter</w:t>
            </w:r>
          </w:p>
        </w:tc>
        <w:tc>
          <w:tcPr>
            <w:tcW w:type="dxa" w:w="2880"/>
          </w:tcPr>
          <w:p>
            <w:r>
              <w:t>object (Dimension)</w:t>
            </w:r>
          </w:p>
        </w:tc>
        <w:tc>
          <w:tcPr>
            <w:tcW w:type="dxa" w:w="2880"/>
          </w:tcPr>
          <w:p>
            <w:r>
              <w:t>Footer margin.</w:t>
            </w:r>
          </w:p>
        </w:tc>
      </w:tr>
    </w:tbl>
    <w:p/>
    <w:p>
      <w:pPr>
        <w:pStyle w:val="Heading4"/>
      </w:pPr>
      <w:r>
        <w:t>columnSeparatorStyle enum</w:t>
      </w:r>
    </w:p>
    <w:p>
      <w:pPr>
        <w:pStyle w:val="ListBullet"/>
      </w:pPr>
      <w:r>
        <w:t>COLUMN_SEPARATOR_STYLE_UNSPECIFIED</w:t>
      </w:r>
    </w:p>
    <w:p>
      <w:pPr>
        <w:pStyle w:val="ListBullet"/>
      </w:pPr>
      <w:r>
        <w:t>NONE</w:t>
      </w:r>
    </w:p>
    <w:p>
      <w:pPr>
        <w:pStyle w:val="ListBullet"/>
      </w:pPr>
      <w:r>
        <w:t>BETWEEN_EACH_COLUMN</w:t>
      </w:r>
    </w:p>
    <w:p>
      <w:pPr>
        <w:pStyle w:val="Heading4"/>
      </w:pPr>
      <w:r>
        <w:t>sectionType enum</w:t>
      </w:r>
    </w:p>
    <w:p>
      <w:pPr>
        <w:pStyle w:val="ListBullet"/>
      </w:pPr>
      <w:r>
        <w:t>SECTION_TYPE_UNSPECIFIED</w:t>
      </w:r>
    </w:p>
    <w:p>
      <w:pPr>
        <w:pStyle w:val="ListBullet"/>
      </w:pPr>
      <w:r>
        <w:t>CONTINUOUS</w:t>
      </w:r>
    </w:p>
    <w:p>
      <w:pPr>
        <w:pStyle w:val="ListBullet"/>
      </w:pPr>
      <w:r>
        <w:t>NEXT_PAGE</w:t>
      </w:r>
    </w:p>
    <w:p>
      <w:pPr>
        <w:pStyle w:val="Heading3"/>
      </w:pPr>
      <w:r>
        <w:t>SectionBreak</w:t>
      </w:r>
    </w:p>
    <w:p>
      <w:r>
        <w:t>A structural element representing a section 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sectionStyle</w:t>
            </w:r>
          </w:p>
        </w:tc>
        <w:tc>
          <w:tcPr>
            <w:tcW w:type="dxa" w:w="2880"/>
          </w:tcPr>
          <w:p>
            <w:r>
              <w:t>object (SectionStyle)</w:t>
            </w:r>
          </w:p>
        </w:tc>
        <w:tc>
          <w:tcPr>
            <w:tcW w:type="dxa" w:w="2880"/>
          </w:tcPr>
          <w:p>
            <w:r>
              <w:t>Styling that applies to the section after the break.</w:t>
            </w:r>
          </w:p>
        </w:tc>
      </w:tr>
      <w:tr>
        <w:tc>
          <w:tcPr>
            <w:tcW w:type="dxa" w:w="2880"/>
          </w:tcPr>
          <w:p>
            <w:r>
              <w:t>suggestedInsertionIds</w:t>
            </w:r>
          </w:p>
        </w:tc>
        <w:tc>
          <w:tcPr>
            <w:tcW w:type="dxa" w:w="2880"/>
          </w:tcPr>
          <w:p>
            <w:r>
              <w:t>array[string]</w:t>
            </w:r>
          </w:p>
        </w:tc>
        <w:tc>
          <w:tcPr>
            <w:tcW w:type="dxa" w:w="2880"/>
          </w:tcPr>
          <w:p>
            <w:r>
              <w:t>Suggested insertion IDs.</w:t>
            </w:r>
          </w:p>
        </w:tc>
      </w:tr>
    </w:tbl>
    <w:p/>
    <w:p>
      <w:pPr>
        <w:pStyle w:val="Heading3"/>
      </w:pPr>
      <w:r>
        <w:t>Structural Elements</w:t>
      </w:r>
    </w:p>
    <w:p>
      <w:pPr>
        <w:pStyle w:val="Heading3"/>
      </w:pPr>
      <w:r>
        <w:t>StructuralElement</w:t>
      </w:r>
    </w:p>
    <w:p>
      <w:r>
        <w:t>Describes content that provides structure to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table</w:t>
            </w:r>
          </w:p>
        </w:tc>
        <w:tc>
          <w:tcPr>
            <w:tcW w:type="dxa" w:w="2880"/>
          </w:tcPr>
          <w:p>
            <w:r>
              <w:t>object (Table)</w:t>
            </w:r>
          </w:p>
        </w:tc>
        <w:tc>
          <w:tcPr>
            <w:tcW w:type="dxa" w:w="2880"/>
          </w:tcPr>
          <w:p>
            <w:r>
              <w:t>Table structural element.</w:t>
            </w:r>
          </w:p>
        </w:tc>
      </w:tr>
      <w:tr>
        <w:tc>
          <w:tcPr>
            <w:tcW w:type="dxa" w:w="2880"/>
          </w:tcPr>
          <w:p>
            <w:r>
              <w:t>endIndex</w:t>
            </w:r>
          </w:p>
        </w:tc>
        <w:tc>
          <w:tcPr>
            <w:tcW w:type="dxa" w:w="2880"/>
          </w:tcPr>
          <w:p>
            <w:r>
              <w:t>integer (int32)</w:t>
            </w:r>
          </w:p>
        </w:tc>
        <w:tc>
          <w:tcPr>
            <w:tcW w:type="dxa" w:w="2880"/>
          </w:tcPr>
          <w:p>
            <w:r>
              <w:t>Zero-based exclusive end index in UTF-16 code units.</w:t>
            </w:r>
          </w:p>
        </w:tc>
      </w:tr>
      <w:tr>
        <w:tc>
          <w:tcPr>
            <w:tcW w:type="dxa" w:w="2880"/>
          </w:tcPr>
          <w:p>
            <w:r>
              <w:t>tableOfContents</w:t>
            </w:r>
          </w:p>
        </w:tc>
        <w:tc>
          <w:tcPr>
            <w:tcW w:type="dxa" w:w="2880"/>
          </w:tcPr>
          <w:p>
            <w:r>
              <w:t>object (TableOfContents)</w:t>
            </w:r>
          </w:p>
        </w:tc>
        <w:tc>
          <w:tcPr>
            <w:tcW w:type="dxa" w:w="2880"/>
          </w:tcPr>
          <w:p>
            <w:r>
              <w:t>Table of contents structural element.</w:t>
            </w:r>
          </w:p>
        </w:tc>
      </w:tr>
      <w:tr>
        <w:tc>
          <w:tcPr>
            <w:tcW w:type="dxa" w:w="2880"/>
          </w:tcPr>
          <w:p>
            <w:r>
              <w:t>sectionBreak</w:t>
            </w:r>
          </w:p>
        </w:tc>
        <w:tc>
          <w:tcPr>
            <w:tcW w:type="dxa" w:w="2880"/>
          </w:tcPr>
          <w:p>
            <w:r>
              <w:t>object (SectionBreak)</w:t>
            </w:r>
          </w:p>
        </w:tc>
        <w:tc>
          <w:tcPr>
            <w:tcW w:type="dxa" w:w="2880"/>
          </w:tcPr>
          <w:p>
            <w:r>
              <w:t>Section break structural element.</w:t>
            </w:r>
          </w:p>
        </w:tc>
      </w:tr>
      <w:tr>
        <w:tc>
          <w:tcPr>
            <w:tcW w:type="dxa" w:w="2880"/>
          </w:tcPr>
          <w:p>
            <w:r>
              <w:t>paragraph</w:t>
            </w:r>
          </w:p>
        </w:tc>
        <w:tc>
          <w:tcPr>
            <w:tcW w:type="dxa" w:w="2880"/>
          </w:tcPr>
          <w:p>
            <w:r>
              <w:t>object (Paragraph)</w:t>
            </w:r>
          </w:p>
        </w:tc>
        <w:tc>
          <w:tcPr>
            <w:tcW w:type="dxa" w:w="2880"/>
          </w:tcPr>
          <w:p>
            <w:r>
              <w:t>Paragraph structural element.</w:t>
            </w:r>
          </w:p>
        </w:tc>
      </w:tr>
    </w:tbl>
    <w:p/>
    <w:p>
      <w:pPr>
        <w:pStyle w:val="Heading3"/>
      </w:pPr>
      <w:r>
        <w:t>Body and Header</w:t>
      </w:r>
    </w:p>
    <w:p>
      <w:pPr>
        <w:pStyle w:val="Heading3"/>
      </w:pPr>
      <w:r>
        <w:t>Body</w:t>
      </w:r>
    </w:p>
    <w:p>
      <w:r>
        <w:t>Document body, typically containing full document contents except headers, footers, and footnotes.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Contents of the body. Body content indexes begin at zero.</w:t>
            </w:r>
          </w:p>
        </w:tc>
      </w:tr>
    </w:tbl>
    <w:p/>
    <w:p>
      <w:pPr>
        <w:pStyle w:val="Heading3"/>
      </w:pPr>
      <w:r>
        <w:t>Header</w:t>
      </w:r>
    </w:p>
    <w:p>
      <w:r>
        <w:t>A document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Contents of the header. Header content indexes begin at zero.</w:t>
            </w:r>
          </w:p>
        </w:tc>
      </w:tr>
    </w:tbl>
    <w:p/>
    <w:p>
      <w:pPr>
        <w:pStyle w:val="Heading3"/>
      </w:pPr>
      <w:r>
        <w:t>Collections in Document Tab</w:t>
      </w:r>
    </w:p>
    <w:p>
      <w:r>
        <w:t>This chunk includes the following document-tab keyed collections:</w:t>
      </w:r>
    </w:p>
    <w:p>
      <w:pPr>
        <w:pStyle w:val="Heading3"/>
      </w:pPr>
      <w:r>
        <w:t>footnotes</w:t>
      </w:r>
    </w:p>
    <w:p>
      <w:r>
        <w:t>The footnotes in the document tab, keyed by footnote ID.</w:t>
      </w:r>
    </w:p>
    <w:p>
      <w:pPr>
        <w:pStyle w:val="Heading3"/>
      </w:pPr>
      <w:r>
        <w:t>lists</w:t>
      </w:r>
    </w:p>
    <w:p>
      <w:r>
        <w:t>The lists in the document tab, keyed by list ID.</w:t>
      </w:r>
    </w:p>
    <w:p>
      <w:pPr>
        <w:pStyle w:val="Heading3"/>
      </w:pPr>
      <w:r>
        <w:t>suggestedNamedStylesChanges</w:t>
      </w:r>
    </w:p>
    <w:p>
      <w:r>
        <w:t>Suggested changes to named styles in the document tab, keyed by suggestion ID.</w:t>
      </w:r>
    </w:p>
    <w:p>
      <w:pPr>
        <w:pStyle w:val="Heading3"/>
      </w:pPr>
      <w:r>
        <w:t>inlineObjects</w:t>
      </w:r>
    </w:p>
    <w:p>
      <w:r>
        <w:t>Inline objects in the document tab, keyed by object ID.</w:t>
      </w:r>
    </w:p>
    <w:p>
      <w:pPr>
        <w:pStyle w:val="Heading3"/>
      </w:pPr>
      <w:r>
        <w:t>positionedObjects</w:t>
      </w:r>
    </w:p>
    <w:p>
      <w:r>
        <w:t>Positioned objects in the document tab, keyed by object ID.</w:t>
      </w:r>
    </w:p>
    <w:p>
      <w:pPr>
        <w:pStyle w:val="Heading3"/>
      </w:pPr>
      <w:r>
        <w:t>suggestedDocumentStyleChanges</w:t>
      </w:r>
    </w:p>
    <w:p>
      <w:r>
        <w:t>Suggested changes to document style in the document tab, keyed by suggestion ID.</w:t>
      </w:r>
    </w:p>
    <w:p>
      <w:pPr>
        <w:pStyle w:val="Heading3"/>
      </w:pPr>
      <w:r>
        <w:t>namedRanges</w:t>
      </w:r>
    </w:p>
    <w:p>
      <w:r>
        <w:t>Named ranges in the document tab, keyed by name.</w:t>
      </w:r>
    </w:p>
    <w:p>
      <w:pPr>
        <w:pStyle w:val="Heading3"/>
      </w:pPr>
      <w:r>
        <w:t>headers</w:t>
      </w:r>
    </w:p>
    <w:p>
      <w:r>
        <w:t>Headers in the document tab, keyed by header ID.</w:t>
      </w:r>
    </w:p>
    <w:p>
      <w:pPr>
        <w:pStyle w:val="Heading3"/>
      </w:pPr>
      <w:r>
        <w:t>Notes</w:t>
      </w:r>
    </w:p>
    <w:p>
      <w:pPr>
        <w:pStyle w:val="ListBullet"/>
      </w:pPr>
      <w:r>
        <w:t>Many schema objects are repeated verbatim throughout this chunk because they appear in multiple contexts.</w:t>
      </w:r>
    </w:p>
    <w:p>
      <w:pPr>
        <w:pStyle w:val="ListBullet"/>
      </w:pPr>
      <w:r>
        <w:t xml:space="preserve">Suggestion-tracking is pervasive: </w:t>
        <w:br/>
        <w:br/>
        <w:t>insertion IDs</w:t>
        <w:br/>
        <w:t>deletion IDs</w:t>
        <w:br/>
        <w:t>per-field suggestion-state masks</w:t>
        <w:br/>
        <w:t>keyed maps of suggested changes by suggestion ID</w:t>
      </w:r>
    </w:p>
    <w:p>
      <w:pPr>
        <w:pStyle w:val="ListBullet"/>
      </w:pPr>
      <w:r>
        <w:t xml:space="preserve">Several properties are explicitly marked: </w:t>
        <w:br/>
        <w:br/>
        <w:t>readOnly</w:t>
        <w:br/>
        <w:t>output only</w:t>
        <w:br/>
        <w:t>default values when unset</w:t>
        <w:br/>
        <w:t>invalid update behavior resulting in 400 bad request</w:t>
      </w:r>
    </w:p>
    <w:p>
      <w:pPr>
        <w:pStyle w:val="ListBullet"/>
      </w:pPr>
      <w:r>
        <w:t xml:space="preserve">A number of fields behave differently depending on: </w:t>
        <w:br/>
        <w:br/>
        <w:t>includeTabsContent</w:t>
        <w:br/>
        <w:t>single-tab vs multi-tab documents</w:t>
        <w:br/>
        <w:t>paged vs pageless document mode</w:t>
      </w:r>
    </w:p>
    <w:p>
      <w:pPr>
        <w:pStyle w:val="Heading3"/>
      </w:pPr>
      <w:r>
        <w:t>Gotchas</w:t>
      </w:r>
    </w:p>
    <w:p>
      <w:pPr>
        <w:pStyle w:val="ListBullet"/>
      </w:pPr>
      <w:r>
        <w:t>bookmarkId and headingId on Link are legacy; prefer Link.bookmark and Link.heading.</w:t>
      </w:r>
    </w:p>
    <w:p>
      <w:pPr>
        <w:pStyle w:val="ListBullet"/>
      </w:pPr>
      <w:r>
        <w:t xml:space="preserve">pageBreakBefore updates can produce 400 bad request in unsupported regions such as: </w:t>
        <w:br/>
        <w:br/>
        <w:t>Table</w:t>
        <w:br/>
        <w:t>Header</w:t>
        <w:br/>
        <w:t>Footer</w:t>
        <w:br/>
        <w:t>Footnote</w:t>
      </w:r>
    </w:p>
    <w:p>
      <w:pPr>
        <w:pStyle w:val="ListBullet"/>
      </w:pPr>
      <w:r>
        <w:t>Some section properties require concrete values when updating; unsetting them results in 400 bad request.</w:t>
      </w:r>
    </w:p>
    <w:p>
      <w:pPr>
        <w:pStyle w:val="ListBullet"/>
      </w:pPr>
      <w:r>
        <w:t>Table cell borders cannot be transparent if you want them rendered; to hide a border, set width to 0.</w:t>
      </w:r>
    </w:p>
    <w:p>
      <w:pPr>
        <w:pStyle w:val="ListBullet"/>
      </w:pPr>
      <w:r>
        <w:t>contentUri image links are temporary and effectively grant access as the requesting user.</w:t>
      </w:r>
    </w:p>
    <w:p>
      <w:pPr>
        <w:pStyle w:val="ListBullet"/>
      </w:pPr>
      <w:r>
        <w:t>tabId behavior differs between single-tab and multi-tab documents.</w:t>
      </w:r>
    </w:p>
    <w:p>
      <w:pPr>
        <w:pStyle w:val="ListBullet"/>
      </w:pPr>
      <w:r>
        <w:t>Several read-only fields may be present in responses but are not appropriate for mutation logic.</w:t>
      </w:r>
    </w:p>
    <w:p>
      <w:pPr>
        <w:pStyle w:val="Heading3"/>
      </w:pPr>
      <w:r>
        <w:t>Error-Relevant Behavioral Notes Present in This Chunk</w:t>
      </w:r>
    </w:p>
    <w:p>
      <w:r>
        <w:t>The schema text explicitly mentions 400 bad request scenarios for:</w:t>
      </w:r>
    </w:p>
    <w:p>
      <w:pPr>
        <w:pStyle w:val="ListBullet"/>
      </w:pPr>
      <w:r>
        <w:t>updating page_break_before in unsupported regions</w:t>
      </w:r>
    </w:p>
    <w:p>
      <w:pPr>
        <w:pStyle w:val="ListBullet"/>
      </w:pPr>
      <w:r>
        <w:t>unsetting SectionStyle.columnSeparatorStyle</w:t>
      </w:r>
    </w:p>
    <w:p>
      <w:pPr>
        <w:pStyle w:val="ListBullet"/>
      </w:pPr>
      <w:r>
        <w:t>unsetting SectionStyle.columnProperties</w:t>
      </w:r>
    </w:p>
    <w:p>
      <w:pPr>
        <w:pStyle w:val="ListBullet"/>
      </w:pPr>
      <w:r>
        <w:t>unsetting SectionStyle.pageNumberStart</w:t>
      </w:r>
    </w:p>
    <w:p>
      <w:pPr>
        <w:pStyle w:val="ListBullet"/>
      </w:pPr>
      <w:r>
        <w:t>unsetting SectionStyle.useFirstPageHeaderFooter</w:t>
      </w:r>
    </w:p>
    <w:p>
      <w:pPr>
        <w:pStyle w:val="ListBullet"/>
      </w:pPr>
      <w:r>
        <w:t>unsetting SectionStyle.flipPageOrientation</w:t>
      </w:r>
    </w:p>
    <w:p>
      <w:pPr>
        <w:pStyle w:val="ListBullet"/>
      </w:pPr>
      <w:r>
        <w:t>unsetting SectionStyle.contentDirection</w:t>
      </w:r>
    </w:p>
    <w:p>
      <w:r>
        <w:t>If you want, I can also turn this chunk into a more compact type reference table or a JSON-schema-style outline for easier merging with the other chunks.</w:t>
      </w:r>
    </w:p>
    <w:p>
      <w:pPr>
        <w:pStyle w:val="Heading3"/>
      </w:pPr>
      <w:r>
        <w:t>Schema Fragment Documentation</w:t>
      </w:r>
    </w:p>
    <w:p>
      <w:r>
        <w:t>This chunk documents additional Google Docs document schema objects and nested properties related to paragraph elements, text styling, rich links, date elements, horizontal rules, equations, inline objects, people mentions, page breaks, paragraph styles, tables, headers, footers, named styles, document styles, inline objects, and positioned objects.</w:t>
      </w:r>
    </w:p>
    <w:p>
      <w:r>
        <w:rPr>
          <w:b/>
        </w:rPr>
        <w:t>Note: Note: This is chunk 3 of 4 only and should be merged with the other chunks for the complete documentation.</w:t>
      </w:r>
    </w:p>
    <w:p>
      <w:pPr>
        <w:pStyle w:val="Heading3"/>
      </w:pPr>
      <w:r>
        <w:t>WeightedFontFamily</w:t>
      </w:r>
    </w:p>
    <w:p>
      <w:r>
        <w:t>Represents a font family and weight of text.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weight</w:t>
            </w:r>
          </w:p>
        </w:tc>
        <w:tc>
          <w:tcPr>
            <w:tcW w:type="dxa" w:w="2880"/>
          </w:tcPr>
          <w:p>
            <w:r>
              <w:t>integer (int32)</w:t>
            </w:r>
          </w:p>
        </w:tc>
        <w:tc>
          <w:tcPr>
            <w:tcW w:type="dxa" w:w="2880"/>
          </w:tcPr>
          <w:p>
            <w:r>
              <w:t>The weight of the font. This field can have any value that's a multiple of 100 between 100 and 900, inclusive. This range corresponds to the numerical values described in the CSS 2.1 Specification, section 15.6, with non-numerical values disallowed. The default value is 400 ("normal"). The font weight makes up just one component of the rendered font weight. A combination of the weight and the text style's resolved bold value determine the rendered weight, after accounting for inheritance: if the text is bold and the weight is less than 400, the rendered weight is 400; if the text is bold and the weight is greater than or equal to 400 but less than 700, the rendered weight is 700; if the weight is greater than or equal to 700, the rendered weight equals the weight; if the text is not bold, the rendered weight equals the weight.</w:t>
            </w:r>
          </w:p>
        </w:tc>
      </w:tr>
      <w:tr>
        <w:tc>
          <w:tcPr>
            <w:tcW w:type="dxa" w:w="2880"/>
          </w:tcPr>
          <w:p>
            <w:r>
              <w:t>fontFamily</w:t>
            </w:r>
          </w:p>
        </w:tc>
        <w:tc>
          <w:tcPr>
            <w:tcW w:type="dxa" w:w="2880"/>
          </w:tcPr>
          <w:p>
            <w:r>
              <w:t>string</w:t>
            </w:r>
          </w:p>
        </w:tc>
        <w:tc>
          <w:tcPr>
            <w:tcW w:type="dxa" w:w="2880"/>
          </w:tcPr>
          <w:p>
            <w:r>
              <w:t>The font family of the text. The font family can be any font from the Font menu in Docs or from Google Fonts. If the font name is unrecognized, the text is rendered in Arial.</w:t>
            </w:r>
          </w:p>
        </w:tc>
      </w:tr>
    </w:tbl>
    <w:p/>
    <w:p>
      <w:pPr>
        <w:pStyle w:val="Heading3"/>
      </w:pPr>
      <w:r>
        <w:t>TextStyle</w:t>
      </w:r>
    </w:p>
    <w:p>
      <w:r>
        <w:t>Represents the styling that can be applied to text.</w:t>
      </w:r>
    </w:p>
    <w:p>
      <w:r>
        <w:t>Inherited text styles are represented as unset fields in this message. A text style's parent depends on where the text style is defined:</w:t>
      </w:r>
    </w:p>
    <w:p>
      <w:pPr>
        <w:pStyle w:val="ListBullet"/>
      </w:pPr>
      <w:r>
        <w:t>The TextStyle of text in a Paragraph inherits from the paragraph's corresponding named style type.</w:t>
      </w:r>
    </w:p>
    <w:p>
      <w:pPr>
        <w:pStyle w:val="ListBullet"/>
      </w:pPr>
      <w:r>
        <w:t>The TextStyle on a named style inherits from the normal text named style.</w:t>
      </w:r>
    </w:p>
    <w:p>
      <w:pPr>
        <w:pStyle w:val="ListBullet"/>
      </w:pPr>
      <w:r>
        <w:t>The TextStyle of the normal text named style inherits from the default text style in the Docs editor.</w:t>
      </w:r>
    </w:p>
    <w:p>
      <w:pPr>
        <w:pStyle w:val="ListBullet"/>
      </w:pPr>
      <w:r>
        <w:t>The TextStyle on a Paragraph element that's contained in a table may inherit its text style from the table style.</w:t>
      </w:r>
    </w:p>
    <w:p>
      <w:r>
        <w:t>If the text style does not inherit from a parent, unsetting fields reverts the style to a value matching the defaults in the Docs editor.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A magnitude in a single direction in the specified units.</w:t>
            </w:r>
          </w:p>
        </w:tc>
      </w:tr>
      <w:tr>
        <w:tc>
          <w:tcPr>
            <w:tcW w:type="dxa" w:w="2880"/>
          </w:tcPr>
          <w:p>
            <w:r>
              <w:t>smallCaps</w:t>
            </w:r>
          </w:p>
        </w:tc>
        <w:tc>
          <w:tcPr>
            <w:tcW w:type="dxa" w:w="2880"/>
          </w:tcPr>
          <w:p>
            <w:r>
              <w:t>boolean</w:t>
            </w:r>
          </w:p>
        </w:tc>
        <w:tc>
          <w:tcPr>
            <w:tcW w:type="dxa" w:w="2880"/>
          </w:tcPr>
          <w:p>
            <w:r>
              <w:t>Whether or not the text is in small capital letters.</w:t>
            </w:r>
          </w:p>
        </w:tc>
      </w:tr>
      <w:tr>
        <w:tc>
          <w:tcPr>
            <w:tcW w:type="dxa" w:w="2880"/>
          </w:tcPr>
          <w:p>
            <w:r>
              <w:t>link</w:t>
            </w:r>
          </w:p>
        </w:tc>
        <w:tc>
          <w:tcPr>
            <w:tcW w:type="dxa" w:w="2880"/>
          </w:tcPr>
          <w:p>
            <w:r>
              <w:t>object (Link)</w:t>
            </w:r>
          </w:p>
        </w:tc>
        <w:tc>
          <w:tcPr>
            <w:tcW w:type="dxa" w:w="2880"/>
          </w:tcPr>
          <w:p>
            <w:r>
              <w:t>A reference to another portion of a document or an external URL resource.</w:t>
            </w:r>
          </w:p>
        </w:tc>
      </w:tr>
      <w:tr>
        <w:tc>
          <w:tcPr>
            <w:tcW w:type="dxa" w:w="2880"/>
          </w:tcPr>
          <w:p>
            <w:r>
              <w:t>foregroundColor</w:t>
            </w:r>
          </w:p>
        </w:tc>
        <w:tc>
          <w:tcPr>
            <w:tcW w:type="dxa" w:w="2880"/>
          </w:tcPr>
          <w:p>
            <w:r>
              <w:t>object (OptionalColor)</w:t>
            </w:r>
          </w:p>
        </w:tc>
        <w:tc>
          <w:tcPr>
            <w:tcW w:type="dxa" w:w="2880"/>
          </w:tcPr>
          <w:p>
            <w:r>
              <w:t>A color that can either be fully opaque or fully transparent.</w:t>
            </w:r>
          </w:p>
        </w:tc>
      </w:tr>
      <w:tr>
        <w:tc>
          <w:tcPr>
            <w:tcW w:type="dxa" w:w="2880"/>
          </w:tcPr>
          <w:p>
            <w:r>
              <w:t>bold</w:t>
            </w:r>
          </w:p>
        </w:tc>
        <w:tc>
          <w:tcPr>
            <w:tcW w:type="dxa" w:w="2880"/>
          </w:tcPr>
          <w:p>
            <w:r>
              <w:t>boolean</w:t>
            </w:r>
          </w:p>
        </w:tc>
        <w:tc>
          <w:tcPr>
            <w:tcW w:type="dxa" w:w="2880"/>
          </w:tcPr>
          <w:p>
            <w:r>
              <w:t>Whether or not the text is rendered as bold.</w:t>
            </w:r>
          </w:p>
        </w:tc>
      </w:tr>
      <w:tr>
        <w:tc>
          <w:tcPr>
            <w:tcW w:type="dxa" w:w="2880"/>
          </w:tcPr>
          <w:p>
            <w:r>
              <w:t>weightedFontFamily</w:t>
            </w:r>
          </w:p>
        </w:tc>
        <w:tc>
          <w:tcPr>
            <w:tcW w:type="dxa" w:w="2880"/>
          </w:tcPr>
          <w:p>
            <w:r>
              <w:t>object (WeightedFontFamily)</w:t>
            </w:r>
          </w:p>
        </w:tc>
        <w:tc>
          <w:tcPr>
            <w:tcW w:type="dxa" w:w="2880"/>
          </w:tcPr>
          <w:p>
            <w:r>
              <w:t>Represents a font family and weight of text.</w:t>
            </w:r>
          </w:p>
        </w:tc>
      </w:tr>
      <w:tr>
        <w:tc>
          <w:tcPr>
            <w:tcW w:type="dxa" w:w="2880"/>
          </w:tcPr>
          <w:p>
            <w:r>
              <w:t>strikethrough</w:t>
            </w:r>
          </w:p>
        </w:tc>
        <w:tc>
          <w:tcPr>
            <w:tcW w:type="dxa" w:w="2880"/>
          </w:tcPr>
          <w:p>
            <w:r>
              <w:t>boolean</w:t>
            </w:r>
          </w:p>
        </w:tc>
        <w:tc>
          <w:tcPr>
            <w:tcW w:type="dxa" w:w="2880"/>
          </w:tcPr>
          <w:p>
            <w:r>
              <w:t>Whether or not the text is struck through.</w:t>
            </w:r>
          </w:p>
        </w:tc>
      </w:tr>
      <w:tr>
        <w:tc>
          <w:tcPr>
            <w:tcW w:type="dxa" w:w="2880"/>
          </w:tcPr>
          <w:p>
            <w:r>
              <w:t>underline</w:t>
            </w:r>
          </w:p>
        </w:tc>
        <w:tc>
          <w:tcPr>
            <w:tcW w:type="dxa" w:w="2880"/>
          </w:tcPr>
          <w:p>
            <w:r>
              <w:t>boolean</w:t>
            </w:r>
          </w:p>
        </w:tc>
        <w:tc>
          <w:tcPr>
            <w:tcW w:type="dxa" w:w="2880"/>
          </w:tcPr>
          <w:p>
            <w:r>
              <w:t>Whether or not the text is underlined.</w:t>
            </w:r>
          </w:p>
        </w:tc>
      </w:tr>
      <w:tr>
        <w:tc>
          <w:tcPr>
            <w:tcW w:type="dxa" w:w="2880"/>
          </w:tcPr>
          <w:p>
            <w:r>
              <w:t>baselineOffset</w:t>
            </w:r>
          </w:p>
        </w:tc>
        <w:tc>
          <w:tcPr>
            <w:tcW w:type="dxa" w:w="2880"/>
          </w:tcPr>
          <w:p>
            <w:r>
              <w:t>string</w:t>
            </w:r>
          </w:p>
        </w:tc>
        <w:tc>
          <w:tcPr>
            <w:tcW w:type="dxa" w:w="2880"/>
          </w:tcPr>
          <w:p>
            <w:r>
              <w:t>The text's vertical offset from its normal position. Text with SUPERSCRIPT or SUBSCRIPT baseline offsets is automatically rendered in a smaller font size, computed based on the font_size field. Changes in this field don't affect the font_size.</w:t>
            </w:r>
          </w:p>
        </w:tc>
      </w:tr>
      <w:tr>
        <w:tc>
          <w:tcPr>
            <w:tcW w:type="dxa" w:w="2880"/>
          </w:tcPr>
          <w:p>
            <w:r>
              <w:t>italic</w:t>
            </w:r>
          </w:p>
        </w:tc>
        <w:tc>
          <w:tcPr>
            <w:tcW w:type="dxa" w:w="2880"/>
          </w:tcPr>
          <w:p>
            <w:r>
              <w:t>boolean</w:t>
            </w:r>
          </w:p>
        </w:tc>
        <w:tc>
          <w:tcPr>
            <w:tcW w:type="dxa" w:w="2880"/>
          </w:tcPr>
          <w:p>
            <w:r>
              <w:t>Whether or not the text is italicized.</w:t>
            </w:r>
          </w:p>
        </w:tc>
      </w:tr>
      <w:tr>
        <w:tc>
          <w:tcPr>
            <w:tcW w:type="dxa" w:w="2880"/>
          </w:tcPr>
          <w:p>
            <w:r>
              <w:t>backgroundColor</w:t>
            </w:r>
          </w:p>
        </w:tc>
        <w:tc>
          <w:tcPr>
            <w:tcW w:type="dxa" w:w="2880"/>
          </w:tcPr>
          <w:p>
            <w:r>
              <w:t>object (OptionalColor)</w:t>
            </w:r>
          </w:p>
        </w:tc>
        <w:tc>
          <w:tcPr>
            <w:tcW w:type="dxa" w:w="2880"/>
          </w:tcPr>
          <w:p>
            <w:r>
              <w:t>A color that can either be fully opaque or fully transparent.</w:t>
            </w:r>
          </w:p>
        </w:tc>
      </w:tr>
    </w:tbl>
    <w:p/>
    <w:p>
      <w:pPr>
        <w:pStyle w:val="Heading3"/>
      </w:pPr>
      <w:r>
        <w:t>baselineOffset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BASELINE_OFFSET_UNSPECIFIED</w:t>
            </w:r>
          </w:p>
        </w:tc>
        <w:tc>
          <w:tcPr>
            <w:tcW w:type="dxa" w:w="4320"/>
          </w:tcPr>
          <w:p>
            <w:r>
              <w:t>The text's baseline offset is inherited from the parent.</w:t>
            </w:r>
          </w:p>
        </w:tc>
      </w:tr>
      <w:tr>
        <w:tc>
          <w:tcPr>
            <w:tcW w:type="dxa" w:w="4320"/>
          </w:tcPr>
          <w:p>
            <w:r>
              <w:t>NONE</w:t>
            </w:r>
          </w:p>
        </w:tc>
        <w:tc>
          <w:tcPr>
            <w:tcW w:type="dxa" w:w="4320"/>
          </w:tcPr>
          <w:p>
            <w:r>
              <w:t>The text is not vertically offset.</w:t>
            </w:r>
          </w:p>
        </w:tc>
      </w:tr>
      <w:tr>
        <w:tc>
          <w:tcPr>
            <w:tcW w:type="dxa" w:w="4320"/>
          </w:tcPr>
          <w:p>
            <w:r>
              <w:t>SUPERSCRIPT</w:t>
            </w:r>
          </w:p>
        </w:tc>
        <w:tc>
          <w:tcPr>
            <w:tcW w:type="dxa" w:w="4320"/>
          </w:tcPr>
          <w:p>
            <w:r>
              <w:t>The text is vertically offset upwards (superscript).</w:t>
            </w:r>
          </w:p>
        </w:tc>
      </w:tr>
      <w:tr>
        <w:tc>
          <w:tcPr>
            <w:tcW w:type="dxa" w:w="4320"/>
          </w:tcPr>
          <w:p>
            <w:r>
              <w:t>SUBSCRIPT</w:t>
            </w:r>
          </w:p>
        </w:tc>
        <w:tc>
          <w:tcPr>
            <w:tcW w:type="dxa" w:w="4320"/>
          </w:tcPr>
          <w:p>
            <w:r>
              <w:t>The text is vertically offset downwards (subscript).</w:t>
            </w:r>
          </w:p>
        </w:tc>
      </w:tr>
    </w:tbl>
    <w:p/>
    <w:p>
      <w:pPr>
        <w:pStyle w:val="Heading3"/>
      </w:pPr>
      <w:r>
        <w:t>Dimension</w:t>
      </w:r>
    </w:p>
    <w:p>
      <w:r>
        <w:t>A magnitude in a single direction in the specified units.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The magnitude.</w:t>
            </w:r>
          </w:p>
        </w:tc>
      </w:tr>
      <w:tr>
        <w:tc>
          <w:tcPr>
            <w:tcW w:type="dxa" w:w="2880"/>
          </w:tcPr>
          <w:p>
            <w:r>
              <w:t>unit</w:t>
            </w:r>
          </w:p>
        </w:tc>
        <w:tc>
          <w:tcPr>
            <w:tcW w:type="dxa" w:w="2880"/>
          </w:tcPr>
          <w:p>
            <w:r>
              <w:t>string</w:t>
            </w:r>
          </w:p>
        </w:tc>
        <w:tc>
          <w:tcPr>
            <w:tcW w:type="dxa" w:w="2880"/>
          </w:tcPr>
          <w:p>
            <w:r>
              <w:t>The units for magnitude.</w:t>
            </w:r>
          </w:p>
        </w:tc>
      </w:tr>
    </w:tbl>
    <w:p/>
    <w:p>
      <w:pPr>
        <w:pStyle w:val="Heading3"/>
      </w:pPr>
      <w:r>
        <w:t>unit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UNIT_UNSPECIFIED</w:t>
            </w:r>
          </w:p>
        </w:tc>
        <w:tc>
          <w:tcPr>
            <w:tcW w:type="dxa" w:w="4320"/>
          </w:tcPr>
          <w:p>
            <w:r>
              <w:t>The units are unknown.</w:t>
            </w:r>
          </w:p>
        </w:tc>
      </w:tr>
      <w:tr>
        <w:tc>
          <w:tcPr>
            <w:tcW w:type="dxa" w:w="4320"/>
          </w:tcPr>
          <w:p>
            <w:r>
              <w:t>PT</w:t>
            </w:r>
          </w:p>
        </w:tc>
        <w:tc>
          <w:tcPr>
            <w:tcW w:type="dxa" w:w="4320"/>
          </w:tcPr>
          <w:p>
            <w:r>
              <w:t>A point, 1/72 of an inch.</w:t>
            </w:r>
          </w:p>
        </w:tc>
      </w:tr>
    </w:tbl>
    <w:p/>
    <w:p>
      <w:pPr>
        <w:pStyle w:val="Heading3"/>
      </w:pPr>
      <w:r>
        <w:t>Link</w:t>
      </w:r>
    </w:p>
    <w:p>
      <w:r>
        <w:t>A reference to another portion of a document or an external URL resource.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The ID of a tab in this document.</w:t>
            </w:r>
          </w:p>
        </w:tc>
      </w:tr>
      <w:tr>
        <w:tc>
          <w:tcPr>
            <w:tcW w:type="dxa" w:w="2880"/>
          </w:tcPr>
          <w:p>
            <w:r>
              <w:t>url</w:t>
            </w:r>
          </w:p>
        </w:tc>
        <w:tc>
          <w:tcPr>
            <w:tcW w:type="dxa" w:w="2880"/>
          </w:tcPr>
          <w:p>
            <w:r>
              <w:t>string</w:t>
            </w:r>
          </w:p>
        </w:tc>
        <w:tc>
          <w:tcPr>
            <w:tcW w:type="dxa" w:w="2880"/>
          </w:tcPr>
          <w:p>
            <w:r>
              <w:t>An external URL.</w:t>
            </w:r>
          </w:p>
        </w:tc>
      </w:tr>
      <w:tr>
        <w:tc>
          <w:tcPr>
            <w:tcW w:type="dxa" w:w="2880"/>
          </w:tcPr>
          <w:p>
            <w:r>
              <w:t>bookmark</w:t>
            </w:r>
          </w:p>
        </w:tc>
        <w:tc>
          <w:tcPr>
            <w:tcW w:type="dxa" w:w="2880"/>
          </w:tcPr>
          <w:p>
            <w:r>
              <w:t>object (BookmarkLink)</w:t>
            </w:r>
          </w:p>
        </w:tc>
        <w:tc>
          <w:tcPr>
            <w:tcW w:type="dxa" w:w="2880"/>
          </w:tcPr>
          <w:p>
            <w:r>
              <w:t>A bookmark in this document, or a reference to a bookmark in this document depending on context. In documents containing a single tab, links to bookmarks within the singular tab continue to return Link.bookmarkId when the includeTabsContent parameter is set to false or unset. Otherwise, this field is returned.</w:t>
            </w:r>
          </w:p>
        </w:tc>
      </w:tr>
      <w:tr>
        <w:tc>
          <w:tcPr>
            <w:tcW w:type="dxa" w:w="2880"/>
          </w:tcPr>
          <w:p>
            <w:r>
              <w:t>heading</w:t>
            </w:r>
          </w:p>
        </w:tc>
        <w:tc>
          <w:tcPr>
            <w:tcW w:type="dxa" w:w="2880"/>
          </w:tcPr>
          <w:p>
            <w:r>
              <w:t>object (HeadingLink)</w:t>
            </w:r>
          </w:p>
        </w:tc>
        <w:tc>
          <w:tcPr>
            <w:tcW w:type="dxa" w:w="2880"/>
          </w:tcPr>
          <w:p>
            <w:r>
              <w:t>A heading in this document, or a reference to a heading in this document depending on context. In documents containing a single tab, links to headings within the singular tab continue to return Link.headingId when the includeTabsContent parameter is set to false or unset. Otherwise, this field is returned.</w:t>
            </w:r>
          </w:p>
        </w:tc>
      </w:tr>
      <w:tr>
        <w:tc>
          <w:tcPr>
            <w:tcW w:type="dxa" w:w="2880"/>
          </w:tcPr>
          <w:p>
            <w:r>
              <w:t>bookmarkId</w:t>
            </w:r>
          </w:p>
        </w:tc>
        <w:tc>
          <w:tcPr>
            <w:tcW w:type="dxa" w:w="2880"/>
          </w:tcPr>
          <w:p>
            <w:r>
              <w:t>string</w:t>
            </w:r>
          </w:p>
        </w:tc>
        <w:tc>
          <w:tcPr>
            <w:tcW w:type="dxa" w:w="2880"/>
          </w:tcPr>
          <w:p>
            <w:r>
              <w:t>The ID of a bookmark in this document. Legacy field: instead, set includeTabsContent to true and use Link.bookmark for read and write operations. This field is only returned when includeTabsContent is set to false in documents containing a single tab and links to a bookmark within the singular tab. Otherwise, Link.bookmark is returned. If this field is used in a write request, the bookmark is considered to be from the tab ID specified in the request. If a tab ID is not specified in the request, it is considered to be from the first tab in the document.</w:t>
            </w:r>
          </w:p>
        </w:tc>
      </w:tr>
      <w:tr>
        <w:tc>
          <w:tcPr>
            <w:tcW w:type="dxa" w:w="2880"/>
          </w:tcPr>
          <w:p>
            <w:r>
              <w:t>headingId</w:t>
            </w:r>
          </w:p>
        </w:tc>
        <w:tc>
          <w:tcPr>
            <w:tcW w:type="dxa" w:w="2880"/>
          </w:tcPr>
          <w:p>
            <w:r>
              <w:t>string</w:t>
            </w:r>
          </w:p>
        </w:tc>
        <w:tc>
          <w:tcPr>
            <w:tcW w:type="dxa" w:w="2880"/>
          </w:tcPr>
          <w:p>
            <w:r>
              <w:t>The ID of a heading in this document. Legacy field: instead, set includeTabsContent to true and use Link.heading for read and write operations. This field is only returned when includeTabsContent is set to false in documents containing a single tab and links to a heading within the singular tab. Otherwise, Link.heading is returned. If this field is used in a write request, the heading is considered to be from the tab ID specified in the request. If a tab ID is not specified in the request, it is considered to be from the first tab in the document.</w:t>
            </w:r>
          </w:p>
        </w:tc>
      </w:tr>
    </w:tbl>
    <w:p/>
    <w:p>
      <w:pPr>
        <w:pStyle w:val="Heading3"/>
      </w:pPr>
      <w:r>
        <w:t>BookmarkLink</w:t>
      </w:r>
    </w:p>
    <w:p>
      <w:r>
        <w:t>A reference to a bookmark in this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bookmark in this document.</w:t>
            </w:r>
          </w:p>
        </w:tc>
      </w:tr>
      <w:tr>
        <w:tc>
          <w:tcPr>
            <w:tcW w:type="dxa" w:w="2880"/>
          </w:tcPr>
          <w:p>
            <w:r>
              <w:t>tabId</w:t>
            </w:r>
          </w:p>
        </w:tc>
        <w:tc>
          <w:tcPr>
            <w:tcW w:type="dxa" w:w="2880"/>
          </w:tcPr>
          <w:p>
            <w:r>
              <w:t>string</w:t>
            </w:r>
          </w:p>
        </w:tc>
        <w:tc>
          <w:tcPr>
            <w:tcW w:type="dxa" w:w="2880"/>
          </w:tcPr>
          <w:p>
            <w:r>
              <w:t>The ID of the tab containing this bookmark.</w:t>
            </w:r>
          </w:p>
        </w:tc>
      </w:tr>
    </w:tbl>
    <w:p/>
    <w:p>
      <w:pPr>
        <w:pStyle w:val="Heading3"/>
      </w:pPr>
      <w:r>
        <w:t>HeadingLink</w:t>
      </w:r>
    </w:p>
    <w:p>
      <w:r>
        <w:t>A reference to a heading in this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heading in this document.</w:t>
            </w:r>
          </w:p>
        </w:tc>
      </w:tr>
      <w:tr>
        <w:tc>
          <w:tcPr>
            <w:tcW w:type="dxa" w:w="2880"/>
          </w:tcPr>
          <w:p>
            <w:r>
              <w:t>tabId</w:t>
            </w:r>
          </w:p>
        </w:tc>
        <w:tc>
          <w:tcPr>
            <w:tcW w:type="dxa" w:w="2880"/>
          </w:tcPr>
          <w:p>
            <w:r>
              <w:t>string</w:t>
            </w:r>
          </w:p>
        </w:tc>
        <w:tc>
          <w:tcPr>
            <w:tcW w:type="dxa" w:w="2880"/>
          </w:tcPr>
          <w:p>
            <w:r>
              <w:t>The ID of the tab containing this heading.</w:t>
            </w:r>
          </w:p>
        </w:tc>
      </w:tr>
    </w:tbl>
    <w:p/>
    <w:p>
      <w:pPr>
        <w:pStyle w:val="Heading3"/>
      </w:pPr>
      <w:r>
        <w:t>OptionalColor</w:t>
      </w:r>
    </w:p>
    <w:p>
      <w:r>
        <w:t>A color that can either be fully opaque or fully transparent.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If set, this will be used as an opaque color. If unset, this represents a transparent color. In some occurrences, described simply as a solid color.</w:t>
            </w:r>
          </w:p>
        </w:tc>
      </w:tr>
    </w:tbl>
    <w:p/>
    <w:p>
      <w:pPr>
        <w:pStyle w:val="Heading3"/>
      </w:pPr>
      <w:r>
        <w:t>Color</w:t>
      </w:r>
    </w:p>
    <w:p>
      <w:r>
        <w:t>A solid color.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The RGB color value.</w:t>
            </w:r>
          </w:p>
        </w:tc>
      </w:tr>
    </w:tbl>
    <w:p/>
    <w:p>
      <w:pPr>
        <w:pStyle w:val="Heading3"/>
      </w:pPr>
      <w:r>
        <w:t>RgbColor</w:t>
      </w:r>
    </w:p>
    <w:p>
      <w:r>
        <w:t>An RGB color.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red component of the color, from 0.0 to 1.0.</w:t>
            </w:r>
          </w:p>
        </w:tc>
      </w:tr>
      <w:tr>
        <w:tc>
          <w:tcPr>
            <w:tcW w:type="dxa" w:w="2880"/>
          </w:tcPr>
          <w:p>
            <w:r>
              <w:t>green</w:t>
            </w:r>
          </w:p>
        </w:tc>
        <w:tc>
          <w:tcPr>
            <w:tcW w:type="dxa" w:w="2880"/>
          </w:tcPr>
          <w:p>
            <w:r>
              <w:t>number (float)</w:t>
            </w:r>
          </w:p>
        </w:tc>
        <w:tc>
          <w:tcPr>
            <w:tcW w:type="dxa" w:w="2880"/>
          </w:tcPr>
          <w:p>
            <w:r>
              <w:t>The green component of the color, from 0.0 to 1.0.</w:t>
            </w:r>
          </w:p>
        </w:tc>
      </w:tr>
      <w:tr>
        <w:tc>
          <w:tcPr>
            <w:tcW w:type="dxa" w:w="2880"/>
          </w:tcPr>
          <w:p>
            <w:r>
              <w:t>blue</w:t>
            </w:r>
          </w:p>
        </w:tc>
        <w:tc>
          <w:tcPr>
            <w:tcW w:type="dxa" w:w="2880"/>
          </w:tcPr>
          <w:p>
            <w:r>
              <w:t>number (float)</w:t>
            </w:r>
          </w:p>
        </w:tc>
        <w:tc>
          <w:tcPr>
            <w:tcW w:type="dxa" w:w="2880"/>
          </w:tcPr>
          <w:p>
            <w:r>
              <w:t>The blue component of the color, from 0.0 to 1.0.</w:t>
            </w:r>
          </w:p>
        </w:tc>
      </w:tr>
    </w:tbl>
    <w:p/>
    <w:p>
      <w:pPr>
        <w:pStyle w:val="Heading3"/>
      </w:pPr>
      <w:r>
        <w:t>SuggestedTextStyle</w:t>
      </w:r>
    </w:p>
    <w:p>
      <w:r>
        <w:t>A suggested change to a TextStyle.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The suggested text style.</w:t>
            </w:r>
          </w:p>
        </w:tc>
      </w:tr>
      <w:tr>
        <w:tc>
          <w:tcPr>
            <w:tcW w:type="dxa" w:w="2880"/>
          </w:tcPr>
          <w:p>
            <w:r>
              <w:t>textStyleSuggestionState</w:t>
            </w:r>
          </w:p>
        </w:tc>
        <w:tc>
          <w:tcPr>
            <w:tcW w:type="dxa" w:w="2880"/>
          </w:tcPr>
          <w:p>
            <w:r>
              <w:t>object (TextStyleSuggestionState)</w:t>
            </w:r>
          </w:p>
        </w:tc>
        <w:tc>
          <w:tcPr>
            <w:tcW w:type="dxa" w:w="2880"/>
          </w:tcPr>
          <w:p>
            <w:r>
              <w:t>A mask that indicates which of the fields on the base TextStyle have been changed in this suggestion. For any field set to true, there's a new suggested value.</w:t>
            </w:r>
          </w:p>
        </w:tc>
      </w:tr>
    </w:tbl>
    <w:p/>
    <w:p>
      <w:pPr>
        <w:pStyle w:val="Heading3"/>
      </w:pPr>
      <w:r>
        <w:t>TextStyleSuggestionState</w:t>
      </w:r>
    </w:p>
    <w:p>
      <w:r>
        <w:t>A mask that indicates which fields on the base TextStyle have been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Indicates if there was a suggested change to small_caps.</w:t>
            </w:r>
          </w:p>
        </w:tc>
      </w:tr>
      <w:tr>
        <w:tc>
          <w:tcPr>
            <w:tcW w:type="dxa" w:w="2880"/>
          </w:tcPr>
          <w:p>
            <w:r>
              <w:t>fontSizeSuggested</w:t>
            </w:r>
          </w:p>
        </w:tc>
        <w:tc>
          <w:tcPr>
            <w:tcW w:type="dxa" w:w="2880"/>
          </w:tcPr>
          <w:p>
            <w:r>
              <w:t>boolean</w:t>
            </w:r>
          </w:p>
        </w:tc>
        <w:tc>
          <w:tcPr>
            <w:tcW w:type="dxa" w:w="2880"/>
          </w:tcPr>
          <w:p>
            <w:r>
              <w:t>Indicates if there was a suggested change to font_size.</w:t>
            </w:r>
          </w:p>
        </w:tc>
      </w:tr>
      <w:tr>
        <w:tc>
          <w:tcPr>
            <w:tcW w:type="dxa" w:w="2880"/>
          </w:tcPr>
          <w:p>
            <w:r>
              <w:t>baselineOffsetSuggested</w:t>
            </w:r>
          </w:p>
        </w:tc>
        <w:tc>
          <w:tcPr>
            <w:tcW w:type="dxa" w:w="2880"/>
          </w:tcPr>
          <w:p>
            <w:r>
              <w:t>boolean</w:t>
            </w:r>
          </w:p>
        </w:tc>
        <w:tc>
          <w:tcPr>
            <w:tcW w:type="dxa" w:w="2880"/>
          </w:tcPr>
          <w:p>
            <w:r>
              <w:t>Indicates if there was a suggested change to baseline_offset.</w:t>
            </w:r>
          </w:p>
        </w:tc>
      </w:tr>
      <w:tr>
        <w:tc>
          <w:tcPr>
            <w:tcW w:type="dxa" w:w="2880"/>
          </w:tcPr>
          <w:p>
            <w:r>
              <w:t>strikethroughSuggested</w:t>
            </w:r>
          </w:p>
        </w:tc>
        <w:tc>
          <w:tcPr>
            <w:tcW w:type="dxa" w:w="2880"/>
          </w:tcPr>
          <w:p>
            <w:r>
              <w:t>boolean</w:t>
            </w:r>
          </w:p>
        </w:tc>
        <w:tc>
          <w:tcPr>
            <w:tcW w:type="dxa" w:w="2880"/>
          </w:tcPr>
          <w:p>
            <w:r>
              <w:t>Indicates if there was a suggested change to strikethrough.</w:t>
            </w:r>
          </w:p>
        </w:tc>
      </w:tr>
      <w:tr>
        <w:tc>
          <w:tcPr>
            <w:tcW w:type="dxa" w:w="2880"/>
          </w:tcPr>
          <w:p>
            <w:r>
              <w:t>italicSuggested</w:t>
            </w:r>
          </w:p>
        </w:tc>
        <w:tc>
          <w:tcPr>
            <w:tcW w:type="dxa" w:w="2880"/>
          </w:tcPr>
          <w:p>
            <w:r>
              <w:t>boolean</w:t>
            </w:r>
          </w:p>
        </w:tc>
        <w:tc>
          <w:tcPr>
            <w:tcW w:type="dxa" w:w="2880"/>
          </w:tcPr>
          <w:p>
            <w:r>
              <w:t>Indicates if there was a suggested change to italic.</w:t>
            </w:r>
          </w:p>
        </w:tc>
      </w:tr>
      <w:tr>
        <w:tc>
          <w:tcPr>
            <w:tcW w:type="dxa" w:w="2880"/>
          </w:tcPr>
          <w:p>
            <w:r>
              <w:t>linkSuggested</w:t>
            </w:r>
          </w:p>
        </w:tc>
        <w:tc>
          <w:tcPr>
            <w:tcW w:type="dxa" w:w="2880"/>
          </w:tcPr>
          <w:p>
            <w:r>
              <w:t>boolean</w:t>
            </w:r>
          </w:p>
        </w:tc>
        <w:tc>
          <w:tcPr>
            <w:tcW w:type="dxa" w:w="2880"/>
          </w:tcPr>
          <w:p>
            <w:r>
              <w:t>Indicates if there was a suggested change to link.</w:t>
            </w:r>
          </w:p>
        </w:tc>
      </w:tr>
      <w:tr>
        <w:tc>
          <w:tcPr>
            <w:tcW w:type="dxa" w:w="2880"/>
          </w:tcPr>
          <w:p>
            <w:r>
              <w:t>boldSuggested</w:t>
            </w:r>
          </w:p>
        </w:tc>
        <w:tc>
          <w:tcPr>
            <w:tcW w:type="dxa" w:w="2880"/>
          </w:tcPr>
          <w:p>
            <w:r>
              <w:t>boolean</w:t>
            </w:r>
          </w:p>
        </w:tc>
        <w:tc>
          <w:tcPr>
            <w:tcW w:type="dxa" w:w="2880"/>
          </w:tcPr>
          <w:p>
            <w:r>
              <w:t>Indicates if there was a suggested change to bold.</w:t>
            </w:r>
          </w:p>
        </w:tc>
      </w:tr>
      <w:tr>
        <w:tc>
          <w:tcPr>
            <w:tcW w:type="dxa" w:w="2880"/>
          </w:tcPr>
          <w:p>
            <w:r>
              <w:t>underlineSuggested</w:t>
            </w:r>
          </w:p>
        </w:tc>
        <w:tc>
          <w:tcPr>
            <w:tcW w:type="dxa" w:w="2880"/>
          </w:tcPr>
          <w:p>
            <w:r>
              <w:t>boolean</w:t>
            </w:r>
          </w:p>
        </w:tc>
        <w:tc>
          <w:tcPr>
            <w:tcW w:type="dxa" w:w="2880"/>
          </w:tcPr>
          <w:p>
            <w:r>
              <w:t>Indicates if there was a suggested change to underline.</w:t>
            </w:r>
          </w:p>
        </w:tc>
      </w:tr>
      <w:tr>
        <w:tc>
          <w:tcPr>
            <w:tcW w:type="dxa" w:w="2880"/>
          </w:tcPr>
          <w:p>
            <w:r>
              <w:t>weightedFontFamilySuggested</w:t>
            </w:r>
          </w:p>
        </w:tc>
        <w:tc>
          <w:tcPr>
            <w:tcW w:type="dxa" w:w="2880"/>
          </w:tcPr>
          <w:p>
            <w:r>
              <w:t>boolean</w:t>
            </w:r>
          </w:p>
        </w:tc>
        <w:tc>
          <w:tcPr>
            <w:tcW w:type="dxa" w:w="2880"/>
          </w:tcPr>
          <w:p>
            <w:r>
              <w:t>Indicates if there was a suggested change to weighted_font_family.</w:t>
            </w:r>
          </w:p>
        </w:tc>
      </w:tr>
      <w:tr>
        <w:tc>
          <w:tcPr>
            <w:tcW w:type="dxa" w:w="2880"/>
          </w:tcPr>
          <w:p>
            <w:r>
              <w:t>backgroundColorSuggested</w:t>
            </w:r>
          </w:p>
        </w:tc>
        <w:tc>
          <w:tcPr>
            <w:tcW w:type="dxa" w:w="2880"/>
          </w:tcPr>
          <w:p>
            <w:r>
              <w:t>boolean</w:t>
            </w:r>
          </w:p>
        </w:tc>
        <w:tc>
          <w:tcPr>
            <w:tcW w:type="dxa" w:w="2880"/>
          </w:tcPr>
          <w:p>
            <w:r>
              <w:t>Indicates if there was a suggested change to background_color.</w:t>
            </w:r>
          </w:p>
        </w:tc>
      </w:tr>
      <w:tr>
        <w:tc>
          <w:tcPr>
            <w:tcW w:type="dxa" w:w="2880"/>
          </w:tcPr>
          <w:p>
            <w:r>
              <w:t>foregroundColorSuggested</w:t>
            </w:r>
          </w:p>
        </w:tc>
        <w:tc>
          <w:tcPr>
            <w:tcW w:type="dxa" w:w="2880"/>
          </w:tcPr>
          <w:p>
            <w:r>
              <w:t>boolean</w:t>
            </w:r>
          </w:p>
        </w:tc>
        <w:tc>
          <w:tcPr>
            <w:tcW w:type="dxa" w:w="2880"/>
          </w:tcPr>
          <w:p>
            <w:r>
              <w:t>Indicates if there was a suggested change to foreground_color.</w:t>
            </w:r>
          </w:p>
        </w:tc>
      </w:tr>
    </w:tbl>
    <w:p/>
    <w:p>
      <w:pPr>
        <w:pStyle w:val="Heading3"/>
      </w:pPr>
      <w:r>
        <w:t>FootnoteReference</w:t>
      </w:r>
    </w:p>
    <w:p>
      <w:r>
        <w:t>A ParagraphElement representing a footnote reference. A footnote reference is the inline content rendered with a number and is used to identify the footnote.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footnote reference.</w:t>
            </w:r>
          </w:p>
        </w:tc>
      </w:tr>
      <w:tr>
        <w:tc>
          <w:tcPr>
            <w:tcW w:type="dxa" w:w="2880"/>
          </w:tcPr>
          <w:p>
            <w:r>
              <w:t>footnoteId</w:t>
            </w:r>
          </w:p>
        </w:tc>
        <w:tc>
          <w:tcPr>
            <w:tcW w:type="dxa" w:w="2880"/>
          </w:tcPr>
          <w:p>
            <w:r>
              <w:t>string</w:t>
            </w:r>
          </w:p>
        </w:tc>
        <w:tc>
          <w:tcPr>
            <w:tcW w:type="dxa" w:w="2880"/>
          </w:tcPr>
          <w:p>
            <w:r>
              <w:t>The ID of the footnote that contains the content of this footnote reference.</w:t>
            </w:r>
          </w:p>
        </w:tc>
      </w:tr>
      <w:tr>
        <w:tc>
          <w:tcPr>
            <w:tcW w:type="dxa" w:w="2880"/>
          </w:tcPr>
          <w:p>
            <w:r>
              <w:t>suggestedInsertionIds</w:t>
            </w:r>
          </w:p>
        </w:tc>
        <w:tc>
          <w:tcPr>
            <w:tcW w:type="dxa" w:w="2880"/>
          </w:tcPr>
          <w:p>
            <w:r>
              <w:t>array[string]</w:t>
            </w:r>
          </w:p>
        </w:tc>
        <w:tc>
          <w:tcPr>
            <w:tcW w:type="dxa" w:w="2880"/>
          </w:tcPr>
          <w:p>
            <w:r>
              <w:t>The suggested insertion IDs. A FootnoteReference may have multiple insertion IDs if it's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FootnoteReference, keyed by suggestion ID.</w:t>
            </w:r>
          </w:p>
        </w:tc>
      </w:tr>
      <w:tr>
        <w:tc>
          <w:tcPr>
            <w:tcW w:type="dxa" w:w="2880"/>
          </w:tcPr>
          <w:p>
            <w:r>
              <w:t>footnoteNumber</w:t>
            </w:r>
          </w:p>
        </w:tc>
        <w:tc>
          <w:tcPr>
            <w:tcW w:type="dxa" w:w="2880"/>
          </w:tcPr>
          <w:p>
            <w:r>
              <w:t>string</w:t>
            </w:r>
          </w:p>
        </w:tc>
        <w:tc>
          <w:tcPr>
            <w:tcW w:type="dxa" w:w="2880"/>
          </w:tcPr>
          <w:p>
            <w:r>
              <w:t>The rendered number of this footnote.</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bl>
    <w:p/>
    <w:p>
      <w:pPr>
        <w:pStyle w:val="Heading3"/>
      </w:pPr>
      <w:r>
        <w:t>RichLink</w:t>
      </w:r>
    </w:p>
    <w:p>
      <w:r>
        <w:t>A link to a Google resource, such as a file in Drive, a YouTube video, or a Calendar event.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IDs for suggestions that insert this link into the document. A RichLink might have multiple insertion IDs if it's a nested suggested change. If empty, then this person link isn't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RichLink, keyed by suggestion ID.</w:t>
            </w:r>
          </w:p>
        </w:tc>
      </w:tr>
      <w:tr>
        <w:tc>
          <w:tcPr>
            <w:tcW w:type="dxa" w:w="2880"/>
          </w:tcPr>
          <w:p>
            <w:r>
              <w:t>richLinkId</w:t>
            </w:r>
          </w:p>
        </w:tc>
        <w:tc>
          <w:tcPr>
            <w:tcW w:type="dxa" w:w="2880"/>
          </w:tcPr>
          <w:p>
            <w:r>
              <w:t>string</w:t>
            </w:r>
          </w:p>
        </w:tc>
        <w:tc>
          <w:tcPr>
            <w:tcW w:type="dxa" w:w="2880"/>
          </w:tcPr>
          <w:p>
            <w:r>
              <w:t>Output only. The ID of this link.</w:t>
            </w:r>
          </w:p>
        </w:tc>
      </w:tr>
      <w:tr>
        <w:tc>
          <w:tcPr>
            <w:tcW w:type="dxa" w:w="2880"/>
          </w:tcPr>
          <w:p>
            <w:r>
              <w:t>textStyle</w:t>
            </w:r>
          </w:p>
        </w:tc>
        <w:tc>
          <w:tcPr>
            <w:tcW w:type="dxa" w:w="2880"/>
          </w:tcPr>
          <w:p>
            <w:r>
              <w:t>object (TextStyle)</w:t>
            </w:r>
          </w:p>
        </w:tc>
        <w:tc>
          <w:tcPr>
            <w:tcW w:type="dxa" w:w="2880"/>
          </w:tcPr>
          <w:p>
            <w:r>
              <w:t>Styling applied to the rich link.</w:t>
            </w:r>
          </w:p>
        </w:tc>
      </w:tr>
      <w:tr>
        <w:tc>
          <w:tcPr>
            <w:tcW w:type="dxa" w:w="2880"/>
          </w:tcPr>
          <w:p>
            <w:r>
              <w:t>suggestedDeletionIds</w:t>
            </w:r>
          </w:p>
        </w:tc>
        <w:tc>
          <w:tcPr>
            <w:tcW w:type="dxa" w:w="2880"/>
          </w:tcPr>
          <w:p>
            <w:r>
              <w:t>array[string]</w:t>
            </w:r>
          </w:p>
        </w:tc>
        <w:tc>
          <w:tcPr>
            <w:tcW w:type="dxa" w:w="2880"/>
          </w:tcPr>
          <w:p>
            <w:r>
              <w:t>IDs for suggestions that remove this link from the document. A RichLink might have multiple deletion IDs if, for example, multiple users suggest deleting it. If empty, then this person link isn't suggested for deletion.</w:t>
            </w:r>
          </w:p>
        </w:tc>
      </w:tr>
      <w:tr>
        <w:tc>
          <w:tcPr>
            <w:tcW w:type="dxa" w:w="2880"/>
          </w:tcPr>
          <w:p>
            <w:r>
              <w:t>richLinkProperties</w:t>
            </w:r>
          </w:p>
        </w:tc>
        <w:tc>
          <w:tcPr>
            <w:tcW w:type="dxa" w:w="2880"/>
          </w:tcPr>
          <w:p>
            <w:r>
              <w:t>object (RichLinkProperties)</w:t>
            </w:r>
          </w:p>
        </w:tc>
        <w:tc>
          <w:tcPr>
            <w:tcW w:type="dxa" w:w="2880"/>
          </w:tcPr>
          <w:p>
            <w:r>
              <w:t>Output only. Properties specific to a RichLink.</w:t>
            </w:r>
          </w:p>
        </w:tc>
      </w:tr>
    </w:tbl>
    <w:p/>
    <w:p>
      <w:pPr>
        <w:pStyle w:val="Heading3"/>
      </w:pPr>
      <w:r>
        <w:t>RichLinkProperties</w:t>
      </w:r>
    </w:p>
    <w:p>
      <w:r>
        <w:t>Properties specific to a RichLink.</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to the RichLink. This is always present.</w:t>
            </w:r>
          </w:p>
        </w:tc>
      </w:tr>
      <w:tr>
        <w:tc>
          <w:tcPr>
            <w:tcW w:type="dxa" w:w="2880"/>
          </w:tcPr>
          <w:p>
            <w:r>
              <w:t>mimeType</w:t>
            </w:r>
          </w:p>
        </w:tc>
        <w:tc>
          <w:tcPr>
            <w:tcW w:type="dxa" w:w="2880"/>
          </w:tcPr>
          <w:p>
            <w:r>
              <w:t>string</w:t>
            </w:r>
          </w:p>
        </w:tc>
        <w:tc>
          <w:tcPr>
            <w:tcW w:type="dxa" w:w="2880"/>
          </w:tcPr>
          <w:p>
            <w:r>
              <w:t>The MIME type of the RichLink, if there's one, for example when it's a file in Drive.</w:t>
            </w:r>
          </w:p>
        </w:tc>
      </w:tr>
      <w:tr>
        <w:tc>
          <w:tcPr>
            <w:tcW w:type="dxa" w:w="2880"/>
          </w:tcPr>
          <w:p>
            <w:r>
              <w:t>title</w:t>
            </w:r>
          </w:p>
        </w:tc>
        <w:tc>
          <w:tcPr>
            <w:tcW w:type="dxa" w:w="2880"/>
          </w:tcPr>
          <w:p>
            <w:r>
              <w:t>string</w:t>
            </w:r>
          </w:p>
        </w:tc>
        <w:tc>
          <w:tcPr>
            <w:tcW w:type="dxa" w:w="2880"/>
          </w:tcPr>
          <w:p>
            <w:r>
              <w:t>The title of the RichLink as displayed in the link. This title matches the title of the linked resource at the time of the insertion or last update of the link. This field is always present.</w:t>
            </w:r>
          </w:p>
        </w:tc>
      </w:tr>
    </w:tbl>
    <w:p/>
    <w:p>
      <w:pPr>
        <w:pStyle w:val="Heading3"/>
      </w:pPr>
      <w:r>
        <w:t>DateElement</w:t>
      </w:r>
    </w:p>
    <w:p>
      <w:r>
        <w:t>A date instance mentioned in a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The unique ID of this date.</w:t>
            </w:r>
          </w:p>
        </w:tc>
      </w:tr>
      <w:tr>
        <w:tc>
          <w:tcPr>
            <w:tcW w:type="dxa" w:w="2880"/>
          </w:tcPr>
          <w:p>
            <w:r>
              <w:t>suggestedDateElementPropertiesChanges</w:t>
            </w:r>
          </w:p>
        </w:tc>
        <w:tc>
          <w:tcPr>
            <w:tcW w:type="dxa" w:w="2880"/>
          </w:tcPr>
          <w:p>
            <w:r>
              <w:t>object&lt;string, SuggestedDateElementProperties&gt;</w:t>
            </w:r>
          </w:p>
        </w:tc>
        <w:tc>
          <w:tcPr>
            <w:tcW w:type="dxa" w:w="2880"/>
          </w:tcPr>
          <w:p>
            <w:r>
              <w:t>The suggested changes to the date element properties, keyed by suggestion ID.</w:t>
            </w:r>
          </w:p>
        </w:tc>
      </w:tr>
      <w:tr>
        <w:tc>
          <w:tcPr>
            <w:tcW w:type="dxa" w:w="2880"/>
          </w:tcPr>
          <w:p>
            <w:r>
              <w:t>textStyle</w:t>
            </w:r>
          </w:p>
        </w:tc>
        <w:tc>
          <w:tcPr>
            <w:tcW w:type="dxa" w:w="2880"/>
          </w:tcPr>
          <w:p>
            <w:r>
              <w:t>object (TextStyle)</w:t>
            </w:r>
          </w:p>
        </w:tc>
        <w:tc>
          <w:tcPr>
            <w:tcW w:type="dxa" w:w="2880"/>
          </w:tcPr>
          <w:p>
            <w:r>
              <w:t>Styling applied to the date element.</w:t>
            </w:r>
          </w:p>
        </w:tc>
      </w:tr>
      <w:tr>
        <w:tc>
          <w:tcPr>
            <w:tcW w:type="dxa" w:w="2880"/>
          </w:tcPr>
          <w:p>
            <w:r>
              <w:t>suggestedInsertionIds</w:t>
            </w:r>
          </w:p>
        </w:tc>
        <w:tc>
          <w:tcPr>
            <w:tcW w:type="dxa" w:w="2880"/>
          </w:tcPr>
          <w:p>
            <w:r>
              <w:t>array[string]</w:t>
            </w:r>
          </w:p>
        </w:tc>
        <w:tc>
          <w:tcPr>
            <w:tcW w:type="dxa" w:w="2880"/>
          </w:tcPr>
          <w:p>
            <w:r>
              <w:t>IDs for suggestions that insert this date into the document. A DateElement might have multiple insertion IDs if it's a nested suggested change. If empty, then this date isn't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DateElement, keyed by suggestion ID.</w:t>
            </w:r>
          </w:p>
        </w:tc>
      </w:tr>
      <w:tr>
        <w:tc>
          <w:tcPr>
            <w:tcW w:type="dxa" w:w="2880"/>
          </w:tcPr>
          <w:p>
            <w:r>
              <w:t>dateElementProperties</w:t>
            </w:r>
          </w:p>
        </w:tc>
        <w:tc>
          <w:tcPr>
            <w:tcW w:type="dxa" w:w="2880"/>
          </w:tcPr>
          <w:p>
            <w:r>
              <w:t>object (DateElementProperties)</w:t>
            </w:r>
          </w:p>
        </w:tc>
        <w:tc>
          <w:tcPr>
            <w:tcW w:type="dxa" w:w="2880"/>
          </w:tcPr>
          <w:p>
            <w:r>
              <w:t>Properties of a DateElement.</w:t>
            </w:r>
          </w:p>
        </w:tc>
      </w:tr>
      <w:tr>
        <w:tc>
          <w:tcPr>
            <w:tcW w:type="dxa" w:w="2880"/>
          </w:tcPr>
          <w:p>
            <w:r>
              <w:t>suggestedDeletionIds</w:t>
            </w:r>
          </w:p>
        </w:tc>
        <w:tc>
          <w:tcPr>
            <w:tcW w:type="dxa" w:w="2880"/>
          </w:tcPr>
          <w:p>
            <w:r>
              <w:t>array[string]</w:t>
            </w:r>
          </w:p>
        </w:tc>
        <w:tc>
          <w:tcPr>
            <w:tcW w:type="dxa" w:w="2880"/>
          </w:tcPr>
          <w:p>
            <w:r>
              <w:t>IDs for suggestions that remove this date from the document. A DateElement might have multiple deletion IDs if, for example, multiple users suggest deleting it. If empty, then this date isn't suggested for deletion.</w:t>
            </w:r>
          </w:p>
        </w:tc>
      </w:tr>
    </w:tbl>
    <w:p/>
    <w:p>
      <w:pPr>
        <w:pStyle w:val="Heading3"/>
      </w:pPr>
      <w:r>
        <w:t>DateElementProperties</w:t>
      </w:r>
    </w:p>
    <w:p>
      <w:r>
        <w:t>Properties of a DateElement.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language code of the DateElement. For example, en. If unset, the default locale is en. Limited to the following locales: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timestamp</w:t>
            </w:r>
          </w:p>
        </w:tc>
        <w:tc>
          <w:tcPr>
            <w:tcW w:type="dxa" w:w="2880"/>
          </w:tcPr>
          <w:p>
            <w:r>
              <w:t>string (google-datetime)</w:t>
            </w:r>
          </w:p>
        </w:tc>
        <w:tc>
          <w:tcPr>
            <w:tcW w:type="dxa" w:w="2880"/>
          </w:tcPr>
          <w:p>
            <w:r>
              <w:t>The point in time to represent, in seconds and nanoseconds since Unix epoch: January 1, 1970 at midnight UTC. Timestamp is expected to be in UTC. If time_zone_id is set, the timestamp is adjusted according to the time zone. For example, a timestamp of 18000 with DATE_FORMAT_ISO8601 and TIME_FORMAT_HOUR_MINUTE would be displayed as 1970-01-01 5:00 AM. With time zone America/New_York, it would instead be 1970-01-01 12:00 AM.</w:t>
            </w:r>
          </w:p>
        </w:tc>
      </w:tr>
      <w:tr>
        <w:tc>
          <w:tcPr>
            <w:tcW w:type="dxa" w:w="2880"/>
          </w:tcPr>
          <w:p>
            <w:r>
              <w:t>dateFormat</w:t>
            </w:r>
          </w:p>
        </w:tc>
        <w:tc>
          <w:tcPr>
            <w:tcW w:type="dxa" w:w="2880"/>
          </w:tcPr>
          <w:p>
            <w:r>
              <w:t>string</w:t>
            </w:r>
          </w:p>
        </w:tc>
        <w:tc>
          <w:tcPr>
            <w:tcW w:type="dxa" w:w="2880"/>
          </w:tcPr>
          <w:p>
            <w:r>
              <w:t>Determines how the date part of the DateElement will be displayed in the document. If unset, the default value is DATE_FORMAT_MONTH_DAY_YEAR_ABBREVIATED, indicating the DateElement will be formatted as MMM d, y in en, or locale-specific equivalent.</w:t>
            </w:r>
          </w:p>
        </w:tc>
      </w:tr>
      <w:tr>
        <w:tc>
          <w:tcPr>
            <w:tcW w:type="dxa" w:w="2880"/>
          </w:tcPr>
          <w:p>
            <w:r>
              <w:t>timeFormat</w:t>
            </w:r>
          </w:p>
        </w:tc>
        <w:tc>
          <w:tcPr>
            <w:tcW w:type="dxa" w:w="2880"/>
          </w:tcPr>
          <w:p>
            <w:r>
              <w:t>string</w:t>
            </w:r>
          </w:p>
        </w:tc>
        <w:tc>
          <w:tcPr>
            <w:tcW w:type="dxa" w:w="2880"/>
          </w:tcPr>
          <w:p>
            <w:r>
              <w:t>Determines how the time part of the DateElement will be displayed in the document. If unset, the default value is TIME_FORMAT_DISABLED, indicating no time should be shown.</w:t>
            </w:r>
          </w:p>
        </w:tc>
      </w:tr>
      <w:tr>
        <w:tc>
          <w:tcPr>
            <w:tcW w:type="dxa" w:w="2880"/>
          </w:tcPr>
          <w:p>
            <w:r>
              <w:t>displayText</w:t>
            </w:r>
          </w:p>
        </w:tc>
        <w:tc>
          <w:tcPr>
            <w:tcW w:type="dxa" w:w="2880"/>
          </w:tcPr>
          <w:p>
            <w:r>
              <w:t>string</w:t>
            </w:r>
          </w:p>
        </w:tc>
        <w:tc>
          <w:tcPr>
            <w:tcW w:type="dxa" w:w="2880"/>
          </w:tcPr>
          <w:p>
            <w:r>
              <w:t>Output only. Indicates how the DateElement is displayed in the document.</w:t>
            </w:r>
          </w:p>
        </w:tc>
      </w:tr>
      <w:tr>
        <w:tc>
          <w:tcPr>
            <w:tcW w:type="dxa" w:w="2880"/>
          </w:tcPr>
          <w:p>
            <w:r>
              <w:t>timeZoneId</w:t>
            </w:r>
          </w:p>
        </w:tc>
        <w:tc>
          <w:tcPr>
            <w:tcW w:type="dxa" w:w="2880"/>
          </w:tcPr>
          <w:p>
            <w:r>
              <w:t>string</w:t>
            </w:r>
          </w:p>
        </w:tc>
        <w:tc>
          <w:tcPr>
            <w:tcW w:type="dxa" w:w="2880"/>
          </w:tcPr>
          <w:p>
            <w:r>
              <w:t>The time zone of the DateElement, as defined by the Unicode Common Locale Data Repository (CLDR) project. For example, America/New York. If unset, the default time zone is etc/UTC.</w:t>
            </w:r>
          </w:p>
        </w:tc>
      </w:tr>
    </w:tbl>
    <w:p/>
    <w:p>
      <w:pPr>
        <w:pStyle w:val="Heading3"/>
      </w:pPr>
      <w:r>
        <w:t>dateFormat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DATE_FORMAT_UNSPECIFIED</w:t>
            </w:r>
          </w:p>
        </w:tc>
        <w:tc>
          <w:tcPr>
            <w:tcW w:type="dxa" w:w="4320"/>
          </w:tcPr>
          <w:p>
            <w:r>
              <w:t>The date format is unspecified.</w:t>
            </w:r>
          </w:p>
        </w:tc>
      </w:tr>
      <w:tr>
        <w:tc>
          <w:tcPr>
            <w:tcW w:type="dxa" w:w="4320"/>
          </w:tcPr>
          <w:p>
            <w:r>
              <w:t>DATE_FORMAT_CUSTOM</w:t>
            </w:r>
          </w:p>
        </w:tc>
        <w:tc>
          <w:tcPr>
            <w:tcW w:type="dxa" w:w="4320"/>
          </w:tcPr>
          <w:p>
            <w:r>
              <w:t>Output only. The date format is imported from an external source.</w:t>
            </w:r>
          </w:p>
        </w:tc>
      </w:tr>
      <w:tr>
        <w:tc>
          <w:tcPr>
            <w:tcW w:type="dxa" w:w="4320"/>
          </w:tcPr>
          <w:p>
            <w:r>
              <w:t>DATE_FORMAT_MONTH_DAY_ABBREVIATED</w:t>
            </w:r>
          </w:p>
        </w:tc>
        <w:tc>
          <w:tcPr>
            <w:tcW w:type="dxa" w:w="4320"/>
          </w:tcPr>
          <w:p>
            <w:r>
              <w:t>The date format is an abbreviated month followed by the day. For example, Jan 1.</w:t>
            </w:r>
          </w:p>
        </w:tc>
      </w:tr>
      <w:tr>
        <w:tc>
          <w:tcPr>
            <w:tcW w:type="dxa" w:w="4320"/>
          </w:tcPr>
          <w:p>
            <w:r>
              <w:t>DATE_FORMAT_MONTH_DAY_FULL</w:t>
            </w:r>
          </w:p>
        </w:tc>
        <w:tc>
          <w:tcPr>
            <w:tcW w:type="dxa" w:w="4320"/>
          </w:tcPr>
          <w:p>
            <w:r>
              <w:t>The date format is a month followed by the day. For example, January 01.</w:t>
            </w:r>
          </w:p>
        </w:tc>
      </w:tr>
      <w:tr>
        <w:tc>
          <w:tcPr>
            <w:tcW w:type="dxa" w:w="4320"/>
          </w:tcPr>
          <w:p>
            <w:r>
              <w:t>DATE_FORMAT_MONTH_DAY_YEAR_ABBREVIATED</w:t>
            </w:r>
          </w:p>
        </w:tc>
        <w:tc>
          <w:tcPr>
            <w:tcW w:type="dxa" w:w="4320"/>
          </w:tcPr>
          <w:p>
            <w:r>
              <w:t>The date format is an abbreviated month followed by the day and the year. For example, Jan 1, 1970.</w:t>
            </w:r>
          </w:p>
        </w:tc>
      </w:tr>
      <w:tr>
        <w:tc>
          <w:tcPr>
            <w:tcW w:type="dxa" w:w="4320"/>
          </w:tcPr>
          <w:p>
            <w:r>
              <w:t>DATE_FORMAT_ISO8601</w:t>
            </w:r>
          </w:p>
        </w:tc>
        <w:tc>
          <w:tcPr>
            <w:tcW w:type="dxa" w:w="4320"/>
          </w:tcPr>
          <w:p>
            <w:r>
              <w:t>The date format is in ISO 8601 format. For example, 1970-01-01.</w:t>
            </w:r>
          </w:p>
        </w:tc>
      </w:tr>
    </w:tbl>
    <w:p/>
    <w:p>
      <w:pPr>
        <w:pStyle w:val="Heading3"/>
      </w:pPr>
      <w:r>
        <w:t>timeFormat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TIME_FORMAT_UNSPECIFIED</w:t>
            </w:r>
          </w:p>
        </w:tc>
        <w:tc>
          <w:tcPr>
            <w:tcW w:type="dxa" w:w="4320"/>
          </w:tcPr>
          <w:p>
            <w:r>
              <w:t>The time format is unspecified.</w:t>
            </w:r>
          </w:p>
        </w:tc>
      </w:tr>
      <w:tr>
        <w:tc>
          <w:tcPr>
            <w:tcW w:type="dxa" w:w="4320"/>
          </w:tcPr>
          <w:p>
            <w:r>
              <w:t>TIME_FORMAT_DISABLED</w:t>
            </w:r>
          </w:p>
        </w:tc>
        <w:tc>
          <w:tcPr>
            <w:tcW w:type="dxa" w:w="4320"/>
          </w:tcPr>
          <w:p>
            <w:r>
              <w:t>Indicates that the date does not have a time.</w:t>
            </w:r>
          </w:p>
        </w:tc>
      </w:tr>
      <w:tr>
        <w:tc>
          <w:tcPr>
            <w:tcW w:type="dxa" w:w="4320"/>
          </w:tcPr>
          <w:p>
            <w:r>
              <w:t>TIME_FORMAT_HOUR_MINUTE</w:t>
            </w:r>
          </w:p>
        </w:tc>
        <w:tc>
          <w:tcPr>
            <w:tcW w:type="dxa" w:w="4320"/>
          </w:tcPr>
          <w:p>
            <w:r>
              <w:t>The time format shows the hour and minute. For example, Jan 1, 1970 12:00 PM.</w:t>
            </w:r>
          </w:p>
        </w:tc>
      </w:tr>
      <w:tr>
        <w:tc>
          <w:tcPr>
            <w:tcW w:type="dxa" w:w="4320"/>
          </w:tcPr>
          <w:p>
            <w:r>
              <w:t>TIME_FORMAT_HOUR_MINUTE_TIMEZONE</w:t>
            </w:r>
          </w:p>
        </w:tc>
        <w:tc>
          <w:tcPr>
            <w:tcW w:type="dxa" w:w="4320"/>
          </w:tcPr>
          <w:p>
            <w:r>
              <w:t>The time format shows the hour, minute, and timezone. For example, Jan 1, 1970 12:00 PM UTC.</w:t>
            </w:r>
          </w:p>
        </w:tc>
      </w:tr>
    </w:tbl>
    <w:p/>
    <w:p>
      <w:pPr>
        <w:pStyle w:val="Heading3"/>
      </w:pPr>
      <w:r>
        <w:t>SuggestedDateElementProperties</w:t>
      </w:r>
    </w:p>
    <w:p>
      <w:r>
        <w:t>A suggested change to DateElementProperties.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The 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A mask that indicates which of the fields on the base DateElementProperties have been changed in this suggestion. For any field set to true, there's a new suggested value.</w:t>
            </w:r>
          </w:p>
        </w:tc>
      </w:tr>
    </w:tbl>
    <w:p/>
    <w:p>
      <w:pPr>
        <w:pStyle w:val="Heading3"/>
      </w:pPr>
      <w:r>
        <w:t>DateElementPropertiesSuggestionState</w:t>
      </w:r>
    </w:p>
    <w:p>
      <w:r>
        <w:t>A mask that indicates which fields on DateElementProperties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Indicates if there was a suggested change to locale.</w:t>
            </w:r>
          </w:p>
        </w:tc>
      </w:tr>
      <w:tr>
        <w:tc>
          <w:tcPr>
            <w:tcW w:type="dxa" w:w="2880"/>
          </w:tcPr>
          <w:p>
            <w:r>
              <w:t>timeFormatSuggested</w:t>
            </w:r>
          </w:p>
        </w:tc>
        <w:tc>
          <w:tcPr>
            <w:tcW w:type="dxa" w:w="2880"/>
          </w:tcPr>
          <w:p>
            <w:r>
              <w:t>boolean</w:t>
            </w:r>
          </w:p>
        </w:tc>
        <w:tc>
          <w:tcPr>
            <w:tcW w:type="dxa" w:w="2880"/>
          </w:tcPr>
          <w:p>
            <w:r>
              <w:t>Indicates if there was a suggested change to time_format.</w:t>
            </w:r>
          </w:p>
        </w:tc>
      </w:tr>
      <w:tr>
        <w:tc>
          <w:tcPr>
            <w:tcW w:type="dxa" w:w="2880"/>
          </w:tcPr>
          <w:p>
            <w:r>
              <w:t>timeZoneIdSuggested</w:t>
            </w:r>
          </w:p>
        </w:tc>
        <w:tc>
          <w:tcPr>
            <w:tcW w:type="dxa" w:w="2880"/>
          </w:tcPr>
          <w:p>
            <w:r>
              <w:t>boolean</w:t>
            </w:r>
          </w:p>
        </w:tc>
        <w:tc>
          <w:tcPr>
            <w:tcW w:type="dxa" w:w="2880"/>
          </w:tcPr>
          <w:p>
            <w:r>
              <w:t>Indicates if there was a suggested change to time_zone_id.</w:t>
            </w:r>
          </w:p>
        </w:tc>
      </w:tr>
      <w:tr>
        <w:tc>
          <w:tcPr>
            <w:tcW w:type="dxa" w:w="2880"/>
          </w:tcPr>
          <w:p>
            <w:r>
              <w:t>timestampSuggested</w:t>
            </w:r>
          </w:p>
        </w:tc>
        <w:tc>
          <w:tcPr>
            <w:tcW w:type="dxa" w:w="2880"/>
          </w:tcPr>
          <w:p>
            <w:r>
              <w:t>boolean</w:t>
            </w:r>
          </w:p>
        </w:tc>
        <w:tc>
          <w:tcPr>
            <w:tcW w:type="dxa" w:w="2880"/>
          </w:tcPr>
          <w:p>
            <w:r>
              <w:t>Indicates if there was a suggested change to timestamp.</w:t>
            </w:r>
          </w:p>
        </w:tc>
      </w:tr>
      <w:tr>
        <w:tc>
          <w:tcPr>
            <w:tcW w:type="dxa" w:w="2880"/>
          </w:tcPr>
          <w:p>
            <w:r>
              <w:t>dateFormatSuggested</w:t>
            </w:r>
          </w:p>
        </w:tc>
        <w:tc>
          <w:tcPr>
            <w:tcW w:type="dxa" w:w="2880"/>
          </w:tcPr>
          <w:p>
            <w:r>
              <w:t>boolean</w:t>
            </w:r>
          </w:p>
        </w:tc>
        <w:tc>
          <w:tcPr>
            <w:tcW w:type="dxa" w:w="2880"/>
          </w:tcPr>
          <w:p>
            <w:r>
              <w:t>Indicates if there was a suggested change to date_format.</w:t>
            </w:r>
          </w:p>
        </w:tc>
      </w:tr>
    </w:tbl>
    <w:p/>
    <w:p>
      <w:pPr>
        <w:pStyle w:val="Heading3"/>
      </w:pPr>
      <w:r>
        <w:t>HorizontalRule</w:t>
      </w:r>
    </w:p>
    <w:p>
      <w:r>
        <w:t>A ParagraphElement representing a horizontal line.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horizontal rule.</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suggestedInsertionIds</w:t>
            </w:r>
          </w:p>
        </w:tc>
        <w:tc>
          <w:tcPr>
            <w:tcW w:type="dxa" w:w="2880"/>
          </w:tcPr>
          <w:p>
            <w:r>
              <w:t>array[string]</w:t>
            </w:r>
          </w:p>
        </w:tc>
        <w:tc>
          <w:tcPr>
            <w:tcW w:type="dxa" w:w="2880"/>
          </w:tcPr>
          <w:p>
            <w:r>
              <w:t>The suggested insertion IDs. A HorizontalRule may have multiple insertion IDs if it is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HorizontalRule, keyed by suggestion ID.</w:t>
            </w:r>
          </w:p>
        </w:tc>
      </w:tr>
    </w:tbl>
    <w:p/>
    <w:p>
      <w:pPr>
        <w:pStyle w:val="Heading3"/>
      </w:pPr>
      <w:r>
        <w:t>Equation</w:t>
      </w:r>
    </w:p>
    <w:p>
      <w:r>
        <w:t>A ParagraphElement representing an equation.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suggestedInsertionIds</w:t>
            </w:r>
          </w:p>
        </w:tc>
        <w:tc>
          <w:tcPr>
            <w:tcW w:type="dxa" w:w="2880"/>
          </w:tcPr>
          <w:p>
            <w:r>
              <w:t>array[string]</w:t>
            </w:r>
          </w:p>
        </w:tc>
        <w:tc>
          <w:tcPr>
            <w:tcW w:type="dxa" w:w="2880"/>
          </w:tcPr>
          <w:p>
            <w:r>
              <w:t>The suggested insertion IDs. An Equation may have multiple insertion IDs if it's a nested suggested change. If empty, then this is not a suggested insertion.</w:t>
            </w:r>
          </w:p>
        </w:tc>
      </w:tr>
    </w:tbl>
    <w:p/>
    <w:p>
      <w:pPr>
        <w:pStyle w:val="Heading3"/>
      </w:pPr>
      <w:r>
        <w:t>InlineObjectElement</w:t>
      </w:r>
    </w:p>
    <w:p>
      <w:r>
        <w:t>A ParagraphElement that contains an InlineObject.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The ID of the InlineObject this element contains.</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textStyle</w:t>
            </w:r>
          </w:p>
        </w:tc>
        <w:tc>
          <w:tcPr>
            <w:tcW w:type="dxa" w:w="2880"/>
          </w:tcPr>
          <w:p>
            <w:r>
              <w:t>object (TextStyle)</w:t>
            </w:r>
          </w:p>
        </w:tc>
        <w:tc>
          <w:tcPr>
            <w:tcW w:type="dxa" w:w="2880"/>
          </w:tcPr>
          <w:p>
            <w:r>
              <w:t>Styling applied to the inline object element.</w:t>
            </w:r>
          </w:p>
        </w:tc>
      </w:tr>
      <w:tr>
        <w:tc>
          <w:tcPr>
            <w:tcW w:type="dxa" w:w="2880"/>
          </w:tcPr>
          <w:p>
            <w:r>
              <w:t>suggestedInsertionIds</w:t>
            </w:r>
          </w:p>
        </w:tc>
        <w:tc>
          <w:tcPr>
            <w:tcW w:type="dxa" w:w="2880"/>
          </w:tcPr>
          <w:p>
            <w:r>
              <w:t>array[string]</w:t>
            </w:r>
          </w:p>
        </w:tc>
        <w:tc>
          <w:tcPr>
            <w:tcW w:type="dxa" w:w="2880"/>
          </w:tcPr>
          <w:p>
            <w:r>
              <w:t>The suggested insertion IDs. An InlineObjectElement may have multiple insertion IDs if it's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InlineObject, keyed by suggestion ID.</w:t>
            </w:r>
          </w:p>
        </w:tc>
      </w:tr>
    </w:tbl>
    <w:p/>
    <w:p>
      <w:pPr>
        <w:pStyle w:val="Heading3"/>
      </w:pPr>
      <w:r>
        <w:t>Person</w:t>
      </w:r>
    </w:p>
    <w:p>
      <w:r>
        <w:t>A person or email address mentioned in a document. These mentions behave as a single, immutable element containing the person's name or email address.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IDs for suggestions that remove this person link from the document. A Person might have multiple deletion IDs if, for example, multiple users suggest deleting it. If empty, then this person link isn't suggested for deletion.</w:t>
            </w:r>
          </w:p>
        </w:tc>
      </w:tr>
      <w:tr>
        <w:tc>
          <w:tcPr>
            <w:tcW w:type="dxa" w:w="2880"/>
          </w:tcPr>
          <w:p>
            <w:r>
              <w:t>personId</w:t>
            </w:r>
          </w:p>
        </w:tc>
        <w:tc>
          <w:tcPr>
            <w:tcW w:type="dxa" w:w="2880"/>
          </w:tcPr>
          <w:p>
            <w:r>
              <w:t>string</w:t>
            </w:r>
          </w:p>
        </w:tc>
        <w:tc>
          <w:tcPr>
            <w:tcW w:type="dxa" w:w="2880"/>
          </w:tcPr>
          <w:p>
            <w:r>
              <w:t>Output only. The unique ID of this link.</w:t>
            </w:r>
          </w:p>
        </w:tc>
      </w:tr>
      <w:tr>
        <w:tc>
          <w:tcPr>
            <w:tcW w:type="dxa" w:w="2880"/>
          </w:tcPr>
          <w:p>
            <w:r>
              <w:t>textStyle</w:t>
            </w:r>
          </w:p>
        </w:tc>
        <w:tc>
          <w:tcPr>
            <w:tcW w:type="dxa" w:w="2880"/>
          </w:tcPr>
          <w:p>
            <w:r>
              <w:t>object (TextStyle)</w:t>
            </w:r>
          </w:p>
        </w:tc>
        <w:tc>
          <w:tcPr>
            <w:tcW w:type="dxa" w:w="2880"/>
          </w:tcPr>
          <w:p>
            <w:r>
              <w:t>Styling applied to the person mention.</w:t>
            </w:r>
          </w:p>
        </w:tc>
      </w:tr>
      <w:tr>
        <w:tc>
          <w:tcPr>
            <w:tcW w:type="dxa" w:w="2880"/>
          </w:tcPr>
          <w:p>
            <w:r>
              <w:t>suggestedInsertionIds</w:t>
            </w:r>
          </w:p>
        </w:tc>
        <w:tc>
          <w:tcPr>
            <w:tcW w:type="dxa" w:w="2880"/>
          </w:tcPr>
          <w:p>
            <w:r>
              <w:t>array[string]</w:t>
            </w:r>
          </w:p>
        </w:tc>
        <w:tc>
          <w:tcPr>
            <w:tcW w:type="dxa" w:w="2880"/>
          </w:tcPr>
          <w:p>
            <w:r>
              <w:t>IDs for suggestions that insert this person link into the document. A Person might have multiple insertion IDs if it's a nested suggested change. If empty, then this person link isn't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Person, keyed by suggestion ID.</w:t>
            </w:r>
          </w:p>
        </w:tc>
      </w:tr>
      <w:tr>
        <w:tc>
          <w:tcPr>
            <w:tcW w:type="dxa" w:w="2880"/>
          </w:tcPr>
          <w:p>
            <w:r>
              <w:t>personProperties</w:t>
            </w:r>
          </w:p>
        </w:tc>
        <w:tc>
          <w:tcPr>
            <w:tcW w:type="dxa" w:w="2880"/>
          </w:tcPr>
          <w:p>
            <w:r>
              <w:t>object (PersonProperties)</w:t>
            </w:r>
          </w:p>
        </w:tc>
        <w:tc>
          <w:tcPr>
            <w:tcW w:type="dxa" w:w="2880"/>
          </w:tcPr>
          <w:p>
            <w:r>
              <w:t>Properties specific to a linked person. Output only.</w:t>
            </w:r>
          </w:p>
        </w:tc>
      </w:tr>
    </w:tbl>
    <w:p/>
    <w:p>
      <w:pPr>
        <w:pStyle w:val="Heading3"/>
      </w:pPr>
      <w:r>
        <w:t>PersonProperties</w:t>
      </w:r>
    </w:p>
    <w:p>
      <w:r>
        <w:t>Properties specific to a linked Person.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person if it's displayed in the link text instead of the person's email address.</w:t>
            </w:r>
          </w:p>
        </w:tc>
      </w:tr>
      <w:tr>
        <w:tc>
          <w:tcPr>
            <w:tcW w:type="dxa" w:w="2880"/>
          </w:tcPr>
          <w:p>
            <w:r>
              <w:t>email</w:t>
            </w:r>
          </w:p>
        </w:tc>
        <w:tc>
          <w:tcPr>
            <w:tcW w:type="dxa" w:w="2880"/>
          </w:tcPr>
          <w:p>
            <w:r>
              <w:t>string</w:t>
            </w:r>
          </w:p>
        </w:tc>
        <w:tc>
          <w:tcPr>
            <w:tcW w:type="dxa" w:w="2880"/>
          </w:tcPr>
          <w:p>
            <w:r>
              <w:t>The email address linked to this Person. This field is always present.</w:t>
            </w:r>
          </w:p>
        </w:tc>
      </w:tr>
    </w:tbl>
    <w:p/>
    <w:p>
      <w:pPr>
        <w:pStyle w:val="Heading3"/>
      </w:pPr>
      <w:r>
        <w:t>PageBreak</w:t>
      </w:r>
    </w:p>
    <w:p>
      <w:r>
        <w:t>A ParagraphElement representing a page break. A page break makes the subsequent text start at the top of the next page.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page break.</w:t>
            </w:r>
          </w:p>
        </w:tc>
      </w:tr>
      <w:tr>
        <w:tc>
          <w:tcPr>
            <w:tcW w:type="dxa" w:w="2880"/>
          </w:tcPr>
          <w:p>
            <w:r>
              <w:t>suggestedInsertionIds</w:t>
            </w:r>
          </w:p>
        </w:tc>
        <w:tc>
          <w:tcPr>
            <w:tcW w:type="dxa" w:w="2880"/>
          </w:tcPr>
          <w:p>
            <w:r>
              <w:t>array[string]</w:t>
            </w:r>
          </w:p>
        </w:tc>
        <w:tc>
          <w:tcPr>
            <w:tcW w:type="dxa" w:w="2880"/>
          </w:tcPr>
          <w:p>
            <w:r>
              <w:t>The suggested insertion IDs. A PageBreak may have multiple insertion IDs if it's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PageBreak, keyed by suggestion ID.</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bl>
    <w:p/>
    <w:p>
      <w:pPr>
        <w:pStyle w:val="Heading3"/>
      </w:pPr>
      <w:r>
        <w:t>TextRun</w:t>
      </w:r>
    </w:p>
    <w:p>
      <w:r>
        <w:t>A ParagraphElement that represents a run of text that all has the same styling.</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text of this run. Any non-text elements in the run are replaced with the Unicode character U+E907.</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textStyle</w:t>
            </w:r>
          </w:p>
        </w:tc>
        <w:tc>
          <w:tcPr>
            <w:tcW w:type="dxa" w:w="2880"/>
          </w:tcPr>
          <w:p>
            <w:r>
              <w:t>object (TextStyle)</w:t>
            </w:r>
          </w:p>
        </w:tc>
        <w:tc>
          <w:tcPr>
            <w:tcW w:type="dxa" w:w="2880"/>
          </w:tcPr>
          <w:p>
            <w:r>
              <w:t>Styling applied to the text run.</w:t>
            </w:r>
          </w:p>
        </w:tc>
      </w:tr>
      <w:tr>
        <w:tc>
          <w:tcPr>
            <w:tcW w:type="dxa" w:w="2880"/>
          </w:tcPr>
          <w:p>
            <w:r>
              <w:t>suggestedInsertionIds</w:t>
            </w:r>
          </w:p>
        </w:tc>
        <w:tc>
          <w:tcPr>
            <w:tcW w:type="dxa" w:w="2880"/>
          </w:tcPr>
          <w:p>
            <w:r>
              <w:t>array[string]</w:t>
            </w:r>
          </w:p>
        </w:tc>
        <w:tc>
          <w:tcPr>
            <w:tcW w:type="dxa" w:w="2880"/>
          </w:tcPr>
          <w:p>
            <w:r>
              <w:t>The suggested insertion IDs. A TextRun may have multiple insertion IDs if it's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run, keyed by suggestion ID.</w:t>
            </w:r>
          </w:p>
        </w:tc>
      </w:tr>
    </w:tbl>
    <w:p/>
    <w:p>
      <w:pPr>
        <w:pStyle w:val="Heading3"/>
      </w:pPr>
      <w:r>
        <w:t>ParagraphStyle</w:t>
      </w:r>
    </w:p>
    <w:p>
      <w:r>
        <w:t>Styles that apply to a whole paragraph.</w:t>
      </w:r>
    </w:p>
    <w:p>
      <w:r>
        <w:t>Inherited paragraph styles are represented as unset fields in this message. A paragraph style's parent depends on where the paragraph style is defined:</w:t>
      </w:r>
    </w:p>
    <w:p>
      <w:pPr>
        <w:pStyle w:val="ListBullet"/>
      </w:pPr>
      <w:r>
        <w:t>The ParagraphStyle on a Paragraph inherits from the paragraph's corresponding named style type.</w:t>
      </w:r>
    </w:p>
    <w:p>
      <w:pPr>
        <w:pStyle w:val="ListBullet"/>
      </w:pPr>
      <w:r>
        <w:t>The ParagraphStyle on a named style inherits from the normal text named style.</w:t>
      </w:r>
    </w:p>
    <w:p>
      <w:pPr>
        <w:pStyle w:val="ListBullet"/>
      </w:pPr>
      <w:r>
        <w:t>The ParagraphStyle of the normal text named style inherits from the default paragraph style in the Docs editor.</w:t>
      </w:r>
    </w:p>
    <w:p>
      <w:pPr>
        <w:pStyle w:val="ListBullet"/>
      </w:pPr>
      <w:r>
        <w:t>The ParagraphStyle on a Paragraph element that's contained in a table may inherit its paragraph style from the table style.</w:t>
      </w:r>
    </w:p>
    <w:p>
      <w:r>
        <w:t>If the paragraph style does not inherit from a parent, unsetting fields will revert the style to a value matching the defaults in the Docs editor.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The spacing mode for the paragraph.</w:t>
            </w:r>
          </w:p>
        </w:tc>
      </w:tr>
      <w:tr>
        <w:tc>
          <w:tcPr>
            <w:tcW w:type="dxa" w:w="2880"/>
          </w:tcPr>
          <w:p>
            <w:r>
              <w:t>lineSpacing</w:t>
            </w:r>
          </w:p>
        </w:tc>
        <w:tc>
          <w:tcPr>
            <w:tcW w:type="dxa" w:w="2880"/>
          </w:tcPr>
          <w:p>
            <w:r>
              <w:t>number (float)</w:t>
            </w:r>
          </w:p>
        </w:tc>
        <w:tc>
          <w:tcPr>
            <w:tcW w:type="dxa" w:w="2880"/>
          </w:tcPr>
          <w:p>
            <w:r>
              <w:t>The amount of space between lines, as a percentage of normal, where normal is represented as 100.0. If unset, the value is inherited from the parent.</w:t>
            </w:r>
          </w:p>
        </w:tc>
      </w:tr>
      <w:tr>
        <w:tc>
          <w:tcPr>
            <w:tcW w:type="dxa" w:w="2880"/>
          </w:tcPr>
          <w:p>
            <w:r>
              <w:t>spaceBelow</w:t>
            </w:r>
          </w:p>
        </w:tc>
        <w:tc>
          <w:tcPr>
            <w:tcW w:type="dxa" w:w="2880"/>
          </w:tcPr>
          <w:p>
            <w:r>
              <w:t>object (Dimension)</w:t>
            </w:r>
          </w:p>
        </w:tc>
        <w:tc>
          <w:tcPr>
            <w:tcW w:type="dxa" w:w="2880"/>
          </w:tcPr>
          <w:p>
            <w:r>
              <w:t>Space below the paragraph.</w:t>
            </w:r>
          </w:p>
        </w:tc>
      </w:tr>
      <w:tr>
        <w:tc>
          <w:tcPr>
            <w:tcW w:type="dxa" w:w="2880"/>
          </w:tcPr>
          <w:p>
            <w:r>
              <w:t>borderLeft</w:t>
            </w:r>
          </w:p>
        </w:tc>
        <w:tc>
          <w:tcPr>
            <w:tcW w:type="dxa" w:w="2880"/>
          </w:tcPr>
          <w:p>
            <w:r>
              <w:t>object (ParagraphBorder)</w:t>
            </w:r>
          </w:p>
        </w:tc>
        <w:tc>
          <w:tcPr>
            <w:tcW w:type="dxa" w:w="2880"/>
          </w:tcPr>
          <w:p>
            <w:r>
              <w:t>A border around a paragraph.</w:t>
            </w:r>
          </w:p>
        </w:tc>
      </w:tr>
      <w:tr>
        <w:tc>
          <w:tcPr>
            <w:tcW w:type="dxa" w:w="2880"/>
          </w:tcPr>
          <w:p>
            <w:r>
              <w:t>direction</w:t>
            </w:r>
          </w:p>
        </w:tc>
        <w:tc>
          <w:tcPr>
            <w:tcW w:type="dxa" w:w="2880"/>
          </w:tcPr>
          <w:p>
            <w:r>
              <w:t>string</w:t>
            </w:r>
          </w:p>
        </w:tc>
        <w:tc>
          <w:tcPr>
            <w:tcW w:type="dxa" w:w="2880"/>
          </w:tcPr>
          <w:p>
            <w:r>
              <w:t>The text direction of this paragraph. If unset, the value defaults to LEFT_TO_RIGHT since paragraph direction is not inherited.</w:t>
            </w:r>
          </w:p>
        </w:tc>
      </w:tr>
      <w:tr>
        <w:tc>
          <w:tcPr>
            <w:tcW w:type="dxa" w:w="2880"/>
          </w:tcPr>
          <w:p>
            <w:r>
              <w:t>borderTop</w:t>
            </w:r>
          </w:p>
        </w:tc>
        <w:tc>
          <w:tcPr>
            <w:tcW w:type="dxa" w:w="2880"/>
          </w:tcPr>
          <w:p>
            <w:r>
              <w:t>object (ParagraphBorder)</w:t>
            </w:r>
          </w:p>
        </w:tc>
        <w:tc>
          <w:tcPr>
            <w:tcW w:type="dxa" w:w="2880"/>
          </w:tcPr>
          <w:p>
            <w:r>
              <w:t>A border around a paragraph.</w:t>
            </w:r>
          </w:p>
        </w:tc>
      </w:tr>
      <w:tr>
        <w:tc>
          <w:tcPr>
            <w:tcW w:type="dxa" w:w="2880"/>
          </w:tcPr>
          <w:p>
            <w:r>
              <w:t>borderBottom</w:t>
            </w:r>
          </w:p>
        </w:tc>
        <w:tc>
          <w:tcPr>
            <w:tcW w:type="dxa" w:w="2880"/>
          </w:tcPr>
          <w:p>
            <w:r>
              <w:t>object (ParagraphBorder)</w:t>
            </w:r>
          </w:p>
        </w:tc>
        <w:tc>
          <w:tcPr>
            <w:tcW w:type="dxa" w:w="2880"/>
          </w:tcPr>
          <w:p>
            <w:r>
              <w:t>A border around a paragraph.</w:t>
            </w:r>
          </w:p>
        </w:tc>
      </w:tr>
      <w:tr>
        <w:tc>
          <w:tcPr>
            <w:tcW w:type="dxa" w:w="2880"/>
          </w:tcPr>
          <w:p>
            <w:r>
              <w:t>tabStops</w:t>
            </w:r>
          </w:p>
        </w:tc>
        <w:tc>
          <w:tcPr>
            <w:tcW w:type="dxa" w:w="2880"/>
          </w:tcPr>
          <w:p>
            <w:r>
              <w:t>array[TabStop]</w:t>
            </w:r>
          </w:p>
        </w:tc>
        <w:tc>
          <w:tcPr>
            <w:tcW w:type="dxa" w:w="2880"/>
          </w:tcPr>
          <w:p>
            <w:r>
              <w:t>A list of the tab stops for this paragraph. The list of tab stops is not inherited. This property is read-only.</w:t>
            </w:r>
          </w:p>
        </w:tc>
      </w:tr>
      <w:tr>
        <w:tc>
          <w:tcPr>
            <w:tcW w:type="dxa" w:w="2880"/>
          </w:tcPr>
          <w:p>
            <w:r>
              <w:t>keepWithNext</w:t>
            </w:r>
          </w:p>
        </w:tc>
        <w:tc>
          <w:tcPr>
            <w:tcW w:type="dxa" w:w="2880"/>
          </w:tcPr>
          <w:p>
            <w:r>
              <w:t>boolean</w:t>
            </w:r>
          </w:p>
        </w:tc>
        <w:tc>
          <w:tcPr>
            <w:tcW w:type="dxa" w:w="2880"/>
          </w:tcPr>
          <w:p>
            <w:r>
              <w:t>Whether at least a part of this paragraph should be laid out on the same page or column as the next paragraph if possible. If unset, the value is inherited from the parent.</w:t>
            </w:r>
          </w:p>
        </w:tc>
      </w:tr>
      <w:tr>
        <w:tc>
          <w:tcPr>
            <w:tcW w:type="dxa" w:w="2880"/>
          </w:tcPr>
          <w:p>
            <w:r>
              <w:t>spaceAbove</w:t>
            </w:r>
          </w:p>
        </w:tc>
        <w:tc>
          <w:tcPr>
            <w:tcW w:type="dxa" w:w="2880"/>
          </w:tcPr>
          <w:p>
            <w:r>
              <w:t>object (Dimension)</w:t>
            </w:r>
          </w:p>
        </w:tc>
        <w:tc>
          <w:tcPr>
            <w:tcW w:type="dxa" w:w="2880"/>
          </w:tcPr>
          <w:p>
            <w:r>
              <w:t>Space above the paragraph.</w:t>
            </w:r>
          </w:p>
        </w:tc>
      </w:tr>
      <w:tr>
        <w:tc>
          <w:tcPr>
            <w:tcW w:type="dxa" w:w="2880"/>
          </w:tcPr>
          <w:p>
            <w:r>
              <w:t>avoidWidowAndOrphan</w:t>
            </w:r>
          </w:p>
        </w:tc>
        <w:tc>
          <w:tcPr>
            <w:tcW w:type="dxa" w:w="2880"/>
          </w:tcPr>
          <w:p>
            <w:r>
              <w:t>boolean</w:t>
            </w:r>
          </w:p>
        </w:tc>
        <w:tc>
          <w:tcPr>
            <w:tcW w:type="dxa" w:w="2880"/>
          </w:tcPr>
          <w:p>
            <w:r>
              <w:t>Whether to avoid widows and orphans for the paragraph. If unset, the value is inherited from the parent.</w:t>
            </w:r>
          </w:p>
        </w:tc>
      </w:tr>
      <w:tr>
        <w:tc>
          <w:tcPr>
            <w:tcW w:type="dxa" w:w="2880"/>
          </w:tcPr>
          <w:p>
            <w:r>
              <w:t>pageBreakBefore</w:t>
            </w:r>
          </w:p>
        </w:tc>
        <w:tc>
          <w:tcPr>
            <w:tcW w:type="dxa" w:w="2880"/>
          </w:tcPr>
          <w:p>
            <w:r>
              <w:t>boolean</w:t>
            </w:r>
          </w:p>
        </w:tc>
        <w:tc>
          <w:tcPr>
            <w:tcW w:type="dxa" w:w="2880"/>
          </w:tcPr>
          <w:p>
            <w:r>
              <w:t>Whether the current paragraph should always start at the beginning of a page. If unset, the value is inherited from the parent. Attempting to update page_break_before for paragraphs in unsupported regions, including Table, Header, Footer and Footnote, can result in an invalid document state that returns a 400 bad request error.</w:t>
            </w:r>
          </w:p>
        </w:tc>
      </w:tr>
      <w:tr>
        <w:tc>
          <w:tcPr>
            <w:tcW w:type="dxa" w:w="2880"/>
          </w:tcPr>
          <w:p>
            <w:r>
              <w:t>keepLinesTogether</w:t>
            </w:r>
          </w:p>
        </w:tc>
        <w:tc>
          <w:tcPr>
            <w:tcW w:type="dxa" w:w="2880"/>
          </w:tcPr>
          <w:p>
            <w:r>
              <w:t>boolean</w:t>
            </w:r>
          </w:p>
        </w:tc>
        <w:tc>
          <w:tcPr>
            <w:tcW w:type="dxa" w:w="2880"/>
          </w:tcPr>
          <w:p>
            <w:r>
              <w:t>Whether all lines of the paragraph should be laid out on the same page or column if possible. If unset, the value is inherited from the parent.</w:t>
            </w:r>
          </w:p>
        </w:tc>
      </w:tr>
      <w:tr>
        <w:tc>
          <w:tcPr>
            <w:tcW w:type="dxa" w:w="2880"/>
          </w:tcPr>
          <w:p>
            <w:r>
              <w:t>borderBetween</w:t>
            </w:r>
          </w:p>
        </w:tc>
        <w:tc>
          <w:tcPr>
            <w:tcW w:type="dxa" w:w="2880"/>
          </w:tcPr>
          <w:p>
            <w:r>
              <w:t>object (ParagraphBorder)</w:t>
            </w:r>
          </w:p>
        </w:tc>
        <w:tc>
          <w:tcPr>
            <w:tcW w:type="dxa" w:w="2880"/>
          </w:tcPr>
          <w:p>
            <w:r>
              <w:t>A border around a paragraph.</w:t>
            </w:r>
          </w:p>
        </w:tc>
      </w:tr>
      <w:tr>
        <w:tc>
          <w:tcPr>
            <w:tcW w:type="dxa" w:w="2880"/>
          </w:tcPr>
          <w:p>
            <w:r>
              <w:t>indentStart</w:t>
            </w:r>
          </w:p>
        </w:tc>
        <w:tc>
          <w:tcPr>
            <w:tcW w:type="dxa" w:w="2880"/>
          </w:tcPr>
          <w:p>
            <w:r>
              <w:t>object (Dimension)</w:t>
            </w:r>
          </w:p>
        </w:tc>
        <w:tc>
          <w:tcPr>
            <w:tcW w:type="dxa" w:w="2880"/>
          </w:tcPr>
          <w:p>
            <w:r>
              <w:t>Indentation at the start of the paragraph.</w:t>
            </w:r>
          </w:p>
        </w:tc>
      </w:tr>
      <w:tr>
        <w:tc>
          <w:tcPr>
            <w:tcW w:type="dxa" w:w="2880"/>
          </w:tcPr>
          <w:p>
            <w:r>
              <w:t>alignment</w:t>
            </w:r>
          </w:p>
        </w:tc>
        <w:tc>
          <w:tcPr>
            <w:tcW w:type="dxa" w:w="2880"/>
          </w:tcPr>
          <w:p>
            <w:r>
              <w:t>string</w:t>
            </w:r>
          </w:p>
        </w:tc>
        <w:tc>
          <w:tcPr>
            <w:tcW w:type="dxa" w:w="2880"/>
          </w:tcPr>
          <w:p>
            <w:r>
              <w:t>The text alignment for this paragraph.</w:t>
            </w:r>
          </w:p>
        </w:tc>
      </w:tr>
      <w:tr>
        <w:tc>
          <w:tcPr>
            <w:tcW w:type="dxa" w:w="2880"/>
          </w:tcPr>
          <w:p>
            <w:r>
              <w:t>indentEnd</w:t>
            </w:r>
          </w:p>
        </w:tc>
        <w:tc>
          <w:tcPr>
            <w:tcW w:type="dxa" w:w="2880"/>
          </w:tcPr>
          <w:p>
            <w:r>
              <w:t>object (Dimension)</w:t>
            </w:r>
          </w:p>
        </w:tc>
        <w:tc>
          <w:tcPr>
            <w:tcW w:type="dxa" w:w="2880"/>
          </w:tcPr>
          <w:p>
            <w:r>
              <w:t>Indentation at the end of the paragraph.</w:t>
            </w:r>
          </w:p>
        </w:tc>
      </w:tr>
      <w:tr>
        <w:tc>
          <w:tcPr>
            <w:tcW w:type="dxa" w:w="2880"/>
          </w:tcPr>
          <w:p>
            <w:r>
              <w:t>shading</w:t>
            </w:r>
          </w:p>
        </w:tc>
        <w:tc>
          <w:tcPr>
            <w:tcW w:type="dxa" w:w="2880"/>
          </w:tcPr>
          <w:p>
            <w:r>
              <w:t>object (Shading)</w:t>
            </w:r>
          </w:p>
        </w:tc>
        <w:tc>
          <w:tcPr>
            <w:tcW w:type="dxa" w:w="2880"/>
          </w:tcPr>
          <w:p>
            <w:r>
              <w:t>The shading of a paragraph.</w:t>
            </w:r>
          </w:p>
        </w:tc>
      </w:tr>
      <w:tr>
        <w:tc>
          <w:tcPr>
            <w:tcW w:type="dxa" w:w="2880"/>
          </w:tcPr>
          <w:p>
            <w:r>
              <w:t>headingId</w:t>
            </w:r>
          </w:p>
        </w:tc>
        <w:tc>
          <w:tcPr>
            <w:tcW w:type="dxa" w:w="2880"/>
          </w:tcPr>
          <w:p>
            <w:r>
              <w:t>string</w:t>
            </w:r>
          </w:p>
        </w:tc>
        <w:tc>
          <w:tcPr>
            <w:tcW w:type="dxa" w:w="2880"/>
          </w:tcPr>
          <w:p>
            <w:r>
              <w:t>The heading ID of the paragraph. If empty, then this paragraph is not a heading. This property is read-only.</w:t>
            </w:r>
          </w:p>
        </w:tc>
      </w:tr>
      <w:tr>
        <w:tc>
          <w:tcPr>
            <w:tcW w:type="dxa" w:w="2880"/>
          </w:tcPr>
          <w:p>
            <w:r>
              <w:t>indentFirstLine</w:t>
            </w:r>
          </w:p>
        </w:tc>
        <w:tc>
          <w:tcPr>
            <w:tcW w:type="dxa" w:w="2880"/>
          </w:tcPr>
          <w:p>
            <w:r>
              <w:t>object (Dimension)</w:t>
            </w:r>
          </w:p>
        </w:tc>
        <w:tc>
          <w:tcPr>
            <w:tcW w:type="dxa" w:w="2880"/>
          </w:tcPr>
          <w:p>
            <w:r>
              <w:t>First-line indentation.</w:t>
            </w:r>
          </w:p>
        </w:tc>
      </w:tr>
      <w:tr>
        <w:tc>
          <w:tcPr>
            <w:tcW w:type="dxa" w:w="2880"/>
          </w:tcPr>
          <w:p>
            <w:r>
              <w:t>borderRight</w:t>
            </w:r>
          </w:p>
        </w:tc>
        <w:tc>
          <w:tcPr>
            <w:tcW w:type="dxa" w:w="2880"/>
          </w:tcPr>
          <w:p>
            <w:r>
              <w:t>object (ParagraphBorder)</w:t>
            </w:r>
          </w:p>
        </w:tc>
        <w:tc>
          <w:tcPr>
            <w:tcW w:type="dxa" w:w="2880"/>
          </w:tcPr>
          <w:p>
            <w:r>
              <w:t>A border around a paragraph.</w:t>
            </w:r>
          </w:p>
        </w:tc>
      </w:tr>
      <w:tr>
        <w:tc>
          <w:tcPr>
            <w:tcW w:type="dxa" w:w="2880"/>
          </w:tcPr>
          <w:p>
            <w:r>
              <w:t>namedStyleType</w:t>
            </w:r>
          </w:p>
        </w:tc>
        <w:tc>
          <w:tcPr>
            <w:tcW w:type="dxa" w:w="2880"/>
          </w:tcPr>
          <w:p>
            <w:r>
              <w:t>string</w:t>
            </w:r>
          </w:p>
        </w:tc>
        <w:tc>
          <w:tcPr>
            <w:tcW w:type="dxa" w:w="2880"/>
          </w:tcPr>
          <w:p>
            <w:r>
              <w:t>The named style type of the paragraph. Since updating the named style type affects other properties within ParagraphStyle, the named style type is applied before the other properties are updated.</w:t>
            </w:r>
          </w:p>
        </w:tc>
      </w:tr>
    </w:tbl>
    <w:p/>
    <w:p>
      <w:pPr>
        <w:pStyle w:val="Heading3"/>
      </w:pPr>
      <w:r>
        <w:t>spacingMode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SPACING_MODE_UNSPECIFIED</w:t>
            </w:r>
          </w:p>
        </w:tc>
        <w:tc>
          <w:tcPr>
            <w:tcW w:type="dxa" w:w="4320"/>
          </w:tcPr>
          <w:p>
            <w:r>
              <w:t>The spacing mode is inherited from the parent.</w:t>
            </w:r>
          </w:p>
        </w:tc>
      </w:tr>
      <w:tr>
        <w:tc>
          <w:tcPr>
            <w:tcW w:type="dxa" w:w="4320"/>
          </w:tcPr>
          <w:p>
            <w:r>
              <w:t>NEVER_COLLAPSE</w:t>
            </w:r>
          </w:p>
        </w:tc>
        <w:tc>
          <w:tcPr>
            <w:tcW w:type="dxa" w:w="4320"/>
          </w:tcPr>
          <w:p>
            <w:r>
              <w:t>Paragraph spacing is always rendered.</w:t>
            </w:r>
          </w:p>
        </w:tc>
      </w:tr>
      <w:tr>
        <w:tc>
          <w:tcPr>
            <w:tcW w:type="dxa" w:w="4320"/>
          </w:tcPr>
          <w:p>
            <w:r>
              <w:t>COLLAPSE_LISTS</w:t>
            </w:r>
          </w:p>
        </w:tc>
        <w:tc>
          <w:tcPr>
            <w:tcW w:type="dxa" w:w="4320"/>
          </w:tcPr>
          <w:p>
            <w:r>
              <w:t>Paragraph spacing is skipped between list elements.</w:t>
            </w:r>
          </w:p>
        </w:tc>
      </w:tr>
    </w:tbl>
    <w:p/>
    <w:p>
      <w:pPr>
        <w:pStyle w:val="Heading3"/>
      </w:pPr>
      <w:r>
        <w:t>direction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CONTENT_DIRECTION_UNSPECIFIED</w:t>
            </w:r>
          </w:p>
        </w:tc>
        <w:tc>
          <w:tcPr>
            <w:tcW w:type="dxa" w:w="4320"/>
          </w:tcPr>
          <w:p>
            <w:r>
              <w:t>The content direction is unspecified.</w:t>
            </w:r>
          </w:p>
        </w:tc>
      </w:tr>
      <w:tr>
        <w:tc>
          <w:tcPr>
            <w:tcW w:type="dxa" w:w="4320"/>
          </w:tcPr>
          <w:p>
            <w:r>
              <w:t>LEFT_TO_RIGHT</w:t>
            </w:r>
          </w:p>
        </w:tc>
        <w:tc>
          <w:tcPr>
            <w:tcW w:type="dxa" w:w="4320"/>
          </w:tcPr>
          <w:p>
            <w:r>
              <w:t>The content goes from left to right.</w:t>
            </w:r>
          </w:p>
        </w:tc>
      </w:tr>
      <w:tr>
        <w:tc>
          <w:tcPr>
            <w:tcW w:type="dxa" w:w="4320"/>
          </w:tcPr>
          <w:p>
            <w:r>
              <w:t>RIGHT_TO_LEFT</w:t>
            </w:r>
          </w:p>
        </w:tc>
        <w:tc>
          <w:tcPr>
            <w:tcW w:type="dxa" w:w="4320"/>
          </w:tcPr>
          <w:p>
            <w:r>
              <w:t>The content goes from right to left.</w:t>
            </w:r>
          </w:p>
        </w:tc>
      </w:tr>
    </w:tbl>
    <w:p/>
    <w:p>
      <w:pPr>
        <w:pStyle w:val="Heading3"/>
      </w:pPr>
      <w:r>
        <w: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ALIGNMENT_UNSPECIFIED</w:t>
            </w:r>
          </w:p>
        </w:tc>
        <w:tc>
          <w:tcPr>
            <w:tcW w:type="dxa" w:w="4320"/>
          </w:tcPr>
          <w:p>
            <w:r>
              <w:t>The paragraph alignment is inherited from the parent.</w:t>
            </w:r>
          </w:p>
        </w:tc>
      </w:tr>
      <w:tr>
        <w:tc>
          <w:tcPr>
            <w:tcW w:type="dxa" w:w="4320"/>
          </w:tcPr>
          <w:p>
            <w:r>
              <w:t>START</w:t>
            </w:r>
          </w:p>
        </w:tc>
        <w:tc>
          <w:tcPr>
            <w:tcW w:type="dxa" w:w="4320"/>
          </w:tcPr>
          <w:p>
            <w:r>
              <w:t>The paragraph is aligned to the start of the line. Left-aligned for LTR text, right-aligned otherwise.</w:t>
            </w:r>
          </w:p>
        </w:tc>
      </w:tr>
      <w:tr>
        <w:tc>
          <w:tcPr>
            <w:tcW w:type="dxa" w:w="4320"/>
          </w:tcPr>
          <w:p>
            <w:r>
              <w:t>CENTER</w:t>
            </w:r>
          </w:p>
        </w:tc>
        <w:tc>
          <w:tcPr>
            <w:tcW w:type="dxa" w:w="4320"/>
          </w:tcPr>
          <w:p>
            <w:r>
              <w:t>The paragraph is centered.</w:t>
            </w:r>
          </w:p>
        </w:tc>
      </w:tr>
      <w:tr>
        <w:tc>
          <w:tcPr>
            <w:tcW w:type="dxa" w:w="4320"/>
          </w:tcPr>
          <w:p>
            <w:r>
              <w:t>END</w:t>
            </w:r>
          </w:p>
        </w:tc>
        <w:tc>
          <w:tcPr>
            <w:tcW w:type="dxa" w:w="4320"/>
          </w:tcPr>
          <w:p>
            <w:r>
              <w:t>The paragraph is aligned to the end of the line. Right-aligned for LTR text, left-aligned otherwise.</w:t>
            </w:r>
          </w:p>
        </w:tc>
      </w:tr>
      <w:tr>
        <w:tc>
          <w:tcPr>
            <w:tcW w:type="dxa" w:w="4320"/>
          </w:tcPr>
          <w:p>
            <w:r>
              <w:t>JUSTIFIED</w:t>
            </w:r>
          </w:p>
        </w:tc>
        <w:tc>
          <w:tcPr>
            <w:tcW w:type="dxa" w:w="4320"/>
          </w:tcPr>
          <w:p>
            <w:r>
              <w:t>The paragraph is justified.</w:t>
            </w:r>
          </w:p>
        </w:tc>
      </w:tr>
    </w:tbl>
    <w:p/>
    <w:p>
      <w:pPr>
        <w:pStyle w:val="Heading3"/>
      </w:pPr>
      <w:r>
        <w:t>namedStyleType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NAMED_STYLE_TYPE_UNSPECIFIED</w:t>
            </w:r>
          </w:p>
        </w:tc>
        <w:tc>
          <w:tcPr>
            <w:tcW w:type="dxa" w:w="4320"/>
          </w:tcPr>
          <w:p>
            <w:r>
              <w:t>The type of named style is unspecified.</w:t>
            </w:r>
          </w:p>
        </w:tc>
      </w:tr>
      <w:tr>
        <w:tc>
          <w:tcPr>
            <w:tcW w:type="dxa" w:w="4320"/>
          </w:tcPr>
          <w:p>
            <w:r>
              <w:t>NORMAL_TEXT</w:t>
            </w:r>
          </w:p>
        </w:tc>
        <w:tc>
          <w:tcPr>
            <w:tcW w:type="dxa" w:w="4320"/>
          </w:tcPr>
          <w:p>
            <w:r>
              <w:t>Normal text.</w:t>
            </w:r>
          </w:p>
        </w:tc>
      </w:tr>
      <w:tr>
        <w:tc>
          <w:tcPr>
            <w:tcW w:type="dxa" w:w="4320"/>
          </w:tcPr>
          <w:p>
            <w:r>
              <w:t>TITLE</w:t>
            </w:r>
          </w:p>
        </w:tc>
        <w:tc>
          <w:tcPr>
            <w:tcW w:type="dxa" w:w="4320"/>
          </w:tcPr>
          <w:p>
            <w:r>
              <w:t>Title.</w:t>
            </w:r>
          </w:p>
        </w:tc>
      </w:tr>
      <w:tr>
        <w:tc>
          <w:tcPr>
            <w:tcW w:type="dxa" w:w="4320"/>
          </w:tcPr>
          <w:p>
            <w:r>
              <w:t>SUBTITLE</w:t>
            </w:r>
          </w:p>
        </w:tc>
        <w:tc>
          <w:tcPr>
            <w:tcW w:type="dxa" w:w="4320"/>
          </w:tcPr>
          <w:p>
            <w:r>
              <w:t>Subtitle.</w:t>
            </w:r>
          </w:p>
        </w:tc>
      </w:tr>
      <w:tr>
        <w:tc>
          <w:tcPr>
            <w:tcW w:type="dxa" w:w="4320"/>
          </w:tcPr>
          <w:p>
            <w:r>
              <w:t>HEADING_1</w:t>
            </w:r>
          </w:p>
        </w:tc>
        <w:tc>
          <w:tcPr>
            <w:tcW w:type="dxa" w:w="4320"/>
          </w:tcPr>
          <w:p>
            <w:r>
              <w:t>Heading 1.</w:t>
            </w:r>
          </w:p>
        </w:tc>
      </w:tr>
      <w:tr>
        <w:tc>
          <w:tcPr>
            <w:tcW w:type="dxa" w:w="4320"/>
          </w:tcPr>
          <w:p>
            <w:r>
              <w:t>HEADING_2</w:t>
            </w:r>
          </w:p>
        </w:tc>
        <w:tc>
          <w:tcPr>
            <w:tcW w:type="dxa" w:w="4320"/>
          </w:tcPr>
          <w:p>
            <w:r>
              <w:t>Heading 2.</w:t>
            </w:r>
          </w:p>
        </w:tc>
      </w:tr>
      <w:tr>
        <w:tc>
          <w:tcPr>
            <w:tcW w:type="dxa" w:w="4320"/>
          </w:tcPr>
          <w:p>
            <w:r>
              <w:t>HEADING_3</w:t>
            </w:r>
          </w:p>
        </w:tc>
        <w:tc>
          <w:tcPr>
            <w:tcW w:type="dxa" w:w="4320"/>
          </w:tcPr>
          <w:p>
            <w:r>
              <w:t>Heading 3.</w:t>
            </w:r>
          </w:p>
        </w:tc>
      </w:tr>
      <w:tr>
        <w:tc>
          <w:tcPr>
            <w:tcW w:type="dxa" w:w="4320"/>
          </w:tcPr>
          <w:p>
            <w:r>
              <w:t>HEADING_4</w:t>
            </w:r>
          </w:p>
        </w:tc>
        <w:tc>
          <w:tcPr>
            <w:tcW w:type="dxa" w:w="4320"/>
          </w:tcPr>
          <w:p>
            <w:r>
              <w:t>Heading 4.</w:t>
            </w:r>
          </w:p>
        </w:tc>
      </w:tr>
      <w:tr>
        <w:tc>
          <w:tcPr>
            <w:tcW w:type="dxa" w:w="4320"/>
          </w:tcPr>
          <w:p>
            <w:r>
              <w:t>HEADING_5</w:t>
            </w:r>
          </w:p>
        </w:tc>
        <w:tc>
          <w:tcPr>
            <w:tcW w:type="dxa" w:w="4320"/>
          </w:tcPr>
          <w:p>
            <w:r>
              <w:t>Heading 5.</w:t>
            </w:r>
          </w:p>
        </w:tc>
      </w:tr>
      <w:tr>
        <w:tc>
          <w:tcPr>
            <w:tcW w:type="dxa" w:w="4320"/>
          </w:tcPr>
          <w:p>
            <w:r>
              <w:t>HEADING_6</w:t>
            </w:r>
          </w:p>
        </w:tc>
        <w:tc>
          <w:tcPr>
            <w:tcW w:type="dxa" w:w="4320"/>
          </w:tcPr>
          <w:p>
            <w:r>
              <w:t>Heading 6.</w:t>
            </w:r>
          </w:p>
        </w:tc>
      </w:tr>
    </w:tbl>
    <w:p/>
    <w:p>
      <w:pPr>
        <w:pStyle w:val="Heading3"/>
      </w:pPr>
      <w:r>
        <w:t>ParagraphBorder</w:t>
      </w:r>
    </w:p>
    <w:p>
      <w:r>
        <w:t>A border around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The dash style of the border.</w:t>
            </w:r>
          </w:p>
        </w:tc>
      </w:tr>
    </w:tbl>
    <w:p/>
    <w:p>
      <w:pPr>
        <w:pStyle w:val="Heading3"/>
      </w:pPr>
      <w:r>
        <w:t>dashStyle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DASH_STYLE_UNSPECIFIED</w:t>
            </w:r>
          </w:p>
        </w:tc>
        <w:tc>
          <w:tcPr>
            <w:tcW w:type="dxa" w:w="4320"/>
          </w:tcPr>
          <w:p>
            <w:r>
              <w:t>Unspecified dash style.</w:t>
            </w:r>
          </w:p>
        </w:tc>
      </w:tr>
      <w:tr>
        <w:tc>
          <w:tcPr>
            <w:tcW w:type="dxa" w:w="4320"/>
          </w:tcPr>
          <w:p>
            <w:r>
              <w:t>SOLID</w:t>
            </w:r>
          </w:p>
        </w:tc>
        <w:tc>
          <w:tcPr>
            <w:tcW w:type="dxa" w:w="4320"/>
          </w:tcPr>
          <w:p>
            <w:r>
              <w:t>Solid line. Corresponds to ECMA-376 ST_PresetLineDashVal value solid. This is the default dash style.</w:t>
            </w:r>
          </w:p>
        </w:tc>
      </w:tr>
      <w:tr>
        <w:tc>
          <w:tcPr>
            <w:tcW w:type="dxa" w:w="4320"/>
          </w:tcPr>
          <w:p>
            <w:r>
              <w:t>DOT</w:t>
            </w:r>
          </w:p>
        </w:tc>
        <w:tc>
          <w:tcPr>
            <w:tcW w:type="dxa" w:w="4320"/>
          </w:tcPr>
          <w:p>
            <w:r>
              <w:t>Dotted line. Corresponds to ECMA-376 ST_PresetLineDashVal value dot.</w:t>
            </w:r>
          </w:p>
        </w:tc>
      </w:tr>
      <w:tr>
        <w:tc>
          <w:tcPr>
            <w:tcW w:type="dxa" w:w="4320"/>
          </w:tcPr>
          <w:p>
            <w:r>
              <w:t>DASH</w:t>
            </w:r>
          </w:p>
        </w:tc>
        <w:tc>
          <w:tcPr>
            <w:tcW w:type="dxa" w:w="4320"/>
          </w:tcPr>
          <w:p>
            <w:r>
              <w:t>Dashed line. Corresponds to ECMA-376 ST_PresetLineDashVal value dash.</w:t>
            </w:r>
          </w:p>
        </w:tc>
      </w:tr>
    </w:tbl>
    <w:p/>
    <w:p>
      <w:pPr>
        <w:pStyle w:val="Heading3"/>
      </w:pPr>
      <w:r>
        <w:t>TabStop</w:t>
      </w:r>
    </w:p>
    <w:p>
      <w:r>
        <w:t>A tab stop within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The alignment of this tab stop. If unset, the value defaults to START.</w:t>
            </w:r>
          </w:p>
        </w:tc>
      </w:tr>
      <w:tr>
        <w:tc>
          <w:tcPr>
            <w:tcW w:type="dxa" w:w="2880"/>
          </w:tcPr>
          <w:p>
            <w:r>
              <w:t>offset</w:t>
            </w:r>
          </w:p>
        </w:tc>
        <w:tc>
          <w:tcPr>
            <w:tcW w:type="dxa" w:w="2880"/>
          </w:tcPr>
          <w:p>
            <w:r>
              <w:t>object (Dimension)</w:t>
            </w:r>
          </w:p>
        </w:tc>
        <w:tc>
          <w:tcPr>
            <w:tcW w:type="dxa" w:w="2880"/>
          </w:tcPr>
          <w:p>
            <w:r>
              <w:t>Offset position of the tab stop.</w:t>
            </w:r>
          </w:p>
        </w:tc>
      </w:tr>
    </w:tbl>
    <w:p/>
    <w:p>
      <w:pPr>
        <w:pStyle w:val="Heading3"/>
      </w:pPr>
      <w:r>
        <w: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TAB_STOP_ALIGNMENT_UNSPECIFIED</w:t>
            </w:r>
          </w:p>
        </w:tc>
        <w:tc>
          <w:tcPr>
            <w:tcW w:type="dxa" w:w="4320"/>
          </w:tcPr>
          <w:p>
            <w:r>
              <w:t>The tab stop alignment is unspecified.</w:t>
            </w:r>
          </w:p>
        </w:tc>
      </w:tr>
      <w:tr>
        <w:tc>
          <w:tcPr>
            <w:tcW w:type="dxa" w:w="4320"/>
          </w:tcPr>
          <w:p>
            <w:r>
              <w:t>START</w:t>
            </w:r>
          </w:p>
        </w:tc>
        <w:tc>
          <w:tcPr>
            <w:tcW w:type="dxa" w:w="4320"/>
          </w:tcPr>
          <w:p>
            <w:r>
              <w:t>The tab stop is aligned to the start of the line. This is the default.</w:t>
            </w:r>
          </w:p>
        </w:tc>
      </w:tr>
      <w:tr>
        <w:tc>
          <w:tcPr>
            <w:tcW w:type="dxa" w:w="4320"/>
          </w:tcPr>
          <w:p>
            <w:r>
              <w:t>CENTER</w:t>
            </w:r>
          </w:p>
        </w:tc>
        <w:tc>
          <w:tcPr>
            <w:tcW w:type="dxa" w:w="4320"/>
          </w:tcPr>
          <w:p>
            <w:r>
              <w:t>The tab stop is aligned to the center of the line.</w:t>
            </w:r>
          </w:p>
        </w:tc>
      </w:tr>
      <w:tr>
        <w:tc>
          <w:tcPr>
            <w:tcW w:type="dxa" w:w="4320"/>
          </w:tcPr>
          <w:p>
            <w:r>
              <w:t>END</w:t>
            </w:r>
          </w:p>
        </w:tc>
        <w:tc>
          <w:tcPr>
            <w:tcW w:type="dxa" w:w="4320"/>
          </w:tcPr>
          <w:p>
            <w:r>
              <w:t>The tab stop is aligned to the end of the line.</w:t>
            </w:r>
          </w:p>
        </w:tc>
      </w:tr>
    </w:tbl>
    <w:p/>
    <w:p>
      <w:pPr>
        <w:pStyle w:val="Heading3"/>
      </w:pPr>
      <w:r>
        <w:t>Shading</w:t>
      </w:r>
    </w:p>
    <w:p>
      <w:r>
        <w:t>The shading of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the shading.</w:t>
            </w:r>
          </w:p>
        </w:tc>
      </w:tr>
    </w:tbl>
    <w:p/>
    <w:p>
      <w:pPr>
        <w:pStyle w:val="Heading3"/>
      </w:pPr>
      <w:r>
        <w:t>TableCellStyle</w:t>
      </w:r>
    </w:p>
    <w:p>
      <w:r>
        <w:t>The style of a TableCell. Inherited table cell styles are represented as unset fields in this message. A table cell style can inherit from the table's 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backgroundColor</w:t>
            </w:r>
          </w:p>
        </w:tc>
        <w:tc>
          <w:tcPr>
            <w:tcW w:type="dxa" w:w="2880"/>
          </w:tcPr>
          <w:p>
            <w:r>
              <w:t>object (OptionalColor)</w:t>
            </w:r>
          </w:p>
        </w:tc>
        <w:tc>
          <w:tcPr>
            <w:tcW w:type="dxa" w:w="2880"/>
          </w:tcPr>
          <w:p>
            <w:r>
              <w:t>Background color.</w:t>
            </w:r>
          </w:p>
        </w:tc>
      </w:tr>
      <w:tr>
        <w:tc>
          <w:tcPr>
            <w:tcW w:type="dxa" w:w="2880"/>
          </w:tcPr>
          <w:p>
            <w:r>
              <w:t>borderRight</w:t>
            </w:r>
          </w:p>
        </w:tc>
        <w:tc>
          <w:tcPr>
            <w:tcW w:type="dxa" w:w="2880"/>
          </w:tcPr>
          <w:p>
            <w:r>
              <w:t>object (TableCellBorder)</w:t>
            </w:r>
          </w:p>
        </w:tc>
        <w:tc>
          <w:tcPr>
            <w:tcW w:type="dxa" w:w="2880"/>
          </w:tcPr>
          <w:p>
            <w:r>
              <w:t>Right border.</w:t>
            </w:r>
          </w:p>
        </w:tc>
      </w:tr>
      <w:tr>
        <w:tc>
          <w:tcPr>
            <w:tcW w:type="dxa" w:w="2880"/>
          </w:tcPr>
          <w:p>
            <w:r>
              <w:t>rowSpan</w:t>
            </w:r>
          </w:p>
        </w:tc>
        <w:tc>
          <w:tcPr>
            <w:tcW w:type="dxa" w:w="2880"/>
          </w:tcPr>
          <w:p>
            <w:r>
              <w:t>integer (int32)</w:t>
            </w:r>
          </w:p>
        </w:tc>
        <w:tc>
          <w:tcPr>
            <w:tcW w:type="dxa" w:w="2880"/>
          </w:tcPr>
          <w:p>
            <w:r>
              <w:t>The row span of the cell. This property is read-only.</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borderLeft</w:t>
            </w:r>
          </w:p>
        </w:tc>
        <w:tc>
          <w:tcPr>
            <w:tcW w:type="dxa" w:w="2880"/>
          </w:tcPr>
          <w:p>
            <w:r>
              <w:t>object (TableCellBorder)</w:t>
            </w:r>
          </w:p>
        </w:tc>
        <w:tc>
          <w:tcPr>
            <w:tcW w:type="dxa" w:w="2880"/>
          </w:tcPr>
          <w:p>
            <w:r>
              <w:t>Left border.</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contentAlignment</w:t>
            </w:r>
          </w:p>
        </w:tc>
        <w:tc>
          <w:tcPr>
            <w:tcW w:type="dxa" w:w="2880"/>
          </w:tcPr>
          <w:p>
            <w:r>
              <w:t>string</w:t>
            </w:r>
          </w:p>
        </w:tc>
        <w:tc>
          <w:tcPr>
            <w:tcW w:type="dxa" w:w="2880"/>
          </w:tcPr>
          <w:p>
            <w:r>
              <w:t>The alignment of the content in the table cell. The default alignment matches the alignment for newly created table cells in the Docs editor.</w:t>
            </w:r>
          </w:p>
        </w:tc>
      </w:tr>
      <w:tr>
        <w:tc>
          <w:tcPr>
            <w:tcW w:type="dxa" w:w="2880"/>
          </w:tcPr>
          <w:p>
            <w:r>
              <w:t>columnSpan</w:t>
            </w:r>
          </w:p>
        </w:tc>
        <w:tc>
          <w:tcPr>
            <w:tcW w:type="dxa" w:w="2880"/>
          </w:tcPr>
          <w:p>
            <w:r>
              <w:t>integer (int32)</w:t>
            </w:r>
          </w:p>
        </w:tc>
        <w:tc>
          <w:tcPr>
            <w:tcW w:type="dxa" w:w="2880"/>
          </w:tcPr>
          <w:p>
            <w:r>
              <w:t>The column span of the cell. This property is read-only.</w:t>
            </w:r>
          </w:p>
        </w:tc>
      </w:tr>
    </w:tbl>
    <w:p/>
    <w:p>
      <w:pPr>
        <w:pStyle w:val="Heading3"/>
      </w:pPr>
      <w:r>
        <w:t>contentAlignment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CONTENT_ALIGNMENT_UNSPECIFIED</w:t>
            </w:r>
          </w:p>
        </w:tc>
        <w:tc>
          <w:tcPr>
            <w:tcW w:type="dxa" w:w="4320"/>
          </w:tcPr>
          <w:p>
            <w:r>
              <w:t>An unspecified content alignment. The content alignment is inherited from the parent if one exists.</w:t>
            </w:r>
          </w:p>
        </w:tc>
      </w:tr>
      <w:tr>
        <w:tc>
          <w:tcPr>
            <w:tcW w:type="dxa" w:w="4320"/>
          </w:tcPr>
          <w:p>
            <w:r>
              <w:t>CONTENT_ALIGNMENT_UNSUPPORTED</w:t>
            </w:r>
          </w:p>
        </w:tc>
        <w:tc>
          <w:tcPr>
            <w:tcW w:type="dxa" w:w="4320"/>
          </w:tcPr>
          <w:p>
            <w:r>
              <w:t>An unsupported content alignment.</w:t>
            </w:r>
          </w:p>
        </w:tc>
      </w:tr>
      <w:tr>
        <w:tc>
          <w:tcPr>
            <w:tcW w:type="dxa" w:w="4320"/>
          </w:tcPr>
          <w:p>
            <w:r>
              <w:t>TOP</w:t>
            </w:r>
          </w:p>
        </w:tc>
        <w:tc>
          <w:tcPr>
            <w:tcW w:type="dxa" w:w="4320"/>
          </w:tcPr>
          <w:p>
            <w:r>
              <w:t>Aligns the content to the top of the content holder. Corresponds to ECMA-376 ST_TextAnchoringType t.</w:t>
            </w:r>
          </w:p>
        </w:tc>
      </w:tr>
      <w:tr>
        <w:tc>
          <w:tcPr>
            <w:tcW w:type="dxa" w:w="4320"/>
          </w:tcPr>
          <w:p>
            <w:r>
              <w:t>MIDDLE</w:t>
            </w:r>
          </w:p>
        </w:tc>
        <w:tc>
          <w:tcPr>
            <w:tcW w:type="dxa" w:w="4320"/>
          </w:tcPr>
          <w:p>
            <w:r>
              <w:t>Aligns the content to the middle of the content holder. Corresponds to ECMA-376 ST_TextAnchoringType ctr.</w:t>
            </w:r>
          </w:p>
        </w:tc>
      </w:tr>
      <w:tr>
        <w:tc>
          <w:tcPr>
            <w:tcW w:type="dxa" w:w="4320"/>
          </w:tcPr>
          <w:p>
            <w:r>
              <w:t>BOTTOM</w:t>
            </w:r>
          </w:p>
        </w:tc>
        <w:tc>
          <w:tcPr>
            <w:tcW w:type="dxa" w:w="4320"/>
          </w:tcPr>
          <w:p>
            <w:r>
              <w:t>Aligns the content to the bottom of the content holder. Corresponds to ECMA-376 ST_TextAnchoringType b.</w:t>
            </w:r>
          </w:p>
        </w:tc>
      </w:tr>
    </w:tbl>
    <w:p/>
    <w:p>
      <w:pPr>
        <w:pStyle w:val="Heading3"/>
      </w:pPr>
      <w:r>
        <w:t>TableCellBorder</w:t>
      </w:r>
    </w:p>
    <w:p>
      <w:r>
        <w:t>A border around a table cell. Table cell borders cannot be transparent. To hide a table cell border, make its width 0.</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The color of the border. This color cannot be transparent. In some schema occurrences this is described generically as an opaque/transparent color wrapper.</w:t>
            </w:r>
          </w:p>
        </w:tc>
      </w:tr>
      <w:tr>
        <w:tc>
          <w:tcPr>
            <w:tcW w:type="dxa" w:w="2880"/>
          </w:tcPr>
          <w:p>
            <w:r>
              <w:t>width</w:t>
            </w:r>
          </w:p>
        </w:tc>
        <w:tc>
          <w:tcPr>
            <w:tcW w:type="dxa" w:w="2880"/>
          </w:tcPr>
          <w:p>
            <w:r>
              <w:t>object (Dimension)</w:t>
            </w:r>
          </w:p>
        </w:tc>
        <w:tc>
          <w:tcPr>
            <w:tcW w:type="dxa" w:w="2880"/>
          </w:tcPr>
          <w:p>
            <w:r>
              <w:t>The width of the border.</w:t>
            </w:r>
          </w:p>
        </w:tc>
      </w:tr>
      <w:tr>
        <w:tc>
          <w:tcPr>
            <w:tcW w:type="dxa" w:w="2880"/>
          </w:tcPr>
          <w:p>
            <w:r>
              <w:t>dashStyle</w:t>
            </w:r>
          </w:p>
        </w:tc>
        <w:tc>
          <w:tcPr>
            <w:tcW w:type="dxa" w:w="2880"/>
          </w:tcPr>
          <w:p>
            <w:r>
              <w:t>string</w:t>
            </w:r>
          </w:p>
        </w:tc>
        <w:tc>
          <w:tcPr>
            <w:tcW w:type="dxa" w:w="2880"/>
          </w:tcPr>
          <w:p>
            <w:r>
              <w:t>The dash style of the border.</w:t>
            </w:r>
          </w:p>
        </w:tc>
      </w:tr>
    </w:tbl>
    <w:p/>
    <w:p>
      <w:pPr>
        <w:pStyle w:val="Heading3"/>
      </w:pPr>
      <w:r>
        <w:t>dashStyle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DASH_STYLE_UNSPECIFIED</w:t>
            </w:r>
          </w:p>
        </w:tc>
        <w:tc>
          <w:tcPr>
            <w:tcW w:type="dxa" w:w="4320"/>
          </w:tcPr>
          <w:p>
            <w:r>
              <w:t>Unspecified dash style.</w:t>
            </w:r>
          </w:p>
        </w:tc>
      </w:tr>
      <w:tr>
        <w:tc>
          <w:tcPr>
            <w:tcW w:type="dxa" w:w="4320"/>
          </w:tcPr>
          <w:p>
            <w:r>
              <w:t>SOLID</w:t>
            </w:r>
          </w:p>
        </w:tc>
        <w:tc>
          <w:tcPr>
            <w:tcW w:type="dxa" w:w="4320"/>
          </w:tcPr>
          <w:p>
            <w:r>
              <w:t>Solid line. Corresponds to ECMA-376 ST_PresetLineDashVal value solid. This is the default dash style.</w:t>
            </w:r>
          </w:p>
        </w:tc>
      </w:tr>
      <w:tr>
        <w:tc>
          <w:tcPr>
            <w:tcW w:type="dxa" w:w="4320"/>
          </w:tcPr>
          <w:p>
            <w:r>
              <w:t>DOT</w:t>
            </w:r>
          </w:p>
        </w:tc>
        <w:tc>
          <w:tcPr>
            <w:tcW w:type="dxa" w:w="4320"/>
          </w:tcPr>
          <w:p>
            <w:r>
              <w:t>Dotted line. Corresponds to ECMA-376 ST_PresetLineDashVal value dot.</w:t>
            </w:r>
          </w:p>
        </w:tc>
      </w:tr>
      <w:tr>
        <w:tc>
          <w:tcPr>
            <w:tcW w:type="dxa" w:w="4320"/>
          </w:tcPr>
          <w:p>
            <w:r>
              <w:t>DASH</w:t>
            </w:r>
          </w:p>
        </w:tc>
        <w:tc>
          <w:tcPr>
            <w:tcW w:type="dxa" w:w="4320"/>
          </w:tcPr>
          <w:p>
            <w:r>
              <w:t>Dashed line. Corresponds to ECMA-376 ST_PresetLineDashVal value dash.</w:t>
            </w:r>
          </w:p>
        </w:tc>
      </w:tr>
    </w:tbl>
    <w:p/>
    <w:p>
      <w:pPr>
        <w:pStyle w:val="Heading3"/>
      </w:pPr>
      <w:r>
        <w:t>SuggestedTableCellStyle</w:t>
      </w:r>
    </w:p>
    <w:p>
      <w:r>
        <w:t>A suggested change to a TableCellStyle.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tableCellStyleSuggestionState</w:t>
            </w:r>
          </w:p>
        </w:tc>
        <w:tc>
          <w:tcPr>
            <w:tcW w:type="dxa" w:w="2880"/>
          </w:tcPr>
          <w:p>
            <w:r>
              <w:t>object (TableCellStyleSuggestionState)</w:t>
            </w:r>
          </w:p>
        </w:tc>
        <w:tc>
          <w:tcPr>
            <w:tcW w:type="dxa" w:w="2880"/>
          </w:tcPr>
          <w:p>
            <w:r>
              <w:t>A mask that indicates which of the fields on the base TableCellStyle have been changed in this suggestion. For any field set to true, there's a new suggested value.</w:t>
            </w:r>
          </w:p>
        </w:tc>
      </w:tr>
      <w:tr>
        <w:tc>
          <w:tcPr>
            <w:tcW w:type="dxa" w:w="2880"/>
          </w:tcPr>
          <w:p>
            <w:r>
              <w:t>tableCellStyle</w:t>
            </w:r>
          </w:p>
        </w:tc>
        <w:tc>
          <w:tcPr>
            <w:tcW w:type="dxa" w:w="2880"/>
          </w:tcPr>
          <w:p>
            <w:r>
              <w:t>object (TableCellStyle)</w:t>
            </w:r>
          </w:p>
        </w:tc>
        <w:tc>
          <w:tcPr>
            <w:tcW w:type="dxa" w:w="2880"/>
          </w:tcPr>
          <w:p>
            <w:r>
              <w:t>The suggested table cell style.</w:t>
            </w:r>
          </w:p>
        </w:tc>
      </w:tr>
    </w:tbl>
    <w:p/>
    <w:p>
      <w:pPr>
        <w:pStyle w:val="Heading3"/>
      </w:pPr>
      <w:r>
        <w:t>TableCellStyleSuggestionState</w:t>
      </w:r>
    </w:p>
    <w:p>
      <w:r>
        <w:t>A mask indicating which fields on TableCellStyle changed.</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Indicates if there was a suggested change to padding_right.</w:t>
            </w:r>
          </w:p>
        </w:tc>
      </w:tr>
      <w:tr>
        <w:tc>
          <w:tcPr>
            <w:tcW w:type="dxa" w:w="2880"/>
          </w:tcPr>
          <w:p>
            <w:r>
              <w:t>paddingTopSuggested</w:t>
            </w:r>
          </w:p>
        </w:tc>
        <w:tc>
          <w:tcPr>
            <w:tcW w:type="dxa" w:w="2880"/>
          </w:tcPr>
          <w:p>
            <w:r>
              <w:t>boolean</w:t>
            </w:r>
          </w:p>
        </w:tc>
        <w:tc>
          <w:tcPr>
            <w:tcW w:type="dxa" w:w="2880"/>
          </w:tcPr>
          <w:p>
            <w:r>
              <w:t>Indicates if there was a suggested change to padding_top.</w:t>
            </w:r>
          </w:p>
        </w:tc>
      </w:tr>
      <w:tr>
        <w:tc>
          <w:tcPr>
            <w:tcW w:type="dxa" w:w="2880"/>
          </w:tcPr>
          <w:p>
            <w:r>
              <w:t>rowSpanSuggested</w:t>
            </w:r>
          </w:p>
        </w:tc>
        <w:tc>
          <w:tcPr>
            <w:tcW w:type="dxa" w:w="2880"/>
          </w:tcPr>
          <w:p>
            <w:r>
              <w:t>boolean</w:t>
            </w:r>
          </w:p>
        </w:tc>
        <w:tc>
          <w:tcPr>
            <w:tcW w:type="dxa" w:w="2880"/>
          </w:tcPr>
          <w:p>
            <w:r>
              <w:t>Indicates if there was a suggested change to row_span.</w:t>
            </w:r>
          </w:p>
        </w:tc>
      </w:tr>
      <w:tr>
        <w:tc>
          <w:tcPr>
            <w:tcW w:type="dxa" w:w="2880"/>
          </w:tcPr>
          <w:p>
            <w:r>
              <w:t>borderLeftSuggested</w:t>
            </w:r>
          </w:p>
        </w:tc>
        <w:tc>
          <w:tcPr>
            <w:tcW w:type="dxa" w:w="2880"/>
          </w:tcPr>
          <w:p>
            <w:r>
              <w:t>boolean</w:t>
            </w:r>
          </w:p>
        </w:tc>
        <w:tc>
          <w:tcPr>
            <w:tcW w:type="dxa" w:w="2880"/>
          </w:tcPr>
          <w:p>
            <w:r>
              <w:t>Indicates if there was a suggested change to border_left.</w:t>
            </w:r>
          </w:p>
        </w:tc>
      </w:tr>
      <w:tr>
        <w:tc>
          <w:tcPr>
            <w:tcW w:type="dxa" w:w="2880"/>
          </w:tcPr>
          <w:p>
            <w:r>
              <w:t>borderRightSuggested</w:t>
            </w:r>
          </w:p>
        </w:tc>
        <w:tc>
          <w:tcPr>
            <w:tcW w:type="dxa" w:w="2880"/>
          </w:tcPr>
          <w:p>
            <w:r>
              <w:t>boolean</w:t>
            </w:r>
          </w:p>
        </w:tc>
        <w:tc>
          <w:tcPr>
            <w:tcW w:type="dxa" w:w="2880"/>
          </w:tcPr>
          <w:p>
            <w:r>
              <w:t>Indicates if there was a suggested change to border_right.</w:t>
            </w:r>
          </w:p>
        </w:tc>
      </w:tr>
      <w:tr>
        <w:tc>
          <w:tcPr>
            <w:tcW w:type="dxa" w:w="2880"/>
          </w:tcPr>
          <w:p>
            <w:r>
              <w:t>paddingBottomSuggested</w:t>
            </w:r>
          </w:p>
        </w:tc>
        <w:tc>
          <w:tcPr>
            <w:tcW w:type="dxa" w:w="2880"/>
          </w:tcPr>
          <w:p>
            <w:r>
              <w:t>boolean</w:t>
            </w:r>
          </w:p>
        </w:tc>
        <w:tc>
          <w:tcPr>
            <w:tcW w:type="dxa" w:w="2880"/>
          </w:tcPr>
          <w:p>
            <w:r>
              <w:t>Indicates if there was a suggested change to padding_bottom.</w:t>
            </w:r>
          </w:p>
        </w:tc>
      </w:tr>
      <w:tr>
        <w:tc>
          <w:tcPr>
            <w:tcW w:type="dxa" w:w="2880"/>
          </w:tcPr>
          <w:p>
            <w:r>
              <w:t>contentAlignmentSuggested</w:t>
            </w:r>
          </w:p>
        </w:tc>
        <w:tc>
          <w:tcPr>
            <w:tcW w:type="dxa" w:w="2880"/>
          </w:tcPr>
          <w:p>
            <w:r>
              <w:t>boolean</w:t>
            </w:r>
          </w:p>
        </w:tc>
        <w:tc>
          <w:tcPr>
            <w:tcW w:type="dxa" w:w="2880"/>
          </w:tcPr>
          <w:p>
            <w:r>
              <w:t>Indicates if there was a suggested change to content_alignment.</w:t>
            </w:r>
          </w:p>
        </w:tc>
      </w:tr>
      <w:tr>
        <w:tc>
          <w:tcPr>
            <w:tcW w:type="dxa" w:w="2880"/>
          </w:tcPr>
          <w:p>
            <w:r>
              <w:t>columnSpanSuggested</w:t>
            </w:r>
          </w:p>
        </w:tc>
        <w:tc>
          <w:tcPr>
            <w:tcW w:type="dxa" w:w="2880"/>
          </w:tcPr>
          <w:p>
            <w:r>
              <w:t>boolean</w:t>
            </w:r>
          </w:p>
        </w:tc>
        <w:tc>
          <w:tcPr>
            <w:tcW w:type="dxa" w:w="2880"/>
          </w:tcPr>
          <w:p>
            <w:r>
              <w:t>Indicates if there was a suggested change to column_span.</w:t>
            </w:r>
          </w:p>
        </w:tc>
      </w:tr>
      <w:tr>
        <w:tc>
          <w:tcPr>
            <w:tcW w:type="dxa" w:w="2880"/>
          </w:tcPr>
          <w:p>
            <w:r>
              <w:t>borderTopSuggested</w:t>
            </w:r>
          </w:p>
        </w:tc>
        <w:tc>
          <w:tcPr>
            <w:tcW w:type="dxa" w:w="2880"/>
          </w:tcPr>
          <w:p>
            <w:r>
              <w:t>boolean</w:t>
            </w:r>
          </w:p>
        </w:tc>
        <w:tc>
          <w:tcPr>
            <w:tcW w:type="dxa" w:w="2880"/>
          </w:tcPr>
          <w:p>
            <w:r>
              <w:t>Indicates if there was a suggested change to border_top.</w:t>
            </w:r>
          </w:p>
        </w:tc>
      </w:tr>
      <w:tr>
        <w:tc>
          <w:tcPr>
            <w:tcW w:type="dxa" w:w="2880"/>
          </w:tcPr>
          <w:p>
            <w:r>
              <w:t>backgroundColorSuggested</w:t>
            </w:r>
          </w:p>
        </w:tc>
        <w:tc>
          <w:tcPr>
            <w:tcW w:type="dxa" w:w="2880"/>
          </w:tcPr>
          <w:p>
            <w:r>
              <w:t>boolean</w:t>
            </w:r>
          </w:p>
        </w:tc>
        <w:tc>
          <w:tcPr>
            <w:tcW w:type="dxa" w:w="2880"/>
          </w:tcPr>
          <w:p>
            <w:r>
              <w:t>Indicates if there was a suggested change to background_color.</w:t>
            </w:r>
          </w:p>
        </w:tc>
      </w:tr>
      <w:tr>
        <w:tc>
          <w:tcPr>
            <w:tcW w:type="dxa" w:w="2880"/>
          </w:tcPr>
          <w:p>
            <w:r>
              <w:t>borderBottomSuggested</w:t>
            </w:r>
          </w:p>
        </w:tc>
        <w:tc>
          <w:tcPr>
            <w:tcW w:type="dxa" w:w="2880"/>
          </w:tcPr>
          <w:p>
            <w:r>
              <w:t>boolean</w:t>
            </w:r>
          </w:p>
        </w:tc>
        <w:tc>
          <w:tcPr>
            <w:tcW w:type="dxa" w:w="2880"/>
          </w:tcPr>
          <w:p>
            <w:r>
              <w:t>Indicates if there was a suggested change to border_bottom.</w:t>
            </w:r>
          </w:p>
        </w:tc>
      </w:tr>
      <w:tr>
        <w:tc>
          <w:tcPr>
            <w:tcW w:type="dxa" w:w="2880"/>
          </w:tcPr>
          <w:p>
            <w:r>
              <w:t>paddingLeftSuggested</w:t>
            </w:r>
          </w:p>
        </w:tc>
        <w:tc>
          <w:tcPr>
            <w:tcW w:type="dxa" w:w="2880"/>
          </w:tcPr>
          <w:p>
            <w:r>
              <w:t>boolean</w:t>
            </w:r>
          </w:p>
        </w:tc>
        <w:tc>
          <w:tcPr>
            <w:tcW w:type="dxa" w:w="2880"/>
          </w:tcPr>
          <w:p>
            <w:r>
              <w:t>Indicates if there was a suggested change to padding_left.</w:t>
            </w:r>
          </w:p>
        </w:tc>
      </w:tr>
    </w:tbl>
    <w:p/>
    <w:p>
      <w:pPr>
        <w:pStyle w:val="Heading3"/>
      </w:pPr>
      <w:r>
        <w:t>TableRowStyle</w:t>
      </w:r>
    </w:p>
    <w:p>
      <w:r>
        <w:t>Styles that apply to a table row.</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the row is a table header.</w:t>
            </w:r>
          </w:p>
        </w:tc>
      </w:tr>
      <w:tr>
        <w:tc>
          <w:tcPr>
            <w:tcW w:type="dxa" w:w="2880"/>
          </w:tcPr>
          <w:p>
            <w:r>
              <w:t>preventOverflow</w:t>
            </w:r>
          </w:p>
        </w:tc>
        <w:tc>
          <w:tcPr>
            <w:tcW w:type="dxa" w:w="2880"/>
          </w:tcPr>
          <w:p>
            <w:r>
              <w:t>boolean</w:t>
            </w:r>
          </w:p>
        </w:tc>
        <w:tc>
          <w:tcPr>
            <w:tcW w:type="dxa" w:w="2880"/>
          </w:tcPr>
          <w:p>
            <w:r>
              <w:t>Whether the row cannot overflow across page or column boundaries.</w:t>
            </w:r>
          </w:p>
        </w:tc>
      </w:tr>
    </w:tbl>
    <w:p/>
    <w:p>
      <w:pPr>
        <w:pStyle w:val="Heading3"/>
      </w:pPr>
      <w:r>
        <w:t>SuggestedTableRowStyle</w:t>
      </w:r>
    </w:p>
    <w:p>
      <w:r>
        <w:t>A suggested change to a TableRowStyle.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tableRowStyleSuggestionState</w:t>
            </w:r>
          </w:p>
        </w:tc>
        <w:tc>
          <w:tcPr>
            <w:tcW w:type="dxa" w:w="2880"/>
          </w:tcPr>
          <w:p>
            <w:r>
              <w:t>object (TableRowStyleSuggestionState)</w:t>
            </w:r>
          </w:p>
        </w:tc>
        <w:tc>
          <w:tcPr>
            <w:tcW w:type="dxa" w:w="2880"/>
          </w:tcPr>
          <w:p>
            <w:r>
              <w:t>A mask that indicates which of the fields on the base TableRowStyle have been changed in this suggestion.</w:t>
            </w:r>
          </w:p>
        </w:tc>
      </w:tr>
      <w:tr>
        <w:tc>
          <w:tcPr>
            <w:tcW w:type="dxa" w:w="2880"/>
          </w:tcPr>
          <w:p>
            <w:r>
              <w:t>tableRowStyle</w:t>
            </w:r>
          </w:p>
        </w:tc>
        <w:tc>
          <w:tcPr>
            <w:tcW w:type="dxa" w:w="2880"/>
          </w:tcPr>
          <w:p>
            <w:r>
              <w:t>object (TableRowStyle)</w:t>
            </w:r>
          </w:p>
        </w:tc>
        <w:tc>
          <w:tcPr>
            <w:tcW w:type="dxa" w:w="2880"/>
          </w:tcPr>
          <w:p>
            <w:r>
              <w:t>The suggested row style.</w:t>
            </w:r>
          </w:p>
        </w:tc>
      </w:tr>
    </w:tbl>
    <w:p/>
    <w:p>
      <w:pPr>
        <w:pStyle w:val="Heading3"/>
      </w:pPr>
      <w:r>
        <w:t>TableRowStyleSuggestionState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Indicates if there was a suggested change to min_row_height.</w:t>
            </w:r>
          </w:p>
        </w:tc>
      </w:tr>
    </w:tbl>
    <w:p/>
    <w:p>
      <w:pPr>
        <w:pStyle w:val="Heading3"/>
      </w:pPr>
      <w:r>
        <w:t>TableColumnProperties</w:t>
      </w:r>
    </w:p>
    <w:p>
      <w:r>
        <w:t>The properties of a column in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w:t>
            </w:r>
          </w:p>
        </w:tc>
        <w:tc>
          <w:tcPr>
            <w:tcW w:type="dxa" w:w="2880"/>
          </w:tcPr>
          <w:p>
            <w:r>
              <w:t>The width type of the column.</w:t>
            </w:r>
          </w:p>
        </w:tc>
      </w:tr>
      <w:tr>
        <w:tc>
          <w:tcPr>
            <w:tcW w:type="dxa" w:w="2880"/>
          </w:tcPr>
          <w:p>
            <w:r>
              <w:t>width</w:t>
            </w:r>
          </w:p>
        </w:tc>
        <w:tc>
          <w:tcPr>
            <w:tcW w:type="dxa" w:w="2880"/>
          </w:tcPr>
          <w:p>
            <w:r>
              <w:t>object (Dimension)</w:t>
            </w:r>
          </w:p>
        </w:tc>
        <w:tc>
          <w:tcPr>
            <w:tcW w:type="dxa" w:w="2880"/>
          </w:tcPr>
          <w:p>
            <w:r>
              <w:t>The width of the column when widthType is FIXED_WIDTH.</w:t>
            </w:r>
          </w:p>
        </w:tc>
      </w:tr>
    </w:tbl>
    <w:p/>
    <w:p>
      <w:pPr>
        <w:pStyle w:val="Heading3"/>
      </w:pPr>
      <w:r>
        <w:t>widthType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WIDTH_TYPE_UNSPECIFIED</w:t>
            </w:r>
          </w:p>
        </w:tc>
        <w:tc>
          <w:tcPr>
            <w:tcW w:type="dxa" w:w="4320"/>
          </w:tcPr>
          <w:p>
            <w:r>
              <w:t>The column width type is unspecified.</w:t>
            </w:r>
          </w:p>
        </w:tc>
      </w:tr>
      <w:tr>
        <w:tc>
          <w:tcPr>
            <w:tcW w:type="dxa" w:w="4320"/>
          </w:tcPr>
          <w:p>
            <w:r>
              <w:t>EVENLY_DISTRIBUTED</w:t>
            </w:r>
          </w:p>
        </w:tc>
        <w:tc>
          <w:tcPr>
            <w:tcW w:type="dxa" w:w="4320"/>
          </w:tcPr>
          <w:p>
            <w:r>
              <w:t>The column width is evenly distributed among the other evenly distributed columns. The width is automatically determined and will have an equal portion of the width remaining for the table after accounting for all columns with specified widths.</w:t>
            </w:r>
          </w:p>
        </w:tc>
      </w:tr>
      <w:tr>
        <w:tc>
          <w:tcPr>
            <w:tcW w:type="dxa" w:w="4320"/>
          </w:tcPr>
          <w:p>
            <w:r>
              <w:t>FIXED_WIDTH</w:t>
            </w:r>
          </w:p>
        </w:tc>
        <w:tc>
          <w:tcPr>
            <w:tcW w:type="dxa" w:w="4320"/>
          </w:tcPr>
          <w:p>
            <w:r>
              <w:t>A fixed column width. The width property contains the column's width.</w:t>
            </w:r>
          </w:p>
        </w:tc>
      </w:tr>
    </w:tbl>
    <w:p/>
    <w:p>
      <w:pPr>
        <w:pStyle w:val="Heading3"/>
      </w:pPr>
      <w:r>
        <w:t>SectionColumnProperties</w:t>
      </w:r>
    </w:p>
    <w:p>
      <w:r>
        <w:t>Properties that apply to a section's column.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End padding for the column.</w:t>
            </w:r>
          </w:p>
        </w:tc>
      </w:tr>
    </w:tbl>
    <w:p/>
    <w:p>
      <w:pPr>
        <w:pStyle w:val="Heading3"/>
      </w:pPr>
      <w:r>
        <w:t>SectionStyle</w:t>
      </w:r>
    </w:p>
    <w:p>
      <w:r>
        <w:t>The styling that applies to a section.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w:t>
            </w:r>
          </w:p>
        </w:tc>
        <w:tc>
          <w:tcPr>
            <w:tcW w:type="dxa" w:w="2880"/>
          </w:tcPr>
          <w:p>
            <w:r>
              <w:t>The style of column separators. This style can be set even when there's one column in the section. When updating this property, setting a concrete value is required. Unsetting this property results in a 400 bad request error.</w:t>
            </w:r>
          </w:p>
        </w:tc>
      </w:tr>
      <w:tr>
        <w:tc>
          <w:tcPr>
            <w:tcW w:type="dxa" w:w="2880"/>
          </w:tcPr>
          <w:p>
            <w:r>
              <w:t>sectionType</w:t>
            </w:r>
          </w:p>
        </w:tc>
        <w:tc>
          <w:tcPr>
            <w:tcW w:type="dxa" w:w="2880"/>
          </w:tcPr>
          <w:p>
            <w:r>
              <w:t>string</w:t>
            </w:r>
          </w:p>
        </w:tc>
        <w:tc>
          <w:tcPr>
            <w:tcW w:type="dxa" w:w="2880"/>
          </w:tcPr>
          <w:p>
            <w:r>
              <w:t>Output only. The type of section.</w:t>
            </w:r>
          </w:p>
        </w:tc>
      </w:tr>
      <w:tr>
        <w:tc>
          <w:tcPr>
            <w:tcW w:type="dxa" w:w="2880"/>
          </w:tcPr>
          <w:p>
            <w:r>
              <w:t>firstPageHeaderId</w:t>
            </w:r>
          </w:p>
        </w:tc>
        <w:tc>
          <w:tcPr>
            <w:tcW w:type="dxa" w:w="2880"/>
          </w:tcPr>
          <w:p>
            <w:r>
              <w:t>string</w:t>
            </w:r>
          </w:p>
        </w:tc>
        <w:tc>
          <w:tcPr>
            <w:tcW w:type="dxa" w:w="2880"/>
          </w:tcPr>
          <w:p>
            <w:r>
              <w:t>The ID of the header used only for the first page of the section. Behavior depends on use_first_page_header_footer. If DocumentMode is PAGELESS, this property will not be rendered. Read-only.</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firstPageFooterId</w:t>
            </w:r>
          </w:p>
        </w:tc>
        <w:tc>
          <w:tcPr>
            <w:tcW w:type="dxa" w:w="2880"/>
          </w:tcPr>
          <w:p>
            <w:r>
              <w:t>string</w:t>
            </w:r>
          </w:p>
        </w:tc>
        <w:tc>
          <w:tcPr>
            <w:tcW w:type="dxa" w:w="2880"/>
          </w:tcPr>
          <w:p>
            <w:r>
              <w:t>The ID of the footer used only for the first page of the section. Behavior depends on use_first_page_header_footer. If DocumentMode is PAGELESS, this property will not be rendered. Read-only.</w:t>
            </w:r>
          </w:p>
        </w:tc>
      </w:tr>
      <w:tr>
        <w:tc>
          <w:tcPr>
            <w:tcW w:type="dxa" w:w="2880"/>
          </w:tcPr>
          <w:p>
            <w:r>
              <w:t>columnProperties</w:t>
            </w:r>
          </w:p>
        </w:tc>
        <w:tc>
          <w:tcPr>
            <w:tcW w:type="dxa" w:w="2880"/>
          </w:tcPr>
          <w:p>
            <w:r>
              <w:t>array[SectionColumnProperties]</w:t>
            </w:r>
          </w:p>
        </w:tc>
        <w:tc>
          <w:tcPr>
            <w:tcW w:type="dxa" w:w="2880"/>
          </w:tcPr>
          <w:p>
            <w:r>
              <w:t>The section's columns properties. If empty, the section contains one column with the default properties in the Docs editor. A section can be updated to have no more than 3 columns. Setting a concrete value is required when updating. Unsetting results in a 400 bad request error.</w:t>
            </w:r>
          </w:p>
        </w:tc>
      </w:tr>
      <w:tr>
        <w:tc>
          <w:tcPr>
            <w:tcW w:type="dxa" w:w="2880"/>
          </w:tcPr>
          <w:p>
            <w:r>
              <w:t>pageNumberStart</w:t>
            </w:r>
          </w:p>
        </w:tc>
        <w:tc>
          <w:tcPr>
            <w:tcW w:type="dxa" w:w="2880"/>
          </w:tcPr>
          <w:p>
            <w:r>
              <w:t>integer (int32)</w:t>
            </w:r>
          </w:p>
        </w:tc>
        <w:tc>
          <w:tcPr>
            <w:tcW w:type="dxa" w:w="2880"/>
          </w:tcPr>
          <w:p>
            <w:r>
              <w:t>The page number from which to start counting pages for this section. If unset, numbering continues from the previous section. If DocumentMode is PAGELESS, this property will not be rendered. Setting a concrete value is required when updating. Unsetting results in a 400 bad request error.</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useFirstPageHeaderFooter</w:t>
            </w:r>
          </w:p>
        </w:tc>
        <w:tc>
          <w:tcPr>
            <w:tcW w:type="dxa" w:w="2880"/>
          </w:tcPr>
          <w:p>
            <w:r>
              <w:t>boolean</w:t>
            </w:r>
          </w:p>
        </w:tc>
        <w:tc>
          <w:tcPr>
            <w:tcW w:type="dxa" w:w="2880"/>
          </w:tcPr>
          <w:p>
            <w:r>
              <w:t>Indicates whether to use first-page header/footer IDs for the first page of the section. If DocumentMode is PAGELESS, this property will not be rendered. Setting a concrete value is required when updating. Unsetting results in a 400 bad request error.</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defaultFooterId</w:t>
            </w:r>
          </w:p>
        </w:tc>
        <w:tc>
          <w:tcPr>
            <w:tcW w:type="dxa" w:w="2880"/>
          </w:tcPr>
          <w:p>
            <w:r>
              <w:t>string</w:t>
            </w:r>
          </w:p>
        </w:tc>
        <w:tc>
          <w:tcPr>
            <w:tcW w:type="dxa" w:w="2880"/>
          </w:tcPr>
          <w:p>
            <w:r>
              <w:t>The ID of the default footer. Inherited if unset. If DocumentMode is PAGELESS, this property will not be rendered. Read-only.</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defaultHeaderId</w:t>
            </w:r>
          </w:p>
        </w:tc>
        <w:tc>
          <w:tcPr>
            <w:tcW w:type="dxa" w:w="2880"/>
          </w:tcPr>
          <w:p>
            <w:r>
              <w:t>string</w:t>
            </w:r>
          </w:p>
        </w:tc>
        <w:tc>
          <w:tcPr>
            <w:tcW w:type="dxa" w:w="2880"/>
          </w:tcPr>
          <w:p>
            <w:r>
              <w:t>The ID of the default header. Inherited if unset. If DocumentMode is PAGELESS, this property will not be rendered. Read-only.</w:t>
            </w:r>
          </w:p>
        </w:tc>
      </w:tr>
      <w:tr>
        <w:tc>
          <w:tcPr>
            <w:tcW w:type="dxa" w:w="2880"/>
          </w:tcPr>
          <w:p>
            <w:r>
              <w:t>flipPageOrientation</w:t>
            </w:r>
          </w:p>
        </w:tc>
        <w:tc>
          <w:tcPr>
            <w:tcW w:type="dxa" w:w="2880"/>
          </w:tcPr>
          <w:p>
            <w:r>
              <w:t>boolean</w:t>
            </w:r>
          </w:p>
        </w:tc>
        <w:tc>
          <w:tcPr>
            <w:tcW w:type="dxa" w:w="2880"/>
          </w:tcPr>
          <w:p>
            <w:r>
              <w:t>Optional. Indicates whether to flip the dimensions of DocumentStyle.page_size for this section, allowing portrait/landscape changes. If DocumentMode is PAGELESS, this property will not be rendered. Setting a concrete value is required when updating. Unsetting results in a 400 bad request error.</w:t>
            </w:r>
          </w:p>
        </w:tc>
      </w:tr>
      <w:tr>
        <w:tc>
          <w:tcPr>
            <w:tcW w:type="dxa" w:w="2880"/>
          </w:tcPr>
          <w:p>
            <w:r>
              <w:t>evenPageHeaderId</w:t>
            </w:r>
          </w:p>
        </w:tc>
        <w:tc>
          <w:tcPr>
            <w:tcW w:type="dxa" w:w="2880"/>
          </w:tcPr>
          <w:p>
            <w:r>
              <w:t>string</w:t>
            </w:r>
          </w:p>
        </w:tc>
        <w:tc>
          <w:tcPr>
            <w:tcW w:type="dxa" w:w="2880"/>
          </w:tcPr>
          <w:p>
            <w:r>
              <w:t>The ID of the header used only for even pages. Behavior depends on DocumentStyle.use_even_page_header_footer. If DocumentMode is PAGELESS, this property will not be rendered. Read-only.</w:t>
            </w:r>
          </w:p>
        </w:tc>
      </w:tr>
      <w:tr>
        <w:tc>
          <w:tcPr>
            <w:tcW w:type="dxa" w:w="2880"/>
          </w:tcPr>
          <w:p>
            <w:r>
              <w:t>evenPageFooterId</w:t>
            </w:r>
          </w:p>
        </w:tc>
        <w:tc>
          <w:tcPr>
            <w:tcW w:type="dxa" w:w="2880"/>
          </w:tcPr>
          <w:p>
            <w:r>
              <w:t>string</w:t>
            </w:r>
          </w:p>
        </w:tc>
        <w:tc>
          <w:tcPr>
            <w:tcW w:type="dxa" w:w="2880"/>
          </w:tcPr>
          <w:p>
            <w:r>
              <w:t>The ID of the footer used only for even pages. Behavior depends on DocumentStyle.use_even_page_header_footer. If DocumentMode is PAGELESS, this property will not be rendered. Read-only.</w:t>
            </w:r>
          </w:p>
        </w:tc>
      </w:tr>
      <w:tr>
        <w:tc>
          <w:tcPr>
            <w:tcW w:type="dxa" w:w="2880"/>
          </w:tcPr>
          <w:p>
            <w:r>
              <w:t>contentDirection</w:t>
            </w:r>
          </w:p>
        </w:tc>
        <w:tc>
          <w:tcPr>
            <w:tcW w:type="dxa" w:w="2880"/>
          </w:tcPr>
          <w:p>
            <w:r>
              <w:t>string</w:t>
            </w:r>
          </w:p>
        </w:tc>
        <w:tc>
          <w:tcPr>
            <w:tcW w:type="dxa" w:w="2880"/>
          </w:tcPr>
          <w:p>
            <w:r>
              <w:t>The content direction of this section. If unset, defaults to LEFT_TO_RIGHT. Setting a concrete value is required when updating. Unsetting results in a 400 bad request error.</w:t>
            </w:r>
          </w:p>
        </w:tc>
      </w:tr>
      <w:tr>
        <w:tc>
          <w:tcPr>
            <w:tcW w:type="dxa" w:w="2880"/>
          </w:tcPr>
          <w:p>
            <w:r>
              <w:t>marginFooter</w:t>
            </w:r>
          </w:p>
        </w:tc>
        <w:tc>
          <w:tcPr>
            <w:tcW w:type="dxa" w:w="2880"/>
          </w:tcPr>
          <w:p>
            <w:r>
              <w:t>object (Dimension)</w:t>
            </w:r>
          </w:p>
        </w:tc>
        <w:tc>
          <w:tcPr>
            <w:tcW w:type="dxa" w:w="2880"/>
          </w:tcPr>
          <w:p>
            <w:r>
              <w:t>Footer margin.</w:t>
            </w:r>
          </w:p>
        </w:tc>
      </w:tr>
    </w:tbl>
    <w:p/>
    <w:p>
      <w:pPr>
        <w:pStyle w:val="Heading3"/>
      </w:pPr>
      <w:r>
        <w:t>columnSeparatorStyle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COLUMN_SEPARATOR_STYLE_UNSPECIFIED</w:t>
            </w:r>
          </w:p>
        </w:tc>
        <w:tc>
          <w:tcPr>
            <w:tcW w:type="dxa" w:w="4320"/>
          </w:tcPr>
          <w:p>
            <w:r>
              <w:t>An unspecified column separator style.</w:t>
            </w:r>
          </w:p>
        </w:tc>
      </w:tr>
      <w:tr>
        <w:tc>
          <w:tcPr>
            <w:tcW w:type="dxa" w:w="4320"/>
          </w:tcPr>
          <w:p>
            <w:r>
              <w:t>NONE</w:t>
            </w:r>
          </w:p>
        </w:tc>
        <w:tc>
          <w:tcPr>
            <w:tcW w:type="dxa" w:w="4320"/>
          </w:tcPr>
          <w:p>
            <w:r>
              <w:t>No column separator lines between columns.</w:t>
            </w:r>
          </w:p>
        </w:tc>
      </w:tr>
      <w:tr>
        <w:tc>
          <w:tcPr>
            <w:tcW w:type="dxa" w:w="4320"/>
          </w:tcPr>
          <w:p>
            <w:r>
              <w:t>BETWEEN_EACH_COLUMN</w:t>
            </w:r>
          </w:p>
        </w:tc>
        <w:tc>
          <w:tcPr>
            <w:tcW w:type="dxa" w:w="4320"/>
          </w:tcPr>
          <w:p>
            <w:r>
              <w:t>Renders a column separator line between each column.</w:t>
            </w:r>
          </w:p>
        </w:tc>
      </w:tr>
    </w:tbl>
    <w:p/>
    <w:p>
      <w:pPr>
        <w:pStyle w:val="Heading3"/>
      </w:pPr>
      <w:r>
        <w:t>sectionType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SECTION_TYPE_UNSPECIFIED</w:t>
            </w:r>
          </w:p>
        </w:tc>
        <w:tc>
          <w:tcPr>
            <w:tcW w:type="dxa" w:w="4320"/>
          </w:tcPr>
          <w:p>
            <w:r>
              <w:t>The section type is unspecified.</w:t>
            </w:r>
          </w:p>
        </w:tc>
      </w:tr>
      <w:tr>
        <w:tc>
          <w:tcPr>
            <w:tcW w:type="dxa" w:w="4320"/>
          </w:tcPr>
          <w:p>
            <w:r>
              <w:t>CONTINUOUS</w:t>
            </w:r>
          </w:p>
        </w:tc>
        <w:tc>
          <w:tcPr>
            <w:tcW w:type="dxa" w:w="4320"/>
          </w:tcPr>
          <w:p>
            <w:r>
              <w:t>The section starts immediately after the last paragraph of the previous section.</w:t>
            </w:r>
          </w:p>
        </w:tc>
      </w:tr>
      <w:tr>
        <w:tc>
          <w:tcPr>
            <w:tcW w:type="dxa" w:w="4320"/>
          </w:tcPr>
          <w:p>
            <w:r>
              <w:t>NEXT_PAGE</w:t>
            </w:r>
          </w:p>
        </w:tc>
        <w:tc>
          <w:tcPr>
            <w:tcW w:type="dxa" w:w="4320"/>
          </w:tcPr>
          <w:p>
            <w:r>
              <w:t>The section starts on the next page.</w:t>
            </w:r>
          </w:p>
        </w:tc>
      </w:tr>
    </w:tbl>
    <w:p/>
    <w:p>
      <w:pPr>
        <w:pStyle w:val="Heading3"/>
      </w:pPr>
      <w:r>
        <w:t>contentDirection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CONTENT_DIRECTION_UNSPECIFIED</w:t>
            </w:r>
          </w:p>
        </w:tc>
        <w:tc>
          <w:tcPr>
            <w:tcW w:type="dxa" w:w="4320"/>
          </w:tcPr>
          <w:p>
            <w:r>
              <w:t>The content direction is unspecified.</w:t>
            </w:r>
          </w:p>
        </w:tc>
      </w:tr>
      <w:tr>
        <w:tc>
          <w:tcPr>
            <w:tcW w:type="dxa" w:w="4320"/>
          </w:tcPr>
          <w:p>
            <w:r>
              <w:t>LEFT_TO_RIGHT</w:t>
            </w:r>
          </w:p>
        </w:tc>
        <w:tc>
          <w:tcPr>
            <w:tcW w:type="dxa" w:w="4320"/>
          </w:tcPr>
          <w:p>
            <w:r>
              <w:t>The content goes from left to right.</w:t>
            </w:r>
          </w:p>
        </w:tc>
      </w:tr>
      <w:tr>
        <w:tc>
          <w:tcPr>
            <w:tcW w:type="dxa" w:w="4320"/>
          </w:tcPr>
          <w:p>
            <w:r>
              <w:t>RIGHT_TO_LEFT</w:t>
            </w:r>
          </w:p>
        </w:tc>
        <w:tc>
          <w:tcPr>
            <w:tcW w:type="dxa" w:w="4320"/>
          </w:tcPr>
          <w:p>
            <w:r>
              <w:t>The content goes from right to left.</w:t>
            </w:r>
          </w:p>
        </w:tc>
      </w:tr>
    </w:tbl>
    <w:p/>
    <w:p>
      <w:pPr>
        <w:pStyle w:val="Heading3"/>
      </w:pPr>
      <w:r>
        <w:t>Bullet</w:t>
      </w:r>
    </w:p>
    <w:p>
      <w:r>
        <w:t>Describes the bullet of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ID of the list this paragraph belongs to.</w:t>
            </w:r>
          </w:p>
        </w:tc>
      </w:tr>
      <w:tr>
        <w:tc>
          <w:tcPr>
            <w:tcW w:type="dxa" w:w="2880"/>
          </w:tcPr>
          <w:p>
            <w:r>
              <w:t>nestingLevel</w:t>
            </w:r>
          </w:p>
        </w:tc>
        <w:tc>
          <w:tcPr>
            <w:tcW w:type="dxa" w:w="2880"/>
          </w:tcPr>
          <w:p>
            <w:r>
              <w:t>integer (int32)</w:t>
            </w:r>
          </w:p>
        </w:tc>
        <w:tc>
          <w:tcPr>
            <w:tcW w:type="dxa" w:w="2880"/>
          </w:tcPr>
          <w:p>
            <w:r>
              <w:t>The nesting level of this paragraph in the list.</w:t>
            </w:r>
          </w:p>
        </w:tc>
      </w:tr>
      <w:tr>
        <w:tc>
          <w:tcPr>
            <w:tcW w:type="dxa" w:w="2880"/>
          </w:tcPr>
          <w:p>
            <w:r>
              <w:t>textStyle</w:t>
            </w:r>
          </w:p>
        </w:tc>
        <w:tc>
          <w:tcPr>
            <w:tcW w:type="dxa" w:w="2880"/>
          </w:tcPr>
          <w:p>
            <w:r>
              <w:t>object (TextStyle)</w:t>
            </w:r>
          </w:p>
        </w:tc>
        <w:tc>
          <w:tcPr>
            <w:tcW w:type="dxa" w:w="2880"/>
          </w:tcPr>
          <w:p>
            <w:r>
              <w:t>Styling applied to the bullet.</w:t>
            </w:r>
          </w:p>
        </w:tc>
      </w:tr>
    </w:tbl>
    <w:p/>
    <w:p>
      <w:pPr>
        <w:pStyle w:val="Heading3"/>
      </w:pPr>
      <w:r>
        <w:t>BulletSuggestionState</w:t>
      </w:r>
    </w:p>
    <w:p>
      <w:r>
        <w:t>A mask that indicates which fields on the base Bullet have changed in this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Indicates suggested changes to bullet text style.</w:t>
            </w:r>
          </w:p>
        </w:tc>
      </w:tr>
      <w:tr>
        <w:tc>
          <w:tcPr>
            <w:tcW w:type="dxa" w:w="2880"/>
          </w:tcPr>
          <w:p>
            <w:r>
              <w:t>listIdSuggested</w:t>
            </w:r>
          </w:p>
        </w:tc>
        <w:tc>
          <w:tcPr>
            <w:tcW w:type="dxa" w:w="2880"/>
          </w:tcPr>
          <w:p>
            <w:r>
              <w:t>boolean</w:t>
            </w:r>
          </w:p>
        </w:tc>
        <w:tc>
          <w:tcPr>
            <w:tcW w:type="dxa" w:w="2880"/>
          </w:tcPr>
          <w:p>
            <w:r>
              <w:t>Indicates if there was a suggested change to list_id.</w:t>
            </w:r>
          </w:p>
        </w:tc>
      </w:tr>
      <w:tr>
        <w:tc>
          <w:tcPr>
            <w:tcW w:type="dxa" w:w="2880"/>
          </w:tcPr>
          <w:p>
            <w:r>
              <w:t>nestingLevelSuggested</w:t>
            </w:r>
          </w:p>
        </w:tc>
        <w:tc>
          <w:tcPr>
            <w:tcW w:type="dxa" w:w="2880"/>
          </w:tcPr>
          <w:p>
            <w:r>
              <w:t>boolean</w:t>
            </w:r>
          </w:p>
        </w:tc>
        <w:tc>
          <w:tcPr>
            <w:tcW w:type="dxa" w:w="2880"/>
          </w:tcPr>
          <w:p>
            <w:r>
              <w:t>Indicates if there was a suggested change to nesting_level.</w:t>
            </w:r>
          </w:p>
        </w:tc>
      </w:tr>
    </w:tbl>
    <w:p/>
    <w:p>
      <w:pPr>
        <w:pStyle w:val="Heading3"/>
      </w:pPr>
      <w:r>
        <w:t>SuggestedBullet</w:t>
      </w:r>
    </w:p>
    <w:p>
      <w:r>
        <w:t>A suggested change to a Bullet.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The suggested bullet.</w:t>
            </w:r>
          </w:p>
        </w:tc>
      </w:tr>
      <w:tr>
        <w:tc>
          <w:tcPr>
            <w:tcW w:type="dxa" w:w="2880"/>
          </w:tcPr>
          <w:p>
            <w:r>
              <w:t>bulletSuggestionState</w:t>
            </w:r>
          </w:p>
        </w:tc>
        <w:tc>
          <w:tcPr>
            <w:tcW w:type="dxa" w:w="2880"/>
          </w:tcPr>
          <w:p>
            <w:r>
              <w:t>object (BulletSuggestionState)</w:t>
            </w:r>
          </w:p>
        </w:tc>
        <w:tc>
          <w:tcPr>
            <w:tcW w:type="dxa" w:w="2880"/>
          </w:tcPr>
          <w:p>
            <w:r>
              <w:t>Mask of changed bullet fields.</w:t>
            </w:r>
          </w:p>
        </w:tc>
      </w:tr>
    </w:tbl>
    <w:p/>
    <w:p>
      <w:pPr>
        <w:pStyle w:val="Heading3"/>
      </w:pPr>
      <w:r>
        <w:t>ParagraphStyleSuggestionState</w:t>
      </w:r>
    </w:p>
    <w:p>
      <w:r>
        <w:t>A mask that indicates which fields on the base ParagraphStyle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Indicates if there was a suggested change to space_below.</w:t>
            </w:r>
          </w:p>
        </w:tc>
      </w:tr>
      <w:tr>
        <w:tc>
          <w:tcPr>
            <w:tcW w:type="dxa" w:w="2880"/>
          </w:tcPr>
          <w:p>
            <w:r>
              <w:t>keepWithNextSuggested</w:t>
            </w:r>
          </w:p>
        </w:tc>
        <w:tc>
          <w:tcPr>
            <w:tcW w:type="dxa" w:w="2880"/>
          </w:tcPr>
          <w:p>
            <w:r>
              <w:t>boolean</w:t>
            </w:r>
          </w:p>
        </w:tc>
        <w:tc>
          <w:tcPr>
            <w:tcW w:type="dxa" w:w="2880"/>
          </w:tcPr>
          <w:p>
            <w:r>
              <w:t>Indicates if there was a suggested change to keep_with_next.</w:t>
            </w:r>
          </w:p>
        </w:tc>
      </w:tr>
      <w:tr>
        <w:tc>
          <w:tcPr>
            <w:tcW w:type="dxa" w:w="2880"/>
          </w:tcPr>
          <w:p>
            <w:r>
              <w:t>borderTopSuggested</w:t>
            </w:r>
          </w:p>
        </w:tc>
        <w:tc>
          <w:tcPr>
            <w:tcW w:type="dxa" w:w="2880"/>
          </w:tcPr>
          <w:p>
            <w:r>
              <w:t>boolean</w:t>
            </w:r>
          </w:p>
        </w:tc>
        <w:tc>
          <w:tcPr>
            <w:tcW w:type="dxa" w:w="2880"/>
          </w:tcPr>
          <w:p>
            <w:r>
              <w:t>Indicates if there was a suggested change to border_top.</w:t>
            </w:r>
          </w:p>
        </w:tc>
      </w:tr>
      <w:tr>
        <w:tc>
          <w:tcPr>
            <w:tcW w:type="dxa" w:w="2880"/>
          </w:tcPr>
          <w:p>
            <w:r>
              <w:t>spacingModeSuggested</w:t>
            </w:r>
          </w:p>
        </w:tc>
        <w:tc>
          <w:tcPr>
            <w:tcW w:type="dxa" w:w="2880"/>
          </w:tcPr>
          <w:p>
            <w:r>
              <w:t>boolean</w:t>
            </w:r>
          </w:p>
        </w:tc>
        <w:tc>
          <w:tcPr>
            <w:tcW w:type="dxa" w:w="2880"/>
          </w:tcPr>
          <w:p>
            <w:r>
              <w:t>Indicates if there was a suggested change to spacing_mode.</w:t>
            </w:r>
          </w:p>
        </w:tc>
      </w:tr>
      <w:tr>
        <w:tc>
          <w:tcPr>
            <w:tcW w:type="dxa" w:w="2880"/>
          </w:tcPr>
          <w:p>
            <w:r>
              <w:t>indentEndSuggested</w:t>
            </w:r>
          </w:p>
        </w:tc>
        <w:tc>
          <w:tcPr>
            <w:tcW w:type="dxa" w:w="2880"/>
          </w:tcPr>
          <w:p>
            <w:r>
              <w:t>boolean</w:t>
            </w:r>
          </w:p>
        </w:tc>
        <w:tc>
          <w:tcPr>
            <w:tcW w:type="dxa" w:w="2880"/>
          </w:tcPr>
          <w:p>
            <w:r>
              <w:t>Indicates if there was a suggested change to indent_end.</w:t>
            </w:r>
          </w:p>
        </w:tc>
      </w:tr>
      <w:tr>
        <w:tc>
          <w:tcPr>
            <w:tcW w:type="dxa" w:w="2880"/>
          </w:tcPr>
          <w:p>
            <w:r>
              <w:t>lineSpacingSuggested</w:t>
            </w:r>
          </w:p>
        </w:tc>
        <w:tc>
          <w:tcPr>
            <w:tcW w:type="dxa" w:w="2880"/>
          </w:tcPr>
          <w:p>
            <w:r>
              <w:t>boolean</w:t>
            </w:r>
          </w:p>
        </w:tc>
        <w:tc>
          <w:tcPr>
            <w:tcW w:type="dxa" w:w="2880"/>
          </w:tcPr>
          <w:p>
            <w:r>
              <w:t>Indicates if there was a suggested change to line_spacing.</w:t>
            </w:r>
          </w:p>
        </w:tc>
      </w:tr>
      <w:tr>
        <w:tc>
          <w:tcPr>
            <w:tcW w:type="dxa" w:w="2880"/>
          </w:tcPr>
          <w:p>
            <w:r>
              <w:t>spaceAboveSuggested</w:t>
            </w:r>
          </w:p>
        </w:tc>
        <w:tc>
          <w:tcPr>
            <w:tcW w:type="dxa" w:w="2880"/>
          </w:tcPr>
          <w:p>
            <w:r>
              <w:t>boolean</w:t>
            </w:r>
          </w:p>
        </w:tc>
        <w:tc>
          <w:tcPr>
            <w:tcW w:type="dxa" w:w="2880"/>
          </w:tcPr>
          <w:p>
            <w:r>
              <w:t>Indicates if there was a suggested change to space_above.</w:t>
            </w:r>
          </w:p>
        </w:tc>
      </w:tr>
      <w:tr>
        <w:tc>
          <w:tcPr>
            <w:tcW w:type="dxa" w:w="2880"/>
          </w:tcPr>
          <w:p>
            <w:r>
              <w:t>borderRightSuggested</w:t>
            </w:r>
          </w:p>
        </w:tc>
        <w:tc>
          <w:tcPr>
            <w:tcW w:type="dxa" w:w="2880"/>
          </w:tcPr>
          <w:p>
            <w:r>
              <w:t>boolean</w:t>
            </w:r>
          </w:p>
        </w:tc>
        <w:tc>
          <w:tcPr>
            <w:tcW w:type="dxa" w:w="2880"/>
          </w:tcPr>
          <w:p>
            <w:r>
              <w:t>Indicates if there was a suggested change to border_right.</w:t>
            </w:r>
          </w:p>
        </w:tc>
      </w:tr>
      <w:tr>
        <w:tc>
          <w:tcPr>
            <w:tcW w:type="dxa" w:w="2880"/>
          </w:tcPr>
          <w:p>
            <w:r>
              <w:t>borderLeftSuggested</w:t>
            </w:r>
          </w:p>
        </w:tc>
        <w:tc>
          <w:tcPr>
            <w:tcW w:type="dxa" w:w="2880"/>
          </w:tcPr>
          <w:p>
            <w:r>
              <w:t>boolean</w:t>
            </w:r>
          </w:p>
        </w:tc>
        <w:tc>
          <w:tcPr>
            <w:tcW w:type="dxa" w:w="2880"/>
          </w:tcPr>
          <w:p>
            <w:r>
              <w:t>Indicates if there was a suggested change to border_left.</w:t>
            </w:r>
          </w:p>
        </w:tc>
      </w:tr>
      <w:tr>
        <w:tc>
          <w:tcPr>
            <w:tcW w:type="dxa" w:w="2880"/>
          </w:tcPr>
          <w:p>
            <w:r>
              <w:t>shadingSuggestionState</w:t>
            </w:r>
          </w:p>
        </w:tc>
        <w:tc>
          <w:tcPr>
            <w:tcW w:type="dxa" w:w="2880"/>
          </w:tcPr>
          <w:p>
            <w:r>
              <w:t>object (ShadingSuggestionState)</w:t>
            </w:r>
          </w:p>
        </w:tc>
        <w:tc>
          <w:tcPr>
            <w:tcW w:type="dxa" w:w="2880"/>
          </w:tcPr>
          <w:p>
            <w:r>
              <w:t>Indicates suggested changes to Shading.</w:t>
            </w:r>
          </w:p>
        </w:tc>
      </w:tr>
      <w:tr>
        <w:tc>
          <w:tcPr>
            <w:tcW w:type="dxa" w:w="2880"/>
          </w:tcPr>
          <w:p>
            <w:r>
              <w:t>alignmentSuggested</w:t>
            </w:r>
          </w:p>
        </w:tc>
        <w:tc>
          <w:tcPr>
            <w:tcW w:type="dxa" w:w="2880"/>
          </w:tcPr>
          <w:p>
            <w:r>
              <w:t>boolean</w:t>
            </w:r>
          </w:p>
        </w:tc>
        <w:tc>
          <w:tcPr>
            <w:tcW w:type="dxa" w:w="2880"/>
          </w:tcPr>
          <w:p>
            <w:r>
              <w:t>Indicates if there was a suggested change to alignment.</w:t>
            </w:r>
          </w:p>
        </w:tc>
      </w:tr>
      <w:tr>
        <w:tc>
          <w:tcPr>
            <w:tcW w:type="dxa" w:w="2880"/>
          </w:tcPr>
          <w:p>
            <w:r>
              <w:t>indentStartSuggested</w:t>
            </w:r>
          </w:p>
        </w:tc>
        <w:tc>
          <w:tcPr>
            <w:tcW w:type="dxa" w:w="2880"/>
          </w:tcPr>
          <w:p>
            <w:r>
              <w:t>boolean</w:t>
            </w:r>
          </w:p>
        </w:tc>
        <w:tc>
          <w:tcPr>
            <w:tcW w:type="dxa" w:w="2880"/>
          </w:tcPr>
          <w:p>
            <w:r>
              <w:t>Indicates if there was a suggested change to indent_start.</w:t>
            </w:r>
          </w:p>
        </w:tc>
      </w:tr>
      <w:tr>
        <w:tc>
          <w:tcPr>
            <w:tcW w:type="dxa" w:w="2880"/>
          </w:tcPr>
          <w:p>
            <w:r>
              <w:t>borderBetweenSuggested</w:t>
            </w:r>
          </w:p>
        </w:tc>
        <w:tc>
          <w:tcPr>
            <w:tcW w:type="dxa" w:w="2880"/>
          </w:tcPr>
          <w:p>
            <w:r>
              <w:t>boolean</w:t>
            </w:r>
          </w:p>
        </w:tc>
        <w:tc>
          <w:tcPr>
            <w:tcW w:type="dxa" w:w="2880"/>
          </w:tcPr>
          <w:p>
            <w:r>
              <w:t>Indicates if there was a suggested change to border_between.</w:t>
            </w:r>
          </w:p>
        </w:tc>
      </w:tr>
      <w:tr>
        <w:tc>
          <w:tcPr>
            <w:tcW w:type="dxa" w:w="2880"/>
          </w:tcPr>
          <w:p>
            <w:r>
              <w:t>borderBottomSuggested</w:t>
            </w:r>
          </w:p>
        </w:tc>
        <w:tc>
          <w:tcPr>
            <w:tcW w:type="dxa" w:w="2880"/>
          </w:tcPr>
          <w:p>
            <w:r>
              <w:t>boolean</w:t>
            </w:r>
          </w:p>
        </w:tc>
        <w:tc>
          <w:tcPr>
            <w:tcW w:type="dxa" w:w="2880"/>
          </w:tcPr>
          <w:p>
            <w:r>
              <w:t>Indicates if there was a suggested change to border_bottom.</w:t>
            </w:r>
          </w:p>
        </w:tc>
      </w:tr>
      <w:tr>
        <w:tc>
          <w:tcPr>
            <w:tcW w:type="dxa" w:w="2880"/>
          </w:tcPr>
          <w:p>
            <w:r>
              <w:t>indentFirstLineSuggested</w:t>
            </w:r>
          </w:p>
        </w:tc>
        <w:tc>
          <w:tcPr>
            <w:tcW w:type="dxa" w:w="2880"/>
          </w:tcPr>
          <w:p>
            <w:r>
              <w:t>boolean</w:t>
            </w:r>
          </w:p>
        </w:tc>
        <w:tc>
          <w:tcPr>
            <w:tcW w:type="dxa" w:w="2880"/>
          </w:tcPr>
          <w:p>
            <w:r>
              <w:t>Indicates if there was a suggested change to indent_first_line.</w:t>
            </w:r>
          </w:p>
        </w:tc>
      </w:tr>
      <w:tr>
        <w:tc>
          <w:tcPr>
            <w:tcW w:type="dxa" w:w="2880"/>
          </w:tcPr>
          <w:p>
            <w:r>
              <w:t>avoidWidowAndOrphanSuggested</w:t>
            </w:r>
          </w:p>
        </w:tc>
        <w:tc>
          <w:tcPr>
            <w:tcW w:type="dxa" w:w="2880"/>
          </w:tcPr>
          <w:p>
            <w:r>
              <w:t>boolean</w:t>
            </w:r>
          </w:p>
        </w:tc>
        <w:tc>
          <w:tcPr>
            <w:tcW w:type="dxa" w:w="2880"/>
          </w:tcPr>
          <w:p>
            <w:r>
              <w:t>Indicates if there was a suggested change to avoid_widow_and_orphan.</w:t>
            </w:r>
          </w:p>
        </w:tc>
      </w:tr>
      <w:tr>
        <w:tc>
          <w:tcPr>
            <w:tcW w:type="dxa" w:w="2880"/>
          </w:tcPr>
          <w:p>
            <w:r>
              <w:t>namedStyleTypeSuggested</w:t>
            </w:r>
          </w:p>
        </w:tc>
        <w:tc>
          <w:tcPr>
            <w:tcW w:type="dxa" w:w="2880"/>
          </w:tcPr>
          <w:p>
            <w:r>
              <w:t>boolean</w:t>
            </w:r>
          </w:p>
        </w:tc>
        <w:tc>
          <w:tcPr>
            <w:tcW w:type="dxa" w:w="2880"/>
          </w:tcPr>
          <w:p>
            <w:r>
              <w:t>Indicates if there was a suggested change to named_style_type.</w:t>
            </w:r>
          </w:p>
        </w:tc>
      </w:tr>
      <w:tr>
        <w:tc>
          <w:tcPr>
            <w:tcW w:type="dxa" w:w="2880"/>
          </w:tcPr>
          <w:p>
            <w:r>
              <w:t>keepLinesTogetherSuggested</w:t>
            </w:r>
          </w:p>
        </w:tc>
        <w:tc>
          <w:tcPr>
            <w:tcW w:type="dxa" w:w="2880"/>
          </w:tcPr>
          <w:p>
            <w:r>
              <w:t>boolean</w:t>
            </w:r>
          </w:p>
        </w:tc>
        <w:tc>
          <w:tcPr>
            <w:tcW w:type="dxa" w:w="2880"/>
          </w:tcPr>
          <w:p>
            <w:r>
              <w:t>Indicates if there was a suggested change to keep_lines_together.</w:t>
            </w:r>
          </w:p>
        </w:tc>
      </w:tr>
      <w:tr>
        <w:tc>
          <w:tcPr>
            <w:tcW w:type="dxa" w:w="2880"/>
          </w:tcPr>
          <w:p>
            <w:r>
              <w:t>directionSuggested</w:t>
            </w:r>
          </w:p>
        </w:tc>
        <w:tc>
          <w:tcPr>
            <w:tcW w:type="dxa" w:w="2880"/>
          </w:tcPr>
          <w:p>
            <w:r>
              <w:t>boolean</w:t>
            </w:r>
          </w:p>
        </w:tc>
        <w:tc>
          <w:tcPr>
            <w:tcW w:type="dxa" w:w="2880"/>
          </w:tcPr>
          <w:p>
            <w:r>
              <w:t>Indicates if there was a suggested change to direction.</w:t>
            </w:r>
          </w:p>
        </w:tc>
      </w:tr>
      <w:tr>
        <w:tc>
          <w:tcPr>
            <w:tcW w:type="dxa" w:w="2880"/>
          </w:tcPr>
          <w:p>
            <w:r>
              <w:t>headingIdSuggested</w:t>
            </w:r>
          </w:p>
        </w:tc>
        <w:tc>
          <w:tcPr>
            <w:tcW w:type="dxa" w:w="2880"/>
          </w:tcPr>
          <w:p>
            <w:r>
              <w:t>boolean</w:t>
            </w:r>
          </w:p>
        </w:tc>
        <w:tc>
          <w:tcPr>
            <w:tcW w:type="dxa" w:w="2880"/>
          </w:tcPr>
          <w:p>
            <w:r>
              <w:t>Indicates if there was a suggested change to heading_id.</w:t>
            </w:r>
          </w:p>
        </w:tc>
      </w:tr>
      <w:tr>
        <w:tc>
          <w:tcPr>
            <w:tcW w:type="dxa" w:w="2880"/>
          </w:tcPr>
          <w:p>
            <w:r>
              <w:t>pageBreakBeforeSuggested</w:t>
            </w:r>
          </w:p>
        </w:tc>
        <w:tc>
          <w:tcPr>
            <w:tcW w:type="dxa" w:w="2880"/>
          </w:tcPr>
          <w:p>
            <w:r>
              <w:t>boolean</w:t>
            </w:r>
          </w:p>
        </w:tc>
        <w:tc>
          <w:tcPr>
            <w:tcW w:type="dxa" w:w="2880"/>
          </w:tcPr>
          <w:p>
            <w:r>
              <w:t>Indicates if there was a suggested change to page_break_before.</w:t>
            </w:r>
          </w:p>
        </w:tc>
      </w:tr>
    </w:tbl>
    <w:p/>
    <w:p>
      <w:pPr>
        <w:pStyle w:val="Heading3"/>
      </w:pPr>
      <w:r>
        <w:t>ShadingSuggestionState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if there was a suggested change to the Shading.</w:t>
            </w:r>
          </w:p>
        </w:tc>
      </w:tr>
    </w:tbl>
    <w:p/>
    <w:p>
      <w:pPr>
        <w:pStyle w:val="Heading3"/>
      </w:pPr>
      <w:r>
        <w:t>SuggestedParagraphStyle</w:t>
      </w:r>
    </w:p>
    <w:p>
      <w:r>
        <w:t>A suggested change to a ParagraphStyle.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The suggested paragraph style.</w:t>
            </w:r>
          </w:p>
        </w:tc>
      </w:tr>
      <w:tr>
        <w:tc>
          <w:tcPr>
            <w:tcW w:type="dxa" w:w="2880"/>
          </w:tcPr>
          <w:p>
            <w:r>
              <w:t>paragraphStyleSuggestionState</w:t>
            </w:r>
          </w:p>
        </w:tc>
        <w:tc>
          <w:tcPr>
            <w:tcW w:type="dxa" w:w="2880"/>
          </w:tcPr>
          <w:p>
            <w:r>
              <w:t>object (ParagraphStyleSuggestionState)</w:t>
            </w:r>
          </w:p>
        </w:tc>
        <w:tc>
          <w:tcPr>
            <w:tcW w:type="dxa" w:w="2880"/>
          </w:tcPr>
          <w:p>
            <w:r>
              <w:t>A mask that indicates which fields changed.</w:t>
            </w:r>
          </w:p>
        </w:tc>
      </w:tr>
    </w:tbl>
    <w:p/>
    <w:p>
      <w:pPr>
        <w:pStyle w:val="Heading3"/>
      </w:pPr>
      <w:r>
        <w:t>ParagraphElement</w:t>
      </w:r>
    </w:p>
    <w:p>
      <w:r>
        <w:t>A ParagraphElement describes content within a Paragraph.</w:t>
      </w:r>
    </w:p>
    <w:p>
      <w:pPr>
        <w:pStyle w:val="Heading3"/>
      </w:pPr>
      <w:r>
        <w:t>Properties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autoText</w:t>
            </w:r>
          </w:p>
        </w:tc>
        <w:tc>
          <w:tcPr>
            <w:tcW w:type="dxa" w:w="2880"/>
          </w:tcPr>
          <w:p>
            <w:r>
              <w:t>object (AutoText)</w:t>
            </w:r>
          </w:p>
        </w:tc>
        <w:tc>
          <w:tcPr>
            <w:tcW w:type="dxa" w:w="2880"/>
          </w:tcPr>
          <w:p>
            <w:r>
              <w:t>A spot in the text that's dynamically replaced with content that can change over time, like a page number.</w:t>
            </w:r>
          </w:p>
        </w:tc>
      </w:tr>
      <w:tr>
        <w:tc>
          <w:tcPr>
            <w:tcW w:type="dxa" w:w="2880"/>
          </w:tcPr>
          <w:p>
            <w:r>
              <w:t>columnBreak</w:t>
            </w:r>
          </w:p>
        </w:tc>
        <w:tc>
          <w:tcPr>
            <w:tcW w:type="dxa" w:w="2880"/>
          </w:tcPr>
          <w:p>
            <w:r>
              <w:t>object (ColumnBreak)</w:t>
            </w:r>
          </w:p>
        </w:tc>
        <w:tc>
          <w:tcPr>
            <w:tcW w:type="dxa" w:w="2880"/>
          </w:tcPr>
          <w:p>
            <w:r>
              <w:t>A column break.</w:t>
            </w:r>
          </w:p>
        </w:tc>
      </w:tr>
      <w:tr>
        <w:tc>
          <w:tcPr>
            <w:tcW w:type="dxa" w:w="2880"/>
          </w:tcPr>
          <w:p>
            <w:r>
              <w:t>footnoteReference</w:t>
            </w:r>
          </w:p>
        </w:tc>
        <w:tc>
          <w:tcPr>
            <w:tcW w:type="dxa" w:w="2880"/>
          </w:tcPr>
          <w:p>
            <w:r>
              <w:t>object (FootnoteReference)</w:t>
            </w:r>
          </w:p>
        </w:tc>
        <w:tc>
          <w:tcPr>
            <w:tcW w:type="dxa" w:w="2880"/>
          </w:tcPr>
          <w:p>
            <w:r>
              <w:t>A footnote reference.</w:t>
            </w:r>
          </w:p>
        </w:tc>
      </w:tr>
      <w:tr>
        <w:tc>
          <w:tcPr>
            <w:tcW w:type="dxa" w:w="2880"/>
          </w:tcPr>
          <w:p>
            <w:r>
              <w:t>richLink</w:t>
            </w:r>
          </w:p>
        </w:tc>
        <w:tc>
          <w:tcPr>
            <w:tcW w:type="dxa" w:w="2880"/>
          </w:tcPr>
          <w:p>
            <w:r>
              <w:t>object (RichLink)</w:t>
            </w:r>
          </w:p>
        </w:tc>
        <w:tc>
          <w:tcPr>
            <w:tcW w:type="dxa" w:w="2880"/>
          </w:tcPr>
          <w:p>
            <w:r>
              <w:t>A link to a Google resource.</w:t>
            </w:r>
          </w:p>
        </w:tc>
      </w:tr>
      <w:tr>
        <w:tc>
          <w:tcPr>
            <w:tcW w:type="dxa" w:w="2880"/>
          </w:tcPr>
          <w:p>
            <w:r>
              <w:t>startIndex</w:t>
            </w:r>
          </w:p>
        </w:tc>
        <w:tc>
          <w:tcPr>
            <w:tcW w:type="dxa" w:w="2880"/>
          </w:tcPr>
          <w:p>
            <w:r>
              <w:t>integer (int32)</w:t>
            </w:r>
          </w:p>
        </w:tc>
        <w:tc>
          <w:tcPr>
            <w:tcW w:type="dxa" w:w="2880"/>
          </w:tcPr>
          <w:p>
            <w:r>
              <w:t>The zero-based start index of this paragraph element, in UTF-16 code units.</w:t>
            </w:r>
          </w:p>
        </w:tc>
      </w:tr>
      <w:tr>
        <w:tc>
          <w:tcPr>
            <w:tcW w:type="dxa" w:w="2880"/>
          </w:tcPr>
          <w:p>
            <w:r>
              <w:t>dateElement</w:t>
            </w:r>
          </w:p>
        </w:tc>
        <w:tc>
          <w:tcPr>
            <w:tcW w:type="dxa" w:w="2880"/>
          </w:tcPr>
          <w:p>
            <w:r>
              <w:t>object (DateElement)</w:t>
            </w:r>
          </w:p>
        </w:tc>
        <w:tc>
          <w:tcPr>
            <w:tcW w:type="dxa" w:w="2880"/>
          </w:tcPr>
          <w:p>
            <w:r>
              <w:t>A date instance mentioned in a document.</w:t>
            </w:r>
          </w:p>
        </w:tc>
      </w:tr>
      <w:tr>
        <w:tc>
          <w:tcPr>
            <w:tcW w:type="dxa" w:w="2880"/>
          </w:tcPr>
          <w:p>
            <w:r>
              <w:t>horizontalRule</w:t>
            </w:r>
          </w:p>
        </w:tc>
        <w:tc>
          <w:tcPr>
            <w:tcW w:type="dxa" w:w="2880"/>
          </w:tcPr>
          <w:p>
            <w:r>
              <w:t>object (HorizontalRule)</w:t>
            </w:r>
          </w:p>
        </w:tc>
        <w:tc>
          <w:tcPr>
            <w:tcW w:type="dxa" w:w="2880"/>
          </w:tcPr>
          <w:p>
            <w:r>
              <w:t>A horizontal line.</w:t>
            </w:r>
          </w:p>
        </w:tc>
      </w:tr>
      <w:tr>
        <w:tc>
          <w:tcPr>
            <w:tcW w:type="dxa" w:w="2880"/>
          </w:tcPr>
          <w:p>
            <w:r>
              <w:t>equation</w:t>
            </w:r>
          </w:p>
        </w:tc>
        <w:tc>
          <w:tcPr>
            <w:tcW w:type="dxa" w:w="2880"/>
          </w:tcPr>
          <w:p>
            <w:r>
              <w:t>object (Equation)</w:t>
            </w:r>
          </w:p>
        </w:tc>
        <w:tc>
          <w:tcPr>
            <w:tcW w:type="dxa" w:w="2880"/>
          </w:tcPr>
          <w:p>
            <w:r>
              <w:t>An equation.</w:t>
            </w:r>
          </w:p>
        </w:tc>
      </w:tr>
      <w:tr>
        <w:tc>
          <w:tcPr>
            <w:tcW w:type="dxa" w:w="2880"/>
          </w:tcPr>
          <w:p>
            <w:r>
              <w:t>inlineObjectElement</w:t>
            </w:r>
          </w:p>
        </w:tc>
        <w:tc>
          <w:tcPr>
            <w:tcW w:type="dxa" w:w="2880"/>
          </w:tcPr>
          <w:p>
            <w:r>
              <w:t>object (InlineObjectElement)</w:t>
            </w:r>
          </w:p>
        </w:tc>
        <w:tc>
          <w:tcPr>
            <w:tcW w:type="dxa" w:w="2880"/>
          </w:tcPr>
          <w:p>
            <w:r>
              <w:t>An element that contains an inline object.</w:t>
            </w:r>
          </w:p>
        </w:tc>
      </w:tr>
      <w:tr>
        <w:tc>
          <w:tcPr>
            <w:tcW w:type="dxa" w:w="2880"/>
          </w:tcPr>
          <w:p>
            <w:r>
              <w:t>person</w:t>
            </w:r>
          </w:p>
        </w:tc>
        <w:tc>
          <w:tcPr>
            <w:tcW w:type="dxa" w:w="2880"/>
          </w:tcPr>
          <w:p>
            <w:r>
              <w:t>object (Person)</w:t>
            </w:r>
          </w:p>
        </w:tc>
        <w:tc>
          <w:tcPr>
            <w:tcW w:type="dxa" w:w="2880"/>
          </w:tcPr>
          <w:p>
            <w:r>
              <w:t>A person or email mention.</w:t>
            </w:r>
          </w:p>
        </w:tc>
      </w:tr>
      <w:tr>
        <w:tc>
          <w:tcPr>
            <w:tcW w:type="dxa" w:w="2880"/>
          </w:tcPr>
          <w:p>
            <w:r>
              <w:t>endIndex</w:t>
            </w:r>
          </w:p>
        </w:tc>
        <w:tc>
          <w:tcPr>
            <w:tcW w:type="dxa" w:w="2880"/>
          </w:tcPr>
          <w:p>
            <w:r>
              <w:t>integer (int32)</w:t>
            </w:r>
          </w:p>
        </w:tc>
        <w:tc>
          <w:tcPr>
            <w:tcW w:type="dxa" w:w="2880"/>
          </w:tcPr>
          <w:p>
            <w:r>
              <w:t>The zero-base end index of this paragraph element, exclusive, in UTF-16 code units.</w:t>
            </w:r>
          </w:p>
        </w:tc>
      </w:tr>
      <w:tr>
        <w:tc>
          <w:tcPr>
            <w:tcW w:type="dxa" w:w="2880"/>
          </w:tcPr>
          <w:p>
            <w:r>
              <w:t>pageBreak</w:t>
            </w:r>
          </w:p>
        </w:tc>
        <w:tc>
          <w:tcPr>
            <w:tcW w:type="dxa" w:w="2880"/>
          </w:tcPr>
          <w:p>
            <w:r>
              <w:t>object (PageBreak)</w:t>
            </w:r>
          </w:p>
        </w:tc>
        <w:tc>
          <w:tcPr>
            <w:tcW w:type="dxa" w:w="2880"/>
          </w:tcPr>
          <w:p>
            <w:r>
              <w:t>A page break.</w:t>
            </w:r>
          </w:p>
        </w:tc>
      </w:tr>
      <w:tr>
        <w:tc>
          <w:tcPr>
            <w:tcW w:type="dxa" w:w="2880"/>
          </w:tcPr>
          <w:p>
            <w:r>
              <w:t>textRun</w:t>
            </w:r>
          </w:p>
        </w:tc>
        <w:tc>
          <w:tcPr>
            <w:tcW w:type="dxa" w:w="2880"/>
          </w:tcPr>
          <w:p>
            <w:r>
              <w:t>object (TextRun)</w:t>
            </w:r>
          </w:p>
        </w:tc>
        <w:tc>
          <w:tcPr>
            <w:tcW w:type="dxa" w:w="2880"/>
          </w:tcPr>
          <w:p>
            <w:r>
              <w:t>A run of text with the same styling.</w:t>
            </w:r>
          </w:p>
        </w:tc>
      </w:tr>
    </w:tbl>
    <w:p/>
    <w:p>
      <w:pPr>
        <w:pStyle w:val="Heading3"/>
      </w:pPr>
      <w:r>
        <w:t>AutoText</w:t>
      </w:r>
    </w:p>
    <w:p>
      <w:r>
        <w:t>A ParagraphElement representing a spot in the text that's dynamically replaced with content that can change over time, like a page number.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this auto text.</w:t>
            </w:r>
          </w:p>
        </w:tc>
      </w:tr>
      <w:tr>
        <w:tc>
          <w:tcPr>
            <w:tcW w:type="dxa" w:w="2880"/>
          </w:tcPr>
          <w:p>
            <w:r>
              <w:t>textStyle</w:t>
            </w:r>
          </w:p>
        </w:tc>
        <w:tc>
          <w:tcPr>
            <w:tcW w:type="dxa" w:w="2880"/>
          </w:tcPr>
          <w:p>
            <w:r>
              <w:t>object (TextStyle)</w:t>
            </w:r>
          </w:p>
        </w:tc>
        <w:tc>
          <w:tcPr>
            <w:tcW w:type="dxa" w:w="2880"/>
          </w:tcPr>
          <w:p>
            <w:r>
              <w:t>Styling applied to the auto text.</w:t>
            </w:r>
          </w:p>
        </w:tc>
      </w:tr>
      <w:tr>
        <w:tc>
          <w:tcPr>
            <w:tcW w:type="dxa" w:w="2880"/>
          </w:tcPr>
          <w:p>
            <w:r>
              <w:t>suggestedInsertionIds</w:t>
            </w:r>
          </w:p>
        </w:tc>
        <w:tc>
          <w:tcPr>
            <w:tcW w:type="dxa" w:w="2880"/>
          </w:tcPr>
          <w:p>
            <w:r>
              <w:t>array[string]</w:t>
            </w:r>
          </w:p>
        </w:tc>
        <w:tc>
          <w:tcPr>
            <w:tcW w:type="dxa" w:w="2880"/>
          </w:tcPr>
          <w:p>
            <w:r>
              <w:t>The suggested insertion IDs. An AutoText may have multiple insertion IDs if it's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AutoText, keyed by suggestion ID.</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bl>
    <w:p/>
    <w:p>
      <w:pPr>
        <w:pStyle w:val="Heading3"/>
      </w:pPr>
      <w:r>
        <w:t>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TYPE_UNSPECIFIED</w:t>
            </w:r>
          </w:p>
        </w:tc>
        <w:tc>
          <w:tcPr>
            <w:tcW w:type="dxa" w:w="4320"/>
          </w:tcPr>
          <w:p>
            <w:r>
              <w:t>An unspecified auto text type.</w:t>
            </w:r>
          </w:p>
        </w:tc>
      </w:tr>
      <w:tr>
        <w:tc>
          <w:tcPr>
            <w:tcW w:type="dxa" w:w="4320"/>
          </w:tcPr>
          <w:p>
            <w:r>
              <w:t>PAGE_NUMBER</w:t>
            </w:r>
          </w:p>
        </w:tc>
        <w:tc>
          <w:tcPr>
            <w:tcW w:type="dxa" w:w="4320"/>
          </w:tcPr>
          <w:p>
            <w:r>
              <w:t>Auto text representing the current page number.</w:t>
            </w:r>
          </w:p>
        </w:tc>
      </w:tr>
      <w:tr>
        <w:tc>
          <w:tcPr>
            <w:tcW w:type="dxa" w:w="4320"/>
          </w:tcPr>
          <w:p>
            <w:r>
              <w:t>PAGE_COUNT</w:t>
            </w:r>
          </w:p>
        </w:tc>
        <w:tc>
          <w:tcPr>
            <w:tcW w:type="dxa" w:w="4320"/>
          </w:tcPr>
          <w:p>
            <w:r>
              <w:t>Auto text representing the total number of pages in the document.</w:t>
            </w:r>
          </w:p>
        </w:tc>
      </w:tr>
    </w:tbl>
    <w:p/>
    <w:p>
      <w:pPr>
        <w:pStyle w:val="Heading3"/>
      </w:pPr>
      <w:r>
        <w:t>ColumnBreak</w:t>
      </w:r>
    </w:p>
    <w:p>
      <w:r>
        <w:t>A ParagraphElement representing a column break. A column break makes the subsequent text start at the top of the next column.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suggestedInsertionIds</w:t>
            </w:r>
          </w:p>
        </w:tc>
        <w:tc>
          <w:tcPr>
            <w:tcW w:type="dxa" w:w="2880"/>
          </w:tcPr>
          <w:p>
            <w:r>
              <w:t>array[string]</w:t>
            </w:r>
          </w:p>
        </w:tc>
        <w:tc>
          <w:tcPr>
            <w:tcW w:type="dxa" w:w="2880"/>
          </w:tcPr>
          <w:p>
            <w:r>
              <w:t>The suggested insertion IDs. A ColumnBreak may have multiple insertion IDs if it's a nested suggested change. If empty, then this is not a suggested insertion.</w:t>
            </w:r>
          </w:p>
        </w:tc>
      </w:tr>
      <w:tr>
        <w:tc>
          <w:tcPr>
            <w:tcW w:type="dxa" w:w="2880"/>
          </w:tcPr>
          <w:p>
            <w:r>
              <w:t>suggestedTextStyleChanges</w:t>
            </w:r>
          </w:p>
        </w:tc>
        <w:tc>
          <w:tcPr>
            <w:tcW w:type="dxa" w:w="2880"/>
          </w:tcPr>
          <w:p>
            <w:r>
              <w:t>object&lt;string, SuggestedTextStyle&gt;</w:t>
            </w:r>
          </w:p>
        </w:tc>
        <w:tc>
          <w:tcPr>
            <w:tcW w:type="dxa" w:w="2880"/>
          </w:tcPr>
          <w:p>
            <w:r>
              <w:t>The suggested text style changes to this ColumnBreak, keyed by suggestion ID.</w:t>
            </w:r>
          </w:p>
        </w:tc>
      </w:tr>
      <w:tr>
        <w:tc>
          <w:tcPr>
            <w:tcW w:type="dxa" w:w="2880"/>
          </w:tcPr>
          <w:p>
            <w:r>
              <w:t>textStyle</w:t>
            </w:r>
          </w:p>
        </w:tc>
        <w:tc>
          <w:tcPr>
            <w:tcW w:type="dxa" w:w="2880"/>
          </w:tcPr>
          <w:p>
            <w:r>
              <w:t>object (TextStyle)</w:t>
            </w:r>
          </w:p>
        </w:tc>
        <w:tc>
          <w:tcPr>
            <w:tcW w:type="dxa" w:w="2880"/>
          </w:tcPr>
          <w:p>
            <w:r>
              <w:t>Styling applied to the column break.</w:t>
            </w:r>
          </w:p>
        </w:tc>
      </w:tr>
    </w:tbl>
    <w:p/>
    <w:p>
      <w:pPr>
        <w:pStyle w:val="Heading3"/>
      </w:pPr>
      <w:r>
        <w:t>TableCell</w:t>
      </w:r>
    </w:p>
    <w:p>
      <w:r>
        <w:t>The contents and style of a cell in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endIndex</w:t>
            </w:r>
          </w:p>
        </w:tc>
        <w:tc>
          <w:tcPr>
            <w:tcW w:type="dxa" w:w="2880"/>
          </w:tcPr>
          <w:p>
            <w:r>
              <w:t>integer (int32)</w:t>
            </w:r>
          </w:p>
        </w:tc>
        <w:tc>
          <w:tcPr>
            <w:tcW w:type="dxa" w:w="2880"/>
          </w:tcPr>
          <w:p>
            <w:r>
              <w:t>The zero-based end index of this cell, exclusive, in UTF-16 code units.</w:t>
            </w:r>
          </w:p>
        </w:tc>
      </w:tr>
      <w:tr>
        <w:tc>
          <w:tcPr>
            <w:tcW w:type="dxa" w:w="2880"/>
          </w:tcPr>
          <w:p>
            <w:r>
              <w:t>tableCellStyle</w:t>
            </w:r>
          </w:p>
        </w:tc>
        <w:tc>
          <w:tcPr>
            <w:tcW w:type="dxa" w:w="2880"/>
          </w:tcPr>
          <w:p>
            <w:r>
              <w:t>object (TableCellStyle)</w:t>
            </w:r>
          </w:p>
        </w:tc>
        <w:tc>
          <w:tcPr>
            <w:tcW w:type="dxa" w:w="2880"/>
          </w:tcPr>
          <w:p>
            <w:r>
              <w:t>The style of the table cell.</w:t>
            </w:r>
          </w:p>
        </w:tc>
      </w:tr>
      <w:tr>
        <w:tc>
          <w:tcPr>
            <w:tcW w:type="dxa" w:w="2880"/>
          </w:tcPr>
          <w:p>
            <w:r>
              <w:t>content</w:t>
            </w:r>
          </w:p>
        </w:tc>
        <w:tc>
          <w:tcPr>
            <w:tcW w:type="dxa" w:w="2880"/>
          </w:tcPr>
          <w:p>
            <w:r>
              <w:t>array[StructuralElement]</w:t>
            </w:r>
          </w:p>
        </w:tc>
        <w:tc>
          <w:tcPr>
            <w:tcW w:type="dxa" w:w="2880"/>
          </w:tcPr>
          <w:p>
            <w:r>
              <w:t>The content of the cell.</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startIndex</w:t>
            </w:r>
          </w:p>
        </w:tc>
        <w:tc>
          <w:tcPr>
            <w:tcW w:type="dxa" w:w="2880"/>
          </w:tcPr>
          <w:p>
            <w:r>
              <w:t>integer (int32)</w:t>
            </w:r>
          </w:p>
        </w:tc>
        <w:tc>
          <w:tcPr>
            <w:tcW w:type="dxa" w:w="2880"/>
          </w:tcPr>
          <w:p>
            <w:r>
              <w:t>The zero-based start index of this cell, in UTF-16 code units.</w:t>
            </w:r>
          </w:p>
        </w:tc>
      </w:tr>
      <w:tr>
        <w:tc>
          <w:tcPr>
            <w:tcW w:type="dxa" w:w="2880"/>
          </w:tcPr>
          <w:p>
            <w:r>
              <w:t>suggestedInsertionIds</w:t>
            </w:r>
          </w:p>
        </w:tc>
        <w:tc>
          <w:tcPr>
            <w:tcW w:type="dxa" w:w="2880"/>
          </w:tcPr>
          <w:p>
            <w:r>
              <w:t>array[string]</w:t>
            </w:r>
          </w:p>
        </w:tc>
        <w:tc>
          <w:tcPr>
            <w:tcW w:type="dxa" w:w="2880"/>
          </w:tcPr>
          <w:p>
            <w:r>
              <w:t>The suggested insertion IDs. A TableCell may have multiple insertion IDs if it's a nested suggested change. If empty, then this is not a suggested insertion.</w:t>
            </w:r>
          </w:p>
        </w:tc>
      </w:tr>
      <w:tr>
        <w:tc>
          <w:tcPr>
            <w:tcW w:type="dxa" w:w="2880"/>
          </w:tcPr>
          <w:p>
            <w:r>
              <w:t>suggestedTableCellStyleChanges</w:t>
            </w:r>
          </w:p>
        </w:tc>
        <w:tc>
          <w:tcPr>
            <w:tcW w:type="dxa" w:w="2880"/>
          </w:tcPr>
          <w:p>
            <w:r>
              <w:t>object&lt;string, SuggestedTableCellStyle&gt;</w:t>
            </w:r>
          </w:p>
        </w:tc>
        <w:tc>
          <w:tcPr>
            <w:tcW w:type="dxa" w:w="2880"/>
          </w:tcPr>
          <w:p>
            <w:r>
              <w:t>The suggested changes to the table cell style, keyed by suggestion ID.</w:t>
            </w:r>
          </w:p>
        </w:tc>
      </w:tr>
    </w:tbl>
    <w:p/>
    <w:p>
      <w:pPr>
        <w:pStyle w:val="Heading3"/>
      </w:pPr>
      <w:r>
        <w:t>TableRow</w:t>
      </w:r>
    </w:p>
    <w:p>
      <w:r>
        <w:t>The contents and style of a row in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The suggested insertion IDs. A TableRow may have multiple insertion IDs if it's a nested suggested change. If empty, then this is not a suggested insertion.</w:t>
            </w:r>
          </w:p>
        </w:tc>
      </w:tr>
      <w:tr>
        <w:tc>
          <w:tcPr>
            <w:tcW w:type="dxa" w:w="2880"/>
          </w:tcPr>
          <w:p>
            <w:r>
              <w:t>tableCells</w:t>
            </w:r>
          </w:p>
        </w:tc>
        <w:tc>
          <w:tcPr>
            <w:tcW w:type="dxa" w:w="2880"/>
          </w:tcPr>
          <w:p>
            <w:r>
              <w:t>array[TableCell]</w:t>
            </w:r>
          </w:p>
        </w:tc>
        <w:tc>
          <w:tcPr>
            <w:tcW w:type="dxa" w:w="2880"/>
          </w:tcPr>
          <w:p>
            <w:r>
              <w:t>The contents and style of each cell in this row. A table may be non-rectangular, so some rows may have a different number of cells than others.</w:t>
            </w:r>
          </w:p>
        </w:tc>
      </w:tr>
      <w:tr>
        <w:tc>
          <w:tcPr>
            <w:tcW w:type="dxa" w:w="2880"/>
          </w:tcPr>
          <w:p>
            <w:r>
              <w:t>suggestedTableRowStyleChanges</w:t>
            </w:r>
          </w:p>
        </w:tc>
        <w:tc>
          <w:tcPr>
            <w:tcW w:type="dxa" w:w="2880"/>
          </w:tcPr>
          <w:p>
            <w:r>
              <w:t>object&lt;string, SuggestedTableRowStyle&gt;</w:t>
            </w:r>
          </w:p>
        </w:tc>
        <w:tc>
          <w:tcPr>
            <w:tcW w:type="dxa" w:w="2880"/>
          </w:tcPr>
          <w:p>
            <w:r>
              <w:t>The suggested style changes to this row, keyed by suggestion ID.</w:t>
            </w:r>
          </w:p>
        </w:tc>
      </w:tr>
      <w:tr>
        <w:tc>
          <w:tcPr>
            <w:tcW w:type="dxa" w:w="2880"/>
          </w:tcPr>
          <w:p>
            <w:r>
              <w:t>endIndex</w:t>
            </w:r>
          </w:p>
        </w:tc>
        <w:tc>
          <w:tcPr>
            <w:tcW w:type="dxa" w:w="2880"/>
          </w:tcPr>
          <w:p>
            <w:r>
              <w:t>integer (int32)</w:t>
            </w:r>
          </w:p>
        </w:tc>
        <w:tc>
          <w:tcPr>
            <w:tcW w:type="dxa" w:w="2880"/>
          </w:tcPr>
          <w:p>
            <w:r>
              <w:t>The zero-based end index of this row, exclusive, in UTF-16 code units.</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tableRowStyle</w:t>
            </w:r>
          </w:p>
        </w:tc>
        <w:tc>
          <w:tcPr>
            <w:tcW w:type="dxa" w:w="2880"/>
          </w:tcPr>
          <w:p>
            <w:r>
              <w:t>object (TableRowStyle)</w:t>
            </w:r>
          </w:p>
        </w:tc>
        <w:tc>
          <w:tcPr>
            <w:tcW w:type="dxa" w:w="2880"/>
          </w:tcPr>
          <w:p>
            <w:r>
              <w:t>Styles that apply to a table row.</w:t>
            </w:r>
          </w:p>
        </w:tc>
      </w:tr>
      <w:tr>
        <w:tc>
          <w:tcPr>
            <w:tcW w:type="dxa" w:w="2880"/>
          </w:tcPr>
          <w:p>
            <w:r>
              <w:t>startIndex</w:t>
            </w:r>
          </w:p>
        </w:tc>
        <w:tc>
          <w:tcPr>
            <w:tcW w:type="dxa" w:w="2880"/>
          </w:tcPr>
          <w:p>
            <w:r>
              <w:t>integer (int32)</w:t>
            </w:r>
          </w:p>
        </w:tc>
        <w:tc>
          <w:tcPr>
            <w:tcW w:type="dxa" w:w="2880"/>
          </w:tcPr>
          <w:p>
            <w:r>
              <w:t>The zero-based start index of this row, in UTF-16 code units.</w:t>
            </w:r>
          </w:p>
        </w:tc>
      </w:tr>
    </w:tbl>
    <w:p/>
    <w:p>
      <w:pPr>
        <w:pStyle w:val="Heading3"/>
      </w:pPr>
      <w:r>
        <w:t>TableStyle</w:t>
      </w:r>
    </w:p>
    <w:p>
      <w:r>
        <w:t>Styles that apply to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array[TableColumnProperties]</w:t>
            </w:r>
          </w:p>
        </w:tc>
        <w:tc>
          <w:tcPr>
            <w:tcW w:type="dxa" w:w="2880"/>
          </w:tcPr>
          <w:p>
            <w:r>
              <w:t>The properties of each column. In Docs, tables contain rows and rows contain cells, similar to HTML. Properties for a row can be found on the row's table_row_style.</w:t>
            </w:r>
          </w:p>
        </w:tc>
      </w:tr>
    </w:tbl>
    <w:p/>
    <w:p>
      <w:pPr>
        <w:pStyle w:val="Heading3"/>
      </w:pPr>
      <w:r>
        <w:t>Table</w:t>
      </w:r>
    </w:p>
    <w:p>
      <w:r>
        <w:t>A StructuralElement representing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The suggested insertion IDs. A Table may have multiple insertion IDs if it's a nested suggested change. If empty, then this is not a suggested insertion.</w:t>
            </w:r>
          </w:p>
        </w:tc>
      </w:tr>
      <w:tr>
        <w:tc>
          <w:tcPr>
            <w:tcW w:type="dxa" w:w="2880"/>
          </w:tcPr>
          <w:p>
            <w:r>
              <w:t>rows</w:t>
            </w:r>
          </w:p>
        </w:tc>
        <w:tc>
          <w:tcPr>
            <w:tcW w:type="dxa" w:w="2880"/>
          </w:tcPr>
          <w:p>
            <w:r>
              <w:t>integer (int32)</w:t>
            </w:r>
          </w:p>
        </w:tc>
        <w:tc>
          <w:tcPr>
            <w:tcW w:type="dxa" w:w="2880"/>
          </w:tcPr>
          <w:p>
            <w:r>
              <w:t>Number of rows in the table.</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tableRows</w:t>
            </w:r>
          </w:p>
        </w:tc>
        <w:tc>
          <w:tcPr>
            <w:tcW w:type="dxa" w:w="2880"/>
          </w:tcPr>
          <w:p>
            <w:r>
              <w:t>array[TableRow]</w:t>
            </w:r>
          </w:p>
        </w:tc>
        <w:tc>
          <w:tcPr>
            <w:tcW w:type="dxa" w:w="2880"/>
          </w:tcPr>
          <w:p>
            <w:r>
              <w:t>The contents and style of each row.</w:t>
            </w:r>
          </w:p>
        </w:tc>
      </w:tr>
      <w:tr>
        <w:tc>
          <w:tcPr>
            <w:tcW w:type="dxa" w:w="2880"/>
          </w:tcPr>
          <w:p>
            <w:r>
              <w:t>tableStyle</w:t>
            </w:r>
          </w:p>
        </w:tc>
        <w:tc>
          <w:tcPr>
            <w:tcW w:type="dxa" w:w="2880"/>
          </w:tcPr>
          <w:p>
            <w:r>
              <w:t>object (TableStyle)</w:t>
            </w:r>
          </w:p>
        </w:tc>
        <w:tc>
          <w:tcPr>
            <w:tcW w:type="dxa" w:w="2880"/>
          </w:tcPr>
          <w:p>
            <w:r>
              <w:t>Styles that apply to a table.</w:t>
            </w:r>
          </w:p>
        </w:tc>
      </w:tr>
      <w:tr>
        <w:tc>
          <w:tcPr>
            <w:tcW w:type="dxa" w:w="2880"/>
          </w:tcPr>
          <w:p>
            <w:r>
              <w:t>columns</w:t>
            </w:r>
          </w:p>
        </w:tc>
        <w:tc>
          <w:tcPr>
            <w:tcW w:type="dxa" w:w="2880"/>
          </w:tcPr>
          <w:p>
            <w:r>
              <w:t>integer (int32)</w:t>
            </w:r>
          </w:p>
        </w:tc>
        <w:tc>
          <w:tcPr>
            <w:tcW w:type="dxa" w:w="2880"/>
          </w:tcPr>
          <w:p>
            <w:r>
              <w:t>Number of columns in the table. It's possible for a table to be non-rectangular, so some rows may have a different number of cells.</w:t>
            </w:r>
          </w:p>
        </w:tc>
      </w:tr>
    </w:tbl>
    <w:p/>
    <w:p>
      <w:pPr>
        <w:pStyle w:val="Heading3"/>
      </w:pPr>
      <w:r>
        <w:t>TableOfContents</w:t>
      </w:r>
    </w:p>
    <w:p>
      <w:r>
        <w:t>A StructuralElement representing a table of contents.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The suggested insertion IDs. A TableOfContents may have multiple insertion IDs if it is a nested suggested change. If empty, then this is not a suggested insertion.</w:t>
            </w:r>
          </w:p>
        </w:tc>
      </w:tr>
      <w:tr>
        <w:tc>
          <w:tcPr>
            <w:tcW w:type="dxa" w:w="2880"/>
          </w:tcPr>
          <w:p>
            <w:r>
              <w:t>content</w:t>
            </w:r>
          </w:p>
        </w:tc>
        <w:tc>
          <w:tcPr>
            <w:tcW w:type="dxa" w:w="2880"/>
          </w:tcPr>
          <w:p>
            <w:r>
              <w:t>array[StructuralElement]</w:t>
            </w:r>
          </w:p>
        </w:tc>
        <w:tc>
          <w:tcPr>
            <w:tcW w:type="dxa" w:w="2880"/>
          </w:tcPr>
          <w:p>
            <w:r>
              <w:t>The content of the table of contents.</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bl>
    <w:p/>
    <w:p>
      <w:pPr>
        <w:pStyle w:val="Heading3"/>
      </w:pPr>
      <w:r>
        <w:t>SectionBreak</w:t>
      </w:r>
    </w:p>
    <w:p>
      <w:r>
        <w:t>A StructuralElement representing a section break.</w:t>
      </w:r>
    </w:p>
    <w:p>
      <w:r>
        <w:t>A section is a range of content that has the same SectionStyle. A section break represents the start of a new section, and the section style applies to the section after the section break. The document body always begins with a section break.</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sectionStyle</w:t>
            </w:r>
          </w:p>
        </w:tc>
        <w:tc>
          <w:tcPr>
            <w:tcW w:type="dxa" w:w="2880"/>
          </w:tcPr>
          <w:p>
            <w:r>
              <w:t>object (SectionStyle)</w:t>
            </w:r>
          </w:p>
        </w:tc>
        <w:tc>
          <w:tcPr>
            <w:tcW w:type="dxa" w:w="2880"/>
          </w:tcPr>
          <w:p>
            <w:r>
              <w:t>The styling that applies to a section.</w:t>
            </w:r>
          </w:p>
        </w:tc>
      </w:tr>
      <w:tr>
        <w:tc>
          <w:tcPr>
            <w:tcW w:type="dxa" w:w="2880"/>
          </w:tcPr>
          <w:p>
            <w:r>
              <w:t>suggestedInsertionIds</w:t>
            </w:r>
          </w:p>
        </w:tc>
        <w:tc>
          <w:tcPr>
            <w:tcW w:type="dxa" w:w="2880"/>
          </w:tcPr>
          <w:p>
            <w:r>
              <w:t>array[string]</w:t>
            </w:r>
          </w:p>
        </w:tc>
        <w:tc>
          <w:tcPr>
            <w:tcW w:type="dxa" w:w="2880"/>
          </w:tcPr>
          <w:p>
            <w:r>
              <w:t>The suggested insertion IDs. A SectionBreak may have multiple insertion IDs if it's a nested suggested change. If empty, then this is not a suggested insertion.</w:t>
            </w:r>
          </w:p>
        </w:tc>
      </w:tr>
    </w:tbl>
    <w:p/>
    <w:p>
      <w:pPr>
        <w:pStyle w:val="Heading3"/>
      </w:pPr>
      <w:r>
        <w:t>ObjectReferences</w:t>
      </w:r>
    </w:p>
    <w:p>
      <w:r>
        <w:t>A collection of object IDs.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array[string]</w:t>
            </w:r>
          </w:p>
        </w:tc>
        <w:tc>
          <w:tcPr>
            <w:tcW w:type="dxa" w:w="2880"/>
          </w:tcPr>
          <w:p>
            <w:r>
              <w:t>The object IDs.</w:t>
            </w:r>
          </w:p>
        </w:tc>
      </w:tr>
    </w:tbl>
    <w:p/>
    <w:p>
      <w:pPr>
        <w:pStyle w:val="Heading3"/>
      </w:pPr>
      <w:r>
        <w:t>Paragraph</w:t>
      </w:r>
    </w:p>
    <w:p>
      <w:r>
        <w:t>A StructuralElement representing a paragraph. A paragraph is a range of content that's terminated with a newline character.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suggestedPositionedObjectIds</w:t>
            </w:r>
          </w:p>
        </w:tc>
        <w:tc>
          <w:tcPr>
            <w:tcW w:type="dxa" w:w="2880"/>
          </w:tcPr>
          <w:p>
            <w:r>
              <w:t>object&lt;string, ObjectReferences&gt;</w:t>
            </w:r>
          </w:p>
        </w:tc>
        <w:tc>
          <w:tcPr>
            <w:tcW w:type="dxa" w:w="2880"/>
          </w:tcPr>
          <w:p>
            <w:r>
              <w:t>The IDs of the positioned objects suggested to be attached to this paragraph, keyed by suggestion ID.</w:t>
            </w:r>
          </w:p>
        </w:tc>
      </w:tr>
      <w:tr>
        <w:tc>
          <w:tcPr>
            <w:tcW w:type="dxa" w:w="2880"/>
          </w:tcPr>
          <w:p>
            <w:r>
              <w:t>positionedObjectIds</w:t>
            </w:r>
          </w:p>
        </w:tc>
        <w:tc>
          <w:tcPr>
            <w:tcW w:type="dxa" w:w="2880"/>
          </w:tcPr>
          <w:p>
            <w:r>
              <w:t>array[string]</w:t>
            </w:r>
          </w:p>
        </w:tc>
        <w:tc>
          <w:tcPr>
            <w:tcW w:type="dxa" w:w="2880"/>
          </w:tcPr>
          <w:p>
            <w:r>
              <w:t>The IDs of the positioned objects tethered to this paragraph.</w:t>
            </w:r>
          </w:p>
        </w:tc>
      </w:tr>
      <w:tr>
        <w:tc>
          <w:tcPr>
            <w:tcW w:type="dxa" w:w="2880"/>
          </w:tcPr>
          <w:p>
            <w:r>
              <w:t>suggestedBulletChanges</w:t>
            </w:r>
          </w:p>
        </w:tc>
        <w:tc>
          <w:tcPr>
            <w:tcW w:type="dxa" w:w="2880"/>
          </w:tcPr>
          <w:p>
            <w:r>
              <w:t>object&lt;string, SuggestedBullet&gt;</w:t>
            </w:r>
          </w:p>
        </w:tc>
        <w:tc>
          <w:tcPr>
            <w:tcW w:type="dxa" w:w="2880"/>
          </w:tcPr>
          <w:p>
            <w:r>
              <w:t>The suggested changes to this paragraph's bullet.</w:t>
            </w:r>
          </w:p>
        </w:tc>
      </w:tr>
      <w:tr>
        <w:tc>
          <w:tcPr>
            <w:tcW w:type="dxa" w:w="2880"/>
          </w:tcPr>
          <w:p>
            <w:r>
              <w:t>suggestedParagraphStyleChanges</w:t>
            </w:r>
          </w:p>
        </w:tc>
        <w:tc>
          <w:tcPr>
            <w:tcW w:type="dxa" w:w="2880"/>
          </w:tcPr>
          <w:p>
            <w:r>
              <w:t>object&lt;string, SuggestedParagraphStyle&gt;</w:t>
            </w:r>
          </w:p>
        </w:tc>
        <w:tc>
          <w:tcPr>
            <w:tcW w:type="dxa" w:w="2880"/>
          </w:tcPr>
          <w:p>
            <w:r>
              <w:t>The suggested paragraph style changes to this paragraph, keyed by suggestion ID.</w:t>
            </w:r>
          </w:p>
        </w:tc>
      </w:tr>
      <w:tr>
        <w:tc>
          <w:tcPr>
            <w:tcW w:type="dxa" w:w="2880"/>
          </w:tcPr>
          <w:p>
            <w:r>
              <w:t>bullet</w:t>
            </w:r>
          </w:p>
        </w:tc>
        <w:tc>
          <w:tcPr>
            <w:tcW w:type="dxa" w:w="2880"/>
          </w:tcPr>
          <w:p>
            <w:r>
              <w:t>object (Bullet)</w:t>
            </w:r>
          </w:p>
        </w:tc>
        <w:tc>
          <w:tcPr>
            <w:tcW w:type="dxa" w:w="2880"/>
          </w:tcPr>
          <w:p>
            <w:r>
              <w:t>Describes the bullet of a paragraph.</w:t>
            </w:r>
          </w:p>
        </w:tc>
      </w:tr>
      <w:tr>
        <w:tc>
          <w:tcPr>
            <w:tcW w:type="dxa" w:w="2880"/>
          </w:tcPr>
          <w:p>
            <w:r>
              <w:t>elements</w:t>
            </w:r>
          </w:p>
        </w:tc>
        <w:tc>
          <w:tcPr>
            <w:tcW w:type="dxa" w:w="2880"/>
          </w:tcPr>
          <w:p>
            <w:r>
              <w:t>array[ParagraphElement]</w:t>
            </w:r>
          </w:p>
        </w:tc>
        <w:tc>
          <w:tcPr>
            <w:tcW w:type="dxa" w:w="2880"/>
          </w:tcPr>
          <w:p>
            <w:r>
              <w:t>The content of the paragraph, broken down into its component parts.</w:t>
            </w:r>
          </w:p>
        </w:tc>
      </w:tr>
      <w:tr>
        <w:tc>
          <w:tcPr>
            <w:tcW w:type="dxa" w:w="2880"/>
          </w:tcPr>
          <w:p>
            <w:r>
              <w:t>paragraphStyle</w:t>
            </w:r>
          </w:p>
        </w:tc>
        <w:tc>
          <w:tcPr>
            <w:tcW w:type="dxa" w:w="2880"/>
          </w:tcPr>
          <w:p>
            <w:r>
              <w:t>object (ParagraphStyle)</w:t>
            </w:r>
          </w:p>
        </w:tc>
        <w:tc>
          <w:tcPr>
            <w:tcW w:type="dxa" w:w="2880"/>
          </w:tcPr>
          <w:p>
            <w:r>
              <w:t>Styles that apply to a whole paragraph.</w:t>
            </w:r>
          </w:p>
        </w:tc>
      </w:tr>
    </w:tbl>
    <w:p/>
    <w:p>
      <w:pPr>
        <w:pStyle w:val="Heading3"/>
      </w:pPr>
      <w:r>
        <w:t>StructuralElement</w:t>
      </w:r>
    </w:p>
    <w:p>
      <w:r>
        <w:t>A StructuralElement describes content that provides structure to the document.</w:t>
      </w:r>
    </w:p>
    <w:p>
      <w:pPr>
        <w:pStyle w:val="Heading3"/>
      </w:pPr>
      <w:r>
        <w:t>Properties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The zero-based start index of this structural element, in UTF-16 code units.</w:t>
            </w:r>
          </w:p>
        </w:tc>
      </w:tr>
      <w:tr>
        <w:tc>
          <w:tcPr>
            <w:tcW w:type="dxa" w:w="2880"/>
          </w:tcPr>
          <w:p>
            <w:r>
              <w:t>table</w:t>
            </w:r>
          </w:p>
        </w:tc>
        <w:tc>
          <w:tcPr>
            <w:tcW w:type="dxa" w:w="2880"/>
          </w:tcPr>
          <w:p>
            <w:r>
              <w:t>object (Table)</w:t>
            </w:r>
          </w:p>
        </w:tc>
        <w:tc>
          <w:tcPr>
            <w:tcW w:type="dxa" w:w="2880"/>
          </w:tcPr>
          <w:p>
            <w:r>
              <w:t>A structural element representing a table.</w:t>
            </w:r>
          </w:p>
        </w:tc>
      </w:tr>
      <w:tr>
        <w:tc>
          <w:tcPr>
            <w:tcW w:type="dxa" w:w="2880"/>
          </w:tcPr>
          <w:p>
            <w:r>
              <w:t>endIndex</w:t>
            </w:r>
          </w:p>
        </w:tc>
        <w:tc>
          <w:tcPr>
            <w:tcW w:type="dxa" w:w="2880"/>
          </w:tcPr>
          <w:p>
            <w:r>
              <w:t>integer (int32)</w:t>
            </w:r>
          </w:p>
        </w:tc>
        <w:tc>
          <w:tcPr>
            <w:tcW w:type="dxa" w:w="2880"/>
          </w:tcPr>
          <w:p>
            <w:r>
              <w:t>The zero-based end index of this structural element, exclusive, in UTF-16 code units.</w:t>
            </w:r>
          </w:p>
        </w:tc>
      </w:tr>
      <w:tr>
        <w:tc>
          <w:tcPr>
            <w:tcW w:type="dxa" w:w="2880"/>
          </w:tcPr>
          <w:p>
            <w:r>
              <w:t>tableOfContents</w:t>
            </w:r>
          </w:p>
        </w:tc>
        <w:tc>
          <w:tcPr>
            <w:tcW w:type="dxa" w:w="2880"/>
          </w:tcPr>
          <w:p>
            <w:r>
              <w:t>object (TableOfContents)</w:t>
            </w:r>
          </w:p>
        </w:tc>
        <w:tc>
          <w:tcPr>
            <w:tcW w:type="dxa" w:w="2880"/>
          </w:tcPr>
          <w:p>
            <w:r>
              <w:t>A structural element representing a table of contents.</w:t>
            </w:r>
          </w:p>
        </w:tc>
      </w:tr>
      <w:tr>
        <w:tc>
          <w:tcPr>
            <w:tcW w:type="dxa" w:w="2880"/>
          </w:tcPr>
          <w:p>
            <w:r>
              <w:t>sectionBreak</w:t>
            </w:r>
          </w:p>
        </w:tc>
        <w:tc>
          <w:tcPr>
            <w:tcW w:type="dxa" w:w="2880"/>
          </w:tcPr>
          <w:p>
            <w:r>
              <w:t>object (SectionBreak)</w:t>
            </w:r>
          </w:p>
        </w:tc>
        <w:tc>
          <w:tcPr>
            <w:tcW w:type="dxa" w:w="2880"/>
          </w:tcPr>
          <w:p>
            <w:r>
              <w:t>A structural element representing a section break.</w:t>
            </w:r>
          </w:p>
        </w:tc>
      </w:tr>
      <w:tr>
        <w:tc>
          <w:tcPr>
            <w:tcW w:type="dxa" w:w="2880"/>
          </w:tcPr>
          <w:p>
            <w:r>
              <w:t>paragraph</w:t>
            </w:r>
          </w:p>
        </w:tc>
        <w:tc>
          <w:tcPr>
            <w:tcW w:type="dxa" w:w="2880"/>
          </w:tcPr>
          <w:p>
            <w:r>
              <w:t>object (Paragraph)</w:t>
            </w:r>
          </w:p>
        </w:tc>
        <w:tc>
          <w:tcPr>
            <w:tcW w:type="dxa" w:w="2880"/>
          </w:tcPr>
          <w:p>
            <w:r>
              <w:t>A structural element representing a paragraph.</w:t>
            </w:r>
          </w:p>
        </w:tc>
      </w:tr>
    </w:tbl>
    <w:p/>
    <w:p>
      <w:pPr>
        <w:pStyle w:val="Heading3"/>
      </w:pPr>
      <w:r>
        <w:t>Header</w:t>
      </w:r>
    </w:p>
    <w:p>
      <w:r>
        <w:t>A document header.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The contents of the header. The indexes for a header's content begin at zero.</w:t>
            </w:r>
          </w:p>
        </w:tc>
      </w:tr>
      <w:tr>
        <w:tc>
          <w:tcPr>
            <w:tcW w:type="dxa" w:w="2880"/>
          </w:tcPr>
          <w:p>
            <w:r>
              <w:t>headerId</w:t>
            </w:r>
          </w:p>
        </w:tc>
        <w:tc>
          <w:tcPr>
            <w:tcW w:type="dxa" w:w="2880"/>
          </w:tcPr>
          <w:p>
            <w:r>
              <w:t>string</w:t>
            </w:r>
          </w:p>
        </w:tc>
        <w:tc>
          <w:tcPr>
            <w:tcW w:type="dxa" w:w="2880"/>
          </w:tcPr>
          <w:p>
            <w:r>
              <w:t>The ID of the header.</w:t>
            </w:r>
          </w:p>
        </w:tc>
      </w:tr>
    </w:tbl>
    <w:p/>
    <w:p>
      <w:pPr>
        <w:pStyle w:val="Heading3"/>
      </w:pPr>
      <w:r>
        <w:t>Footer</w:t>
      </w:r>
    </w:p>
    <w:p>
      <w:r>
        <w:t>A document footer.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footerId</w:t>
            </w:r>
          </w:p>
        </w:tc>
        <w:tc>
          <w:tcPr>
            <w:tcW w:type="dxa" w:w="2880"/>
          </w:tcPr>
          <w:p>
            <w:r>
              <w:t>string</w:t>
            </w:r>
          </w:p>
        </w:tc>
        <w:tc>
          <w:tcPr>
            <w:tcW w:type="dxa" w:w="2880"/>
          </w:tcPr>
          <w:p>
            <w:r>
              <w:t>The ID of the footer.</w:t>
            </w:r>
          </w:p>
        </w:tc>
      </w:tr>
      <w:tr>
        <w:tc>
          <w:tcPr>
            <w:tcW w:type="dxa" w:w="2880"/>
          </w:tcPr>
          <w:p>
            <w:r>
              <w:t>content</w:t>
            </w:r>
          </w:p>
        </w:tc>
        <w:tc>
          <w:tcPr>
            <w:tcW w:type="dxa" w:w="2880"/>
          </w:tcPr>
          <w:p>
            <w:r>
              <w:t>array[StructuralElement]</w:t>
            </w:r>
          </w:p>
        </w:tc>
        <w:tc>
          <w:tcPr>
            <w:tcW w:type="dxa" w:w="2880"/>
          </w:tcPr>
          <w:p>
            <w:r>
              <w:t>The contents of the footer. The indexes for a footer's content begin at zero.</w:t>
            </w:r>
          </w:p>
        </w:tc>
      </w:tr>
    </w:tbl>
    <w:p/>
    <w:p>
      <w:pPr>
        <w:pStyle w:val="Heading3"/>
      </w:pPr>
      <w:r>
        <w:t>NamedStyle</w:t>
      </w:r>
    </w:p>
    <w:p>
      <w:r>
        <w:t>A named style. Paragraphs in the document can inherit their TextStyle and ParagraphStyle from this named style when they have the same named style type.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Paragraph-level styling for this named style.</w:t>
            </w:r>
          </w:p>
        </w:tc>
      </w:tr>
      <w:tr>
        <w:tc>
          <w:tcPr>
            <w:tcW w:type="dxa" w:w="2880"/>
          </w:tcPr>
          <w:p>
            <w:r>
              <w:t>namedStyleType</w:t>
            </w:r>
          </w:p>
        </w:tc>
        <w:tc>
          <w:tcPr>
            <w:tcW w:type="dxa" w:w="2880"/>
          </w:tcPr>
          <w:p>
            <w:r>
              <w:t>string</w:t>
            </w:r>
          </w:p>
        </w:tc>
        <w:tc>
          <w:tcPr>
            <w:tcW w:type="dxa" w:w="2880"/>
          </w:tcPr>
          <w:p>
            <w:r>
              <w:t>The type of this named style.</w:t>
            </w:r>
          </w:p>
        </w:tc>
      </w:tr>
      <w:tr>
        <w:tc>
          <w:tcPr>
            <w:tcW w:type="dxa" w:w="2880"/>
          </w:tcPr>
          <w:p>
            <w:r>
              <w:t>textStyle</w:t>
            </w:r>
          </w:p>
        </w:tc>
        <w:tc>
          <w:tcPr>
            <w:tcW w:type="dxa" w:w="2880"/>
          </w:tcPr>
          <w:p>
            <w:r>
              <w:t>object (TextStyle)</w:t>
            </w:r>
          </w:p>
        </w:tc>
        <w:tc>
          <w:tcPr>
            <w:tcW w:type="dxa" w:w="2880"/>
          </w:tcPr>
          <w:p>
            <w:r>
              <w:t>Text-level styling for this named style.</w:t>
            </w:r>
          </w:p>
        </w:tc>
      </w:tr>
    </w:tbl>
    <w:p/>
    <w:p>
      <w:pPr>
        <w:pStyle w:val="Heading3"/>
      </w:pPr>
      <w:r>
        <w:t>NamedStyles</w:t>
      </w:r>
    </w:p>
    <w:p>
      <w:r>
        <w:t>The named styles. Paragraphs in the document can inherit their TextStyle and ParagraphStyle from these named styles.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styles</w:t>
            </w:r>
          </w:p>
        </w:tc>
        <w:tc>
          <w:tcPr>
            <w:tcW w:type="dxa" w:w="2880"/>
          </w:tcPr>
          <w:p>
            <w:r>
              <w:t>array[NamedStyle]</w:t>
            </w:r>
          </w:p>
        </w:tc>
        <w:tc>
          <w:tcPr>
            <w:tcW w:type="dxa" w:w="2880"/>
          </w:tcPr>
          <w:p>
            <w:r>
              <w:t>The named styles. There's an entry for each of the possible named style types.</w:t>
            </w:r>
          </w:p>
        </w:tc>
      </w:tr>
    </w:tbl>
    <w:p/>
    <w:p>
      <w:pPr>
        <w:pStyle w:val="Heading3"/>
      </w:pPr>
      <w:r>
        <w:t>NamedStyleSuggestionState</w:t>
      </w:r>
    </w:p>
    <w:p>
      <w:r>
        <w:t>A suggestion state of a NamedStyle message.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Suggested changes to the base TextStyle.</w:t>
            </w:r>
          </w:p>
        </w:tc>
      </w:tr>
      <w:tr>
        <w:tc>
          <w:tcPr>
            <w:tcW w:type="dxa" w:w="2880"/>
          </w:tcPr>
          <w:p>
            <w:r>
              <w:t>paragraphStyleSuggestionState</w:t>
            </w:r>
          </w:p>
        </w:tc>
        <w:tc>
          <w:tcPr>
            <w:tcW w:type="dxa" w:w="2880"/>
          </w:tcPr>
          <w:p>
            <w:r>
              <w:t>object (ParagraphStyleSuggestionState)</w:t>
            </w:r>
          </w:p>
        </w:tc>
        <w:tc>
          <w:tcPr>
            <w:tcW w:type="dxa" w:w="2880"/>
          </w:tcPr>
          <w:p>
            <w:r>
              <w:t>Suggested changes to the base ParagraphStyle.</w:t>
            </w:r>
          </w:p>
        </w:tc>
      </w:tr>
      <w:tr>
        <w:tc>
          <w:tcPr>
            <w:tcW w:type="dxa" w:w="2880"/>
          </w:tcPr>
          <w:p>
            <w:r>
              <w:t>namedStyleType</w:t>
            </w:r>
          </w:p>
        </w:tc>
        <w:tc>
          <w:tcPr>
            <w:tcW w:type="dxa" w:w="2880"/>
          </w:tcPr>
          <w:p>
            <w:r>
              <w:t>string</w:t>
            </w:r>
          </w:p>
        </w:tc>
        <w:tc>
          <w:tcPr>
            <w:tcW w:type="dxa" w:w="2880"/>
          </w:tcPr>
          <w:p>
            <w:r>
              <w:t>The named style type that this suggestion state corresponds to. Provided as a convenience for matching the NamedStyleSuggestionState with its corresponding NamedStyle.</w:t>
            </w:r>
          </w:p>
        </w:tc>
      </w:tr>
    </w:tbl>
    <w:p/>
    <w:p>
      <w:pPr>
        <w:pStyle w:val="Heading3"/>
      </w:pPr>
      <w:r>
        <w:t>NamedStylesSuggestionState</w:t>
      </w:r>
    </w:p>
    <w:p>
      <w:r>
        <w:t>The suggestion state of a NamedStyles message.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stylesSuggestionStates</w:t>
            </w:r>
          </w:p>
        </w:tc>
        <w:tc>
          <w:tcPr>
            <w:tcW w:type="dxa" w:w="2880"/>
          </w:tcPr>
          <w:p>
            <w:r>
              <w:t>array[NamedStyleSuggestionState]</w:t>
            </w:r>
          </w:p>
        </w:tc>
        <w:tc>
          <w:tcPr>
            <w:tcW w:type="dxa" w:w="2880"/>
          </w:tcPr>
          <w:p>
            <w:r>
              <w:t>A mask that indicates which fields on the corresponding NamedStyle in styles have been changed in this suggestion. The order matches the corresponding named style within the named styles suggestion.</w:t>
            </w:r>
          </w:p>
        </w:tc>
      </w:tr>
    </w:tbl>
    <w:p/>
    <w:p>
      <w:pPr>
        <w:pStyle w:val="Heading3"/>
      </w:pPr>
      <w:r>
        <w:t>SuggestedNamedStyles</w:t>
      </w:r>
    </w:p>
    <w:p>
      <w:r>
        <w:t>A suggested change to the NamedStyles.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namedStylesSuggestionState</w:t>
            </w:r>
          </w:p>
        </w:tc>
        <w:tc>
          <w:tcPr>
            <w:tcW w:type="dxa" w:w="2880"/>
          </w:tcPr>
          <w:p>
            <w:r>
              <w:t>object (NamedStylesSuggestionState)</w:t>
            </w:r>
          </w:p>
        </w:tc>
        <w:tc>
          <w:tcPr>
            <w:tcW w:type="dxa" w:w="2880"/>
          </w:tcPr>
          <w:p>
            <w:r>
              <w:t>Suggestion state for the named styles.</w:t>
            </w:r>
          </w:p>
        </w:tc>
      </w:tr>
      <w:tr>
        <w:tc>
          <w:tcPr>
            <w:tcW w:type="dxa" w:w="2880"/>
          </w:tcPr>
          <w:p>
            <w:r>
              <w:t>namedStyles</w:t>
            </w:r>
          </w:p>
        </w:tc>
        <w:tc>
          <w:tcPr>
            <w:tcW w:type="dxa" w:w="2880"/>
          </w:tcPr>
          <w:p>
            <w:r>
              <w:t>object (NamedStyles)</w:t>
            </w:r>
          </w:p>
        </w:tc>
        <w:tc>
          <w:tcPr>
            <w:tcW w:type="dxa" w:w="2880"/>
          </w:tcPr>
          <w:p>
            <w:r>
              <w:t>The suggested named styles.</w:t>
            </w:r>
          </w:p>
        </w:tc>
      </w:tr>
    </w:tbl>
    <w:p/>
    <w:p>
      <w:pPr>
        <w:pStyle w:val="Heading3"/>
      </w:pPr>
      <w:r>
        <w:t>CropProperties</w:t>
      </w:r>
    </w:p>
    <w:p>
      <w:r>
        <w:t>The crop properties of an image.</w:t>
      </w:r>
    </w:p>
    <w:p>
      <w:r>
        <w:t>The crop rectangle is represented using fractional offsets from the original content's 4 edges:</w:t>
      </w:r>
    </w:p>
    <w:p>
      <w:pPr>
        <w:pStyle w:val="ListBullet"/>
      </w:pPr>
      <w:r>
        <w:t>If the offset is in the interval (0, 1), the corresponding edge of crop rectangle is positioned inside the image's original bounding rectangle.</w:t>
      </w:r>
    </w:p>
    <w:p>
      <w:pPr>
        <w:pStyle w:val="ListBullet"/>
      </w:pPr>
      <w:r>
        <w:t>If the offset is negative or greater than 1, the corresponding edge of crop rectangle is positioned outside the image's original bounding rectangle.</w:t>
      </w:r>
    </w:p>
    <w:p>
      <w:pPr>
        <w:pStyle w:val="ListBullet"/>
      </w:pPr>
      <w:r>
        <w:t>If all offsets and rotation angles are 0, the image is not cropped.</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offsetRight</w:t>
            </w:r>
          </w:p>
        </w:tc>
        <w:tc>
          <w:tcPr>
            <w:tcW w:type="dxa" w:w="2880"/>
          </w:tcPr>
          <w:p>
            <w:r>
              <w:t>number (float)</w:t>
            </w:r>
          </w:p>
        </w:tc>
        <w:tc>
          <w:tcPr>
            <w:tcW w:type="dxa" w:w="2880"/>
          </w:tcPr>
          <w:p>
            <w:r>
              <w:t>How far inwards the right edge of the crop rectangle is from the right edge of the original content as a fraction of the original content's width.</w:t>
            </w:r>
          </w:p>
        </w:tc>
      </w:tr>
      <w:tr>
        <w:tc>
          <w:tcPr>
            <w:tcW w:type="dxa" w:w="2880"/>
          </w:tcPr>
          <w:p>
            <w:r>
              <w:t>offsetLeft</w:t>
            </w:r>
          </w:p>
        </w:tc>
        <w:tc>
          <w:tcPr>
            <w:tcW w:type="dxa" w:w="2880"/>
          </w:tcPr>
          <w:p>
            <w:r>
              <w:t>number (float)</w:t>
            </w:r>
          </w:p>
        </w:tc>
        <w:tc>
          <w:tcPr>
            <w:tcW w:type="dxa" w:w="2880"/>
          </w:tcPr>
          <w:p>
            <w:r>
              <w:t>How far inwards the left edge of the crop rectangle is from the left edge of the original content as a fraction of the original content's width.</w:t>
            </w:r>
          </w:p>
        </w:tc>
      </w:tr>
      <w:tr>
        <w:tc>
          <w:tcPr>
            <w:tcW w:type="dxa" w:w="2880"/>
          </w:tcPr>
          <w:p>
            <w:r>
              <w:t>offsetTop</w:t>
            </w:r>
          </w:p>
        </w:tc>
        <w:tc>
          <w:tcPr>
            <w:tcW w:type="dxa" w:w="2880"/>
          </w:tcPr>
          <w:p>
            <w:r>
              <w:t>number (float)</w:t>
            </w:r>
          </w:p>
        </w:tc>
        <w:tc>
          <w:tcPr>
            <w:tcW w:type="dxa" w:w="2880"/>
          </w:tcPr>
          <w:p>
            <w:r>
              <w:t>How far inwards the top edge of the crop rectangle is from the top edge of the original content as a fraction of the original content's height.</w:t>
            </w:r>
          </w:p>
        </w:tc>
      </w:tr>
      <w:tr>
        <w:tc>
          <w:tcPr>
            <w:tcW w:type="dxa" w:w="2880"/>
          </w:tcPr>
          <w:p>
            <w:r>
              <w:t>angle</w:t>
            </w:r>
          </w:p>
        </w:tc>
        <w:tc>
          <w:tcPr>
            <w:tcW w:type="dxa" w:w="2880"/>
          </w:tcPr>
          <w:p>
            <w:r>
              <w:t>number (float)</w:t>
            </w:r>
          </w:p>
        </w:tc>
        <w:tc>
          <w:tcPr>
            <w:tcW w:type="dxa" w:w="2880"/>
          </w:tcPr>
          <w:p>
            <w:r>
              <w:t>The clockwise rotation angle of the crop rectangle around its center, in radians. Rotation is applied after the offsets.</w:t>
            </w:r>
          </w:p>
        </w:tc>
      </w:tr>
      <w:tr>
        <w:tc>
          <w:tcPr>
            <w:tcW w:type="dxa" w:w="2880"/>
          </w:tcPr>
          <w:p>
            <w:r>
              <w:t>offsetBottom</w:t>
            </w:r>
          </w:p>
        </w:tc>
        <w:tc>
          <w:tcPr>
            <w:tcW w:type="dxa" w:w="2880"/>
          </w:tcPr>
          <w:p>
            <w:r>
              <w:t>number (float)</w:t>
            </w:r>
          </w:p>
        </w:tc>
        <w:tc>
          <w:tcPr>
            <w:tcW w:type="dxa" w:w="2880"/>
          </w:tcPr>
          <w:p>
            <w:r>
              <w:t>How far inwards the bottom edge of the crop rectangle is from the bottom edge of the original content as a fraction of the original content's height.</w:t>
            </w:r>
          </w:p>
        </w:tc>
      </w:tr>
    </w:tbl>
    <w:p/>
    <w:p>
      <w:pPr>
        <w:pStyle w:val="Heading3"/>
      </w:pPr>
      <w:r>
        <w:t>ImageProperties</w:t>
      </w:r>
    </w:p>
    <w:p>
      <w:r>
        <w:t>The properties of an image.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sourceUri</w:t>
            </w:r>
          </w:p>
        </w:tc>
        <w:tc>
          <w:tcPr>
            <w:tcW w:type="dxa" w:w="2880"/>
          </w:tcPr>
          <w:p>
            <w:r>
              <w:t>string</w:t>
            </w:r>
          </w:p>
        </w:tc>
        <w:tc>
          <w:tcPr>
            <w:tcW w:type="dxa" w:w="2880"/>
          </w:tcPr>
          <w:p>
            <w:r>
              <w:t>The source URI used to insert the image. The source URI can be empty.</w:t>
            </w:r>
          </w:p>
        </w:tc>
      </w:tr>
      <w:tr>
        <w:tc>
          <w:tcPr>
            <w:tcW w:type="dxa" w:w="2880"/>
          </w:tcPr>
          <w:p>
            <w:r>
              <w:t>contrast</w:t>
            </w:r>
          </w:p>
        </w:tc>
        <w:tc>
          <w:tcPr>
            <w:tcW w:type="dxa" w:w="2880"/>
          </w:tcPr>
          <w:p>
            <w:r>
              <w:t>number (float)</w:t>
            </w:r>
          </w:p>
        </w:tc>
        <w:tc>
          <w:tcPr>
            <w:tcW w:type="dxa" w:w="2880"/>
          </w:tcPr>
          <w:p>
            <w:r>
              <w:t>The contrast effect of the image. Must be in the interval [-1.0, 1.0], where 0 means no effect.</w:t>
            </w:r>
          </w:p>
        </w:tc>
      </w:tr>
      <w:tr>
        <w:tc>
          <w:tcPr>
            <w:tcW w:type="dxa" w:w="2880"/>
          </w:tcPr>
          <w:p>
            <w:r>
              <w:t>transparency</w:t>
            </w:r>
          </w:p>
        </w:tc>
        <w:tc>
          <w:tcPr>
            <w:tcW w:type="dxa" w:w="2880"/>
          </w:tcPr>
          <w:p>
            <w:r>
              <w:t>number (float)</w:t>
            </w:r>
          </w:p>
        </w:tc>
        <w:tc>
          <w:tcPr>
            <w:tcW w:type="dxa" w:w="2880"/>
          </w:tcPr>
          <w:p>
            <w:r>
              <w:t>The transparency effect of the image. Must be in the interval [0.0, 1.0], where 0 means no effect and 1 means transparent.</w:t>
            </w:r>
          </w:p>
        </w:tc>
      </w:tr>
      <w:tr>
        <w:tc>
          <w:tcPr>
            <w:tcW w:type="dxa" w:w="2880"/>
          </w:tcPr>
          <w:p>
            <w:r>
              <w:t>brightness</w:t>
            </w:r>
          </w:p>
        </w:tc>
        <w:tc>
          <w:tcPr>
            <w:tcW w:type="dxa" w:w="2880"/>
          </w:tcPr>
          <w:p>
            <w:r>
              <w:t>number (float)</w:t>
            </w:r>
          </w:p>
        </w:tc>
        <w:tc>
          <w:tcPr>
            <w:tcW w:type="dxa" w:w="2880"/>
          </w:tcPr>
          <w:p>
            <w:r>
              <w:t>The brightness effect of the image. Must be in the interval [-1.0, 1.0], where 0 means no effect.</w:t>
            </w:r>
          </w:p>
        </w:tc>
      </w:tr>
      <w:tr>
        <w:tc>
          <w:tcPr>
            <w:tcW w:type="dxa" w:w="2880"/>
          </w:tcPr>
          <w:p>
            <w:r>
              <w:t>cropProperties</w:t>
            </w:r>
          </w:p>
        </w:tc>
        <w:tc>
          <w:tcPr>
            <w:tcW w:type="dxa" w:w="2880"/>
          </w:tcPr>
          <w:p>
            <w:r>
              <w:t>object (CropProperties)</w:t>
            </w:r>
          </w:p>
        </w:tc>
        <w:tc>
          <w:tcPr>
            <w:tcW w:type="dxa" w:w="2880"/>
          </w:tcPr>
          <w:p>
            <w:r>
              <w:t>The crop properties of the image.</w:t>
            </w:r>
          </w:p>
        </w:tc>
      </w:tr>
      <w:tr>
        <w:tc>
          <w:tcPr>
            <w:tcW w:type="dxa" w:w="2880"/>
          </w:tcPr>
          <w:p>
            <w:r>
              <w:t>contentUri</w:t>
            </w:r>
          </w:p>
        </w:tc>
        <w:tc>
          <w:tcPr>
            <w:tcW w:type="dxa" w:w="2880"/>
          </w:tcPr>
          <w:p>
            <w:r>
              <w:t>string</w:t>
            </w:r>
          </w:p>
        </w:tc>
        <w:tc>
          <w:tcPr>
            <w:tcW w:type="dxa" w:w="2880"/>
          </w:tcPr>
          <w:p>
            <w:r>
              <w:t>A URI to the image with a default lifetime of 30 minutes. This URI is tagged with the account of the requester. Anyone with the URI effectively accesses the image as the original requester. Access may be lost if the document's sharing settings change.</w:t>
            </w:r>
          </w:p>
        </w:tc>
      </w:tr>
      <w:tr>
        <w:tc>
          <w:tcPr>
            <w:tcW w:type="dxa" w:w="2880"/>
          </w:tcPr>
          <w:p>
            <w:r>
              <w:t>angle</w:t>
            </w:r>
          </w:p>
        </w:tc>
        <w:tc>
          <w:tcPr>
            <w:tcW w:type="dxa" w:w="2880"/>
          </w:tcPr>
          <w:p>
            <w:r>
              <w:t>number (float)</w:t>
            </w:r>
          </w:p>
        </w:tc>
        <w:tc>
          <w:tcPr>
            <w:tcW w:type="dxa" w:w="2880"/>
          </w:tcPr>
          <w:p>
            <w:r>
              <w:t>The clockwise rotation angle of the image, in radians.</w:t>
            </w:r>
          </w:p>
        </w:tc>
      </w:tr>
    </w:tbl>
    <w:p/>
    <w:p>
      <w:pPr>
        <w:pStyle w:val="Heading3"/>
      </w:pPr>
      <w:r>
        <w:t>SheetsChartReference</w:t>
      </w:r>
    </w:p>
    <w:p>
      <w:r>
        <w:t>A reference to a linked chart embedded from Google Sheets.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Google Sheets spreadsheet that contains the source chart.</w:t>
            </w:r>
          </w:p>
        </w:tc>
      </w:tr>
      <w:tr>
        <w:tc>
          <w:tcPr>
            <w:tcW w:type="dxa" w:w="2880"/>
          </w:tcPr>
          <w:p>
            <w:r>
              <w:t>chartId</w:t>
            </w:r>
          </w:p>
        </w:tc>
        <w:tc>
          <w:tcPr>
            <w:tcW w:type="dxa" w:w="2880"/>
          </w:tcPr>
          <w:p>
            <w:r>
              <w:t>integer (int32)</w:t>
            </w:r>
          </w:p>
        </w:tc>
        <w:tc>
          <w:tcPr>
            <w:tcW w:type="dxa" w:w="2880"/>
          </w:tcPr>
          <w:p>
            <w:r>
              <w:t>The ID of the specific chart in the Google Sheets spreadsheet that's embedded.</w:t>
            </w:r>
          </w:p>
        </w:tc>
      </w:tr>
    </w:tbl>
    <w:p/>
    <w:p>
      <w:pPr>
        <w:pStyle w:val="Heading3"/>
      </w:pPr>
      <w:r>
        <w:t>LinkedContentReference</w:t>
      </w:r>
    </w:p>
    <w:p>
      <w:r>
        <w:t>A reference to the external linked source content.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sheetsChartReference</w:t>
            </w:r>
          </w:p>
        </w:tc>
        <w:tc>
          <w:tcPr>
            <w:tcW w:type="dxa" w:w="2880"/>
          </w:tcPr>
          <w:p>
            <w:r>
              <w:t>object (SheetsChartReference)</w:t>
            </w:r>
          </w:p>
        </w:tc>
        <w:tc>
          <w:tcPr>
            <w:tcW w:type="dxa" w:w="2880"/>
          </w:tcPr>
          <w:p>
            <w:r>
              <w:t>A reference to a linked chart embedded from Google Sheets.</w:t>
            </w:r>
          </w:p>
        </w:tc>
      </w:tr>
    </w:tbl>
    <w:p/>
    <w:p>
      <w:pPr>
        <w:pStyle w:val="Heading3"/>
      </w:pPr>
      <w:r>
        <w:t>EmbeddedDrawingProperties</w:t>
      </w:r>
    </w:p>
    <w:p>
      <w:r>
        <w:t>The properties of an embedded drawing and used to differentiate the object type. An embedded drawing is one that's created and edited within a document. Extensive details are not supported.</w:t>
      </w:r>
    </w:p>
    <w:p>
      <w:pPr>
        <w:pStyle w:val="Heading3"/>
      </w:pPr>
      <w:r>
        <w:t>Properties</w:t>
      </w:r>
    </w:p>
    <w:p>
      <w:r>
        <w:t>This object has no documented properties in this chunk.</w:t>
      </w:r>
    </w:p>
    <w:p>
      <w:pPr>
        <w:pStyle w:val="Heading3"/>
      </w:pPr>
      <w:r>
        <w:t>EmbeddedObjectBorder</w:t>
      </w:r>
    </w:p>
    <w:p>
      <w:r>
        <w:t>A border around an EmbeddedObject.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The dash style of the border.</w:t>
            </w:r>
          </w:p>
        </w:tc>
      </w:tr>
      <w:tr>
        <w:tc>
          <w:tcPr>
            <w:tcW w:type="dxa" w:w="2880"/>
          </w:tcPr>
          <w:p>
            <w:r>
              <w:t>propertyState</w:t>
            </w:r>
          </w:p>
        </w:tc>
        <w:tc>
          <w:tcPr>
            <w:tcW w:type="dxa" w:w="2880"/>
          </w:tcPr>
          <w:p>
            <w:r>
              <w:t>string</w:t>
            </w:r>
          </w:p>
        </w:tc>
        <w:tc>
          <w:tcPr>
            <w:tcW w:type="dxa" w:w="2880"/>
          </w:tcPr>
          <w:p>
            <w:r>
              <w:t>The property state of the border property.</w:t>
            </w:r>
          </w:p>
        </w:tc>
      </w:tr>
    </w:tbl>
    <w:p/>
    <w:p>
      <w:pPr>
        <w:pStyle w:val="Heading3"/>
      </w:pPr>
      <w:r>
        <w:t>propertyState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RENDERED</w:t>
            </w:r>
          </w:p>
        </w:tc>
        <w:tc>
          <w:tcPr>
            <w:tcW w:type="dxa" w:w="4320"/>
          </w:tcPr>
          <w:p>
            <w:r>
              <w:t>If a property's state is RENDERED, then the element has the corresponding property when rendered in the document. This is the default value.</w:t>
            </w:r>
          </w:p>
        </w:tc>
      </w:tr>
      <w:tr>
        <w:tc>
          <w:tcPr>
            <w:tcW w:type="dxa" w:w="4320"/>
          </w:tcPr>
          <w:p>
            <w:r>
              <w:t>NOT_RENDERED</w:t>
            </w:r>
          </w:p>
        </w:tc>
        <w:tc>
          <w:tcPr>
            <w:tcW w:type="dxa" w:w="4320"/>
          </w:tcPr>
          <w:p>
            <w:r>
              <w:t>If a property's state is NOT_RENDERED, then the element does not have the corresponding property when rendered in the document.</w:t>
            </w:r>
          </w:p>
        </w:tc>
      </w:tr>
    </w:tbl>
    <w:p/>
    <w:p>
      <w:pPr>
        <w:pStyle w:val="Heading3"/>
      </w:pPr>
      <w:r>
        <w:t>Size</w:t>
      </w:r>
    </w:p>
    <w:p>
      <w:r>
        <w:t>A width and height.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 (Dimension)</w:t>
            </w:r>
          </w:p>
        </w:tc>
        <w:tc>
          <w:tcPr>
            <w:tcW w:type="dxa" w:w="2880"/>
          </w:tcPr>
          <w:p>
            <w:r>
              <w:t>Height.</w:t>
            </w:r>
          </w:p>
        </w:tc>
      </w:tr>
      <w:tr>
        <w:tc>
          <w:tcPr>
            <w:tcW w:type="dxa" w:w="2880"/>
          </w:tcPr>
          <w:p>
            <w:r>
              <w:t>width</w:t>
            </w:r>
          </w:p>
        </w:tc>
        <w:tc>
          <w:tcPr>
            <w:tcW w:type="dxa" w:w="2880"/>
          </w:tcPr>
          <w:p>
            <w:r>
              <w:t>object (Dimension)</w:t>
            </w:r>
          </w:p>
        </w:tc>
        <w:tc>
          <w:tcPr>
            <w:tcW w:type="dxa" w:w="2880"/>
          </w:tcPr>
          <w:p>
            <w:r>
              <w:t>Width.</w:t>
            </w:r>
          </w:p>
        </w:tc>
      </w:tr>
    </w:tbl>
    <w:p/>
    <w:p>
      <w:pPr>
        <w:pStyle w:val="Heading3"/>
      </w:pPr>
      <w:r>
        <w:t>EmbeddedObject</w:t>
      </w:r>
    </w:p>
    <w:p>
      <w:r>
        <w:t>An embedded object in the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size</w:t>
            </w:r>
          </w:p>
        </w:tc>
        <w:tc>
          <w:tcPr>
            <w:tcW w:type="dxa" w:w="2880"/>
          </w:tcPr>
          <w:p>
            <w:r>
              <w:t>object (Size)</w:t>
            </w:r>
          </w:p>
        </w:tc>
        <w:tc>
          <w:tcPr>
            <w:tcW w:type="dxa" w:w="2880"/>
          </w:tcPr>
          <w:p>
            <w:r>
              <w:t>Width and height.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description</w:t>
            </w:r>
          </w:p>
        </w:tc>
        <w:tc>
          <w:tcPr>
            <w:tcW w:type="dxa" w:w="2880"/>
          </w:tcPr>
          <w:p>
            <w:r>
              <w:t>string</w:t>
            </w:r>
          </w:p>
        </w:tc>
        <w:tc>
          <w:tcPr>
            <w:tcW w:type="dxa" w:w="2880"/>
          </w:tcPr>
          <w:p>
            <w:r>
              <w:t>The description of the embedded object. The title and description are both combined to display alt text.</w:t>
            </w:r>
          </w:p>
        </w:tc>
      </w:tr>
      <w:tr>
        <w:tc>
          <w:tcPr>
            <w:tcW w:type="dxa" w:w="2880"/>
          </w:tcPr>
          <w:p>
            <w:r>
              <w:t>title</w:t>
            </w:r>
          </w:p>
        </w:tc>
        <w:tc>
          <w:tcPr>
            <w:tcW w:type="dxa" w:w="2880"/>
          </w:tcPr>
          <w:p>
            <w:r>
              <w:t>string</w:t>
            </w:r>
          </w:p>
        </w:tc>
        <w:tc>
          <w:tcPr>
            <w:tcW w:type="dxa" w:w="2880"/>
          </w:tcPr>
          <w:p>
            <w:r>
              <w:t>The title of the embedded object. The title and description are both combined to display alt text.</w:t>
            </w:r>
          </w:p>
        </w:tc>
      </w:tr>
      <w:tr>
        <w:tc>
          <w:tcPr>
            <w:tcW w:type="dxa" w:w="2880"/>
          </w:tcPr>
          <w:p>
            <w:r>
              <w:t>linkedContentReference</w:t>
            </w:r>
          </w:p>
        </w:tc>
        <w:tc>
          <w:tcPr>
            <w:tcW w:type="dxa" w:w="2880"/>
          </w:tcPr>
          <w:p>
            <w:r>
              <w:t>object (LinkedContentReference)</w:t>
            </w:r>
          </w:p>
        </w:tc>
        <w:tc>
          <w:tcPr>
            <w:tcW w:type="dxa" w:w="2880"/>
          </w:tcPr>
          <w:p>
            <w:r>
              <w:t>A reference to the external linked source content.</w:t>
            </w:r>
          </w:p>
        </w:tc>
      </w:tr>
      <w:tr>
        <w:tc>
          <w:tcPr>
            <w:tcW w:type="dxa" w:w="2880"/>
          </w:tcPr>
          <w:p>
            <w:r>
              <w:t>imageProperties</w:t>
            </w:r>
          </w:p>
        </w:tc>
        <w:tc>
          <w:tcPr>
            <w:tcW w:type="dxa" w:w="2880"/>
          </w:tcPr>
          <w:p>
            <w:r>
              <w:t>object (ImageProperties)</w:t>
            </w:r>
          </w:p>
        </w:tc>
        <w:tc>
          <w:tcPr>
            <w:tcW w:type="dxa" w:w="2880"/>
          </w:tcPr>
          <w:p>
            <w:r>
              <w:t>The properties of an image.</w:t>
            </w:r>
          </w:p>
        </w:tc>
      </w:tr>
      <w:tr>
        <w:tc>
          <w:tcPr>
            <w:tcW w:type="dxa" w:w="2880"/>
          </w:tcPr>
          <w:p>
            <w:r>
              <w:t>embeddedDrawingProperties</w:t>
            </w:r>
          </w:p>
        </w:tc>
        <w:tc>
          <w:tcPr>
            <w:tcW w:type="dxa" w:w="2880"/>
          </w:tcPr>
          <w:p>
            <w:r>
              <w:t>object (EmbeddedDrawingProperties)</w:t>
            </w:r>
          </w:p>
        </w:tc>
        <w:tc>
          <w:tcPr>
            <w:tcW w:type="dxa" w:w="2880"/>
          </w:tcPr>
          <w:p>
            <w:r>
              <w:t>The properties of an embedded drawing and used to differentiate the object type.</w:t>
            </w:r>
          </w:p>
        </w:tc>
      </w:tr>
      <w:tr>
        <w:tc>
          <w:tcPr>
            <w:tcW w:type="dxa" w:w="2880"/>
          </w:tcPr>
          <w:p>
            <w:r>
              <w:t>embeddedObjectBorder</w:t>
            </w:r>
          </w:p>
        </w:tc>
        <w:tc>
          <w:tcPr>
            <w:tcW w:type="dxa" w:w="2880"/>
          </w:tcPr>
          <w:p>
            <w:r>
              <w:t>object (EmbeddedObjectBorder)</w:t>
            </w:r>
          </w:p>
        </w:tc>
        <w:tc>
          <w:tcPr>
            <w:tcW w:type="dxa" w:w="2880"/>
          </w:tcPr>
          <w:p>
            <w:r>
              <w:t>A border around an embedded object.</w:t>
            </w:r>
          </w:p>
        </w:tc>
      </w:tr>
    </w:tbl>
    <w:p/>
    <w:p>
      <w:pPr>
        <w:pStyle w:val="Heading3"/>
      </w:pPr>
      <w:r>
        <w:t>InlineObjectProperties</w:t>
      </w:r>
    </w:p>
    <w:p>
      <w:r>
        <w:t>Properties of an InlineObject.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embeddedObject</w:t>
            </w:r>
          </w:p>
        </w:tc>
        <w:tc>
          <w:tcPr>
            <w:tcW w:type="dxa" w:w="2880"/>
          </w:tcPr>
          <w:p>
            <w:r>
              <w:t>object (EmbeddedObject)</w:t>
            </w:r>
          </w:p>
        </w:tc>
        <w:tc>
          <w:tcPr>
            <w:tcW w:type="dxa" w:w="2880"/>
          </w:tcPr>
          <w:p>
            <w:r>
              <w:t>An embedded object in the document.</w:t>
            </w:r>
          </w:p>
        </w:tc>
      </w:tr>
    </w:tbl>
    <w:p/>
    <w:p>
      <w:pPr>
        <w:pStyle w:val="Heading3"/>
      </w:pPr>
      <w:r>
        <w:t>InlineObject</w:t>
      </w:r>
    </w:p>
    <w:p>
      <w:r>
        <w:t>An object that appears inline with text. An InlineObject contains an EmbeddedObject such as an image.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suggestedInlineObjectPropertiesChanges</w:t>
            </w:r>
          </w:p>
        </w:tc>
        <w:tc>
          <w:tcPr>
            <w:tcW w:type="dxa" w:w="2880"/>
          </w:tcPr>
          <w:p>
            <w:r>
              <w:t>object&lt;string, SuggestedInlineObjectProperties&gt;</w:t>
            </w:r>
          </w:p>
        </w:tc>
        <w:tc>
          <w:tcPr>
            <w:tcW w:type="dxa" w:w="2880"/>
          </w:tcPr>
          <w:p>
            <w:r>
              <w:t>The suggested changes to the inline object properties, keyed by suggestion ID.</w:t>
            </w:r>
          </w:p>
        </w:tc>
      </w:tr>
      <w:tr>
        <w:tc>
          <w:tcPr>
            <w:tcW w:type="dxa" w:w="2880"/>
          </w:tcPr>
          <w:p>
            <w:r>
              <w:t>suggestedInsertionId</w:t>
            </w:r>
          </w:p>
        </w:tc>
        <w:tc>
          <w:tcPr>
            <w:tcW w:type="dxa" w:w="2880"/>
          </w:tcPr>
          <w:p>
            <w:r>
              <w:t>string</w:t>
            </w:r>
          </w:p>
        </w:tc>
        <w:tc>
          <w:tcPr>
            <w:tcW w:type="dxa" w:w="2880"/>
          </w:tcPr>
          <w:p>
            <w:r>
              <w:t>The suggested insertion ID. If empty, then this is not a suggested insertion.</w:t>
            </w:r>
          </w:p>
        </w:tc>
      </w:tr>
      <w:tr>
        <w:tc>
          <w:tcPr>
            <w:tcW w:type="dxa" w:w="2880"/>
          </w:tcPr>
          <w:p>
            <w:r>
              <w:t>inlineObjectProperties</w:t>
            </w:r>
          </w:p>
        </w:tc>
        <w:tc>
          <w:tcPr>
            <w:tcW w:type="dxa" w:w="2880"/>
          </w:tcPr>
          <w:p>
            <w:r>
              <w:t>object (InlineObjectProperties)</w:t>
            </w:r>
          </w:p>
        </w:tc>
        <w:tc>
          <w:tcPr>
            <w:tcW w:type="dxa" w:w="2880"/>
          </w:tcPr>
          <w:p>
            <w:r>
              <w:t>Properties of an inline object.</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objectId</w:t>
            </w:r>
          </w:p>
        </w:tc>
        <w:tc>
          <w:tcPr>
            <w:tcW w:type="dxa" w:w="2880"/>
          </w:tcPr>
          <w:p>
            <w:r>
              <w:t>string</w:t>
            </w:r>
          </w:p>
        </w:tc>
        <w:tc>
          <w:tcPr>
            <w:tcW w:type="dxa" w:w="2880"/>
          </w:tcPr>
          <w:p>
            <w:r>
              <w:t>The ID of this inline object. Can be used to update an object’s properties.</w:t>
            </w:r>
          </w:p>
        </w:tc>
      </w:tr>
    </w:tbl>
    <w:p/>
    <w:p>
      <w:pPr>
        <w:pStyle w:val="Heading3"/>
      </w:pPr>
      <w:r>
        <w:t>CropPropertiesSuggestionState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offsetRightSuggested</w:t>
            </w:r>
          </w:p>
        </w:tc>
        <w:tc>
          <w:tcPr>
            <w:tcW w:type="dxa" w:w="2880"/>
          </w:tcPr>
          <w:p>
            <w:r>
              <w:t>boolean</w:t>
            </w:r>
          </w:p>
        </w:tc>
        <w:tc>
          <w:tcPr>
            <w:tcW w:type="dxa" w:w="2880"/>
          </w:tcPr>
          <w:p>
            <w:r>
              <w:t>Indicates if there was a suggested change to offset_right.</w:t>
            </w:r>
          </w:p>
        </w:tc>
      </w:tr>
      <w:tr>
        <w:tc>
          <w:tcPr>
            <w:tcW w:type="dxa" w:w="2880"/>
          </w:tcPr>
          <w:p>
            <w:r>
              <w:t>offsetTopSuggested</w:t>
            </w:r>
          </w:p>
        </w:tc>
        <w:tc>
          <w:tcPr>
            <w:tcW w:type="dxa" w:w="2880"/>
          </w:tcPr>
          <w:p>
            <w:r>
              <w:t>boolean</w:t>
            </w:r>
          </w:p>
        </w:tc>
        <w:tc>
          <w:tcPr>
            <w:tcW w:type="dxa" w:w="2880"/>
          </w:tcPr>
          <w:p>
            <w:r>
              <w:t>Indicates if there was a suggested change to offset_top.</w:t>
            </w:r>
          </w:p>
        </w:tc>
      </w:tr>
      <w:tr>
        <w:tc>
          <w:tcPr>
            <w:tcW w:type="dxa" w:w="2880"/>
          </w:tcPr>
          <w:p>
            <w:r>
              <w:t>offsetBottomSuggested</w:t>
            </w:r>
          </w:p>
        </w:tc>
        <w:tc>
          <w:tcPr>
            <w:tcW w:type="dxa" w:w="2880"/>
          </w:tcPr>
          <w:p>
            <w:r>
              <w:t>boolean</w:t>
            </w:r>
          </w:p>
        </w:tc>
        <w:tc>
          <w:tcPr>
            <w:tcW w:type="dxa" w:w="2880"/>
          </w:tcPr>
          <w:p>
            <w:r>
              <w:t>Indicates if there was a suggested change to offset_bottom.</w:t>
            </w:r>
          </w:p>
        </w:tc>
      </w:tr>
      <w:tr>
        <w:tc>
          <w:tcPr>
            <w:tcW w:type="dxa" w:w="2880"/>
          </w:tcPr>
          <w:p>
            <w:r>
              <w:t>offsetLeftSuggested</w:t>
            </w:r>
          </w:p>
        </w:tc>
        <w:tc>
          <w:tcPr>
            <w:tcW w:type="dxa" w:w="2880"/>
          </w:tcPr>
          <w:p>
            <w:r>
              <w:t>boolean</w:t>
            </w:r>
          </w:p>
        </w:tc>
        <w:tc>
          <w:tcPr>
            <w:tcW w:type="dxa" w:w="2880"/>
          </w:tcPr>
          <w:p>
            <w:r>
              <w:t>Indicates if there was a suggested change to offset_left.</w:t>
            </w:r>
          </w:p>
        </w:tc>
      </w:tr>
      <w:tr>
        <w:tc>
          <w:tcPr>
            <w:tcW w:type="dxa" w:w="2880"/>
          </w:tcPr>
          <w:p>
            <w:r>
              <w:t>angleSuggested</w:t>
            </w:r>
          </w:p>
        </w:tc>
        <w:tc>
          <w:tcPr>
            <w:tcW w:type="dxa" w:w="2880"/>
          </w:tcPr>
          <w:p>
            <w:r>
              <w:t>boolean</w:t>
            </w:r>
          </w:p>
        </w:tc>
        <w:tc>
          <w:tcPr>
            <w:tcW w:type="dxa" w:w="2880"/>
          </w:tcPr>
          <w:p>
            <w:r>
              <w:t>Indicates if there was a suggested change to angle.</w:t>
            </w:r>
          </w:p>
        </w:tc>
      </w:tr>
    </w:tbl>
    <w:p/>
    <w:p>
      <w:pPr>
        <w:pStyle w:val="Heading3"/>
      </w:pPr>
      <w:r>
        <w:t>ImagePropertiesSuggestionState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contentUriSuggested</w:t>
            </w:r>
          </w:p>
        </w:tc>
        <w:tc>
          <w:tcPr>
            <w:tcW w:type="dxa" w:w="2880"/>
          </w:tcPr>
          <w:p>
            <w:r>
              <w:t>boolean</w:t>
            </w:r>
          </w:p>
        </w:tc>
        <w:tc>
          <w:tcPr>
            <w:tcW w:type="dxa" w:w="2880"/>
          </w:tcPr>
          <w:p>
            <w:r>
              <w:t>Indicates if there was a suggested change to content_uri.</w:t>
            </w:r>
          </w:p>
        </w:tc>
      </w:tr>
      <w:tr>
        <w:tc>
          <w:tcPr>
            <w:tcW w:type="dxa" w:w="2880"/>
          </w:tcPr>
          <w:p>
            <w:r>
              <w:t>cropPropertiesSuggestionState</w:t>
            </w:r>
          </w:p>
        </w:tc>
        <w:tc>
          <w:tcPr>
            <w:tcW w:type="dxa" w:w="2880"/>
          </w:tcPr>
          <w:p>
            <w:r>
              <w:t>object (CropPropertiesSuggestionState)</w:t>
            </w:r>
          </w:p>
        </w:tc>
        <w:tc>
          <w:tcPr>
            <w:tcW w:type="dxa" w:w="2880"/>
          </w:tcPr>
          <w:p>
            <w:r>
              <w:t>Indicates suggested changes to crop properties.</w:t>
            </w:r>
          </w:p>
        </w:tc>
      </w:tr>
      <w:tr>
        <w:tc>
          <w:tcPr>
            <w:tcW w:type="dxa" w:w="2880"/>
          </w:tcPr>
          <w:p>
            <w:r>
              <w:t>sourceUriSuggested</w:t>
            </w:r>
          </w:p>
        </w:tc>
        <w:tc>
          <w:tcPr>
            <w:tcW w:type="dxa" w:w="2880"/>
          </w:tcPr>
          <w:p>
            <w:r>
              <w:t>boolean</w:t>
            </w:r>
          </w:p>
        </w:tc>
        <w:tc>
          <w:tcPr>
            <w:tcW w:type="dxa" w:w="2880"/>
          </w:tcPr>
          <w:p>
            <w:r>
              <w:t>Indicates if there was a suggested change to source_uri.</w:t>
            </w:r>
          </w:p>
        </w:tc>
      </w:tr>
      <w:tr>
        <w:tc>
          <w:tcPr>
            <w:tcW w:type="dxa" w:w="2880"/>
          </w:tcPr>
          <w:p>
            <w:r>
              <w:t>contrastSuggested</w:t>
            </w:r>
          </w:p>
        </w:tc>
        <w:tc>
          <w:tcPr>
            <w:tcW w:type="dxa" w:w="2880"/>
          </w:tcPr>
          <w:p>
            <w:r>
              <w:t>boolean</w:t>
            </w:r>
          </w:p>
        </w:tc>
        <w:tc>
          <w:tcPr>
            <w:tcW w:type="dxa" w:w="2880"/>
          </w:tcPr>
          <w:p>
            <w:r>
              <w:t>Indicates if there was a suggested change to contrast.</w:t>
            </w:r>
          </w:p>
        </w:tc>
      </w:tr>
      <w:tr>
        <w:tc>
          <w:tcPr>
            <w:tcW w:type="dxa" w:w="2880"/>
          </w:tcPr>
          <w:p>
            <w:r>
              <w:t>transparencySuggested</w:t>
            </w:r>
          </w:p>
        </w:tc>
        <w:tc>
          <w:tcPr>
            <w:tcW w:type="dxa" w:w="2880"/>
          </w:tcPr>
          <w:p>
            <w:r>
              <w:t>boolean</w:t>
            </w:r>
          </w:p>
        </w:tc>
        <w:tc>
          <w:tcPr>
            <w:tcW w:type="dxa" w:w="2880"/>
          </w:tcPr>
          <w:p>
            <w:r>
              <w:t>Indicates if there was a suggested change to transparency.</w:t>
            </w:r>
          </w:p>
        </w:tc>
      </w:tr>
      <w:tr>
        <w:tc>
          <w:tcPr>
            <w:tcW w:type="dxa" w:w="2880"/>
          </w:tcPr>
          <w:p>
            <w:r>
              <w:t>angleSuggested</w:t>
            </w:r>
          </w:p>
        </w:tc>
        <w:tc>
          <w:tcPr>
            <w:tcW w:type="dxa" w:w="2880"/>
          </w:tcPr>
          <w:p>
            <w:r>
              <w:t>boolean</w:t>
            </w:r>
          </w:p>
        </w:tc>
        <w:tc>
          <w:tcPr>
            <w:tcW w:type="dxa" w:w="2880"/>
          </w:tcPr>
          <w:p>
            <w:r>
              <w:t>Indicates if there was a suggested change to angle.</w:t>
            </w:r>
          </w:p>
        </w:tc>
      </w:tr>
      <w:tr>
        <w:tc>
          <w:tcPr>
            <w:tcW w:type="dxa" w:w="2880"/>
          </w:tcPr>
          <w:p>
            <w:r>
              <w:t>brightnessSuggested</w:t>
            </w:r>
          </w:p>
        </w:tc>
        <w:tc>
          <w:tcPr>
            <w:tcW w:type="dxa" w:w="2880"/>
          </w:tcPr>
          <w:p>
            <w:r>
              <w:t>boolean</w:t>
            </w:r>
          </w:p>
        </w:tc>
        <w:tc>
          <w:tcPr>
            <w:tcW w:type="dxa" w:w="2880"/>
          </w:tcPr>
          <w:p>
            <w:r>
              <w:t>Indicates if there was a suggested change to brightness.</w:t>
            </w:r>
          </w:p>
        </w:tc>
      </w:tr>
    </w:tbl>
    <w:p/>
    <w:p>
      <w:pPr>
        <w:pStyle w:val="Heading3"/>
      </w:pPr>
      <w:r>
        <w:t>SheetsChartReferenceSuggestionState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chartIdSuggested</w:t>
            </w:r>
          </w:p>
        </w:tc>
        <w:tc>
          <w:tcPr>
            <w:tcW w:type="dxa" w:w="2880"/>
          </w:tcPr>
          <w:p>
            <w:r>
              <w:t>boolean</w:t>
            </w:r>
          </w:p>
        </w:tc>
        <w:tc>
          <w:tcPr>
            <w:tcW w:type="dxa" w:w="2880"/>
          </w:tcPr>
          <w:p>
            <w:r>
              <w:t>Indicates if there was a suggested change to chart_id.</w:t>
            </w:r>
          </w:p>
        </w:tc>
      </w:tr>
      <w:tr>
        <w:tc>
          <w:tcPr>
            <w:tcW w:type="dxa" w:w="2880"/>
          </w:tcPr>
          <w:p>
            <w:r>
              <w:t>spreadsheetIdSuggested</w:t>
            </w:r>
          </w:p>
        </w:tc>
        <w:tc>
          <w:tcPr>
            <w:tcW w:type="dxa" w:w="2880"/>
          </w:tcPr>
          <w:p>
            <w:r>
              <w:t>boolean</w:t>
            </w:r>
          </w:p>
        </w:tc>
        <w:tc>
          <w:tcPr>
            <w:tcW w:type="dxa" w:w="2880"/>
          </w:tcPr>
          <w:p>
            <w:r>
              <w:t>Indicates if there was a suggested change to spreadsheet_id.</w:t>
            </w:r>
          </w:p>
        </w:tc>
      </w:tr>
    </w:tbl>
    <w:p/>
    <w:p>
      <w:pPr>
        <w:pStyle w:val="Heading3"/>
      </w:pPr>
      <w:r>
        <w:t>LinkedContentReferenceSuggestionState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sheetsChartReferenceSuggestionState</w:t>
            </w:r>
          </w:p>
        </w:tc>
        <w:tc>
          <w:tcPr>
            <w:tcW w:type="dxa" w:w="2880"/>
          </w:tcPr>
          <w:p>
            <w:r>
              <w:t>object (SheetsChartReferenceSuggestionState)</w:t>
            </w:r>
          </w:p>
        </w:tc>
        <w:tc>
          <w:tcPr>
            <w:tcW w:type="dxa" w:w="2880"/>
          </w:tcPr>
          <w:p>
            <w:r>
              <w:t>Suggested changes to the Sheets chart reference.</w:t>
            </w:r>
          </w:p>
        </w:tc>
      </w:tr>
    </w:tbl>
    <w:p/>
    <w:p>
      <w:pPr>
        <w:pStyle w:val="Heading3"/>
      </w:pPr>
      <w:r>
        <w:t>EmbeddedDrawingPropertiesSuggestionState</w:t>
      </w:r>
    </w:p>
    <w:p>
      <w:r>
        <w:t>This object has no documented properties in this chunk.</w:t>
      </w:r>
    </w:p>
    <w:p>
      <w:pPr>
        <w:pStyle w:val="Heading3"/>
      </w:pPr>
      <w:r>
        <w:t>EmbeddedObjectBorderSuggestionState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dashStyleSuggested</w:t>
            </w:r>
          </w:p>
        </w:tc>
        <w:tc>
          <w:tcPr>
            <w:tcW w:type="dxa" w:w="2880"/>
          </w:tcPr>
          <w:p>
            <w:r>
              <w:t>boolean</w:t>
            </w:r>
          </w:p>
        </w:tc>
        <w:tc>
          <w:tcPr>
            <w:tcW w:type="dxa" w:w="2880"/>
          </w:tcPr>
          <w:p>
            <w:r>
              <w:t>Indicates if there was a suggested change to dash_style.</w:t>
            </w:r>
          </w:p>
        </w:tc>
      </w:tr>
      <w:tr>
        <w:tc>
          <w:tcPr>
            <w:tcW w:type="dxa" w:w="2880"/>
          </w:tcPr>
          <w:p>
            <w:r>
              <w:t>colorSuggested</w:t>
            </w:r>
          </w:p>
        </w:tc>
        <w:tc>
          <w:tcPr>
            <w:tcW w:type="dxa" w:w="2880"/>
          </w:tcPr>
          <w:p>
            <w:r>
              <w:t>boolean</w:t>
            </w:r>
          </w:p>
        </w:tc>
        <w:tc>
          <w:tcPr>
            <w:tcW w:type="dxa" w:w="2880"/>
          </w:tcPr>
          <w:p>
            <w:r>
              <w:t>Indicates if there was a suggested change to color.</w:t>
            </w:r>
          </w:p>
        </w:tc>
      </w:tr>
      <w:tr>
        <w:tc>
          <w:tcPr>
            <w:tcW w:type="dxa" w:w="2880"/>
          </w:tcPr>
          <w:p>
            <w:r>
              <w:t>widthSuggested</w:t>
            </w:r>
          </w:p>
        </w:tc>
        <w:tc>
          <w:tcPr>
            <w:tcW w:type="dxa" w:w="2880"/>
          </w:tcPr>
          <w:p>
            <w:r>
              <w:t>boolean</w:t>
            </w:r>
          </w:p>
        </w:tc>
        <w:tc>
          <w:tcPr>
            <w:tcW w:type="dxa" w:w="2880"/>
          </w:tcPr>
          <w:p>
            <w:r>
              <w:t>Indicates if there was a suggested change to width.</w:t>
            </w:r>
          </w:p>
        </w:tc>
      </w:tr>
      <w:tr>
        <w:tc>
          <w:tcPr>
            <w:tcW w:type="dxa" w:w="2880"/>
          </w:tcPr>
          <w:p>
            <w:r>
              <w:t>propertyStateSuggested</w:t>
            </w:r>
          </w:p>
        </w:tc>
        <w:tc>
          <w:tcPr>
            <w:tcW w:type="dxa" w:w="2880"/>
          </w:tcPr>
          <w:p>
            <w:r>
              <w:t>boolean</w:t>
            </w:r>
          </w:p>
        </w:tc>
        <w:tc>
          <w:tcPr>
            <w:tcW w:type="dxa" w:w="2880"/>
          </w:tcPr>
          <w:p>
            <w:r>
              <w:t>Indicates if there was a suggested change to property_state.</w:t>
            </w:r>
          </w:p>
        </w:tc>
      </w:tr>
    </w:tbl>
    <w:p/>
    <w:p>
      <w:pPr>
        <w:pStyle w:val="Heading3"/>
      </w:pPr>
      <w:r>
        <w:t>SizeSuggestionState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heightSuggested</w:t>
            </w:r>
          </w:p>
        </w:tc>
        <w:tc>
          <w:tcPr>
            <w:tcW w:type="dxa" w:w="2880"/>
          </w:tcPr>
          <w:p>
            <w:r>
              <w:t>boolean</w:t>
            </w:r>
          </w:p>
        </w:tc>
        <w:tc>
          <w:tcPr>
            <w:tcW w:type="dxa" w:w="2880"/>
          </w:tcPr>
          <w:p>
            <w:r>
              <w:t>Indicates if there was a suggested change to height.</w:t>
            </w:r>
          </w:p>
        </w:tc>
      </w:tr>
      <w:tr>
        <w:tc>
          <w:tcPr>
            <w:tcW w:type="dxa" w:w="2880"/>
          </w:tcPr>
          <w:p>
            <w:r>
              <w:t>widthSuggested</w:t>
            </w:r>
          </w:p>
        </w:tc>
        <w:tc>
          <w:tcPr>
            <w:tcW w:type="dxa" w:w="2880"/>
          </w:tcPr>
          <w:p>
            <w:r>
              <w:t>boolean</w:t>
            </w:r>
          </w:p>
        </w:tc>
        <w:tc>
          <w:tcPr>
            <w:tcW w:type="dxa" w:w="2880"/>
          </w:tcPr>
          <w:p>
            <w:r>
              <w:t>Indicates if there was a suggested change to width.</w:t>
            </w:r>
          </w:p>
        </w:tc>
      </w:tr>
    </w:tbl>
    <w:p/>
    <w:p>
      <w:pPr>
        <w:pStyle w:val="Heading3"/>
      </w:pPr>
      <w:r>
        <w:t>EmbeddedObjectSuggestionState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embeddedObjectBorderSuggestionState</w:t>
            </w:r>
          </w:p>
        </w:tc>
        <w:tc>
          <w:tcPr>
            <w:tcW w:type="dxa" w:w="2880"/>
          </w:tcPr>
          <w:p>
            <w:r>
              <w:t>object (EmbeddedObjectBorderSuggestionState)</w:t>
            </w:r>
          </w:p>
        </w:tc>
        <w:tc>
          <w:tcPr>
            <w:tcW w:type="dxa" w:w="2880"/>
          </w:tcPr>
          <w:p>
            <w:r>
              <w:t>Suggested changes to the embedded object border.</w:t>
            </w:r>
          </w:p>
        </w:tc>
      </w:tr>
      <w:tr>
        <w:tc>
          <w:tcPr>
            <w:tcW w:type="dxa" w:w="2880"/>
          </w:tcPr>
          <w:p>
            <w:r>
              <w:t>descriptionSuggested</w:t>
            </w:r>
          </w:p>
        </w:tc>
        <w:tc>
          <w:tcPr>
            <w:tcW w:type="dxa" w:w="2880"/>
          </w:tcPr>
          <w:p>
            <w:r>
              <w:t>boolean</w:t>
            </w:r>
          </w:p>
        </w:tc>
        <w:tc>
          <w:tcPr>
            <w:tcW w:type="dxa" w:w="2880"/>
          </w:tcPr>
          <w:p>
            <w:r>
              <w:t>Indicates if there was a suggested change to description.</w:t>
            </w:r>
          </w:p>
        </w:tc>
      </w:tr>
      <w:tr>
        <w:tc>
          <w:tcPr>
            <w:tcW w:type="dxa" w:w="2880"/>
          </w:tcPr>
          <w:p>
            <w:r>
              <w:t>marginRightSuggested</w:t>
            </w:r>
          </w:p>
        </w:tc>
        <w:tc>
          <w:tcPr>
            <w:tcW w:type="dxa" w:w="2880"/>
          </w:tcPr>
          <w:p>
            <w:r>
              <w:t>boolean</w:t>
            </w:r>
          </w:p>
        </w:tc>
        <w:tc>
          <w:tcPr>
            <w:tcW w:type="dxa" w:w="2880"/>
          </w:tcPr>
          <w:p>
            <w:r>
              <w:t>Indicates if there was a suggested change to margin_right.</w:t>
            </w:r>
          </w:p>
        </w:tc>
      </w:tr>
      <w:tr>
        <w:tc>
          <w:tcPr>
            <w:tcW w:type="dxa" w:w="2880"/>
          </w:tcPr>
          <w:p>
            <w:r>
              <w:t>marginTopSuggested</w:t>
            </w:r>
          </w:p>
        </w:tc>
        <w:tc>
          <w:tcPr>
            <w:tcW w:type="dxa" w:w="2880"/>
          </w:tcPr>
          <w:p>
            <w:r>
              <w:t>boolean</w:t>
            </w:r>
          </w:p>
        </w:tc>
        <w:tc>
          <w:tcPr>
            <w:tcW w:type="dxa" w:w="2880"/>
          </w:tcPr>
          <w:p>
            <w:r>
              <w:t>Indicates if there was a suggested change to margin_top.</w:t>
            </w:r>
          </w:p>
        </w:tc>
      </w:tr>
      <w:tr>
        <w:tc>
          <w:tcPr>
            <w:tcW w:type="dxa" w:w="2880"/>
          </w:tcPr>
          <w:p>
            <w:r>
              <w:t>titleSuggested</w:t>
            </w:r>
          </w:p>
        </w:tc>
        <w:tc>
          <w:tcPr>
            <w:tcW w:type="dxa" w:w="2880"/>
          </w:tcPr>
          <w:p>
            <w:r>
              <w:t>boolean</w:t>
            </w:r>
          </w:p>
        </w:tc>
        <w:tc>
          <w:tcPr>
            <w:tcW w:type="dxa" w:w="2880"/>
          </w:tcPr>
          <w:p>
            <w:r>
              <w:t>Indicates if there was a suggested change to title.</w:t>
            </w:r>
          </w:p>
        </w:tc>
      </w:tr>
      <w:tr>
        <w:tc>
          <w:tcPr>
            <w:tcW w:type="dxa" w:w="2880"/>
          </w:tcPr>
          <w:p>
            <w:r>
              <w:t>embeddedDrawingPropertiesSuggestionState</w:t>
            </w:r>
          </w:p>
        </w:tc>
        <w:tc>
          <w:tcPr>
            <w:tcW w:type="dxa" w:w="2880"/>
          </w:tcPr>
          <w:p>
            <w:r>
              <w:t>object (EmbeddedDrawingPropertiesSuggestionState)</w:t>
            </w:r>
          </w:p>
        </w:tc>
        <w:tc>
          <w:tcPr>
            <w:tcW w:type="dxa" w:w="2880"/>
          </w:tcPr>
          <w:p>
            <w:r>
              <w:t>Suggested changes to embedded drawing properties.</w:t>
            </w:r>
          </w:p>
        </w:tc>
      </w:tr>
      <w:tr>
        <w:tc>
          <w:tcPr>
            <w:tcW w:type="dxa" w:w="2880"/>
          </w:tcPr>
          <w:p>
            <w:r>
              <w:t>marginBottomSuggested</w:t>
            </w:r>
          </w:p>
        </w:tc>
        <w:tc>
          <w:tcPr>
            <w:tcW w:type="dxa" w:w="2880"/>
          </w:tcPr>
          <w:p>
            <w:r>
              <w:t>boolean</w:t>
            </w:r>
          </w:p>
        </w:tc>
        <w:tc>
          <w:tcPr>
            <w:tcW w:type="dxa" w:w="2880"/>
          </w:tcPr>
          <w:p>
            <w:r>
              <w:t>Indicates if there was a suggested change to margin_bottom.</w:t>
            </w:r>
          </w:p>
        </w:tc>
      </w:tr>
      <w:tr>
        <w:tc>
          <w:tcPr>
            <w:tcW w:type="dxa" w:w="2880"/>
          </w:tcPr>
          <w:p>
            <w:r>
              <w:t>linkedContentReferenceSuggestionState</w:t>
            </w:r>
          </w:p>
        </w:tc>
        <w:tc>
          <w:tcPr>
            <w:tcW w:type="dxa" w:w="2880"/>
          </w:tcPr>
          <w:p>
            <w:r>
              <w:t>object (LinkedContentReferenceSuggestionState)</w:t>
            </w:r>
          </w:p>
        </w:tc>
        <w:tc>
          <w:tcPr>
            <w:tcW w:type="dxa" w:w="2880"/>
          </w:tcPr>
          <w:p>
            <w:r>
              <w:t>Suggested changes to linked content reference.</w:t>
            </w:r>
          </w:p>
        </w:tc>
      </w:tr>
      <w:tr>
        <w:tc>
          <w:tcPr>
            <w:tcW w:type="dxa" w:w="2880"/>
          </w:tcPr>
          <w:p>
            <w:r>
              <w:t>imagePropertiesSuggestionState</w:t>
            </w:r>
          </w:p>
        </w:tc>
        <w:tc>
          <w:tcPr>
            <w:tcW w:type="dxa" w:w="2880"/>
          </w:tcPr>
          <w:p>
            <w:r>
              <w:t>object (ImagePropertiesSuggestionState)</w:t>
            </w:r>
          </w:p>
        </w:tc>
        <w:tc>
          <w:tcPr>
            <w:tcW w:type="dxa" w:w="2880"/>
          </w:tcPr>
          <w:p>
            <w:r>
              <w:t>Suggested changes to image properties.</w:t>
            </w:r>
          </w:p>
        </w:tc>
      </w:tr>
      <w:tr>
        <w:tc>
          <w:tcPr>
            <w:tcW w:type="dxa" w:w="2880"/>
          </w:tcPr>
          <w:p>
            <w:r>
              <w:t>sizeSuggestionState</w:t>
            </w:r>
          </w:p>
        </w:tc>
        <w:tc>
          <w:tcPr>
            <w:tcW w:type="dxa" w:w="2880"/>
          </w:tcPr>
          <w:p>
            <w:r>
              <w:t>object (SizeSuggestionState)</w:t>
            </w:r>
          </w:p>
        </w:tc>
        <w:tc>
          <w:tcPr>
            <w:tcW w:type="dxa" w:w="2880"/>
          </w:tcPr>
          <w:p>
            <w:r>
              <w:t>Suggested changes to size.</w:t>
            </w:r>
          </w:p>
        </w:tc>
      </w:tr>
      <w:tr>
        <w:tc>
          <w:tcPr>
            <w:tcW w:type="dxa" w:w="2880"/>
          </w:tcPr>
          <w:p>
            <w:r>
              <w:t>marginLeftSuggested</w:t>
            </w:r>
          </w:p>
        </w:tc>
        <w:tc>
          <w:tcPr>
            <w:tcW w:type="dxa" w:w="2880"/>
          </w:tcPr>
          <w:p>
            <w:r>
              <w:t>boolean</w:t>
            </w:r>
          </w:p>
        </w:tc>
        <w:tc>
          <w:tcPr>
            <w:tcW w:type="dxa" w:w="2880"/>
          </w:tcPr>
          <w:p>
            <w:r>
              <w:t>Indicates if there was a suggested change to margin_left.</w:t>
            </w:r>
          </w:p>
        </w:tc>
      </w:tr>
    </w:tbl>
    <w:p/>
    <w:p>
      <w:pPr>
        <w:pStyle w:val="Heading3"/>
      </w:pPr>
      <w:r>
        <w:t>InlineObjectPropertiesSuggestionState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embeddedObjectSuggestionState</w:t>
            </w:r>
          </w:p>
        </w:tc>
        <w:tc>
          <w:tcPr>
            <w:tcW w:type="dxa" w:w="2880"/>
          </w:tcPr>
          <w:p>
            <w:r>
              <w:t>object (EmbeddedObjectSuggestionState)</w:t>
            </w:r>
          </w:p>
        </w:tc>
        <w:tc>
          <w:tcPr>
            <w:tcW w:type="dxa" w:w="2880"/>
          </w:tcPr>
          <w:p>
            <w:r>
              <w:t>A mask that indicates which fields on the base EmbeddedObject changed in this suggestion.</w:t>
            </w:r>
          </w:p>
        </w:tc>
      </w:tr>
    </w:tbl>
    <w:p/>
    <w:p>
      <w:pPr>
        <w:pStyle w:val="Heading3"/>
      </w:pPr>
      <w:r>
        <w:t>SuggestedInlineObjectProperties</w:t>
      </w:r>
    </w:p>
    <w:p>
      <w:r>
        <w:t>A suggested change to InlineObjectProperties.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inlineObjectPropertiesSuggestionState</w:t>
            </w:r>
          </w:p>
        </w:tc>
        <w:tc>
          <w:tcPr>
            <w:tcW w:type="dxa" w:w="2880"/>
          </w:tcPr>
          <w:p>
            <w:r>
              <w:t>object (InlineObjectPropertiesSuggestionState)</w:t>
            </w:r>
          </w:p>
        </w:tc>
        <w:tc>
          <w:tcPr>
            <w:tcW w:type="dxa" w:w="2880"/>
          </w:tcPr>
          <w:p>
            <w:r>
              <w:t>A mask that indicates which fields on the base InlineObjectProperties changed in this suggestion.</w:t>
            </w:r>
          </w:p>
        </w:tc>
      </w:tr>
      <w:tr>
        <w:tc>
          <w:tcPr>
            <w:tcW w:type="dxa" w:w="2880"/>
          </w:tcPr>
          <w:p>
            <w:r>
              <w:t>inlineObjectProperties</w:t>
            </w:r>
          </w:p>
        </w:tc>
        <w:tc>
          <w:tcPr>
            <w:tcW w:type="dxa" w:w="2880"/>
          </w:tcPr>
          <w:p>
            <w:r>
              <w:t>object (InlineObjectProperties)</w:t>
            </w:r>
          </w:p>
        </w:tc>
        <w:tc>
          <w:tcPr>
            <w:tcW w:type="dxa" w:w="2880"/>
          </w:tcPr>
          <w:p>
            <w:r>
              <w:t>The suggested inline object properties.</w:t>
            </w:r>
          </w:p>
        </w:tc>
      </w:tr>
    </w:tbl>
    <w:p/>
    <w:p>
      <w:pPr>
        <w:pStyle w:val="Heading3"/>
      </w:pPr>
      <w:r>
        <w:t>PositionedObjectPositioning</w:t>
      </w:r>
    </w:p>
    <w:p>
      <w:r>
        <w:t>The positioning of a PositionedObject. The positioned object is positioned relative to the beginning of the Paragraph it's tethered to.</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topOffset</w:t>
            </w:r>
          </w:p>
        </w:tc>
        <w:tc>
          <w:tcPr>
            <w:tcW w:type="dxa" w:w="2880"/>
          </w:tcPr>
          <w:p>
            <w:r>
              <w:t>object (Dimension)</w:t>
            </w:r>
          </w:p>
        </w:tc>
        <w:tc>
          <w:tcPr>
            <w:tcW w:type="dxa" w:w="2880"/>
          </w:tcPr>
          <w:p>
            <w:r>
              <w:t>Top offset.</w:t>
            </w:r>
          </w:p>
        </w:tc>
      </w:tr>
      <w:tr>
        <w:tc>
          <w:tcPr>
            <w:tcW w:type="dxa" w:w="2880"/>
          </w:tcPr>
          <w:p>
            <w:r>
              <w:t>layout</w:t>
            </w:r>
          </w:p>
        </w:tc>
        <w:tc>
          <w:tcPr>
            <w:tcW w:type="dxa" w:w="2880"/>
          </w:tcPr>
          <w:p>
            <w:r>
              <w:t>string</w:t>
            </w:r>
          </w:p>
        </w:tc>
        <w:tc>
          <w:tcPr>
            <w:tcW w:type="dxa" w:w="2880"/>
          </w:tcPr>
          <w:p>
            <w:r>
              <w:t>The layout of this positioned object.</w:t>
            </w:r>
          </w:p>
        </w:tc>
      </w:tr>
      <w:tr>
        <w:tc>
          <w:tcPr>
            <w:tcW w:type="dxa" w:w="2880"/>
          </w:tcPr>
          <w:p>
            <w:r>
              <w:t>leftOffset</w:t>
            </w:r>
          </w:p>
        </w:tc>
        <w:tc>
          <w:tcPr>
            <w:tcW w:type="dxa" w:w="2880"/>
          </w:tcPr>
          <w:p>
            <w:r>
              <w:t>object (Dimension)</w:t>
            </w:r>
          </w:p>
        </w:tc>
        <w:tc>
          <w:tcPr>
            <w:tcW w:type="dxa" w:w="2880"/>
          </w:tcPr>
          <w:p>
            <w:r>
              <w:t>Left offset.</w:t>
            </w:r>
          </w:p>
        </w:tc>
      </w:tr>
    </w:tbl>
    <w:p/>
    <w:p>
      <w:pPr>
        <w:pStyle w:val="Heading3"/>
      </w:pPr>
      <w:r>
        <w:t>layout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POSITIONED_OBJECT_LAYOUT_UNSPECIFIED</w:t>
            </w:r>
          </w:p>
        </w:tc>
        <w:tc>
          <w:tcPr>
            <w:tcW w:type="dxa" w:w="4320"/>
          </w:tcPr>
          <w:p>
            <w:r>
              <w:t>The layout is unspecified.</w:t>
            </w:r>
          </w:p>
        </w:tc>
      </w:tr>
      <w:tr>
        <w:tc>
          <w:tcPr>
            <w:tcW w:type="dxa" w:w="4320"/>
          </w:tcPr>
          <w:p>
            <w:r>
              <w:t>WRAP_TEXT</w:t>
            </w:r>
          </w:p>
        </w:tc>
        <w:tc>
          <w:tcPr>
            <w:tcW w:type="dxa" w:w="4320"/>
          </w:tcPr>
          <w:p>
            <w:r>
              <w:t>The text wraps around the positioned object.</w:t>
            </w:r>
          </w:p>
        </w:tc>
      </w:tr>
      <w:tr>
        <w:tc>
          <w:tcPr>
            <w:tcW w:type="dxa" w:w="4320"/>
          </w:tcPr>
          <w:p>
            <w:r>
              <w:t>BREAK_LEFT</w:t>
            </w:r>
          </w:p>
        </w:tc>
        <w:tc>
          <w:tcPr>
            <w:tcW w:type="dxa" w:w="4320"/>
          </w:tcPr>
          <w:p>
            <w:r>
              <w:t>Breaks text such that the positioned object is on the left and text is on the right.</w:t>
            </w:r>
          </w:p>
        </w:tc>
      </w:tr>
      <w:tr>
        <w:tc>
          <w:tcPr>
            <w:tcW w:type="dxa" w:w="4320"/>
          </w:tcPr>
          <w:p>
            <w:r>
              <w:t>BREAK_RIGHT</w:t>
            </w:r>
          </w:p>
        </w:tc>
        <w:tc>
          <w:tcPr>
            <w:tcW w:type="dxa" w:w="4320"/>
          </w:tcPr>
          <w:p>
            <w:r>
              <w:t>Breaks text such that the positioned object is on the right and text is on the left.</w:t>
            </w:r>
          </w:p>
        </w:tc>
      </w:tr>
      <w:tr>
        <w:tc>
          <w:tcPr>
            <w:tcW w:type="dxa" w:w="4320"/>
          </w:tcPr>
          <w:p>
            <w:r>
              <w:t>BREAK_LEFT_RIGHT</w:t>
            </w:r>
          </w:p>
        </w:tc>
        <w:tc>
          <w:tcPr>
            <w:tcW w:type="dxa" w:w="4320"/>
          </w:tcPr>
          <w:p>
            <w:r>
              <w:t>Breaks text such that there's no text on the left or right of the positioned object.</w:t>
            </w:r>
          </w:p>
        </w:tc>
      </w:tr>
      <w:tr>
        <w:tc>
          <w:tcPr>
            <w:tcW w:type="dxa" w:w="4320"/>
          </w:tcPr>
          <w:p>
            <w:r>
              <w:t>IN_FRONT_OF_TEXT</w:t>
            </w:r>
          </w:p>
        </w:tc>
        <w:tc>
          <w:tcPr>
            <w:tcW w:type="dxa" w:w="4320"/>
          </w:tcPr>
          <w:p>
            <w:r>
              <w:t>The positioned object is in front of the text.</w:t>
            </w:r>
          </w:p>
        </w:tc>
      </w:tr>
      <w:tr>
        <w:tc>
          <w:tcPr>
            <w:tcW w:type="dxa" w:w="4320"/>
          </w:tcPr>
          <w:p>
            <w:r>
              <w:t>BEHIND_TEXT</w:t>
            </w:r>
          </w:p>
        </w:tc>
        <w:tc>
          <w:tcPr>
            <w:tcW w:type="dxa" w:w="4320"/>
          </w:tcPr>
          <w:p>
            <w:r>
              <w:t>The positioned object is behind the text.</w:t>
            </w:r>
          </w:p>
        </w:tc>
      </w:tr>
    </w:tbl>
    <w:p/>
    <w:p>
      <w:pPr>
        <w:pStyle w:val="Heading3"/>
      </w:pPr>
      <w:r>
        <w:t>PositionedObjectProperties</w:t>
      </w:r>
    </w:p>
    <w:p>
      <w:r>
        <w:t>Properties of a PositionedObject.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positioning</w:t>
            </w:r>
          </w:p>
        </w:tc>
        <w:tc>
          <w:tcPr>
            <w:tcW w:type="dxa" w:w="2880"/>
          </w:tcPr>
          <w:p>
            <w:r>
              <w:t>object (PositionedObjectPositioning)</w:t>
            </w:r>
          </w:p>
        </w:tc>
        <w:tc>
          <w:tcPr>
            <w:tcW w:type="dxa" w:w="2880"/>
          </w:tcPr>
          <w:p>
            <w:r>
              <w:t>The positioning of the positioned object.</w:t>
            </w:r>
          </w:p>
        </w:tc>
      </w:tr>
      <w:tr>
        <w:tc>
          <w:tcPr>
            <w:tcW w:type="dxa" w:w="2880"/>
          </w:tcPr>
          <w:p>
            <w:r>
              <w:t>embeddedObject</w:t>
            </w:r>
          </w:p>
        </w:tc>
        <w:tc>
          <w:tcPr>
            <w:tcW w:type="dxa" w:w="2880"/>
          </w:tcPr>
          <w:p>
            <w:r>
              <w:t>object (EmbeddedObject)</w:t>
            </w:r>
          </w:p>
        </w:tc>
        <w:tc>
          <w:tcPr>
            <w:tcW w:type="dxa" w:w="2880"/>
          </w:tcPr>
          <w:p>
            <w:r>
              <w:t>The embedded object contained in the positioned object.</w:t>
            </w:r>
          </w:p>
        </w:tc>
      </w:tr>
    </w:tbl>
    <w:p/>
    <w:p>
      <w:pPr>
        <w:pStyle w:val="Heading3"/>
      </w:pPr>
      <w:r>
        <w:t>PositionedObjectPositioningSuggestionState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topOffsetSuggested</w:t>
            </w:r>
          </w:p>
        </w:tc>
        <w:tc>
          <w:tcPr>
            <w:tcW w:type="dxa" w:w="2880"/>
          </w:tcPr>
          <w:p>
            <w:r>
              <w:t>boolean</w:t>
            </w:r>
          </w:p>
        </w:tc>
        <w:tc>
          <w:tcPr>
            <w:tcW w:type="dxa" w:w="2880"/>
          </w:tcPr>
          <w:p>
            <w:r>
              <w:t>Indicates if there was a suggested change to top_offset.</w:t>
            </w:r>
          </w:p>
        </w:tc>
      </w:tr>
      <w:tr>
        <w:tc>
          <w:tcPr>
            <w:tcW w:type="dxa" w:w="2880"/>
          </w:tcPr>
          <w:p>
            <w:r>
              <w:t>layoutSuggested</w:t>
            </w:r>
          </w:p>
        </w:tc>
        <w:tc>
          <w:tcPr>
            <w:tcW w:type="dxa" w:w="2880"/>
          </w:tcPr>
          <w:p>
            <w:r>
              <w:t>boolean</w:t>
            </w:r>
          </w:p>
        </w:tc>
        <w:tc>
          <w:tcPr>
            <w:tcW w:type="dxa" w:w="2880"/>
          </w:tcPr>
          <w:p>
            <w:r>
              <w:t>Indicates if there was a suggested change to layout.</w:t>
            </w:r>
          </w:p>
        </w:tc>
      </w:tr>
      <w:tr>
        <w:tc>
          <w:tcPr>
            <w:tcW w:type="dxa" w:w="2880"/>
          </w:tcPr>
          <w:p>
            <w:r>
              <w:t>leftOffsetSuggested</w:t>
            </w:r>
          </w:p>
        </w:tc>
        <w:tc>
          <w:tcPr>
            <w:tcW w:type="dxa" w:w="2880"/>
          </w:tcPr>
          <w:p>
            <w:r>
              <w:t>boolean</w:t>
            </w:r>
          </w:p>
        </w:tc>
        <w:tc>
          <w:tcPr>
            <w:tcW w:type="dxa" w:w="2880"/>
          </w:tcPr>
          <w:p>
            <w:r>
              <w:t>Indicates if there was a suggested change to left_offset.</w:t>
            </w:r>
          </w:p>
        </w:tc>
      </w:tr>
    </w:tbl>
    <w:p/>
    <w:p>
      <w:pPr>
        <w:pStyle w:val="Heading3"/>
      </w:pPr>
      <w:r>
        <w:t>PositionedObjectPropertiesSuggestionState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positioningSuggestionState</w:t>
            </w:r>
          </w:p>
        </w:tc>
        <w:tc>
          <w:tcPr>
            <w:tcW w:type="dxa" w:w="2880"/>
          </w:tcPr>
          <w:p>
            <w:r>
              <w:t>object (PositionedObjectPositioningSuggestionState)</w:t>
            </w:r>
          </w:p>
        </w:tc>
        <w:tc>
          <w:tcPr>
            <w:tcW w:type="dxa" w:w="2880"/>
          </w:tcPr>
          <w:p>
            <w:r>
              <w:t>Suggested changes to positioning.</w:t>
            </w:r>
          </w:p>
        </w:tc>
      </w:tr>
      <w:tr>
        <w:tc>
          <w:tcPr>
            <w:tcW w:type="dxa" w:w="2880"/>
          </w:tcPr>
          <w:p>
            <w:r>
              <w:t>embeddedObjectSuggestionState</w:t>
            </w:r>
          </w:p>
        </w:tc>
        <w:tc>
          <w:tcPr>
            <w:tcW w:type="dxa" w:w="2880"/>
          </w:tcPr>
          <w:p>
            <w:r>
              <w:t>object (EmbeddedObjectSuggestionState)</w:t>
            </w:r>
          </w:p>
        </w:tc>
        <w:tc>
          <w:tcPr>
            <w:tcW w:type="dxa" w:w="2880"/>
          </w:tcPr>
          <w:p>
            <w:r>
              <w:t>Suggested changes to the embedded object.</w:t>
            </w:r>
          </w:p>
        </w:tc>
      </w:tr>
    </w:tbl>
    <w:p/>
    <w:p>
      <w:pPr>
        <w:pStyle w:val="Heading3"/>
      </w:pPr>
      <w:r>
        <w:t>SuggestedPositionedObjectProperties</w:t>
      </w:r>
    </w:p>
    <w:p>
      <w:r>
        <w:t>A suggested change to PositionedObjectProperties.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positionedObjectProperties</w:t>
            </w:r>
          </w:p>
        </w:tc>
        <w:tc>
          <w:tcPr>
            <w:tcW w:type="dxa" w:w="2880"/>
          </w:tcPr>
          <w:p>
            <w:r>
              <w:t>object (PositionedObjectProperties)</w:t>
            </w:r>
          </w:p>
        </w:tc>
        <w:tc>
          <w:tcPr>
            <w:tcW w:type="dxa" w:w="2880"/>
          </w:tcPr>
          <w:p>
            <w:r>
              <w:t>The suggested positioned object properties.</w:t>
            </w:r>
          </w:p>
        </w:tc>
      </w:tr>
      <w:tr>
        <w:tc>
          <w:tcPr>
            <w:tcW w:type="dxa" w:w="2880"/>
          </w:tcPr>
          <w:p>
            <w:r>
              <w:t>positionedObjectPropertiesSuggestionState</w:t>
            </w:r>
          </w:p>
        </w:tc>
        <w:tc>
          <w:tcPr>
            <w:tcW w:type="dxa" w:w="2880"/>
          </w:tcPr>
          <w:p>
            <w:r>
              <w:t>object (PositionedObjectPropertiesSuggestionState)</w:t>
            </w:r>
          </w:p>
        </w:tc>
        <w:tc>
          <w:tcPr>
            <w:tcW w:type="dxa" w:w="2880"/>
          </w:tcPr>
          <w:p>
            <w:r>
              <w:t>A mask that indicates which fields changed.</w:t>
            </w:r>
          </w:p>
        </w:tc>
      </w:tr>
    </w:tbl>
    <w:p/>
    <w:p>
      <w:pPr>
        <w:pStyle w:val="Heading3"/>
      </w:pPr>
      <w:r>
        <w:t>PositionedObject</w:t>
      </w:r>
    </w:p>
    <w:p>
      <w:r>
        <w:t>An object that's tethered to a Paragraph and positioned relative to the beginning of the paragraph. A PositionedObject contains an EmbeddedObject such as an image.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The ID of this positioned object.</w:t>
            </w:r>
          </w:p>
        </w:tc>
      </w:tr>
      <w:tr>
        <w:tc>
          <w:tcPr>
            <w:tcW w:type="dxa" w:w="2880"/>
          </w:tcPr>
          <w:p>
            <w:r>
              <w:t>suggestedPositionedObjectPropertiesChanges</w:t>
            </w:r>
          </w:p>
        </w:tc>
        <w:tc>
          <w:tcPr>
            <w:tcW w:type="dxa" w:w="2880"/>
          </w:tcPr>
          <w:p>
            <w:r>
              <w:t>object&lt;string, SuggestedPositionedObjectProperties&gt;</w:t>
            </w:r>
          </w:p>
        </w:tc>
        <w:tc>
          <w:tcPr>
            <w:tcW w:type="dxa" w:w="2880"/>
          </w:tcPr>
          <w:p>
            <w:r>
              <w:t>The suggested changes to the positioned object properties, keyed by suggestion ID.</w:t>
            </w:r>
          </w:p>
        </w:tc>
      </w:tr>
      <w:tr>
        <w:tc>
          <w:tcPr>
            <w:tcW w:type="dxa" w:w="2880"/>
          </w:tcPr>
          <w:p>
            <w:r>
              <w:t>suggestedDeletionIds</w:t>
            </w:r>
          </w:p>
        </w:tc>
        <w:tc>
          <w:tcPr>
            <w:tcW w:type="dxa" w:w="2880"/>
          </w:tcPr>
          <w:p>
            <w:r>
              <w:t>array[string]</w:t>
            </w:r>
          </w:p>
        </w:tc>
        <w:tc>
          <w:tcPr>
            <w:tcW w:type="dxa" w:w="2880"/>
          </w:tcPr>
          <w:p>
            <w:r>
              <w:t>The suggested deletion IDs. If empty, then there are no suggested deletions of this content.</w:t>
            </w:r>
          </w:p>
        </w:tc>
      </w:tr>
      <w:tr>
        <w:tc>
          <w:tcPr>
            <w:tcW w:type="dxa" w:w="2880"/>
          </w:tcPr>
          <w:p>
            <w:r>
              <w:t>positionedObjectProperties</w:t>
            </w:r>
          </w:p>
        </w:tc>
        <w:tc>
          <w:tcPr>
            <w:tcW w:type="dxa" w:w="2880"/>
          </w:tcPr>
          <w:p>
            <w:r>
              <w:t>object (PositionedObjectProperties)</w:t>
            </w:r>
          </w:p>
        </w:tc>
        <w:tc>
          <w:tcPr>
            <w:tcW w:type="dxa" w:w="2880"/>
          </w:tcPr>
          <w:p>
            <w:r>
              <w:t>Properties of a positioned object.</w:t>
            </w:r>
          </w:p>
        </w:tc>
      </w:tr>
      <w:tr>
        <w:tc>
          <w:tcPr>
            <w:tcW w:type="dxa" w:w="2880"/>
          </w:tcPr>
          <w:p>
            <w:r>
              <w:t>suggestedInsertionId</w:t>
            </w:r>
          </w:p>
        </w:tc>
        <w:tc>
          <w:tcPr>
            <w:tcW w:type="dxa" w:w="2880"/>
          </w:tcPr>
          <w:p>
            <w:r>
              <w:t>string</w:t>
            </w:r>
          </w:p>
        </w:tc>
        <w:tc>
          <w:tcPr>
            <w:tcW w:type="dxa" w:w="2880"/>
          </w:tcPr>
          <w:p>
            <w:r>
              <w:t>The suggested insertion ID. If empty, then this is not a suggested insertion.</w:t>
            </w:r>
          </w:p>
        </w:tc>
      </w:tr>
    </w:tbl>
    <w:p/>
    <w:p>
      <w:pPr>
        <w:pStyle w:val="Heading3"/>
      </w:pPr>
      <w:r>
        <w:t>DocumentFormat</w:t>
      </w:r>
    </w:p>
    <w:p>
      <w:r>
        <w:t>Represents document-level format settings.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w:t>
            </w:r>
          </w:p>
        </w:tc>
        <w:tc>
          <w:tcPr>
            <w:tcW w:type="dxa" w:w="2880"/>
          </w:tcPr>
          <w:p>
            <w:r>
              <w:t>Whether the document has pages or is pageless.</w:t>
            </w:r>
          </w:p>
        </w:tc>
      </w:tr>
    </w:tbl>
    <w:p/>
    <w:p>
      <w:pPr>
        <w:pStyle w:val="Heading3"/>
      </w:pPr>
      <w:r>
        <w:t>documentMode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DOCUMENT_MODE_UNSPECIFIED</w:t>
            </w:r>
          </w:p>
        </w:tc>
        <w:tc>
          <w:tcPr>
            <w:tcW w:type="dxa" w:w="4320"/>
          </w:tcPr>
          <w:p>
            <w:r>
              <w:t>The document mode is unspecified.</w:t>
            </w:r>
          </w:p>
        </w:tc>
      </w:tr>
      <w:tr>
        <w:tc>
          <w:tcPr>
            <w:tcW w:type="dxa" w:w="4320"/>
          </w:tcPr>
          <w:p>
            <w:r>
              <w:t>PAGES</w:t>
            </w:r>
          </w:p>
        </w:tc>
        <w:tc>
          <w:tcPr>
            <w:tcW w:type="dxa" w:w="4320"/>
          </w:tcPr>
          <w:p>
            <w:r>
              <w:t>The document has pages.</w:t>
            </w:r>
          </w:p>
        </w:tc>
      </w:tr>
      <w:tr>
        <w:tc>
          <w:tcPr>
            <w:tcW w:type="dxa" w:w="4320"/>
          </w:tcPr>
          <w:p>
            <w:r>
              <w:t>PAGELESS</w:t>
            </w:r>
          </w:p>
        </w:tc>
        <w:tc>
          <w:tcPr>
            <w:tcW w:type="dxa" w:w="4320"/>
          </w:tcPr>
          <w:p>
            <w:r>
              <w:t>The document is pageless.</w:t>
            </w:r>
          </w:p>
        </w:tc>
      </w:tr>
    </w:tbl>
    <w:p/>
    <w:p>
      <w:pPr>
        <w:pStyle w:val="Heading3"/>
      </w:pPr>
      <w:r>
        <w:t>Background</w:t>
      </w:r>
    </w:p>
    <w:p>
      <w:r>
        <w:t>Represents the background of a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Background color.</w:t>
            </w:r>
          </w:p>
        </w:tc>
      </w:tr>
    </w:tbl>
    <w:p/>
    <w:p>
      <w:pPr>
        <w:pStyle w:val="Heading3"/>
      </w:pPr>
      <w:r>
        <w:t>DocumentStyle</w:t>
      </w:r>
    </w:p>
    <w:p>
      <w:r>
        <w:t>The style of the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defaultHeaderId</w:t>
            </w:r>
          </w:p>
        </w:tc>
        <w:tc>
          <w:tcPr>
            <w:tcW w:type="dxa" w:w="2880"/>
          </w:tcPr>
          <w:p>
            <w:r>
              <w:t>string</w:t>
            </w:r>
          </w:p>
        </w:tc>
        <w:tc>
          <w:tcPr>
            <w:tcW w:type="dxa" w:w="2880"/>
          </w:tcPr>
          <w:p>
            <w:r>
              <w:t>The ID of the default header. If not set, there's no default header. If DocumentMode is PAGELESS, this property will not be rendered. Read-only.</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defaultFooterId</w:t>
            </w:r>
          </w:p>
        </w:tc>
        <w:tc>
          <w:tcPr>
            <w:tcW w:type="dxa" w:w="2880"/>
          </w:tcPr>
          <w:p>
            <w:r>
              <w:t>string</w:t>
            </w:r>
          </w:p>
        </w:tc>
        <w:tc>
          <w:tcPr>
            <w:tcW w:type="dxa" w:w="2880"/>
          </w:tcPr>
          <w:p>
            <w:r>
              <w:t>The ID of the default footer. If not set, there's no default footer. If DocumentMode is PAGELESS, this property will not be rendered. Read-only.</w:t>
            </w:r>
          </w:p>
        </w:tc>
      </w:tr>
      <w:tr>
        <w:tc>
          <w:tcPr>
            <w:tcW w:type="dxa" w:w="2880"/>
          </w:tcPr>
          <w:p>
            <w:r>
              <w:t>useEvenPageHeaderFooter</w:t>
            </w:r>
          </w:p>
        </w:tc>
        <w:tc>
          <w:tcPr>
            <w:tcW w:type="dxa" w:w="2880"/>
          </w:tcPr>
          <w:p>
            <w:r>
              <w:t>boolean</w:t>
            </w:r>
          </w:p>
        </w:tc>
        <w:tc>
          <w:tcPr>
            <w:tcW w:type="dxa" w:w="2880"/>
          </w:tcPr>
          <w:p>
            <w:r>
              <w:t>Indicates whether to use the even page header/footer IDs for the even pages. If DocumentMode is PAGELESS, this property will not be rendered.</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useFirstPageHeaderFooter</w:t>
            </w:r>
          </w:p>
        </w:tc>
        <w:tc>
          <w:tcPr>
            <w:tcW w:type="dxa" w:w="2880"/>
          </w:tcPr>
          <w:p>
            <w:r>
              <w:t>boolean</w:t>
            </w:r>
          </w:p>
        </w:tc>
        <w:tc>
          <w:tcPr>
            <w:tcW w:type="dxa" w:w="2880"/>
          </w:tcPr>
          <w:p>
            <w:r>
              <w:t>Indicates whether to use the first page header/footer IDs for the first page. If DocumentMode is PAGELESS, this property will not be rendered.</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documentFormat</w:t>
            </w:r>
          </w:p>
        </w:tc>
        <w:tc>
          <w:tcPr>
            <w:tcW w:type="dxa" w:w="2880"/>
          </w:tcPr>
          <w:p>
            <w:r>
              <w:t>object (DocumentFormat)</w:t>
            </w:r>
          </w:p>
        </w:tc>
        <w:tc>
          <w:tcPr>
            <w:tcW w:type="dxa" w:w="2880"/>
          </w:tcPr>
          <w:p>
            <w:r>
              <w:t>Document-level format settings.</w:t>
            </w:r>
          </w:p>
        </w:tc>
      </w:tr>
      <w:tr>
        <w:tc>
          <w:tcPr>
            <w:tcW w:type="dxa" w:w="2880"/>
          </w:tcPr>
          <w:p>
            <w:r>
              <w:t>background</w:t>
            </w:r>
          </w:p>
        </w:tc>
        <w:tc>
          <w:tcPr>
            <w:tcW w:type="dxa" w:w="2880"/>
          </w:tcPr>
          <w:p>
            <w:r>
              <w:t>object (Background)</w:t>
            </w:r>
          </w:p>
        </w:tc>
        <w:tc>
          <w:tcPr>
            <w:tcW w:type="dxa" w:w="2880"/>
          </w:tcPr>
          <w:p>
            <w:r>
              <w:t>Background of the document.</w:t>
            </w:r>
          </w:p>
        </w:tc>
      </w:tr>
      <w:tr>
        <w:tc>
          <w:tcPr>
            <w:tcW w:type="dxa" w:w="2880"/>
          </w:tcPr>
          <w:p>
            <w:r>
              <w:t>evenPageFooterId</w:t>
            </w:r>
          </w:p>
        </w:tc>
        <w:tc>
          <w:tcPr>
            <w:tcW w:type="dxa" w:w="2880"/>
          </w:tcPr>
          <w:p>
            <w:r>
              <w:t>string</w:t>
            </w:r>
          </w:p>
        </w:tc>
        <w:tc>
          <w:tcPr>
            <w:tcW w:type="dxa" w:w="2880"/>
          </w:tcPr>
          <w:p>
            <w:r>
              <w:t>The ID of the footer used only for even pages. If not set, there's no even page footer. If DocumentMode is PAGELESS, this property will not be rendered. Read-only.</w:t>
            </w:r>
          </w:p>
        </w:tc>
      </w:tr>
      <w:tr>
        <w:tc>
          <w:tcPr>
            <w:tcW w:type="dxa" w:w="2880"/>
          </w:tcPr>
          <w:p>
            <w:r>
              <w:t>evenPageHeaderId</w:t>
            </w:r>
          </w:p>
        </w:tc>
        <w:tc>
          <w:tcPr>
            <w:tcW w:type="dxa" w:w="2880"/>
          </w:tcPr>
          <w:p>
            <w:r>
              <w:t>string</w:t>
            </w:r>
          </w:p>
        </w:tc>
        <w:tc>
          <w:tcPr>
            <w:tcW w:type="dxa" w:w="2880"/>
          </w:tcPr>
          <w:p>
            <w:r>
              <w:t>The ID of the header used only for even pages. If not set, there's no even page header. If DocumentMode is PAGELESS, this property will not be rendered. Read-only.</w:t>
            </w:r>
          </w:p>
        </w:tc>
      </w:tr>
      <w:tr>
        <w:tc>
          <w:tcPr>
            <w:tcW w:type="dxa" w:w="2880"/>
          </w:tcPr>
          <w:p>
            <w:r>
              <w:t>pageSize</w:t>
            </w:r>
          </w:p>
        </w:tc>
        <w:tc>
          <w:tcPr>
            <w:tcW w:type="dxa" w:w="2880"/>
          </w:tcPr>
          <w:p>
            <w:r>
              <w:t>object (Size)</w:t>
            </w:r>
          </w:p>
        </w:tc>
        <w:tc>
          <w:tcPr>
            <w:tcW w:type="dxa" w:w="2880"/>
          </w:tcPr>
          <w:p>
            <w:r>
              <w:t>Page size.</w:t>
            </w:r>
          </w:p>
        </w:tc>
      </w:tr>
      <w:tr>
        <w:tc>
          <w:tcPr>
            <w:tcW w:type="dxa" w:w="2880"/>
          </w:tcPr>
          <w:p>
            <w:r>
              <w:t>flipPageOrientation</w:t>
            </w:r>
          </w:p>
        </w:tc>
        <w:tc>
          <w:tcPr>
            <w:tcW w:type="dxa" w:w="2880"/>
          </w:tcPr>
          <w:p>
            <w:r>
              <w:t>boolean</w:t>
            </w:r>
          </w:p>
        </w:tc>
        <w:tc>
          <w:tcPr>
            <w:tcW w:type="dxa" w:w="2880"/>
          </w:tcPr>
          <w:p>
            <w:r>
              <w:t>Optional. Indicates whether to flip the dimensions of the page_size, allowing portrait/landscape changes. If DocumentMode is PAGELESS, this property will not be rendered.</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firstPageHeaderId</w:t>
            </w:r>
          </w:p>
        </w:tc>
        <w:tc>
          <w:tcPr>
            <w:tcW w:type="dxa" w:w="2880"/>
          </w:tcPr>
          <w:p>
            <w:r>
              <w:t>string</w:t>
            </w:r>
          </w:p>
        </w:tc>
        <w:tc>
          <w:tcPr>
            <w:tcW w:type="dxa" w:w="2880"/>
          </w:tcPr>
          <w:p>
            <w:r>
              <w:t>The ID of the header used only for the first page. If not set then a unique header for the first page does not exist. If DocumentMode is PAGELESS, this property will not be rendered. Read-only.</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pageNumberStart</w:t>
            </w:r>
          </w:p>
        </w:tc>
        <w:tc>
          <w:tcPr>
            <w:tcW w:type="dxa" w:w="2880"/>
          </w:tcPr>
          <w:p>
            <w:r>
              <w:t>integer (int32)</w:t>
            </w:r>
          </w:p>
        </w:tc>
        <w:tc>
          <w:tcPr>
            <w:tcW w:type="dxa" w:w="2880"/>
          </w:tcPr>
          <w:p>
            <w:r>
              <w:t>The page number from which to start counting pages. If DocumentMode is PAGELESS, this property will not be rendered.</w:t>
            </w:r>
          </w:p>
        </w:tc>
      </w:tr>
      <w:tr>
        <w:tc>
          <w:tcPr>
            <w:tcW w:type="dxa" w:w="2880"/>
          </w:tcPr>
          <w:p>
            <w:r>
              <w:t>useCustomHeaderFooterMargins</w:t>
            </w:r>
          </w:p>
        </w:tc>
        <w:tc>
          <w:tcPr>
            <w:tcW w:type="dxa" w:w="2880"/>
          </w:tcPr>
          <w:p>
            <w:r>
              <w:t>boolean</w:t>
            </w:r>
          </w:p>
        </w:tc>
        <w:tc>
          <w:tcPr>
            <w:tcW w:type="dxa" w:w="2880"/>
          </w:tcPr>
          <w:p>
            <w:r>
              <w:t>Indicates whether DocumentStyle.margin_header, SectionStyle.margin_header, DocumentStyle.margin_footer, and SectionStyle.margin_footer are respected. When false, Docs editor defaults are used. If DocumentMode is PAGELESS, this property will not be rendered. Read-only.</w:t>
            </w:r>
          </w:p>
        </w:tc>
      </w:tr>
      <w:tr>
        <w:tc>
          <w:tcPr>
            <w:tcW w:type="dxa" w:w="2880"/>
          </w:tcPr>
          <w:p>
            <w:r>
              <w:t>firstPageFooterId</w:t>
            </w:r>
          </w:p>
        </w:tc>
        <w:tc>
          <w:tcPr>
            <w:tcW w:type="dxa" w:w="2880"/>
          </w:tcPr>
          <w:p>
            <w:r>
              <w:t>string</w:t>
            </w:r>
          </w:p>
        </w:tc>
        <w:tc>
          <w:tcPr>
            <w:tcW w:type="dxa" w:w="2880"/>
          </w:tcPr>
          <w:p>
            <w:r>
              <w:t>The ID of the footer used only for the first page. If not set then a unique footer for the first page does not exist. If DocumentMode is PAGELESS, this property will not be rendered. Read-only.</w:t>
            </w:r>
          </w:p>
        </w:tc>
      </w:tr>
    </w:tbl>
    <w:p/>
    <w:p>
      <w:pPr>
        <w:pStyle w:val="Heading3"/>
      </w:pPr>
      <w:r>
        <w:t>BackgroundSuggestionState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whether the current background color has been modified in this suggestion.</w:t>
            </w:r>
          </w:p>
        </w:tc>
      </w:tr>
    </w:tbl>
    <w:p/>
    <w:p>
      <w:pPr>
        <w:pStyle w:val="Heading3"/>
      </w:pPr>
      <w:r>
        <w:t>DocumentStyleSuggestionState</w:t>
      </w:r>
    </w:p>
    <w:p>
      <w:r>
        <w:t>A mask that indicates which fields on the base DocumentStyle changed in this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useFirstPageHeaderFooterSuggested</w:t>
            </w:r>
          </w:p>
        </w:tc>
        <w:tc>
          <w:tcPr>
            <w:tcW w:type="dxa" w:w="2880"/>
          </w:tcPr>
          <w:p>
            <w:r>
              <w:t>boolean</w:t>
            </w:r>
          </w:p>
        </w:tc>
        <w:tc>
          <w:tcPr>
            <w:tcW w:type="dxa" w:w="2880"/>
          </w:tcPr>
          <w:p>
            <w:r>
              <w:t>Indicates if there was a suggested change to use_first_page_header_footer.</w:t>
            </w:r>
          </w:p>
        </w:tc>
      </w:tr>
      <w:tr>
        <w:tc>
          <w:tcPr>
            <w:tcW w:type="dxa" w:w="2880"/>
          </w:tcPr>
          <w:p>
            <w:r>
              <w:t>marginTopSuggested</w:t>
            </w:r>
          </w:p>
        </w:tc>
        <w:tc>
          <w:tcPr>
            <w:tcW w:type="dxa" w:w="2880"/>
          </w:tcPr>
          <w:p>
            <w:r>
              <w:t>boolean</w:t>
            </w:r>
          </w:p>
        </w:tc>
        <w:tc>
          <w:tcPr>
            <w:tcW w:type="dxa" w:w="2880"/>
          </w:tcPr>
          <w:p>
            <w:r>
              <w:t>Indicates if there was a suggested change to margin_top.</w:t>
            </w:r>
          </w:p>
        </w:tc>
      </w:tr>
      <w:tr>
        <w:tc>
          <w:tcPr>
            <w:tcW w:type="dxa" w:w="2880"/>
          </w:tcPr>
          <w:p>
            <w:r>
              <w:t>marginRightSuggested</w:t>
            </w:r>
          </w:p>
        </w:tc>
        <w:tc>
          <w:tcPr>
            <w:tcW w:type="dxa" w:w="2880"/>
          </w:tcPr>
          <w:p>
            <w:r>
              <w:t>boolean</w:t>
            </w:r>
          </w:p>
        </w:tc>
        <w:tc>
          <w:tcPr>
            <w:tcW w:type="dxa" w:w="2880"/>
          </w:tcPr>
          <w:p>
            <w:r>
              <w:t>Indicates if there was a suggested change to margin_right.</w:t>
            </w:r>
          </w:p>
        </w:tc>
      </w:tr>
      <w:tr>
        <w:tc>
          <w:tcPr>
            <w:tcW w:type="dxa" w:w="2880"/>
          </w:tcPr>
          <w:p>
            <w:r>
              <w:t>firstPageHeaderIdSuggested</w:t>
            </w:r>
          </w:p>
        </w:tc>
        <w:tc>
          <w:tcPr>
            <w:tcW w:type="dxa" w:w="2880"/>
          </w:tcPr>
          <w:p>
            <w:r>
              <w:t>boolean</w:t>
            </w:r>
          </w:p>
        </w:tc>
        <w:tc>
          <w:tcPr>
            <w:tcW w:type="dxa" w:w="2880"/>
          </w:tcPr>
          <w:p>
            <w:r>
              <w:t>Indicates if there was a suggested change to first_page_header_id.</w:t>
            </w:r>
          </w:p>
        </w:tc>
      </w:tr>
      <w:tr>
        <w:tc>
          <w:tcPr>
            <w:tcW w:type="dxa" w:w="2880"/>
          </w:tcPr>
          <w:p>
            <w:r>
              <w:t>pageNumberStartSuggested</w:t>
            </w:r>
          </w:p>
        </w:tc>
        <w:tc>
          <w:tcPr>
            <w:tcW w:type="dxa" w:w="2880"/>
          </w:tcPr>
          <w:p>
            <w:r>
              <w:t>boolean</w:t>
            </w:r>
          </w:p>
        </w:tc>
        <w:tc>
          <w:tcPr>
            <w:tcW w:type="dxa" w:w="2880"/>
          </w:tcPr>
          <w:p>
            <w:r>
              <w:t>Indicates if there was a suggested change to page_number_start.</w:t>
            </w:r>
          </w:p>
        </w:tc>
      </w:tr>
      <w:tr>
        <w:tc>
          <w:tcPr>
            <w:tcW w:type="dxa" w:w="2880"/>
          </w:tcPr>
          <w:p>
            <w:r>
              <w:t>marginHeaderSuggested</w:t>
            </w:r>
          </w:p>
        </w:tc>
        <w:tc>
          <w:tcPr>
            <w:tcW w:type="dxa" w:w="2880"/>
          </w:tcPr>
          <w:p>
            <w:r>
              <w:t>boolean</w:t>
            </w:r>
          </w:p>
        </w:tc>
        <w:tc>
          <w:tcPr>
            <w:tcW w:type="dxa" w:w="2880"/>
          </w:tcPr>
          <w:p>
            <w:r>
              <w:t>Indicates if there was a suggested change to margin_header.</w:t>
            </w:r>
          </w:p>
        </w:tc>
      </w:tr>
      <w:tr>
        <w:tc>
          <w:tcPr>
            <w:tcW w:type="dxa" w:w="2880"/>
          </w:tcPr>
          <w:p>
            <w:r>
              <w:t>flipPageOrientationSuggested</w:t>
            </w:r>
          </w:p>
        </w:tc>
        <w:tc>
          <w:tcPr>
            <w:tcW w:type="dxa" w:w="2880"/>
          </w:tcPr>
          <w:p>
            <w:r>
              <w:t>boolean</w:t>
            </w:r>
          </w:p>
        </w:tc>
        <w:tc>
          <w:tcPr>
            <w:tcW w:type="dxa" w:w="2880"/>
          </w:tcPr>
          <w:p>
            <w:r>
              <w:t>Optional. Indicates if there was a suggested change to flip_page_orientation.</w:t>
            </w:r>
          </w:p>
        </w:tc>
      </w:tr>
      <w:tr>
        <w:tc>
          <w:tcPr>
            <w:tcW w:type="dxa" w:w="2880"/>
          </w:tcPr>
          <w:p>
            <w:r>
              <w:t>evenPageHeaderIdSuggested</w:t>
            </w:r>
          </w:p>
        </w:tc>
        <w:tc>
          <w:tcPr>
            <w:tcW w:type="dxa" w:w="2880"/>
          </w:tcPr>
          <w:p>
            <w:r>
              <w:t>boolean</w:t>
            </w:r>
          </w:p>
        </w:tc>
        <w:tc>
          <w:tcPr>
            <w:tcW w:type="dxa" w:w="2880"/>
          </w:tcPr>
          <w:p>
            <w:r>
              <w:t>Indicates if there was a suggested change to even_page_header_id.</w:t>
            </w:r>
          </w:p>
        </w:tc>
      </w:tr>
      <w:tr>
        <w:tc>
          <w:tcPr>
            <w:tcW w:type="dxa" w:w="2880"/>
          </w:tcPr>
          <w:p>
            <w:r>
              <w:t>defaultFooterIdSuggested</w:t>
            </w:r>
          </w:p>
        </w:tc>
        <w:tc>
          <w:tcPr>
            <w:tcW w:type="dxa" w:w="2880"/>
          </w:tcPr>
          <w:p>
            <w:r>
              <w:t>boolean</w:t>
            </w:r>
          </w:p>
        </w:tc>
        <w:tc>
          <w:tcPr>
            <w:tcW w:type="dxa" w:w="2880"/>
          </w:tcPr>
          <w:p>
            <w:r>
              <w:t>Indicates if there was a suggested change to default_footer_id.</w:t>
            </w:r>
          </w:p>
        </w:tc>
      </w:tr>
      <w:tr>
        <w:tc>
          <w:tcPr>
            <w:tcW w:type="dxa" w:w="2880"/>
          </w:tcPr>
          <w:p>
            <w:r>
              <w:t>marginLeftSuggested</w:t>
            </w:r>
          </w:p>
        </w:tc>
        <w:tc>
          <w:tcPr>
            <w:tcW w:type="dxa" w:w="2880"/>
          </w:tcPr>
          <w:p>
            <w:r>
              <w:t>boolean</w:t>
            </w:r>
          </w:p>
        </w:tc>
        <w:tc>
          <w:tcPr>
            <w:tcW w:type="dxa" w:w="2880"/>
          </w:tcPr>
          <w:p>
            <w:r>
              <w:t>Indicates if there was a suggested change to margin_left.</w:t>
            </w:r>
          </w:p>
        </w:tc>
      </w:tr>
      <w:tr>
        <w:tc>
          <w:tcPr>
            <w:tcW w:type="dxa" w:w="2880"/>
          </w:tcPr>
          <w:p>
            <w:r>
              <w:t>backgroundSuggestionState</w:t>
            </w:r>
          </w:p>
        </w:tc>
        <w:tc>
          <w:tcPr>
            <w:tcW w:type="dxa" w:w="2880"/>
          </w:tcPr>
          <w:p>
            <w:r>
              <w:t>object (BackgroundSuggestionState)</w:t>
            </w:r>
          </w:p>
        </w:tc>
        <w:tc>
          <w:tcPr>
            <w:tcW w:type="dxa" w:w="2880"/>
          </w:tcPr>
          <w:p>
            <w:r>
              <w:t>Suggested changes to document background.</w:t>
            </w:r>
          </w:p>
        </w:tc>
      </w:tr>
      <w:tr>
        <w:tc>
          <w:tcPr>
            <w:tcW w:type="dxa" w:w="2880"/>
          </w:tcPr>
          <w:p>
            <w:r>
              <w:t>useEvenPageHeaderFooterSuggested</w:t>
            </w:r>
          </w:p>
        </w:tc>
        <w:tc>
          <w:tcPr>
            <w:tcW w:type="dxa" w:w="2880"/>
          </w:tcPr>
          <w:p>
            <w:r>
              <w:t>boolean</w:t>
            </w:r>
          </w:p>
        </w:tc>
        <w:tc>
          <w:tcPr>
            <w:tcW w:type="dxa" w:w="2880"/>
          </w:tcPr>
          <w:p>
            <w:r>
              <w:t>Indicates if there was a suggested change to use_even_page_header_footer.</w:t>
            </w:r>
          </w:p>
        </w:tc>
      </w:tr>
      <w:tr>
        <w:tc>
          <w:tcPr>
            <w:tcW w:type="dxa" w:w="2880"/>
          </w:tcPr>
          <w:p>
            <w:r>
              <w:t>evenPageFooterIdSuggested</w:t>
            </w:r>
          </w:p>
        </w:tc>
        <w:tc>
          <w:tcPr>
            <w:tcW w:type="dxa" w:w="2880"/>
          </w:tcPr>
          <w:p>
            <w:r>
              <w:t>boolean</w:t>
            </w:r>
          </w:p>
        </w:tc>
        <w:tc>
          <w:tcPr>
            <w:tcW w:type="dxa" w:w="2880"/>
          </w:tcPr>
          <w:p>
            <w:r>
              <w:t>Indicates if there was a suggested change to even_page_footer_id.</w:t>
            </w:r>
          </w:p>
        </w:tc>
      </w:tr>
      <w:tr>
        <w:tc>
          <w:tcPr>
            <w:tcW w:type="dxa" w:w="2880"/>
          </w:tcPr>
          <w:p>
            <w:r>
              <w:t>pageSizeSuggestionState</w:t>
            </w:r>
          </w:p>
        </w:tc>
        <w:tc>
          <w:tcPr>
            <w:tcW w:type="dxa" w:w="2880"/>
          </w:tcPr>
          <w:p>
            <w:r>
              <w:t>object (SizeSuggestionState)</w:t>
            </w:r>
          </w:p>
        </w:tc>
        <w:tc>
          <w:tcPr>
            <w:tcW w:type="dxa" w:w="2880"/>
          </w:tcPr>
          <w:p>
            <w:r>
              <w:t>Suggested changes to page size.</w:t>
            </w:r>
          </w:p>
        </w:tc>
      </w:tr>
      <w:tr>
        <w:tc>
          <w:tcPr>
            <w:tcW w:type="dxa" w:w="2880"/>
          </w:tcPr>
          <w:p>
            <w:r>
              <w:t>defaultHeaderIdSuggested</w:t>
            </w:r>
          </w:p>
        </w:tc>
        <w:tc>
          <w:tcPr>
            <w:tcW w:type="dxa" w:w="2880"/>
          </w:tcPr>
          <w:p>
            <w:r>
              <w:t>boolean</w:t>
            </w:r>
          </w:p>
        </w:tc>
        <w:tc>
          <w:tcPr>
            <w:tcW w:type="dxa" w:w="2880"/>
          </w:tcPr>
          <w:p>
            <w:r>
              <w:t>Indicates if there was a suggested change to default_header_id.</w:t>
            </w:r>
          </w:p>
        </w:tc>
      </w:tr>
      <w:tr>
        <w:tc>
          <w:tcPr>
            <w:tcW w:type="dxa" w:w="2880"/>
          </w:tcPr>
          <w:p>
            <w:r>
              <w:t>marginFooterSuggested</w:t>
            </w:r>
          </w:p>
        </w:tc>
        <w:tc>
          <w:tcPr>
            <w:tcW w:type="dxa" w:w="2880"/>
          </w:tcPr>
          <w:p>
            <w:r>
              <w:t>boolean</w:t>
            </w:r>
          </w:p>
        </w:tc>
        <w:tc>
          <w:tcPr>
            <w:tcW w:type="dxa" w:w="2880"/>
          </w:tcPr>
          <w:p>
            <w:r>
              <w:t>Indicates if there was a suggested change to margin_footer.</w:t>
            </w:r>
          </w:p>
        </w:tc>
      </w:tr>
      <w:tr>
        <w:tc>
          <w:tcPr>
            <w:tcW w:type="dxa" w:w="2880"/>
          </w:tcPr>
          <w:p>
            <w:r>
              <w:t>marginBottomSuggested</w:t>
            </w:r>
          </w:p>
        </w:tc>
        <w:tc>
          <w:tcPr>
            <w:tcW w:type="dxa" w:w="2880"/>
          </w:tcPr>
          <w:p>
            <w:r>
              <w:t>boolean</w:t>
            </w:r>
          </w:p>
        </w:tc>
        <w:tc>
          <w:tcPr>
            <w:tcW w:type="dxa" w:w="2880"/>
          </w:tcPr>
          <w:p>
            <w:r>
              <w:t>Indicates if there was a suggested change to margin_bottom.</w:t>
            </w:r>
          </w:p>
        </w:tc>
      </w:tr>
      <w:tr>
        <w:tc>
          <w:tcPr>
            <w:tcW w:type="dxa" w:w="2880"/>
          </w:tcPr>
          <w:p>
            <w:r>
              <w:t>useCustomHeaderFooterMarginsSuggested</w:t>
            </w:r>
          </w:p>
        </w:tc>
        <w:tc>
          <w:tcPr>
            <w:tcW w:type="dxa" w:w="2880"/>
          </w:tcPr>
          <w:p>
            <w:r>
              <w:t>boolean</w:t>
            </w:r>
          </w:p>
        </w:tc>
        <w:tc>
          <w:tcPr>
            <w:tcW w:type="dxa" w:w="2880"/>
          </w:tcPr>
          <w:p>
            <w:r>
              <w:t>Indicates if there was a suggested change to use_custom_header_footer_margins.</w:t>
            </w:r>
          </w:p>
        </w:tc>
      </w:tr>
      <w:tr>
        <w:tc>
          <w:tcPr>
            <w:tcW w:type="dxa" w:w="2880"/>
          </w:tcPr>
          <w:p>
            <w:r>
              <w:t>firstPageFooterIdSuggested</w:t>
            </w:r>
          </w:p>
        </w:tc>
        <w:tc>
          <w:tcPr>
            <w:tcW w:type="dxa" w:w="2880"/>
          </w:tcPr>
          <w:p>
            <w:r>
              <w:t>boolean</w:t>
            </w:r>
          </w:p>
        </w:tc>
        <w:tc>
          <w:tcPr>
            <w:tcW w:type="dxa" w:w="2880"/>
          </w:tcPr>
          <w:p>
            <w:r>
              <w:t>Indicates if there was a suggested change to first_page_footer_id.</w:t>
            </w:r>
          </w:p>
        </w:tc>
      </w:tr>
    </w:tbl>
    <w:p/>
    <w:p>
      <w:pPr>
        <w:pStyle w:val="Heading3"/>
      </w:pPr>
      <w:r>
        <w:t>SuggestedDocumentStyle</w:t>
      </w:r>
    </w:p>
    <w:p>
      <w:r>
        <w:t>A suggested change to the DocumentStyle.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documentStyle</w:t>
            </w:r>
          </w:p>
        </w:tc>
        <w:tc>
          <w:tcPr>
            <w:tcW w:type="dxa" w:w="2880"/>
          </w:tcPr>
          <w:p>
            <w:r>
              <w:t>object (DocumentStyle)</w:t>
            </w:r>
          </w:p>
        </w:tc>
        <w:tc>
          <w:tcPr>
            <w:tcW w:type="dxa" w:w="2880"/>
          </w:tcPr>
          <w:p>
            <w:r>
              <w:t>The suggested document style.</w:t>
            </w:r>
          </w:p>
        </w:tc>
      </w:tr>
      <w:tr>
        <w:tc>
          <w:tcPr>
            <w:tcW w:type="dxa" w:w="2880"/>
          </w:tcPr>
          <w:p>
            <w:r>
              <w:t>documentStyleSuggestionState</w:t>
            </w:r>
          </w:p>
        </w:tc>
        <w:tc>
          <w:tcPr>
            <w:tcW w:type="dxa" w:w="2880"/>
          </w:tcPr>
          <w:p>
            <w:r>
              <w:t>object (DocumentStyleSuggestionState)</w:t>
            </w:r>
          </w:p>
        </w:tc>
        <w:tc>
          <w:tcPr>
            <w:tcW w:type="dxa" w:w="2880"/>
          </w:tcPr>
          <w:p>
            <w:r>
              <w:t>A mask that indicates which fields changed.</w:t>
            </w:r>
          </w:p>
        </w:tc>
      </w:tr>
    </w:tbl>
    <w:p/>
    <w:p>
      <w:pPr>
        <w:pStyle w:val="Heading3"/>
      </w:pPr>
      <w:r>
        <w:t>Legacy Output-only Maps in This Chunk</w:t>
      </w:r>
    </w:p>
    <w:p>
      <w:r>
        <w:t>The following fields are explicitly described as legacy and output-only in this chunk, with guidance to prefer tab-scoped equivalents when includeTabsContent=true: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suggestedNamedStylesChanges</w:t>
            </w:r>
          </w:p>
        </w:tc>
        <w:tc>
          <w:tcPr>
            <w:tcW w:type="dxa" w:w="4320"/>
          </w:tcPr>
          <w:p>
            <w:r>
              <w:t>Legacy field. Prefer Document.tabs.documentTab.suggestedNamedStylesChanges. If includeTabsContent is false or unset, this field contains information about the first tab in the document.</w:t>
            </w:r>
          </w:p>
        </w:tc>
      </w:tr>
      <w:tr>
        <w:tc>
          <w:tcPr>
            <w:tcW w:type="dxa" w:w="4320"/>
          </w:tcPr>
          <w:p>
            <w:r>
              <w:t>inlineObjects</w:t>
            </w:r>
          </w:p>
        </w:tc>
        <w:tc>
          <w:tcPr>
            <w:tcW w:type="dxa" w:w="4320"/>
          </w:tcPr>
          <w:p>
            <w:r>
              <w:t>Legacy field. Prefer Document.tabs.documentTab.inlineObjects. If includeTabsContent is false or unset, this field contains information about the first tab in the document.</w:t>
            </w:r>
          </w:p>
        </w:tc>
      </w:tr>
      <w:tr>
        <w:tc>
          <w:tcPr>
            <w:tcW w:type="dxa" w:w="4320"/>
          </w:tcPr>
          <w:p>
            <w:r>
              <w:t>positionedObjects</w:t>
            </w:r>
          </w:p>
        </w:tc>
        <w:tc>
          <w:tcPr>
            <w:tcW w:type="dxa" w:w="4320"/>
          </w:tcPr>
          <w:p>
            <w:r>
              <w:t>Legacy field. Prefer Document.tabs.documentTab.positionedObjects. If includeTabsContent is false or unset, this field contains information about the first tab in the document.</w:t>
            </w:r>
          </w:p>
        </w:tc>
      </w:tr>
      <w:tr>
        <w:tc>
          <w:tcPr>
            <w:tcW w:type="dxa" w:w="4320"/>
          </w:tcPr>
          <w:p>
            <w:r>
              <w:t>suggestedDocumentStyleChanges</w:t>
            </w:r>
          </w:p>
        </w:tc>
        <w:tc>
          <w:tcPr>
            <w:tcW w:type="dxa" w:w="4320"/>
          </w:tcPr>
          <w:p>
            <w:r>
              <w:t>Legacy field. Prefer Document.tabs.documentTab.suggestedDocumentStyleChanges. If includeTabsContent is false or unset, this field contains information about the first tab in the document.</w:t>
            </w:r>
          </w:p>
        </w:tc>
      </w:tr>
      <w:tr>
        <w:tc>
          <w:tcPr>
            <w:tcW w:type="dxa" w:w="4320"/>
          </w:tcPr>
          <w:p>
            <w:r>
              <w:t>headers</w:t>
            </w:r>
          </w:p>
        </w:tc>
        <w:tc>
          <w:tcPr>
            <w:tcW w:type="dxa" w:w="4320"/>
          </w:tcPr>
          <w:p>
            <w:r>
              <w:t>Legacy field. Prefer Document.tabs.documentTab.headers. If includeTabsContent is false or unset, this field contains information about the first tab in the document.</w:t>
            </w:r>
          </w:p>
        </w:tc>
      </w:tr>
      <w:tr>
        <w:tc>
          <w:tcPr>
            <w:tcW w:type="dxa" w:w="4320"/>
          </w:tcPr>
          <w:p>
            <w:r>
              <w:t>footers</w:t>
            </w:r>
          </w:p>
        </w:tc>
        <w:tc>
          <w:tcPr>
            <w:tcW w:type="dxa" w:w="4320"/>
          </w:tcPr>
          <w:p>
            <w:r>
              <w:t>Legacy field. Prefer Document.tabs.documentTab.footers. If includeTabsContent is false or unset, this field contains information about the first tab in the document.</w:t>
            </w:r>
          </w:p>
        </w:tc>
      </w:tr>
    </w:tbl>
    <w:p/>
    <w:p>
      <w:pPr>
        <w:pStyle w:val="Heading3"/>
      </w:pPr>
      <w:r>
        <w:t>Tab</w:t>
      </w:r>
    </w:p>
    <w:p>
      <w:r>
        <w:t>This chunk also includes part of the Tab structure.</w:t>
      </w:r>
    </w:p>
    <w:p>
      <w:pPr>
        <w:pStyle w:val="Heading3"/>
      </w:pPr>
      <w:r>
        <w:t>Properties shown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childTabs</w:t>
            </w:r>
          </w:p>
        </w:tc>
        <w:tc>
          <w:tcPr>
            <w:tcW w:type="dxa" w:w="2880"/>
          </w:tcPr>
          <w:p>
            <w:r>
              <w:t>array[Tab]</w:t>
            </w:r>
          </w:p>
        </w:tc>
        <w:tc>
          <w:tcPr>
            <w:tcW w:type="dxa" w:w="2880"/>
          </w:tcPr>
          <w:p>
            <w:r>
              <w:t>The child tabs nested within this tab.</w:t>
            </w:r>
          </w:p>
        </w:tc>
      </w:tr>
    </w:tbl>
    <w:p/>
    <w:p>
      <w:pPr>
        <w:pStyle w:val="Heading3"/>
      </w:pPr>
      <w:r>
        <w:t>Notes</w:t>
      </w:r>
    </w:p>
    <w:p>
      <w:pPr>
        <w:pStyle w:val="ListBullet"/>
      </w:pPr>
      <w:r>
        <w:t>Many objects in this chunk repeat shared schema types such as TextStyle, ParagraphStyle, Dimension, OptionalColor, Color, and RgbColor.</w:t>
      </w:r>
    </w:p>
    <w:p>
      <w:pPr>
        <w:pStyle w:val="ListBullet"/>
      </w:pPr>
      <w:r>
        <w:t>Several fields are marked Output only or readOnly and should be treated as response-only.</w:t>
      </w:r>
    </w:p>
    <w:p>
      <w:pPr>
        <w:pStyle w:val="ListBullet"/>
      </w:pPr>
      <w:r>
        <w:t>Several legacy fields instruct consumers to prefer Document.tabs.documentTab.* equivalents when includeTabsContent=true.</w:t>
      </w:r>
    </w:p>
    <w:p>
      <w:pPr>
        <w:pStyle w:val="ListBullet"/>
      </w:pPr>
      <w:r>
        <w:t>Multiple update-related notes explicitly state that unsetting certain properties causes a 400 bad request error, especially within SectionStyle.</w:t>
      </w:r>
    </w:p>
    <w:p>
      <w:pPr>
        <w:pStyle w:val="ListBullet"/>
      </w:pPr>
      <w:r>
        <w:t>pageBreakBefore updates are invalid in unsupported regions including Table, Header, Footer, and Footnote.</w:t>
      </w:r>
    </w:p>
    <w:p>
      <w:r>
        <w:t>If you want, I can continue by turning this chunk into an even more normalized reference with:</w:t>
      </w:r>
    </w:p>
    <w:p>
      <w:pPr>
        <w:pStyle w:val="ListBullet"/>
      </w:pPr>
      <w:r>
        <w:t>deduplicated shared types only once,</w:t>
      </w:r>
    </w:p>
    <w:p>
      <w:pPr>
        <w:pStyle w:val="ListBullet"/>
      </w:pPr>
      <w:r>
        <w:t>a flat dot-notation field table,</w:t>
      </w:r>
    </w:p>
    <w:p>
      <w:pPr>
        <w:pStyle w:val="ListBullet"/>
      </w:pPr>
      <w:r>
        <w:t>or a strict JSON-schema-style representation.</w:t>
      </w:r>
    </w:p>
    <w:p>
      <w:pPr>
        <w:pStyle w:val="Heading3"/>
      </w:pPr>
      <w:r>
        <w:t>Response Body Schema Addendum</w:t>
      </w:r>
    </w:p>
    <w:p>
      <w:r>
        <w:t>This chunk documents additional response schema fields for the Google Docs document structure, primarily covering paragraph elements, text/date/person/rich link content, paragraph styling, lists, footnotes, tables, and section metadata.</w:t>
      </w:r>
    </w:p>
    <w:p>
      <w:pPr>
        <w:pStyle w:val="Heading3"/>
      </w:pPr>
      <w:r>
        <w:t>Additional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revisionId</w:t>
            </w:r>
          </w:p>
        </w:tc>
        <w:tc>
          <w:tcPr>
            <w:tcW w:type="dxa" w:w="2880"/>
          </w:tcPr>
          <w:p>
            <w:r>
              <w:t>string</w:t>
            </w:r>
          </w:p>
        </w:tc>
        <w:tc>
          <w:tcPr>
            <w:tcW w:type="dxa" w:w="2880"/>
          </w:tcPr>
          <w:p>
            <w:r>
              <w:t>Output only. The revision ID of the document. Can be used in update requests to specify which revision of a document to apply updates to and how the request should behave if the document has been edited since that revision. Only populated if the user has edit access to the document. The revision ID is not sequential, is opaque, may change format over time, is only guaranteed valid for 24 hours, and cannot be shared across users. If unchanged between calls, the document has not changed; if changed, the document usually changed, though internal factors can also cause changes.</w:t>
            </w:r>
          </w:p>
        </w:tc>
      </w:tr>
      <w:tr>
        <w:tc>
          <w:tcPr>
            <w:tcW w:type="dxa" w:w="2880"/>
          </w:tcPr>
          <w:p>
            <w:r>
              <w:t>lists</w:t>
            </w:r>
          </w:p>
        </w:tc>
        <w:tc>
          <w:tcPr>
            <w:tcW w:type="dxa" w:w="2880"/>
          </w:tcPr>
          <w:p>
            <w:r>
              <w:t>object</w:t>
            </w:r>
          </w:p>
        </w:tc>
        <w:tc>
          <w:tcPr>
            <w:tcW w:type="dxa" w:w="2880"/>
          </w:tcPr>
          <w:p>
            <w:r>
              <w:t>Output only. The lists in the document, keyed by list ID. Legacy field: prefer Document.tabs.documentTab.lists when includeTabsContent=true. If includeTabsContent is false or unset, this field contains information about the first tab only.</w:t>
            </w:r>
          </w:p>
        </w:tc>
      </w:tr>
      <w:tr>
        <w:tc>
          <w:tcPr>
            <w:tcW w:type="dxa" w:w="2880"/>
          </w:tcPr>
          <w:p>
            <w:r>
              <w:t>footnotes</w:t>
            </w:r>
          </w:p>
        </w:tc>
        <w:tc>
          <w:tcPr>
            <w:tcW w:type="dxa" w:w="2880"/>
          </w:tcPr>
          <w:p>
            <w:r>
              <w:t>object</w:t>
            </w:r>
          </w:p>
        </w:tc>
        <w:tc>
          <w:tcPr>
            <w:tcW w:type="dxa" w:w="2880"/>
          </w:tcPr>
          <w:p>
            <w:r>
              <w:t>Output only. The footnotes in the document, keyed by footnote ID. Legacy field: prefer Document.tabs.documentTab.footnotes when includeTabsContent=true. If includeTabsContent is false or unset, this field contains information about the first tab only.</w:t>
            </w:r>
          </w:p>
        </w:tc>
      </w:tr>
    </w:tbl>
    <w:p/>
    <w:p>
      <w:pPr>
        <w:pStyle w:val="Heading3"/>
      </w:pPr>
      <w:r>
        <w:t>ParagraphElement</w:t>
      </w:r>
    </w:p>
    <w:p>
      <w:r>
        <w:t>A ParagraphElement describes content within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The zero-based start index of this paragraph element, in UTF-16 code units.</w:t>
            </w:r>
          </w:p>
        </w:tc>
      </w:tr>
      <w:tr>
        <w:tc>
          <w:tcPr>
            <w:tcW w:type="dxa" w:w="2880"/>
          </w:tcPr>
          <w:p>
            <w:r>
              <w:t>endIndex</w:t>
            </w:r>
          </w:p>
        </w:tc>
        <w:tc>
          <w:tcPr>
            <w:tcW w:type="dxa" w:w="2880"/>
          </w:tcPr>
          <w:p>
            <w:r>
              <w:t>integer (int32)</w:t>
            </w:r>
          </w:p>
        </w:tc>
        <w:tc>
          <w:tcPr>
            <w:tcW w:type="dxa" w:w="2880"/>
          </w:tcPr>
          <w:p>
            <w:r>
              <w:t>The zero-base end index of this paragraph element, exclusive, in UTF-16 code units.</w:t>
            </w:r>
          </w:p>
        </w:tc>
      </w:tr>
      <w:tr>
        <w:tc>
          <w:tcPr>
            <w:tcW w:type="dxa" w:w="2880"/>
          </w:tcPr>
          <w:p>
            <w:r>
              <w:t>autoText</w:t>
            </w:r>
          </w:p>
        </w:tc>
        <w:tc>
          <w:tcPr>
            <w:tcW w:type="dxa" w:w="2880"/>
          </w:tcPr>
          <w:p>
            <w:r>
              <w:t>object</w:t>
            </w:r>
          </w:p>
        </w:tc>
        <w:tc>
          <w:tcPr>
            <w:tcW w:type="dxa" w:w="2880"/>
          </w:tcPr>
          <w:p>
            <w:r>
              <w:t>A paragraph element representing a spot in the text that's dynamically replaced with content that can change over time, like a page number.</w:t>
            </w:r>
          </w:p>
        </w:tc>
      </w:tr>
      <w:tr>
        <w:tc>
          <w:tcPr>
            <w:tcW w:type="dxa" w:w="2880"/>
          </w:tcPr>
          <w:p>
            <w:r>
              <w:t>columnBreak</w:t>
            </w:r>
          </w:p>
        </w:tc>
        <w:tc>
          <w:tcPr>
            <w:tcW w:type="dxa" w:w="2880"/>
          </w:tcPr>
          <w:p>
            <w:r>
              <w:t>object</w:t>
            </w:r>
          </w:p>
        </w:tc>
        <w:tc>
          <w:tcPr>
            <w:tcW w:type="dxa" w:w="2880"/>
          </w:tcPr>
          <w:p>
            <w:r>
              <w:t>A paragraph element representing a column break. A column break makes the subsequent text start at the top of the next column.</w:t>
            </w:r>
          </w:p>
        </w:tc>
      </w:tr>
      <w:tr>
        <w:tc>
          <w:tcPr>
            <w:tcW w:type="dxa" w:w="2880"/>
          </w:tcPr>
          <w:p>
            <w:r>
              <w:t>dateElement</w:t>
            </w:r>
          </w:p>
        </w:tc>
        <w:tc>
          <w:tcPr>
            <w:tcW w:type="dxa" w:w="2880"/>
          </w:tcPr>
          <w:p>
            <w:r>
              <w:t>object</w:t>
            </w:r>
          </w:p>
        </w:tc>
        <w:tc>
          <w:tcPr>
            <w:tcW w:type="dxa" w:w="2880"/>
          </w:tcPr>
          <w:p>
            <w:r>
              <w:t>A date instance mentioned in a document.</w:t>
            </w:r>
          </w:p>
        </w:tc>
      </w:tr>
      <w:tr>
        <w:tc>
          <w:tcPr>
            <w:tcW w:type="dxa" w:w="2880"/>
          </w:tcPr>
          <w:p>
            <w:r>
              <w:t>equation</w:t>
            </w:r>
          </w:p>
        </w:tc>
        <w:tc>
          <w:tcPr>
            <w:tcW w:type="dxa" w:w="2880"/>
          </w:tcPr>
          <w:p>
            <w:r>
              <w:t>object</w:t>
            </w:r>
          </w:p>
        </w:tc>
        <w:tc>
          <w:tcPr>
            <w:tcW w:type="dxa" w:w="2880"/>
          </w:tcPr>
          <w:p>
            <w:r>
              <w:t>A paragraph element representing an equation.</w:t>
            </w:r>
          </w:p>
        </w:tc>
      </w:tr>
      <w:tr>
        <w:tc>
          <w:tcPr>
            <w:tcW w:type="dxa" w:w="2880"/>
          </w:tcPr>
          <w:p>
            <w:r>
              <w:t>footnoteReference</w:t>
            </w:r>
          </w:p>
        </w:tc>
        <w:tc>
          <w:tcPr>
            <w:tcW w:type="dxa" w:w="2880"/>
          </w:tcPr>
          <w:p>
            <w:r>
              <w:t>object</w:t>
            </w:r>
          </w:p>
        </w:tc>
        <w:tc>
          <w:tcPr>
            <w:tcW w:type="dxa" w:w="2880"/>
          </w:tcPr>
          <w:p>
            <w:r>
              <w:t>A paragraph element representing a footnote reference. A footnote reference is the inline content rendered with a number and is used to identify the footnote.</w:t>
            </w:r>
          </w:p>
        </w:tc>
      </w:tr>
      <w:tr>
        <w:tc>
          <w:tcPr>
            <w:tcW w:type="dxa" w:w="2880"/>
          </w:tcPr>
          <w:p>
            <w:r>
              <w:t>horizontalRule</w:t>
            </w:r>
          </w:p>
        </w:tc>
        <w:tc>
          <w:tcPr>
            <w:tcW w:type="dxa" w:w="2880"/>
          </w:tcPr>
          <w:p>
            <w:r>
              <w:t>object</w:t>
            </w:r>
          </w:p>
        </w:tc>
        <w:tc>
          <w:tcPr>
            <w:tcW w:type="dxa" w:w="2880"/>
          </w:tcPr>
          <w:p>
            <w:r>
              <w:t>A paragraph element representing a horizontal line.</w:t>
            </w:r>
          </w:p>
        </w:tc>
      </w:tr>
      <w:tr>
        <w:tc>
          <w:tcPr>
            <w:tcW w:type="dxa" w:w="2880"/>
          </w:tcPr>
          <w:p>
            <w:r>
              <w:t>inlineObjectElement</w:t>
            </w:r>
          </w:p>
        </w:tc>
        <w:tc>
          <w:tcPr>
            <w:tcW w:type="dxa" w:w="2880"/>
          </w:tcPr>
          <w:p>
            <w:r>
              <w:t>object</w:t>
            </w:r>
          </w:p>
        </w:tc>
        <w:tc>
          <w:tcPr>
            <w:tcW w:type="dxa" w:w="2880"/>
          </w:tcPr>
          <w:p>
            <w:r>
              <w:t>A paragraph element that contains an InlineObject.</w:t>
            </w:r>
          </w:p>
        </w:tc>
      </w:tr>
      <w:tr>
        <w:tc>
          <w:tcPr>
            <w:tcW w:type="dxa" w:w="2880"/>
          </w:tcPr>
          <w:p>
            <w:r>
              <w:t>pageBreak</w:t>
            </w:r>
          </w:p>
        </w:tc>
        <w:tc>
          <w:tcPr>
            <w:tcW w:type="dxa" w:w="2880"/>
          </w:tcPr>
          <w:p>
            <w:r>
              <w:t>object</w:t>
            </w:r>
          </w:p>
        </w:tc>
        <w:tc>
          <w:tcPr>
            <w:tcW w:type="dxa" w:w="2880"/>
          </w:tcPr>
          <w:p>
            <w:r>
              <w:t>A paragraph element representing a page break. A page break makes the subsequent text start at the top of the next page.</w:t>
            </w:r>
          </w:p>
        </w:tc>
      </w:tr>
      <w:tr>
        <w:tc>
          <w:tcPr>
            <w:tcW w:type="dxa" w:w="2880"/>
          </w:tcPr>
          <w:p>
            <w:r>
              <w:t>person</w:t>
            </w:r>
          </w:p>
        </w:tc>
        <w:tc>
          <w:tcPr>
            <w:tcW w:type="dxa" w:w="2880"/>
          </w:tcPr>
          <w:p>
            <w:r>
              <w:t>object</w:t>
            </w:r>
          </w:p>
        </w:tc>
        <w:tc>
          <w:tcPr>
            <w:tcW w:type="dxa" w:w="2880"/>
          </w:tcPr>
          <w:p>
            <w:r>
              <w:t>A person or email address mentioned in a document. These mentions behave as a single, immutable element containing the person's name or email address.</w:t>
            </w:r>
          </w:p>
        </w:tc>
      </w:tr>
      <w:tr>
        <w:tc>
          <w:tcPr>
            <w:tcW w:type="dxa" w:w="2880"/>
          </w:tcPr>
          <w:p>
            <w:r>
              <w:t>richLink</w:t>
            </w:r>
          </w:p>
        </w:tc>
        <w:tc>
          <w:tcPr>
            <w:tcW w:type="dxa" w:w="2880"/>
          </w:tcPr>
          <w:p>
            <w:r>
              <w:t>object</w:t>
            </w:r>
          </w:p>
        </w:tc>
        <w:tc>
          <w:tcPr>
            <w:tcW w:type="dxa" w:w="2880"/>
          </w:tcPr>
          <w:p>
            <w:r>
              <w:t>A link to a Google resource such as a Drive file, YouTube video, or Calendar event.</w:t>
            </w:r>
          </w:p>
        </w:tc>
      </w:tr>
      <w:tr>
        <w:tc>
          <w:tcPr>
            <w:tcW w:type="dxa" w:w="2880"/>
          </w:tcPr>
          <w:p>
            <w:r>
              <w:t>textRun</w:t>
            </w:r>
          </w:p>
        </w:tc>
        <w:tc>
          <w:tcPr>
            <w:tcW w:type="dxa" w:w="2880"/>
          </w:tcPr>
          <w:p>
            <w:r>
              <w:t>object</w:t>
            </w:r>
          </w:p>
        </w:tc>
        <w:tc>
          <w:tcPr>
            <w:tcW w:type="dxa" w:w="2880"/>
          </w:tcPr>
          <w:p>
            <w:r>
              <w:t>A paragraph element that represents a run of text that all has the same styling.</w:t>
            </w:r>
          </w:p>
        </w:tc>
      </w:tr>
    </w:tbl>
    <w:p/>
    <w:p>
      <w:pPr>
        <w:pStyle w:val="Heading3"/>
      </w:pPr>
      <w:r>
        <w:t>TextStyle</w:t>
      </w:r>
    </w:p>
    <w:p>
      <w:r>
        <w:t>Represents styling that can be applied to text. Inherited text styles are represented as unset fields. Parent style depends on where the style is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A magnitude in a single direction in the specified units.</w:t>
            </w:r>
          </w:p>
        </w:tc>
      </w:tr>
      <w:tr>
        <w:tc>
          <w:tcPr>
            <w:tcW w:type="dxa" w:w="2880"/>
          </w:tcPr>
          <w:p>
            <w:r>
              <w:t>smallCaps</w:t>
            </w:r>
          </w:p>
        </w:tc>
        <w:tc>
          <w:tcPr>
            <w:tcW w:type="dxa" w:w="2880"/>
          </w:tcPr>
          <w:p>
            <w:r>
              <w:t>boolean</w:t>
            </w:r>
          </w:p>
        </w:tc>
        <w:tc>
          <w:tcPr>
            <w:tcW w:type="dxa" w:w="2880"/>
          </w:tcPr>
          <w:p>
            <w:r>
              <w:t>Whether or not the text is in small capital letters.</w:t>
            </w:r>
          </w:p>
        </w:tc>
      </w:tr>
      <w:tr>
        <w:tc>
          <w:tcPr>
            <w:tcW w:type="dxa" w:w="2880"/>
          </w:tcPr>
          <w:p>
            <w:r>
              <w:t>link</w:t>
            </w:r>
          </w:p>
        </w:tc>
        <w:tc>
          <w:tcPr>
            <w:tcW w:type="dxa" w:w="2880"/>
          </w:tcPr>
          <w:p>
            <w:r>
              <w:t>object (Link)</w:t>
            </w:r>
          </w:p>
        </w:tc>
        <w:tc>
          <w:tcPr>
            <w:tcW w:type="dxa" w:w="2880"/>
          </w:tcPr>
          <w:p>
            <w:r>
              <w:t>A reference to another portion of a document or an external URL resource.</w:t>
            </w:r>
          </w:p>
        </w:tc>
      </w:tr>
      <w:tr>
        <w:tc>
          <w:tcPr>
            <w:tcW w:type="dxa" w:w="2880"/>
          </w:tcPr>
          <w:p>
            <w:r>
              <w:t>foregroundColor</w:t>
            </w:r>
          </w:p>
        </w:tc>
        <w:tc>
          <w:tcPr>
            <w:tcW w:type="dxa" w:w="2880"/>
          </w:tcPr>
          <w:p>
            <w:r>
              <w:t>object (OptionalColor)</w:t>
            </w:r>
          </w:p>
        </w:tc>
        <w:tc>
          <w:tcPr>
            <w:tcW w:type="dxa" w:w="2880"/>
          </w:tcPr>
          <w:p>
            <w:r>
              <w:t>A color that can either be fully opaque or fully transparent.</w:t>
            </w:r>
          </w:p>
        </w:tc>
      </w:tr>
      <w:tr>
        <w:tc>
          <w:tcPr>
            <w:tcW w:type="dxa" w:w="2880"/>
          </w:tcPr>
          <w:p>
            <w:r>
              <w:t>bold</w:t>
            </w:r>
          </w:p>
        </w:tc>
        <w:tc>
          <w:tcPr>
            <w:tcW w:type="dxa" w:w="2880"/>
          </w:tcPr>
          <w:p>
            <w:r>
              <w:t>boolean</w:t>
            </w:r>
          </w:p>
        </w:tc>
        <w:tc>
          <w:tcPr>
            <w:tcW w:type="dxa" w:w="2880"/>
          </w:tcPr>
          <w:p>
            <w:r>
              <w:t>Whether or not the text is rendered as bold.</w:t>
            </w:r>
          </w:p>
        </w:tc>
      </w:tr>
      <w:tr>
        <w:tc>
          <w:tcPr>
            <w:tcW w:type="dxa" w:w="2880"/>
          </w:tcPr>
          <w:p>
            <w:r>
              <w:t>weightedFontFamily</w:t>
            </w:r>
          </w:p>
        </w:tc>
        <w:tc>
          <w:tcPr>
            <w:tcW w:type="dxa" w:w="2880"/>
          </w:tcPr>
          <w:p>
            <w:r>
              <w:t>object (WeightedFontFamily)</w:t>
            </w:r>
          </w:p>
        </w:tc>
        <w:tc>
          <w:tcPr>
            <w:tcW w:type="dxa" w:w="2880"/>
          </w:tcPr>
          <w:p>
            <w:r>
              <w:t>Represents a font family and weight of text.</w:t>
            </w:r>
          </w:p>
        </w:tc>
      </w:tr>
      <w:tr>
        <w:tc>
          <w:tcPr>
            <w:tcW w:type="dxa" w:w="2880"/>
          </w:tcPr>
          <w:p>
            <w:r>
              <w:t>strikethrough</w:t>
            </w:r>
          </w:p>
        </w:tc>
        <w:tc>
          <w:tcPr>
            <w:tcW w:type="dxa" w:w="2880"/>
          </w:tcPr>
          <w:p>
            <w:r>
              <w:t>boolean</w:t>
            </w:r>
          </w:p>
        </w:tc>
        <w:tc>
          <w:tcPr>
            <w:tcW w:type="dxa" w:w="2880"/>
          </w:tcPr>
          <w:p>
            <w:r>
              <w:t>Whether or not the text is struck through.</w:t>
            </w:r>
          </w:p>
        </w:tc>
      </w:tr>
      <w:tr>
        <w:tc>
          <w:tcPr>
            <w:tcW w:type="dxa" w:w="2880"/>
          </w:tcPr>
          <w:p>
            <w:r>
              <w:t>underline</w:t>
            </w:r>
          </w:p>
        </w:tc>
        <w:tc>
          <w:tcPr>
            <w:tcW w:type="dxa" w:w="2880"/>
          </w:tcPr>
          <w:p>
            <w:r>
              <w:t>boolean</w:t>
            </w:r>
          </w:p>
        </w:tc>
        <w:tc>
          <w:tcPr>
            <w:tcW w:type="dxa" w:w="2880"/>
          </w:tcPr>
          <w:p>
            <w:r>
              <w:t>Whether or not the text is underlined.</w:t>
            </w:r>
          </w:p>
        </w:tc>
      </w:tr>
      <w:tr>
        <w:tc>
          <w:tcPr>
            <w:tcW w:type="dxa" w:w="2880"/>
          </w:tcPr>
          <w:p>
            <w:r>
              <w:t>baselineOffset</w:t>
            </w:r>
          </w:p>
        </w:tc>
        <w:tc>
          <w:tcPr>
            <w:tcW w:type="dxa" w:w="2880"/>
          </w:tcPr>
          <w:p>
            <w:r>
              <w:t>string</w:t>
            </w:r>
          </w:p>
        </w:tc>
        <w:tc>
          <w:tcPr>
            <w:tcW w:type="dxa" w:w="2880"/>
          </w:tcPr>
          <w:p>
            <w:r>
              <w:t>The text's vertical offset from its normal position. Enum: BASELINE_OFFSET_UNSPECIFIED, NONE, SUPERSCRIPT, SUBSCRIPT. Superscript/subscript are automatically rendered smaller based on fontSize.</w:t>
            </w:r>
          </w:p>
        </w:tc>
      </w:tr>
      <w:tr>
        <w:tc>
          <w:tcPr>
            <w:tcW w:type="dxa" w:w="2880"/>
          </w:tcPr>
          <w:p>
            <w:r>
              <w:t>italic</w:t>
            </w:r>
          </w:p>
        </w:tc>
        <w:tc>
          <w:tcPr>
            <w:tcW w:type="dxa" w:w="2880"/>
          </w:tcPr>
          <w:p>
            <w:r>
              <w:t>boolean</w:t>
            </w:r>
          </w:p>
        </w:tc>
        <w:tc>
          <w:tcPr>
            <w:tcW w:type="dxa" w:w="2880"/>
          </w:tcPr>
          <w:p>
            <w:r>
              <w:t>Whether or not the text is italicized.</w:t>
            </w:r>
          </w:p>
        </w:tc>
      </w:tr>
      <w:tr>
        <w:tc>
          <w:tcPr>
            <w:tcW w:type="dxa" w:w="2880"/>
          </w:tcPr>
          <w:p>
            <w:r>
              <w:t>backgroundColor</w:t>
            </w:r>
          </w:p>
        </w:tc>
        <w:tc>
          <w:tcPr>
            <w:tcW w:type="dxa" w:w="2880"/>
          </w:tcPr>
          <w:p>
            <w:r>
              <w:t>object (OptionalColor)</w:t>
            </w:r>
          </w:p>
        </w:tc>
        <w:tc>
          <w:tcPr>
            <w:tcW w:type="dxa" w:w="2880"/>
          </w:tcPr>
          <w:p>
            <w:r>
              <w:t>A color that can either be fully opaque or fully transparent.</w:t>
            </w:r>
          </w:p>
        </w:tc>
      </w:tr>
    </w:tbl>
    <w:p/>
    <w:p>
      <w:pPr>
        <w:pStyle w:val="Heading3"/>
      </w:pPr>
      <w:r>
        <w:t>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The magnitude.</w:t>
            </w:r>
          </w:p>
        </w:tc>
      </w:tr>
      <w:tr>
        <w:tc>
          <w:tcPr>
            <w:tcW w:type="dxa" w:w="2880"/>
          </w:tcPr>
          <w:p>
            <w:r>
              <w:t>unit</w:t>
            </w:r>
          </w:p>
        </w:tc>
        <w:tc>
          <w:tcPr>
            <w:tcW w:type="dxa" w:w="2880"/>
          </w:tcPr>
          <w:p>
            <w:r>
              <w:t>string</w:t>
            </w:r>
          </w:p>
        </w:tc>
        <w:tc>
          <w:tcPr>
            <w:tcW w:type="dxa" w:w="2880"/>
          </w:tcPr>
          <w:p>
            <w:r>
              <w:t>The units for magnitude. Enum: UNIT_UNSPECIFIED, PT. PT is a point, 1/72 of an inch.</w:t>
            </w:r>
          </w:p>
        </w:tc>
      </w:tr>
    </w:tbl>
    <w:p/>
    <w:p>
      <w:pPr>
        <w:pStyle w:val="Heading3"/>
      </w:pPr>
      <w:r>
        <w:t>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The ID of a tab in this document.</w:t>
            </w:r>
          </w:p>
        </w:tc>
      </w:tr>
      <w:tr>
        <w:tc>
          <w:tcPr>
            <w:tcW w:type="dxa" w:w="2880"/>
          </w:tcPr>
          <w:p>
            <w:r>
              <w:t>url</w:t>
            </w:r>
          </w:p>
        </w:tc>
        <w:tc>
          <w:tcPr>
            <w:tcW w:type="dxa" w:w="2880"/>
          </w:tcPr>
          <w:p>
            <w:r>
              <w:t>string</w:t>
            </w:r>
          </w:p>
        </w:tc>
        <w:tc>
          <w:tcPr>
            <w:tcW w:type="dxa" w:w="2880"/>
          </w:tcPr>
          <w:p>
            <w:r>
              <w:t>An external URL.</w:t>
            </w:r>
          </w:p>
        </w:tc>
      </w:tr>
      <w:tr>
        <w:tc>
          <w:tcPr>
            <w:tcW w:type="dxa" w:w="2880"/>
          </w:tcPr>
          <w:p>
            <w:r>
              <w:t>bookmark</w:t>
            </w:r>
          </w:p>
        </w:tc>
        <w:tc>
          <w:tcPr>
            <w:tcW w:type="dxa" w:w="2880"/>
          </w:tcPr>
          <w:p>
            <w:r>
              <w:t>object (BookmarkLink)</w:t>
            </w:r>
          </w:p>
        </w:tc>
        <w:tc>
          <w:tcPr>
            <w:tcW w:type="dxa" w:w="2880"/>
          </w:tcPr>
          <w:p>
            <w:r>
              <w:t>A reference to a bookmark in this document.</w:t>
            </w:r>
          </w:p>
        </w:tc>
      </w:tr>
      <w:tr>
        <w:tc>
          <w:tcPr>
            <w:tcW w:type="dxa" w:w="2880"/>
          </w:tcPr>
          <w:p>
            <w:r>
              <w:t>heading</w:t>
            </w:r>
          </w:p>
        </w:tc>
        <w:tc>
          <w:tcPr>
            <w:tcW w:type="dxa" w:w="2880"/>
          </w:tcPr>
          <w:p>
            <w:r>
              <w:t>object (HeadingLink)</w:t>
            </w:r>
          </w:p>
        </w:tc>
        <w:tc>
          <w:tcPr>
            <w:tcW w:type="dxa" w:w="2880"/>
          </w:tcPr>
          <w:p>
            <w:r>
              <w:t>A reference to a heading in this document.</w:t>
            </w:r>
          </w:p>
        </w:tc>
      </w:tr>
      <w:tr>
        <w:tc>
          <w:tcPr>
            <w:tcW w:type="dxa" w:w="2880"/>
          </w:tcPr>
          <w:p>
            <w:r>
              <w:t>bookmarkId</w:t>
            </w:r>
          </w:p>
        </w:tc>
        <w:tc>
          <w:tcPr>
            <w:tcW w:type="dxa" w:w="2880"/>
          </w:tcPr>
          <w:p>
            <w:r>
              <w:t>string</w:t>
            </w:r>
          </w:p>
        </w:tc>
        <w:tc>
          <w:tcPr>
            <w:tcW w:type="dxa" w:w="2880"/>
          </w:tcPr>
          <w:p>
            <w:r>
              <w:t>Legacy field. Instead, set includeTabsContent=true and use Link.bookmark for read and write operations. Returned only in limited single-tab cases when includeTabsContent=false.</w:t>
            </w:r>
          </w:p>
        </w:tc>
      </w:tr>
      <w:tr>
        <w:tc>
          <w:tcPr>
            <w:tcW w:type="dxa" w:w="2880"/>
          </w:tcPr>
          <w:p>
            <w:r>
              <w:t>headingId</w:t>
            </w:r>
          </w:p>
        </w:tc>
        <w:tc>
          <w:tcPr>
            <w:tcW w:type="dxa" w:w="2880"/>
          </w:tcPr>
          <w:p>
            <w:r>
              <w:t>string</w:t>
            </w:r>
          </w:p>
        </w:tc>
        <w:tc>
          <w:tcPr>
            <w:tcW w:type="dxa" w:w="2880"/>
          </w:tcPr>
          <w:p>
            <w:r>
              <w:t>Legacy field. Instead, set includeTabsContent=true and use Link.heading for read and write operations. Returned only in limited single-tab cases when includeTabsContent=false.</w:t>
            </w:r>
          </w:p>
        </w:tc>
      </w:tr>
    </w:tbl>
    <w:p/>
    <w:p>
      <w:pPr>
        <w:pStyle w:val="Heading3"/>
      </w:pPr>
      <w:r>
        <w:t>BookmarkLink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bookmark in this document.</w:t>
            </w:r>
          </w:p>
        </w:tc>
      </w:tr>
      <w:tr>
        <w:tc>
          <w:tcPr>
            <w:tcW w:type="dxa" w:w="2880"/>
          </w:tcPr>
          <w:p>
            <w:r>
              <w:t>tabId</w:t>
            </w:r>
          </w:p>
        </w:tc>
        <w:tc>
          <w:tcPr>
            <w:tcW w:type="dxa" w:w="2880"/>
          </w:tcPr>
          <w:p>
            <w:r>
              <w:t>string</w:t>
            </w:r>
          </w:p>
        </w:tc>
        <w:tc>
          <w:tcPr>
            <w:tcW w:type="dxa" w:w="2880"/>
          </w:tcPr>
          <w:p>
            <w:r>
              <w:t>The ID of the tab containing this bookmark.</w:t>
            </w:r>
          </w:p>
        </w:tc>
      </w:tr>
    </w:tbl>
    <w:p/>
    <w:p>
      <w:pPr>
        <w:pStyle w:val="Heading3"/>
      </w:pPr>
      <w:r>
        <w:t>HeadingLink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heading in this document.</w:t>
            </w:r>
          </w:p>
        </w:tc>
      </w:tr>
      <w:tr>
        <w:tc>
          <w:tcPr>
            <w:tcW w:type="dxa" w:w="2880"/>
          </w:tcPr>
          <w:p>
            <w:r>
              <w:t>tabId</w:t>
            </w:r>
          </w:p>
        </w:tc>
        <w:tc>
          <w:tcPr>
            <w:tcW w:type="dxa" w:w="2880"/>
          </w:tcPr>
          <w:p>
            <w:r>
              <w:t>string</w:t>
            </w:r>
          </w:p>
        </w:tc>
        <w:tc>
          <w:tcPr>
            <w:tcW w:type="dxa" w:w="2880"/>
          </w:tcPr>
          <w:p>
            <w:r>
              <w:t>The ID of the tab containing this heading.</w:t>
            </w:r>
          </w:p>
        </w:tc>
      </w:tr>
    </w:tbl>
    <w:p/>
    <w:p>
      <w:pPr>
        <w:pStyle w:val="Heading3"/>
      </w:pPr>
      <w:r>
        <w:t>OptionalColor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A solid color.</w:t>
            </w:r>
          </w:p>
        </w:tc>
      </w:tr>
    </w:tbl>
    <w:p/>
    <w:p>
      <w:pPr>
        <w:pStyle w:val="Heading3"/>
      </w:pPr>
      <w:r>
        <w:t>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An RGB color.</w:t>
            </w:r>
          </w:p>
        </w:tc>
      </w:tr>
    </w:tbl>
    <w:p/>
    <w:p>
      <w:pPr>
        <w:pStyle w:val="Heading3"/>
      </w:pPr>
      <w:r>
        <w:t>RgbColor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red component of the color, from 0.0 to 1.0.</w:t>
            </w:r>
          </w:p>
        </w:tc>
      </w:tr>
      <w:tr>
        <w:tc>
          <w:tcPr>
            <w:tcW w:type="dxa" w:w="2880"/>
          </w:tcPr>
          <w:p>
            <w:r>
              <w:t>green</w:t>
            </w:r>
          </w:p>
        </w:tc>
        <w:tc>
          <w:tcPr>
            <w:tcW w:type="dxa" w:w="2880"/>
          </w:tcPr>
          <w:p>
            <w:r>
              <w:t>number (float)</w:t>
            </w:r>
          </w:p>
        </w:tc>
        <w:tc>
          <w:tcPr>
            <w:tcW w:type="dxa" w:w="2880"/>
          </w:tcPr>
          <w:p>
            <w:r>
              <w:t>The green component of the color, from 0.0 to 1.0.</w:t>
            </w:r>
          </w:p>
        </w:tc>
      </w:tr>
      <w:tr>
        <w:tc>
          <w:tcPr>
            <w:tcW w:type="dxa" w:w="2880"/>
          </w:tcPr>
          <w:p>
            <w:r>
              <w:t>blue</w:t>
            </w:r>
          </w:p>
        </w:tc>
        <w:tc>
          <w:tcPr>
            <w:tcW w:type="dxa" w:w="2880"/>
          </w:tcPr>
          <w:p>
            <w:r>
              <w:t>number (float)</w:t>
            </w:r>
          </w:p>
        </w:tc>
        <w:tc>
          <w:tcPr>
            <w:tcW w:type="dxa" w:w="2880"/>
          </w:tcPr>
          <w:p>
            <w:r>
              <w:t>The blue component of the color, from 0.0 to 1.0.</w:t>
            </w:r>
          </w:p>
        </w:tc>
      </w:tr>
    </w:tbl>
    <w:p/>
    <w:p>
      <w:pPr>
        <w:pStyle w:val="Heading3"/>
      </w:pPr>
      <w:r>
        <w:t>WeightedFontFamily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fontFamily</w:t>
            </w:r>
          </w:p>
        </w:tc>
        <w:tc>
          <w:tcPr>
            <w:tcW w:type="dxa" w:w="2880"/>
          </w:tcPr>
          <w:p>
            <w:r>
              <w:t>string</w:t>
            </w:r>
          </w:p>
        </w:tc>
        <w:tc>
          <w:tcPr>
            <w:tcW w:type="dxa" w:w="2880"/>
          </w:tcPr>
          <w:p>
            <w:r>
              <w:t>The font family of the text. Can be any font from the Docs font menu or Google Fonts. If unrecognized, text is rendered in Arial.</w:t>
            </w:r>
          </w:p>
        </w:tc>
      </w:tr>
      <w:tr>
        <w:tc>
          <w:tcPr>
            <w:tcW w:type="dxa" w:w="2880"/>
          </w:tcPr>
          <w:p>
            <w:r>
              <w:t>weight</w:t>
            </w:r>
          </w:p>
        </w:tc>
        <w:tc>
          <w:tcPr>
            <w:tcW w:type="dxa" w:w="2880"/>
          </w:tcPr>
          <w:p>
            <w:r>
              <w:t>integer (int32)</w:t>
            </w:r>
          </w:p>
        </w:tc>
        <w:tc>
          <w:tcPr>
            <w:tcW w:type="dxa" w:w="2880"/>
          </w:tcPr>
          <w:p>
            <w:r>
              <w:t>Font weight, multiple of 100 between 100 and 900, inclusive. Default 400. Combined with resolved bold to determine rendered weight.</w:t>
            </w:r>
          </w:p>
        </w:tc>
      </w:tr>
    </w:tbl>
    <w:p/>
    <w:p>
      <w:pPr>
        <w:pStyle w:val="Heading3"/>
      </w:pPr>
      <w:r>
        <w:t>TextStyleSuggestionState</w:t>
      </w:r>
    </w:p>
    <w:p>
      <w:r>
        <w:t>Mask indicating which TextStyle fields changed in a suggestion.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Indicates if there was a suggested change to small_caps.</w:t>
            </w:r>
          </w:p>
        </w:tc>
      </w:tr>
      <w:tr>
        <w:tc>
          <w:tcPr>
            <w:tcW w:type="dxa" w:w="2880"/>
          </w:tcPr>
          <w:p>
            <w:r>
              <w:t>fontSizeSuggested</w:t>
            </w:r>
          </w:p>
        </w:tc>
        <w:tc>
          <w:tcPr>
            <w:tcW w:type="dxa" w:w="2880"/>
          </w:tcPr>
          <w:p>
            <w:r>
              <w:t>boolean</w:t>
            </w:r>
          </w:p>
        </w:tc>
        <w:tc>
          <w:tcPr>
            <w:tcW w:type="dxa" w:w="2880"/>
          </w:tcPr>
          <w:p>
            <w:r>
              <w:t>Indicates if there was a suggested change to font_size.</w:t>
            </w:r>
          </w:p>
        </w:tc>
      </w:tr>
      <w:tr>
        <w:tc>
          <w:tcPr>
            <w:tcW w:type="dxa" w:w="2880"/>
          </w:tcPr>
          <w:p>
            <w:r>
              <w:t>baselineOffsetSuggested</w:t>
            </w:r>
          </w:p>
        </w:tc>
        <w:tc>
          <w:tcPr>
            <w:tcW w:type="dxa" w:w="2880"/>
          </w:tcPr>
          <w:p>
            <w:r>
              <w:t>boolean</w:t>
            </w:r>
          </w:p>
        </w:tc>
        <w:tc>
          <w:tcPr>
            <w:tcW w:type="dxa" w:w="2880"/>
          </w:tcPr>
          <w:p>
            <w:r>
              <w:t>Indicates if there was a suggested change to baseline_offset.</w:t>
            </w:r>
          </w:p>
        </w:tc>
      </w:tr>
      <w:tr>
        <w:tc>
          <w:tcPr>
            <w:tcW w:type="dxa" w:w="2880"/>
          </w:tcPr>
          <w:p>
            <w:r>
              <w:t>strikethroughSuggested</w:t>
            </w:r>
          </w:p>
        </w:tc>
        <w:tc>
          <w:tcPr>
            <w:tcW w:type="dxa" w:w="2880"/>
          </w:tcPr>
          <w:p>
            <w:r>
              <w:t>boolean</w:t>
            </w:r>
          </w:p>
        </w:tc>
        <w:tc>
          <w:tcPr>
            <w:tcW w:type="dxa" w:w="2880"/>
          </w:tcPr>
          <w:p>
            <w:r>
              <w:t>Indicates if there was a suggested change to strikethrough.</w:t>
            </w:r>
          </w:p>
        </w:tc>
      </w:tr>
      <w:tr>
        <w:tc>
          <w:tcPr>
            <w:tcW w:type="dxa" w:w="2880"/>
          </w:tcPr>
          <w:p>
            <w:r>
              <w:t>italicSuggested</w:t>
            </w:r>
          </w:p>
        </w:tc>
        <w:tc>
          <w:tcPr>
            <w:tcW w:type="dxa" w:w="2880"/>
          </w:tcPr>
          <w:p>
            <w:r>
              <w:t>boolean</w:t>
            </w:r>
          </w:p>
        </w:tc>
        <w:tc>
          <w:tcPr>
            <w:tcW w:type="dxa" w:w="2880"/>
          </w:tcPr>
          <w:p>
            <w:r>
              <w:t>Indicates if there was a suggested change to italic.</w:t>
            </w:r>
          </w:p>
        </w:tc>
      </w:tr>
      <w:tr>
        <w:tc>
          <w:tcPr>
            <w:tcW w:type="dxa" w:w="2880"/>
          </w:tcPr>
          <w:p>
            <w:r>
              <w:t>linkSuggested</w:t>
            </w:r>
          </w:p>
        </w:tc>
        <w:tc>
          <w:tcPr>
            <w:tcW w:type="dxa" w:w="2880"/>
          </w:tcPr>
          <w:p>
            <w:r>
              <w:t>boolean</w:t>
            </w:r>
          </w:p>
        </w:tc>
        <w:tc>
          <w:tcPr>
            <w:tcW w:type="dxa" w:w="2880"/>
          </w:tcPr>
          <w:p>
            <w:r>
              <w:t>Indicates if there was a suggested change to link.</w:t>
            </w:r>
          </w:p>
        </w:tc>
      </w:tr>
      <w:tr>
        <w:tc>
          <w:tcPr>
            <w:tcW w:type="dxa" w:w="2880"/>
          </w:tcPr>
          <w:p>
            <w:r>
              <w:t>boldSuggested</w:t>
            </w:r>
          </w:p>
        </w:tc>
        <w:tc>
          <w:tcPr>
            <w:tcW w:type="dxa" w:w="2880"/>
          </w:tcPr>
          <w:p>
            <w:r>
              <w:t>boolean</w:t>
            </w:r>
          </w:p>
        </w:tc>
        <w:tc>
          <w:tcPr>
            <w:tcW w:type="dxa" w:w="2880"/>
          </w:tcPr>
          <w:p>
            <w:r>
              <w:t>Indicates if there was a suggested change to bold.</w:t>
            </w:r>
          </w:p>
        </w:tc>
      </w:tr>
      <w:tr>
        <w:tc>
          <w:tcPr>
            <w:tcW w:type="dxa" w:w="2880"/>
          </w:tcPr>
          <w:p>
            <w:r>
              <w:t>underlineSuggested</w:t>
            </w:r>
          </w:p>
        </w:tc>
        <w:tc>
          <w:tcPr>
            <w:tcW w:type="dxa" w:w="2880"/>
          </w:tcPr>
          <w:p>
            <w:r>
              <w:t>boolean</w:t>
            </w:r>
          </w:p>
        </w:tc>
        <w:tc>
          <w:tcPr>
            <w:tcW w:type="dxa" w:w="2880"/>
          </w:tcPr>
          <w:p>
            <w:r>
              <w:t>Indicates if there was a suggested change to underline.</w:t>
            </w:r>
          </w:p>
        </w:tc>
      </w:tr>
      <w:tr>
        <w:tc>
          <w:tcPr>
            <w:tcW w:type="dxa" w:w="2880"/>
          </w:tcPr>
          <w:p>
            <w:r>
              <w:t>weightedFontFamilySuggested</w:t>
            </w:r>
          </w:p>
        </w:tc>
        <w:tc>
          <w:tcPr>
            <w:tcW w:type="dxa" w:w="2880"/>
          </w:tcPr>
          <w:p>
            <w:r>
              <w:t>boolean</w:t>
            </w:r>
          </w:p>
        </w:tc>
        <w:tc>
          <w:tcPr>
            <w:tcW w:type="dxa" w:w="2880"/>
          </w:tcPr>
          <w:p>
            <w:r>
              <w:t>Indicates if there was a suggested change to weighted_font_family.</w:t>
            </w:r>
          </w:p>
        </w:tc>
      </w:tr>
      <w:tr>
        <w:tc>
          <w:tcPr>
            <w:tcW w:type="dxa" w:w="2880"/>
          </w:tcPr>
          <w:p>
            <w:r>
              <w:t>backgroundColorSuggested</w:t>
            </w:r>
          </w:p>
        </w:tc>
        <w:tc>
          <w:tcPr>
            <w:tcW w:type="dxa" w:w="2880"/>
          </w:tcPr>
          <w:p>
            <w:r>
              <w:t>boolean</w:t>
            </w:r>
          </w:p>
        </w:tc>
        <w:tc>
          <w:tcPr>
            <w:tcW w:type="dxa" w:w="2880"/>
          </w:tcPr>
          <w:p>
            <w:r>
              <w:t>Indicates if there was a suggested change to background_color.</w:t>
            </w:r>
          </w:p>
        </w:tc>
      </w:tr>
      <w:tr>
        <w:tc>
          <w:tcPr>
            <w:tcW w:type="dxa" w:w="2880"/>
          </w:tcPr>
          <w:p>
            <w:r>
              <w:t>foregroundColorSuggested</w:t>
            </w:r>
          </w:p>
        </w:tc>
        <w:tc>
          <w:tcPr>
            <w:tcW w:type="dxa" w:w="2880"/>
          </w:tcPr>
          <w:p>
            <w:r>
              <w:t>boolean</w:t>
            </w:r>
          </w:p>
        </w:tc>
        <w:tc>
          <w:tcPr>
            <w:tcW w:type="dxa" w:w="2880"/>
          </w:tcPr>
          <w:p>
            <w:r>
              <w:t>Indicates if there was a suggested change to foreground_color.</w:t>
            </w:r>
          </w:p>
        </w:tc>
      </w:tr>
    </w:tbl>
    <w:p/>
    <w:p>
      <w:pPr>
        <w:pStyle w:val="Heading3"/>
      </w:pPr>
      <w:r>
        <w:t>SuggestedTextStyle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Suggested text style.</w:t>
            </w:r>
          </w:p>
        </w:tc>
      </w:tr>
      <w:tr>
        <w:tc>
          <w:tcPr>
            <w:tcW w:type="dxa" w:w="2880"/>
          </w:tcPr>
          <w:p>
            <w:r>
              <w:t>textStyleSuggestionState</w:t>
            </w:r>
          </w:p>
        </w:tc>
        <w:tc>
          <w:tcPr>
            <w:tcW w:type="dxa" w:w="2880"/>
          </w:tcPr>
          <w:p>
            <w:r>
              <w:t>object (TextStyleSuggestionState)</w:t>
            </w:r>
          </w:p>
        </w:tc>
        <w:tc>
          <w:tcPr>
            <w:tcW w:type="dxa" w:w="2880"/>
          </w:tcPr>
          <w:p>
            <w:r>
              <w:t>Mask of changed text style fields.</w:t>
            </w:r>
          </w:p>
        </w:tc>
      </w:tr>
    </w:tbl>
    <w:p/>
    <w:p>
      <w:pPr>
        <w:pStyle w:val="Heading3"/>
      </w:pPr>
      <w:r>
        <w:t>DateElement</w:t>
      </w:r>
    </w:p>
    <w:p>
      <w:r>
        <w:t>A date instance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The unique ID of this date.</w:t>
            </w:r>
          </w:p>
        </w:tc>
      </w:tr>
      <w:tr>
        <w:tc>
          <w:tcPr>
            <w:tcW w:type="dxa" w:w="2880"/>
          </w:tcPr>
          <w:p>
            <w:r>
              <w:t>textStyle</w:t>
            </w:r>
          </w:p>
        </w:tc>
        <w:tc>
          <w:tcPr>
            <w:tcW w:type="dxa" w:w="2880"/>
          </w:tcPr>
          <w:p>
            <w:r>
              <w:t>object (TextStyle)</w:t>
            </w:r>
          </w:p>
        </w:tc>
        <w:tc>
          <w:tcPr>
            <w:tcW w:type="dxa" w:w="2880"/>
          </w:tcPr>
          <w:p>
            <w:r>
              <w:t>Text styling for the date element.</w:t>
            </w:r>
          </w:p>
        </w:tc>
      </w:tr>
      <w:tr>
        <w:tc>
          <w:tcPr>
            <w:tcW w:type="dxa" w:w="2880"/>
          </w:tcPr>
          <w:p>
            <w:r>
              <w:t>dateElementProperties</w:t>
            </w:r>
          </w:p>
        </w:tc>
        <w:tc>
          <w:tcPr>
            <w:tcW w:type="dxa" w:w="2880"/>
          </w:tcPr>
          <w:p>
            <w:r>
              <w:t>object (DateElementProperties)</w:t>
            </w:r>
          </w:p>
        </w:tc>
        <w:tc>
          <w:tcPr>
            <w:tcW w:type="dxa" w:w="2880"/>
          </w:tcPr>
          <w:p>
            <w:r>
              <w:t>Properties of a date element.</w:t>
            </w:r>
          </w:p>
        </w:tc>
      </w:tr>
      <w:tr>
        <w:tc>
          <w:tcPr>
            <w:tcW w:type="dxa" w:w="2880"/>
          </w:tcPr>
          <w:p>
            <w:r>
              <w:t>suggestedInsertionIds</w:t>
            </w:r>
          </w:p>
        </w:tc>
        <w:tc>
          <w:tcPr>
            <w:tcW w:type="dxa" w:w="2880"/>
          </w:tcPr>
          <w:p>
            <w:r>
              <w:t>array[string]</w:t>
            </w:r>
          </w:p>
        </w:tc>
        <w:tc>
          <w:tcPr>
            <w:tcW w:type="dxa" w:w="2880"/>
          </w:tcPr>
          <w:p>
            <w:r>
              <w:t>IDs for suggestions that insert this date into the document. May contain multiple IDs for nested suggestions.</w:t>
            </w:r>
          </w:p>
        </w:tc>
      </w:tr>
      <w:tr>
        <w:tc>
          <w:tcPr>
            <w:tcW w:type="dxa" w:w="2880"/>
          </w:tcPr>
          <w:p>
            <w:r>
              <w:t>suggestedDeletionIds</w:t>
            </w:r>
          </w:p>
        </w:tc>
        <w:tc>
          <w:tcPr>
            <w:tcW w:type="dxa" w:w="2880"/>
          </w:tcPr>
          <w:p>
            <w:r>
              <w:t>array[string]</w:t>
            </w:r>
          </w:p>
        </w:tc>
        <w:tc>
          <w:tcPr>
            <w:tcW w:type="dxa" w:w="2880"/>
          </w:tcPr>
          <w:p>
            <w:r>
              <w:t>IDs for suggestions that remove this date from the document.</w:t>
            </w:r>
          </w:p>
        </w:tc>
      </w:tr>
      <w:tr>
        <w:tc>
          <w:tcPr>
            <w:tcW w:type="dxa" w:w="2880"/>
          </w:tcPr>
          <w:p>
            <w:r>
              <w:t>suggestedTextStyleChanges</w:t>
            </w:r>
          </w:p>
        </w:tc>
        <w:tc>
          <w:tcPr>
            <w:tcW w:type="dxa" w:w="2880"/>
          </w:tcPr>
          <w:p>
            <w:r>
              <w:t>object</w:t>
            </w:r>
          </w:p>
        </w:tc>
        <w:tc>
          <w:tcPr>
            <w:tcW w:type="dxa" w:w="2880"/>
          </w:tcPr>
          <w:p>
            <w:r>
              <w:t>Suggested text style changes to this DateElement, keyed by suggestion ID. Values are SuggestedTextStyle.</w:t>
            </w:r>
          </w:p>
        </w:tc>
      </w:tr>
      <w:tr>
        <w:tc>
          <w:tcPr>
            <w:tcW w:type="dxa" w:w="2880"/>
          </w:tcPr>
          <w:p>
            <w:r>
              <w:t>suggestedDateElementPropertiesChanges</w:t>
            </w:r>
          </w:p>
        </w:tc>
        <w:tc>
          <w:tcPr>
            <w:tcW w:type="dxa" w:w="2880"/>
          </w:tcPr>
          <w:p>
            <w:r>
              <w:t>object</w:t>
            </w:r>
          </w:p>
        </w:tc>
        <w:tc>
          <w:tcPr>
            <w:tcW w:type="dxa" w:w="2880"/>
          </w:tcPr>
          <w:p>
            <w:r>
              <w:t>Suggested changes to date element properties, keyed by suggestion ID. Values are SuggestedDateElementProperties.</w:t>
            </w:r>
          </w:p>
        </w:tc>
      </w:tr>
    </w:tbl>
    <w:p/>
    <w:p>
      <w:pPr>
        <w:pStyle w:val="Heading3"/>
      </w:pPr>
      <w:r>
        <w:t>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DateElement. Default en. Limited to: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timestamp</w:t>
            </w:r>
          </w:p>
        </w:tc>
        <w:tc>
          <w:tcPr>
            <w:tcW w:type="dxa" w:w="2880"/>
          </w:tcPr>
          <w:p>
            <w:r>
              <w:t>string (google-datetime)</w:t>
            </w:r>
          </w:p>
        </w:tc>
        <w:tc>
          <w:tcPr>
            <w:tcW w:type="dxa" w:w="2880"/>
          </w:tcPr>
          <w:p>
            <w:r>
              <w:t>Point in time represented, in seconds and nanoseconds since Unix epoch, expected in UTC. If timeZoneId is set, timestamp is adjusted according to that time zone.</w:t>
            </w:r>
          </w:p>
        </w:tc>
      </w:tr>
      <w:tr>
        <w:tc>
          <w:tcPr>
            <w:tcW w:type="dxa" w:w="2880"/>
          </w:tcPr>
          <w:p>
            <w:r>
              <w:t>dateFormat</w:t>
            </w:r>
          </w:p>
        </w:tc>
        <w:tc>
          <w:tcPr>
            <w:tcW w:type="dxa" w:w="2880"/>
          </w:tcPr>
          <w:p>
            <w:r>
              <w:t>string</w:t>
            </w:r>
          </w:p>
        </w:tc>
        <w:tc>
          <w:tcPr>
            <w:tcW w:type="dxa" w:w="2880"/>
          </w:tcPr>
          <w:p>
            <w:r>
              <w:t>Determines how the date part is displayed. Default DATE_FORMAT_MONTH_DAY_YEAR_ABBREVIATED. Enum: DATE_FORMAT_UNSPECIFIED, DATE_FORMAT_CUSTOM, DATE_FORMAT_MONTH_DAY_ABBREVIATED, DATE_FORMAT_MONTH_DAY_FULL, DATE_FORMAT_MONTH_DAY_YEAR_ABBREVIATED, DATE_FORMAT_ISO8601.</w:t>
            </w:r>
          </w:p>
        </w:tc>
      </w:tr>
      <w:tr>
        <w:tc>
          <w:tcPr>
            <w:tcW w:type="dxa" w:w="2880"/>
          </w:tcPr>
          <w:p>
            <w:r>
              <w:t>timeFormat</w:t>
            </w:r>
          </w:p>
        </w:tc>
        <w:tc>
          <w:tcPr>
            <w:tcW w:type="dxa" w:w="2880"/>
          </w:tcPr>
          <w:p>
            <w:r>
              <w:t>string</w:t>
            </w:r>
          </w:p>
        </w:tc>
        <w:tc>
          <w:tcPr>
            <w:tcW w:type="dxa" w:w="2880"/>
          </w:tcPr>
          <w:p>
            <w:r>
              <w:t>Determines how the time part is displayed. Default TIME_FORMAT_DISABLED. Enum: TIME_FORMAT_UNSPECIFIED, TIME_FORMAT_DISABLED, TIME_FORMAT_HOUR_MINUTE, TIME_FORMAT_HOUR_MINUTE_TIMEZONE.</w:t>
            </w:r>
          </w:p>
        </w:tc>
      </w:tr>
      <w:tr>
        <w:tc>
          <w:tcPr>
            <w:tcW w:type="dxa" w:w="2880"/>
          </w:tcPr>
          <w:p>
            <w:r>
              <w:t>displayText</w:t>
            </w:r>
          </w:p>
        </w:tc>
        <w:tc>
          <w:tcPr>
            <w:tcW w:type="dxa" w:w="2880"/>
          </w:tcPr>
          <w:p>
            <w:r>
              <w:t>string</w:t>
            </w:r>
          </w:p>
        </w:tc>
        <w:tc>
          <w:tcPr>
            <w:tcW w:type="dxa" w:w="2880"/>
          </w:tcPr>
          <w:p>
            <w:r>
              <w:t>Output only. Indicates how the DateElement is displayed in the document.</w:t>
            </w:r>
          </w:p>
        </w:tc>
      </w:tr>
      <w:tr>
        <w:tc>
          <w:tcPr>
            <w:tcW w:type="dxa" w:w="2880"/>
          </w:tcPr>
          <w:p>
            <w:r>
              <w:t>timeZoneId</w:t>
            </w:r>
          </w:p>
        </w:tc>
        <w:tc>
          <w:tcPr>
            <w:tcW w:type="dxa" w:w="2880"/>
          </w:tcPr>
          <w:p>
            <w:r>
              <w:t>string</w:t>
            </w:r>
          </w:p>
        </w:tc>
        <w:tc>
          <w:tcPr>
            <w:tcW w:type="dxa" w:w="2880"/>
          </w:tcPr>
          <w:p>
            <w:r>
              <w:t>Time zone of the DateElement, as defined by CLDR. Example: America/New York. Default etc/UTC.</w:t>
            </w:r>
          </w:p>
        </w:tc>
      </w:tr>
    </w:tbl>
    <w:p/>
    <w:p>
      <w:pPr>
        <w:pStyle w:val="Heading3"/>
      </w:pPr>
      <w:r>
        <w:t>DateElementPropertiesSuggestionState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Indicates if there was a suggested change to locale.</w:t>
            </w:r>
          </w:p>
        </w:tc>
      </w:tr>
      <w:tr>
        <w:tc>
          <w:tcPr>
            <w:tcW w:type="dxa" w:w="2880"/>
          </w:tcPr>
          <w:p>
            <w:r>
              <w:t>timeFormatSuggested</w:t>
            </w:r>
          </w:p>
        </w:tc>
        <w:tc>
          <w:tcPr>
            <w:tcW w:type="dxa" w:w="2880"/>
          </w:tcPr>
          <w:p>
            <w:r>
              <w:t>boolean</w:t>
            </w:r>
          </w:p>
        </w:tc>
        <w:tc>
          <w:tcPr>
            <w:tcW w:type="dxa" w:w="2880"/>
          </w:tcPr>
          <w:p>
            <w:r>
              <w:t>Indicates if there was a suggested change to time_format.</w:t>
            </w:r>
          </w:p>
        </w:tc>
      </w:tr>
      <w:tr>
        <w:tc>
          <w:tcPr>
            <w:tcW w:type="dxa" w:w="2880"/>
          </w:tcPr>
          <w:p>
            <w:r>
              <w:t>timeZoneIdSuggested</w:t>
            </w:r>
          </w:p>
        </w:tc>
        <w:tc>
          <w:tcPr>
            <w:tcW w:type="dxa" w:w="2880"/>
          </w:tcPr>
          <w:p>
            <w:r>
              <w:t>boolean</w:t>
            </w:r>
          </w:p>
        </w:tc>
        <w:tc>
          <w:tcPr>
            <w:tcW w:type="dxa" w:w="2880"/>
          </w:tcPr>
          <w:p>
            <w:r>
              <w:t>Indicates if there was a suggested change to time_zone_id.</w:t>
            </w:r>
          </w:p>
        </w:tc>
      </w:tr>
      <w:tr>
        <w:tc>
          <w:tcPr>
            <w:tcW w:type="dxa" w:w="2880"/>
          </w:tcPr>
          <w:p>
            <w:r>
              <w:t>timestampSuggested</w:t>
            </w:r>
          </w:p>
        </w:tc>
        <w:tc>
          <w:tcPr>
            <w:tcW w:type="dxa" w:w="2880"/>
          </w:tcPr>
          <w:p>
            <w:r>
              <w:t>boolean</w:t>
            </w:r>
          </w:p>
        </w:tc>
        <w:tc>
          <w:tcPr>
            <w:tcW w:type="dxa" w:w="2880"/>
          </w:tcPr>
          <w:p>
            <w:r>
              <w:t>Indicates if there was a suggested change to timestamp.</w:t>
            </w:r>
          </w:p>
        </w:tc>
      </w:tr>
      <w:tr>
        <w:tc>
          <w:tcPr>
            <w:tcW w:type="dxa" w:w="2880"/>
          </w:tcPr>
          <w:p>
            <w:r>
              <w:t>dateFormatSuggested</w:t>
            </w:r>
          </w:p>
        </w:tc>
        <w:tc>
          <w:tcPr>
            <w:tcW w:type="dxa" w:w="2880"/>
          </w:tcPr>
          <w:p>
            <w:r>
              <w:t>boolean</w:t>
            </w:r>
          </w:p>
        </w:tc>
        <w:tc>
          <w:tcPr>
            <w:tcW w:type="dxa" w:w="2880"/>
          </w:tcPr>
          <w:p>
            <w:r>
              <w:t>Indicates if there was a suggested change to date_format.</w:t>
            </w:r>
          </w:p>
        </w:tc>
      </w:tr>
    </w:tbl>
    <w:p/>
    <w:p>
      <w:pPr>
        <w:pStyle w:val="Heading3"/>
      </w:pPr>
      <w:r>
        <w:t>SuggestedDateElementProperties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Mask of changed date element property fields.</w:t>
            </w:r>
          </w:p>
        </w:tc>
      </w:tr>
    </w:tbl>
    <w:p/>
    <w:p>
      <w:pPr>
        <w:pStyle w:val="Heading3"/>
      </w:pPr>
      <w:r>
        <w:t>TextRun</w:t>
      </w:r>
    </w:p>
    <w:p>
      <w:r>
        <w:t>A run of text with uniform styling.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text of this run. Any non-text elements in the run are replaced with Unicode character U+E907.</w:t>
            </w:r>
          </w:p>
        </w:tc>
      </w:tr>
      <w:tr>
        <w:tc>
          <w:tcPr>
            <w:tcW w:type="dxa" w:w="2880"/>
          </w:tcPr>
          <w:p>
            <w:r>
              <w:t>textStyle</w:t>
            </w:r>
          </w:p>
        </w:tc>
        <w:tc>
          <w:tcPr>
            <w:tcW w:type="dxa" w:w="2880"/>
          </w:tcPr>
          <w:p>
            <w:r>
              <w:t>object (TextStyle)</w:t>
            </w:r>
          </w:p>
        </w:tc>
        <w:tc>
          <w:tcPr>
            <w:tcW w:type="dxa" w:w="2880"/>
          </w:tcPr>
          <w:p>
            <w:r>
              <w:t>Text style for the run.</w:t>
            </w:r>
          </w:p>
        </w:tc>
      </w:tr>
      <w:tr>
        <w:tc>
          <w:tcPr>
            <w:tcW w:type="dxa" w:w="2880"/>
          </w:tcPr>
          <w:p>
            <w:r>
              <w:t>suggestedInsertionIds</w:t>
            </w:r>
          </w:p>
        </w:tc>
        <w:tc>
          <w:tcPr>
            <w:tcW w:type="dxa" w:w="2880"/>
          </w:tcPr>
          <w:p>
            <w:r>
              <w:t>array[string]</w:t>
            </w:r>
          </w:p>
        </w:tc>
        <w:tc>
          <w:tcPr>
            <w:tcW w:type="dxa" w:w="2880"/>
          </w:tcPr>
          <w:p>
            <w:r>
              <w:t>Suggested insertion IDs. May contain multiple IDs if nested.</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Person</w:t>
      </w:r>
    </w:p>
    <w:p>
      <w:r>
        <w:t>A person or email address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personId</w:t>
            </w:r>
          </w:p>
        </w:tc>
        <w:tc>
          <w:tcPr>
            <w:tcW w:type="dxa" w:w="2880"/>
          </w:tcPr>
          <w:p>
            <w:r>
              <w:t>string</w:t>
            </w:r>
          </w:p>
        </w:tc>
        <w:tc>
          <w:tcPr>
            <w:tcW w:type="dxa" w:w="2880"/>
          </w:tcPr>
          <w:p>
            <w:r>
              <w:t>Output only. The unique ID of this link.</w:t>
            </w:r>
          </w:p>
        </w:tc>
      </w:tr>
      <w:tr>
        <w:tc>
          <w:tcPr>
            <w:tcW w:type="dxa" w:w="2880"/>
          </w:tcPr>
          <w:p>
            <w:r>
              <w:t>textStyle</w:t>
            </w:r>
          </w:p>
        </w:tc>
        <w:tc>
          <w:tcPr>
            <w:tcW w:type="dxa" w:w="2880"/>
          </w:tcPr>
          <w:p>
            <w:r>
              <w:t>object (TextStyle)</w:t>
            </w:r>
          </w:p>
        </w:tc>
        <w:tc>
          <w:tcPr>
            <w:tcW w:type="dxa" w:w="2880"/>
          </w:tcPr>
          <w:p>
            <w:r>
              <w:t>Text style for the person mention.</w:t>
            </w:r>
          </w:p>
        </w:tc>
      </w:tr>
      <w:tr>
        <w:tc>
          <w:tcPr>
            <w:tcW w:type="dxa" w:w="2880"/>
          </w:tcPr>
          <w:p>
            <w:r>
              <w:t>personProperties</w:t>
            </w:r>
          </w:p>
        </w:tc>
        <w:tc>
          <w:tcPr>
            <w:tcW w:type="dxa" w:w="2880"/>
          </w:tcPr>
          <w:p>
            <w:r>
              <w:t>object (PersonProperties)</w:t>
            </w:r>
          </w:p>
        </w:tc>
        <w:tc>
          <w:tcPr>
            <w:tcW w:type="dxa" w:w="2880"/>
          </w:tcPr>
          <w:p>
            <w:r>
              <w:t>Properties specific to a linked person. Read-only.</w:t>
            </w:r>
          </w:p>
        </w:tc>
      </w:tr>
      <w:tr>
        <w:tc>
          <w:tcPr>
            <w:tcW w:type="dxa" w:w="2880"/>
          </w:tcPr>
          <w:p>
            <w:r>
              <w:t>suggestedInsertionIds</w:t>
            </w:r>
          </w:p>
        </w:tc>
        <w:tc>
          <w:tcPr>
            <w:tcW w:type="dxa" w:w="2880"/>
          </w:tcPr>
          <w:p>
            <w:r>
              <w:t>array[string]</w:t>
            </w:r>
          </w:p>
        </w:tc>
        <w:tc>
          <w:tcPr>
            <w:tcW w:type="dxa" w:w="2880"/>
          </w:tcPr>
          <w:p>
            <w:r>
              <w:t>IDs for suggestions that insert this person link into the document.</w:t>
            </w:r>
          </w:p>
        </w:tc>
      </w:tr>
      <w:tr>
        <w:tc>
          <w:tcPr>
            <w:tcW w:type="dxa" w:w="2880"/>
          </w:tcPr>
          <w:p>
            <w:r>
              <w:t>suggestedDeletionIds</w:t>
            </w:r>
          </w:p>
        </w:tc>
        <w:tc>
          <w:tcPr>
            <w:tcW w:type="dxa" w:w="2880"/>
          </w:tcPr>
          <w:p>
            <w:r>
              <w:t>array[string]</w:t>
            </w:r>
          </w:p>
        </w:tc>
        <w:tc>
          <w:tcPr>
            <w:tcW w:type="dxa" w:w="2880"/>
          </w:tcPr>
          <w:p>
            <w:r>
              <w:t>IDs for suggestions that remove this person link from the document.</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PersonProperties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person if displayed in the link text instead of the person's email address.</w:t>
            </w:r>
          </w:p>
        </w:tc>
      </w:tr>
      <w:tr>
        <w:tc>
          <w:tcPr>
            <w:tcW w:type="dxa" w:w="2880"/>
          </w:tcPr>
          <w:p>
            <w:r>
              <w:t>email</w:t>
            </w:r>
          </w:p>
        </w:tc>
        <w:tc>
          <w:tcPr>
            <w:tcW w:type="dxa" w:w="2880"/>
          </w:tcPr>
          <w:p>
            <w:r>
              <w:t>string</w:t>
            </w:r>
          </w:p>
        </w:tc>
        <w:tc>
          <w:tcPr>
            <w:tcW w:type="dxa" w:w="2880"/>
          </w:tcPr>
          <w:p>
            <w:r>
              <w:t>The email address linked to this person. Always present.</w:t>
            </w:r>
          </w:p>
        </w:tc>
      </w:tr>
    </w:tbl>
    <w:p/>
    <w:p>
      <w:pPr>
        <w:pStyle w:val="Heading3"/>
      </w:pPr>
      <w:r>
        <w:t>RichLink</w:t>
      </w:r>
    </w:p>
    <w:p>
      <w:r>
        <w:t>A link to a Google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richLinkId</w:t>
            </w:r>
          </w:p>
        </w:tc>
        <w:tc>
          <w:tcPr>
            <w:tcW w:type="dxa" w:w="2880"/>
          </w:tcPr>
          <w:p>
            <w:r>
              <w:t>string</w:t>
            </w:r>
          </w:p>
        </w:tc>
        <w:tc>
          <w:tcPr>
            <w:tcW w:type="dxa" w:w="2880"/>
          </w:tcPr>
          <w:p>
            <w:r>
              <w:t>Output only. The ID of this link.</w:t>
            </w:r>
          </w:p>
        </w:tc>
      </w:tr>
      <w:tr>
        <w:tc>
          <w:tcPr>
            <w:tcW w:type="dxa" w:w="2880"/>
          </w:tcPr>
          <w:p>
            <w:r>
              <w:t>textStyle</w:t>
            </w:r>
          </w:p>
        </w:tc>
        <w:tc>
          <w:tcPr>
            <w:tcW w:type="dxa" w:w="2880"/>
          </w:tcPr>
          <w:p>
            <w:r>
              <w:t>object (TextStyle)</w:t>
            </w:r>
          </w:p>
        </w:tc>
        <w:tc>
          <w:tcPr>
            <w:tcW w:type="dxa" w:w="2880"/>
          </w:tcPr>
          <w:p>
            <w:r>
              <w:t>Text style for the rich link.</w:t>
            </w:r>
          </w:p>
        </w:tc>
      </w:tr>
      <w:tr>
        <w:tc>
          <w:tcPr>
            <w:tcW w:type="dxa" w:w="2880"/>
          </w:tcPr>
          <w:p>
            <w:r>
              <w:t>richLinkProperties</w:t>
            </w:r>
          </w:p>
        </w:tc>
        <w:tc>
          <w:tcPr>
            <w:tcW w:type="dxa" w:w="2880"/>
          </w:tcPr>
          <w:p>
            <w:r>
              <w:t>object (RichLinkProperties)</w:t>
            </w:r>
          </w:p>
        </w:tc>
        <w:tc>
          <w:tcPr>
            <w:tcW w:type="dxa" w:w="2880"/>
          </w:tcPr>
          <w:p>
            <w:r>
              <w:t>Properties specific to a RichLink. Read-only.</w:t>
            </w:r>
          </w:p>
        </w:tc>
      </w:tr>
      <w:tr>
        <w:tc>
          <w:tcPr>
            <w:tcW w:type="dxa" w:w="2880"/>
          </w:tcPr>
          <w:p>
            <w:r>
              <w:t>suggestedInsertionIds</w:t>
            </w:r>
          </w:p>
        </w:tc>
        <w:tc>
          <w:tcPr>
            <w:tcW w:type="dxa" w:w="2880"/>
          </w:tcPr>
          <w:p>
            <w:r>
              <w:t>array[string]</w:t>
            </w:r>
          </w:p>
        </w:tc>
        <w:tc>
          <w:tcPr>
            <w:tcW w:type="dxa" w:w="2880"/>
          </w:tcPr>
          <w:p>
            <w:r>
              <w:t>IDs for suggestions that insert this link into the document.</w:t>
            </w:r>
          </w:p>
        </w:tc>
      </w:tr>
      <w:tr>
        <w:tc>
          <w:tcPr>
            <w:tcW w:type="dxa" w:w="2880"/>
          </w:tcPr>
          <w:p>
            <w:r>
              <w:t>suggestedDeletionIds</w:t>
            </w:r>
          </w:p>
        </w:tc>
        <w:tc>
          <w:tcPr>
            <w:tcW w:type="dxa" w:w="2880"/>
          </w:tcPr>
          <w:p>
            <w:r>
              <w:t>array[string]</w:t>
            </w:r>
          </w:p>
        </w:tc>
        <w:tc>
          <w:tcPr>
            <w:tcW w:type="dxa" w:w="2880"/>
          </w:tcPr>
          <w:p>
            <w:r>
              <w:t>IDs for suggestions that remove this link from the document.</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RichLinkProperties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to the RichLink. Always present.</w:t>
            </w:r>
          </w:p>
        </w:tc>
      </w:tr>
      <w:tr>
        <w:tc>
          <w:tcPr>
            <w:tcW w:type="dxa" w:w="2880"/>
          </w:tcPr>
          <w:p>
            <w:r>
              <w:t>mimeType</w:t>
            </w:r>
          </w:p>
        </w:tc>
        <w:tc>
          <w:tcPr>
            <w:tcW w:type="dxa" w:w="2880"/>
          </w:tcPr>
          <w:p>
            <w:r>
              <w:t>string</w:t>
            </w:r>
          </w:p>
        </w:tc>
        <w:tc>
          <w:tcPr>
            <w:tcW w:type="dxa" w:w="2880"/>
          </w:tcPr>
          <w:p>
            <w:r>
              <w:t>The MIME type of the RichLink, if any, such as for a Drive file.</w:t>
            </w:r>
          </w:p>
        </w:tc>
      </w:tr>
      <w:tr>
        <w:tc>
          <w:tcPr>
            <w:tcW w:type="dxa" w:w="2880"/>
          </w:tcPr>
          <w:p>
            <w:r>
              <w:t>title</w:t>
            </w:r>
          </w:p>
        </w:tc>
        <w:tc>
          <w:tcPr>
            <w:tcW w:type="dxa" w:w="2880"/>
          </w:tcPr>
          <w:p>
            <w:r>
              <w:t>string</w:t>
            </w:r>
          </w:p>
        </w:tc>
        <w:tc>
          <w:tcPr>
            <w:tcW w:type="dxa" w:w="2880"/>
          </w:tcPr>
          <w:p>
            <w:r>
              <w:t>The title of the RichLink as displayed in the link. Always present.</w:t>
            </w:r>
          </w:p>
        </w:tc>
      </w:tr>
    </w:tbl>
    <w:p/>
    <w:p>
      <w:pPr>
        <w:pStyle w:val="Heading3"/>
      </w:pPr>
      <w:r>
        <w:t>AutoText</w:t>
      </w:r>
    </w:p>
    <w:p>
      <w:r>
        <w:t>Dynamic text such as page number or page 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auto text. Enum: TYPE_UNSPECIFIED, PAGE_NUMBER, PAGE_COUNT.</w:t>
            </w:r>
          </w:p>
        </w:tc>
      </w:tr>
      <w:tr>
        <w:tc>
          <w:tcPr>
            <w:tcW w:type="dxa" w:w="2880"/>
          </w:tcPr>
          <w:p>
            <w:r>
              <w:t>textStyle</w:t>
            </w:r>
          </w:p>
        </w:tc>
        <w:tc>
          <w:tcPr>
            <w:tcW w:type="dxa" w:w="2880"/>
          </w:tcPr>
          <w:p>
            <w:r>
              <w:t>object (TextStyle)</w:t>
            </w:r>
          </w:p>
        </w:tc>
        <w:tc>
          <w:tcPr>
            <w:tcW w:type="dxa" w:w="2880"/>
          </w:tcPr>
          <w:p>
            <w:r>
              <w:t>Text style for the auto text.</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ColumnBreak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 for the column break.</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FootnoteReference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footnoteId</w:t>
            </w:r>
          </w:p>
        </w:tc>
        <w:tc>
          <w:tcPr>
            <w:tcW w:type="dxa" w:w="2880"/>
          </w:tcPr>
          <w:p>
            <w:r>
              <w:t>string</w:t>
            </w:r>
          </w:p>
        </w:tc>
        <w:tc>
          <w:tcPr>
            <w:tcW w:type="dxa" w:w="2880"/>
          </w:tcPr>
          <w:p>
            <w:r>
              <w:t>The ID of the footnote that contains the content of this footnote reference.</w:t>
            </w:r>
          </w:p>
        </w:tc>
      </w:tr>
      <w:tr>
        <w:tc>
          <w:tcPr>
            <w:tcW w:type="dxa" w:w="2880"/>
          </w:tcPr>
          <w:p>
            <w:r>
              <w:t>footnoteNumber</w:t>
            </w:r>
          </w:p>
        </w:tc>
        <w:tc>
          <w:tcPr>
            <w:tcW w:type="dxa" w:w="2880"/>
          </w:tcPr>
          <w:p>
            <w:r>
              <w:t>string</w:t>
            </w:r>
          </w:p>
        </w:tc>
        <w:tc>
          <w:tcPr>
            <w:tcW w:type="dxa" w:w="2880"/>
          </w:tcPr>
          <w:p>
            <w:r>
              <w:t>The rendered number of this footnote.</w:t>
            </w:r>
          </w:p>
        </w:tc>
      </w:tr>
      <w:tr>
        <w:tc>
          <w:tcPr>
            <w:tcW w:type="dxa" w:w="2880"/>
          </w:tcPr>
          <w:p>
            <w:r>
              <w:t>textStyle</w:t>
            </w:r>
          </w:p>
        </w:tc>
        <w:tc>
          <w:tcPr>
            <w:tcW w:type="dxa" w:w="2880"/>
          </w:tcPr>
          <w:p>
            <w:r>
              <w:t>object (TextStyle)</w:t>
            </w:r>
          </w:p>
        </w:tc>
        <w:tc>
          <w:tcPr>
            <w:tcW w:type="dxa" w:w="2880"/>
          </w:tcPr>
          <w:p>
            <w:r>
              <w:t>Text style for the footnote reference.</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HorizontalRule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 for the horizontal rule.</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 An equation may have multiple insertion IDs if nested.</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InlineObjectElement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The ID of the InlineObject this element contains.</w:t>
            </w:r>
          </w:p>
        </w:tc>
      </w:tr>
      <w:tr>
        <w:tc>
          <w:tcPr>
            <w:tcW w:type="dxa" w:w="2880"/>
          </w:tcPr>
          <w:p>
            <w:r>
              <w:t>textStyle</w:t>
            </w:r>
          </w:p>
        </w:tc>
        <w:tc>
          <w:tcPr>
            <w:tcW w:type="dxa" w:w="2880"/>
          </w:tcPr>
          <w:p>
            <w:r>
              <w:t>object (TextStyle)</w:t>
            </w:r>
          </w:p>
        </w:tc>
        <w:tc>
          <w:tcPr>
            <w:tcW w:type="dxa" w:w="2880"/>
          </w:tcPr>
          <w:p>
            <w:r>
              <w:t>Text style for the inline object element.</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PageBreak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 for the page break.</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suggestedTextStyleChanges</w:t>
            </w:r>
          </w:p>
        </w:tc>
        <w:tc>
          <w:tcPr>
            <w:tcW w:type="dxa" w:w="2880"/>
          </w:tcPr>
          <w:p>
            <w:r>
              <w:t>object</w:t>
            </w:r>
          </w:p>
        </w:tc>
        <w:tc>
          <w:tcPr>
            <w:tcW w:type="dxa" w:w="2880"/>
          </w:tcPr>
          <w:p>
            <w:r>
              <w:t>Suggested text style changes keyed by suggestion ID. Values are SuggestedTextStyle.</w:t>
            </w:r>
          </w:p>
        </w:tc>
      </w:tr>
    </w:tbl>
    <w:p/>
    <w:p>
      <w:pPr>
        <w:pStyle w:val="Heading3"/>
      </w:pPr>
      <w:r>
        <w:t>Paragraph</w:t>
      </w:r>
    </w:p>
    <w:p>
      <w:r>
        <w:t>A structural element representing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array[ParagraphElement]</w:t>
            </w:r>
          </w:p>
        </w:tc>
        <w:tc>
          <w:tcPr>
            <w:tcW w:type="dxa" w:w="2880"/>
          </w:tcPr>
          <w:p>
            <w:r>
              <w:t>The content of the paragraph, broken down into component parts.</w:t>
            </w:r>
          </w:p>
        </w:tc>
      </w:tr>
      <w:tr>
        <w:tc>
          <w:tcPr>
            <w:tcW w:type="dxa" w:w="2880"/>
          </w:tcPr>
          <w:p>
            <w:r>
              <w:t>paragraphStyle</w:t>
            </w:r>
          </w:p>
        </w:tc>
        <w:tc>
          <w:tcPr>
            <w:tcW w:type="dxa" w:w="2880"/>
          </w:tcPr>
          <w:p>
            <w:r>
              <w:t>object (ParagraphStyle)</w:t>
            </w:r>
          </w:p>
        </w:tc>
        <w:tc>
          <w:tcPr>
            <w:tcW w:type="dxa" w:w="2880"/>
          </w:tcPr>
          <w:p>
            <w:r>
              <w:t>Styles that apply to the whole paragraph.</w:t>
            </w:r>
          </w:p>
        </w:tc>
      </w:tr>
      <w:tr>
        <w:tc>
          <w:tcPr>
            <w:tcW w:type="dxa" w:w="2880"/>
          </w:tcPr>
          <w:p>
            <w:r>
              <w:t>bullet</w:t>
            </w:r>
          </w:p>
        </w:tc>
        <w:tc>
          <w:tcPr>
            <w:tcW w:type="dxa" w:w="2880"/>
          </w:tcPr>
          <w:p>
            <w:r>
              <w:t>object (Bullet)</w:t>
            </w:r>
          </w:p>
        </w:tc>
        <w:tc>
          <w:tcPr>
            <w:tcW w:type="dxa" w:w="2880"/>
          </w:tcPr>
          <w:p>
            <w:r>
              <w:t>Describes the bullet of a paragraph.</w:t>
            </w:r>
          </w:p>
        </w:tc>
      </w:tr>
      <w:tr>
        <w:tc>
          <w:tcPr>
            <w:tcW w:type="dxa" w:w="2880"/>
          </w:tcPr>
          <w:p>
            <w:r>
              <w:t>positionedObjectIds</w:t>
            </w:r>
          </w:p>
        </w:tc>
        <w:tc>
          <w:tcPr>
            <w:tcW w:type="dxa" w:w="2880"/>
          </w:tcPr>
          <w:p>
            <w:r>
              <w:t>array[string]</w:t>
            </w:r>
          </w:p>
        </w:tc>
        <w:tc>
          <w:tcPr>
            <w:tcW w:type="dxa" w:w="2880"/>
          </w:tcPr>
          <w:p>
            <w:r>
              <w:t>IDs of positioned objects tethered to this paragraph.</w:t>
            </w:r>
          </w:p>
        </w:tc>
      </w:tr>
      <w:tr>
        <w:tc>
          <w:tcPr>
            <w:tcW w:type="dxa" w:w="2880"/>
          </w:tcPr>
          <w:p>
            <w:r>
              <w:t>suggestedPositionedObjectIds</w:t>
            </w:r>
          </w:p>
        </w:tc>
        <w:tc>
          <w:tcPr>
            <w:tcW w:type="dxa" w:w="2880"/>
          </w:tcPr>
          <w:p>
            <w:r>
              <w:t>object</w:t>
            </w:r>
          </w:p>
        </w:tc>
        <w:tc>
          <w:tcPr>
            <w:tcW w:type="dxa" w:w="2880"/>
          </w:tcPr>
          <w:p>
            <w:r>
              <w:t>IDs of positioned objects suggested to be attached to this paragraph, keyed by suggestion ID. Values are ObjectReferences.</w:t>
            </w:r>
          </w:p>
        </w:tc>
      </w:tr>
      <w:tr>
        <w:tc>
          <w:tcPr>
            <w:tcW w:type="dxa" w:w="2880"/>
          </w:tcPr>
          <w:p>
            <w:r>
              <w:t>suggestedBulletChanges</w:t>
            </w:r>
          </w:p>
        </w:tc>
        <w:tc>
          <w:tcPr>
            <w:tcW w:type="dxa" w:w="2880"/>
          </w:tcPr>
          <w:p>
            <w:r>
              <w:t>object</w:t>
            </w:r>
          </w:p>
        </w:tc>
        <w:tc>
          <w:tcPr>
            <w:tcW w:type="dxa" w:w="2880"/>
          </w:tcPr>
          <w:p>
            <w:r>
              <w:t>Suggested changes to this paragraph's bullet, keyed by suggestion ID. Values are SuggestedBullet.</w:t>
            </w:r>
          </w:p>
        </w:tc>
      </w:tr>
      <w:tr>
        <w:tc>
          <w:tcPr>
            <w:tcW w:type="dxa" w:w="2880"/>
          </w:tcPr>
          <w:p>
            <w:r>
              <w:t>suggestedParagraphStyleChanges</w:t>
            </w:r>
          </w:p>
        </w:tc>
        <w:tc>
          <w:tcPr>
            <w:tcW w:type="dxa" w:w="2880"/>
          </w:tcPr>
          <w:p>
            <w:r>
              <w:t>object</w:t>
            </w:r>
          </w:p>
        </w:tc>
        <w:tc>
          <w:tcPr>
            <w:tcW w:type="dxa" w:w="2880"/>
          </w:tcPr>
          <w:p>
            <w:r>
              <w:t>Suggested paragraph style changes keyed by suggestion ID. Values are SuggestedParagraphStyle.</w:t>
            </w:r>
          </w:p>
        </w:tc>
      </w:tr>
    </w:tbl>
    <w:p/>
    <w:p>
      <w:pPr>
        <w:pStyle w:val="Heading3"/>
      </w:pPr>
      <w:r>
        <w:t>ObjectReferences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array[string]</w:t>
            </w:r>
          </w:p>
        </w:tc>
        <w:tc>
          <w:tcPr>
            <w:tcW w:type="dxa" w:w="2880"/>
          </w:tcPr>
          <w:p>
            <w:r>
              <w:t>The object IDs.</w:t>
            </w:r>
          </w:p>
        </w:tc>
      </w:tr>
    </w:tbl>
    <w:p/>
    <w:p>
      <w:pPr>
        <w:pStyle w:val="Heading3"/>
      </w:pPr>
      <w:r>
        <w:t>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ID of the list this paragraph belongs to.</w:t>
            </w:r>
          </w:p>
        </w:tc>
      </w:tr>
      <w:tr>
        <w:tc>
          <w:tcPr>
            <w:tcW w:type="dxa" w:w="2880"/>
          </w:tcPr>
          <w:p>
            <w:r>
              <w:t>nestingLevel</w:t>
            </w:r>
          </w:p>
        </w:tc>
        <w:tc>
          <w:tcPr>
            <w:tcW w:type="dxa" w:w="2880"/>
          </w:tcPr>
          <w:p>
            <w:r>
              <w:t>integer (int32)</w:t>
            </w:r>
          </w:p>
        </w:tc>
        <w:tc>
          <w:tcPr>
            <w:tcW w:type="dxa" w:w="2880"/>
          </w:tcPr>
          <w:p>
            <w:r>
              <w:t>The nesting level of this paragraph in the list.</w:t>
            </w:r>
          </w:p>
        </w:tc>
      </w:tr>
      <w:tr>
        <w:tc>
          <w:tcPr>
            <w:tcW w:type="dxa" w:w="2880"/>
          </w:tcPr>
          <w:p>
            <w:r>
              <w:t>textStyle</w:t>
            </w:r>
          </w:p>
        </w:tc>
        <w:tc>
          <w:tcPr>
            <w:tcW w:type="dxa" w:w="2880"/>
          </w:tcPr>
          <w:p>
            <w:r>
              <w:t>object (TextStyle)</w:t>
            </w:r>
          </w:p>
        </w:tc>
        <w:tc>
          <w:tcPr>
            <w:tcW w:type="dxa" w:w="2880"/>
          </w:tcPr>
          <w:p>
            <w:r>
              <w:t>Text style of the bullet.</w:t>
            </w:r>
          </w:p>
        </w:tc>
      </w:tr>
    </w:tbl>
    <w:p/>
    <w:p>
      <w:pPr>
        <w:pStyle w:val="Heading3"/>
      </w:pPr>
      <w:r>
        <w:t>BulletSuggestionState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Mask of changed text style fields.</w:t>
            </w:r>
          </w:p>
        </w:tc>
      </w:tr>
      <w:tr>
        <w:tc>
          <w:tcPr>
            <w:tcW w:type="dxa" w:w="2880"/>
          </w:tcPr>
          <w:p>
            <w:r>
              <w:t>listIdSuggested</w:t>
            </w:r>
          </w:p>
        </w:tc>
        <w:tc>
          <w:tcPr>
            <w:tcW w:type="dxa" w:w="2880"/>
          </w:tcPr>
          <w:p>
            <w:r>
              <w:t>boolean</w:t>
            </w:r>
          </w:p>
        </w:tc>
        <w:tc>
          <w:tcPr>
            <w:tcW w:type="dxa" w:w="2880"/>
          </w:tcPr>
          <w:p>
            <w:r>
              <w:t>Indicates if there was a suggested change to list_id.</w:t>
            </w:r>
          </w:p>
        </w:tc>
      </w:tr>
      <w:tr>
        <w:tc>
          <w:tcPr>
            <w:tcW w:type="dxa" w:w="2880"/>
          </w:tcPr>
          <w:p>
            <w:r>
              <w:t>nestingLevelSuggested</w:t>
            </w:r>
          </w:p>
        </w:tc>
        <w:tc>
          <w:tcPr>
            <w:tcW w:type="dxa" w:w="2880"/>
          </w:tcPr>
          <w:p>
            <w:r>
              <w:t>boolean</w:t>
            </w:r>
          </w:p>
        </w:tc>
        <w:tc>
          <w:tcPr>
            <w:tcW w:type="dxa" w:w="2880"/>
          </w:tcPr>
          <w:p>
            <w:r>
              <w:t>Indicates if there was a suggested change to nesting_level.</w:t>
            </w:r>
          </w:p>
        </w:tc>
      </w:tr>
    </w:tbl>
    <w:p/>
    <w:p>
      <w:pPr>
        <w:pStyle w:val="Heading3"/>
      </w:pPr>
      <w:r>
        <w:t>SuggestedBullet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Suggested bullet.</w:t>
            </w:r>
          </w:p>
        </w:tc>
      </w:tr>
      <w:tr>
        <w:tc>
          <w:tcPr>
            <w:tcW w:type="dxa" w:w="2880"/>
          </w:tcPr>
          <w:p>
            <w:r>
              <w:t>bulletSuggestionState</w:t>
            </w:r>
          </w:p>
        </w:tc>
        <w:tc>
          <w:tcPr>
            <w:tcW w:type="dxa" w:w="2880"/>
          </w:tcPr>
          <w:p>
            <w:r>
              <w:t>object (BulletSuggestionState)</w:t>
            </w:r>
          </w:p>
        </w:tc>
        <w:tc>
          <w:tcPr>
            <w:tcW w:type="dxa" w:w="2880"/>
          </w:tcPr>
          <w:p>
            <w:r>
              <w:t>Mask of changed bullet fields.</w:t>
            </w:r>
          </w:p>
        </w:tc>
      </w:tr>
    </w:tbl>
    <w:p/>
    <w:p>
      <w:pPr>
        <w:pStyle w:val="Heading3"/>
      </w:pPr>
      <w:r>
        <w:t>ParagraphStyle</w:t>
      </w:r>
    </w:p>
    <w:p>
      <w:r>
        <w:t>Styles that apply to a whole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Paragraph spacing mode. Enum: SPACING_MODE_UNSPECIFIED, NEVER_COLLAPSE, COLLAPSE_LISTS.</w:t>
            </w:r>
          </w:p>
        </w:tc>
      </w:tr>
      <w:tr>
        <w:tc>
          <w:tcPr>
            <w:tcW w:type="dxa" w:w="2880"/>
          </w:tcPr>
          <w:p>
            <w:r>
              <w:t>lineSpacing</w:t>
            </w:r>
          </w:p>
        </w:tc>
        <w:tc>
          <w:tcPr>
            <w:tcW w:type="dxa" w:w="2880"/>
          </w:tcPr>
          <w:p>
            <w:r>
              <w:t>number (float)</w:t>
            </w:r>
          </w:p>
        </w:tc>
        <w:tc>
          <w:tcPr>
            <w:tcW w:type="dxa" w:w="2880"/>
          </w:tcPr>
          <w:p>
            <w:r>
              <w:t>Space between lines as a percentage of normal, where normal is 100.0.</w:t>
            </w:r>
          </w:p>
        </w:tc>
      </w:tr>
      <w:tr>
        <w:tc>
          <w:tcPr>
            <w:tcW w:type="dxa" w:w="2880"/>
          </w:tcPr>
          <w:p>
            <w:r>
              <w:t>spaceBelow</w:t>
            </w:r>
          </w:p>
        </w:tc>
        <w:tc>
          <w:tcPr>
            <w:tcW w:type="dxa" w:w="2880"/>
          </w:tcPr>
          <w:p>
            <w:r>
              <w:t>object (Dimension)</w:t>
            </w:r>
          </w:p>
        </w:tc>
        <w:tc>
          <w:tcPr>
            <w:tcW w:type="dxa" w:w="2880"/>
          </w:tcPr>
          <w:p>
            <w:r>
              <w:t>Space below the paragraph.</w:t>
            </w:r>
          </w:p>
        </w:tc>
      </w:tr>
      <w:tr>
        <w:tc>
          <w:tcPr>
            <w:tcW w:type="dxa" w:w="2880"/>
          </w:tcPr>
          <w:p>
            <w:r>
              <w:t>spaceAbove</w:t>
            </w:r>
          </w:p>
        </w:tc>
        <w:tc>
          <w:tcPr>
            <w:tcW w:type="dxa" w:w="2880"/>
          </w:tcPr>
          <w:p>
            <w:r>
              <w:t>object (Dimension)</w:t>
            </w:r>
          </w:p>
        </w:tc>
        <w:tc>
          <w:tcPr>
            <w:tcW w:type="dxa" w:w="2880"/>
          </w:tcPr>
          <w:p>
            <w:r>
              <w:t>Space above the paragraph.</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alignment</w:t>
            </w:r>
          </w:p>
        </w:tc>
        <w:tc>
          <w:tcPr>
            <w:tcW w:type="dxa" w:w="2880"/>
          </w:tcPr>
          <w:p>
            <w:r>
              <w:t>string</w:t>
            </w:r>
          </w:p>
        </w:tc>
        <w:tc>
          <w:tcPr>
            <w:tcW w:type="dxa" w:w="2880"/>
          </w:tcPr>
          <w:p>
            <w:r>
              <w:t>Text alignment. Enum: ALIGNMENT_UNSPECIFIED, START, CENTER, END, JUSTIFIED.</w:t>
            </w:r>
          </w:p>
        </w:tc>
      </w:tr>
      <w:tr>
        <w:tc>
          <w:tcPr>
            <w:tcW w:type="dxa" w:w="2880"/>
          </w:tcPr>
          <w:p>
            <w:r>
              <w:t>direction</w:t>
            </w:r>
          </w:p>
        </w:tc>
        <w:tc>
          <w:tcPr>
            <w:tcW w:type="dxa" w:w="2880"/>
          </w:tcPr>
          <w:p>
            <w:r>
              <w:t>string</w:t>
            </w:r>
          </w:p>
        </w:tc>
        <w:tc>
          <w:tcPr>
            <w:tcW w:type="dxa" w:w="2880"/>
          </w:tcPr>
          <w:p>
            <w:r>
              <w:t>Text direction. Defaults to LEFT_TO_RIGHT. Enum: CONTENT_DIRECTION_UNSPECIFIED, LEFT_TO_RIGHT, RIGHT_TO_LEFT.</w:t>
            </w:r>
          </w:p>
        </w:tc>
      </w:tr>
      <w:tr>
        <w:tc>
          <w:tcPr>
            <w:tcW w:type="dxa" w:w="2880"/>
          </w:tcPr>
          <w:p>
            <w:r>
              <w:t>namedStyleType</w:t>
            </w:r>
          </w:p>
        </w:tc>
        <w:tc>
          <w:tcPr>
            <w:tcW w:type="dxa" w:w="2880"/>
          </w:tcPr>
          <w:p>
            <w:r>
              <w:t>string</w:t>
            </w:r>
          </w:p>
        </w:tc>
        <w:tc>
          <w:tcPr>
            <w:tcW w:type="dxa" w:w="2880"/>
          </w:tcPr>
          <w:p>
            <w:r>
              <w:t>Named style type. Enum: NAMED_STYLE_TYPE_UNSPECIFIED, NORMAL_TEXT, TITLE, SUBTITLE, HEADING_1, HEADING_2, HEADING_3, HEADING_4, HEADING_5, HEADING_6.</w:t>
            </w:r>
          </w:p>
        </w:tc>
      </w:tr>
      <w:tr>
        <w:tc>
          <w:tcPr>
            <w:tcW w:type="dxa" w:w="2880"/>
          </w:tcPr>
          <w:p>
            <w:r>
              <w:t>headingId</w:t>
            </w:r>
          </w:p>
        </w:tc>
        <w:tc>
          <w:tcPr>
            <w:tcW w:type="dxa" w:w="2880"/>
          </w:tcPr>
          <w:p>
            <w:r>
              <w:t>string</w:t>
            </w:r>
          </w:p>
        </w:tc>
        <w:tc>
          <w:tcPr>
            <w:tcW w:type="dxa" w:w="2880"/>
          </w:tcPr>
          <w:p>
            <w:r>
              <w:t>Heading ID of the paragraph. Empty if not a heading. Read-only.</w:t>
            </w:r>
          </w:p>
        </w:tc>
      </w:tr>
      <w:tr>
        <w:tc>
          <w:tcPr>
            <w:tcW w:type="dxa" w:w="2880"/>
          </w:tcPr>
          <w:p>
            <w:r>
              <w:t>keepWithNext</w:t>
            </w:r>
          </w:p>
        </w:tc>
        <w:tc>
          <w:tcPr>
            <w:tcW w:type="dxa" w:w="2880"/>
          </w:tcPr>
          <w:p>
            <w:r>
              <w:t>boolean</w:t>
            </w:r>
          </w:p>
        </w:tc>
        <w:tc>
          <w:tcPr>
            <w:tcW w:type="dxa" w:w="2880"/>
          </w:tcPr>
          <w:p>
            <w:r>
              <w:t>Whether at least part of this paragraph should be laid out on the same page or column as the next paragraph if possible.</w:t>
            </w:r>
          </w:p>
        </w:tc>
      </w:tr>
      <w:tr>
        <w:tc>
          <w:tcPr>
            <w:tcW w:type="dxa" w:w="2880"/>
          </w:tcPr>
          <w:p>
            <w:r>
              <w:t>keepLinesTogether</w:t>
            </w:r>
          </w:p>
        </w:tc>
        <w:tc>
          <w:tcPr>
            <w:tcW w:type="dxa" w:w="2880"/>
          </w:tcPr>
          <w:p>
            <w:r>
              <w:t>boolean</w:t>
            </w:r>
          </w:p>
        </w:tc>
        <w:tc>
          <w:tcPr>
            <w:tcW w:type="dxa" w:w="2880"/>
          </w:tcPr>
          <w:p>
            <w:r>
              <w:t>Whether all lines of the paragraph should be laid out on the same page or column if possible.</w:t>
            </w:r>
          </w:p>
        </w:tc>
      </w:tr>
      <w:tr>
        <w:tc>
          <w:tcPr>
            <w:tcW w:type="dxa" w:w="2880"/>
          </w:tcPr>
          <w:p>
            <w:r>
              <w:t>avoidWidowAndOrphan</w:t>
            </w:r>
          </w:p>
        </w:tc>
        <w:tc>
          <w:tcPr>
            <w:tcW w:type="dxa" w:w="2880"/>
          </w:tcPr>
          <w:p>
            <w:r>
              <w:t>boolean</w:t>
            </w:r>
          </w:p>
        </w:tc>
        <w:tc>
          <w:tcPr>
            <w:tcW w:type="dxa" w:w="2880"/>
          </w:tcPr>
          <w:p>
            <w:r>
              <w:t>Whether to avoid widows and orphans for the paragraph.</w:t>
            </w:r>
          </w:p>
        </w:tc>
      </w:tr>
      <w:tr>
        <w:tc>
          <w:tcPr>
            <w:tcW w:type="dxa" w:w="2880"/>
          </w:tcPr>
          <w:p>
            <w:r>
              <w:t>pageBreakBefore</w:t>
            </w:r>
          </w:p>
        </w:tc>
        <w:tc>
          <w:tcPr>
            <w:tcW w:type="dxa" w:w="2880"/>
          </w:tcPr>
          <w:p>
            <w:r>
              <w:t>boolean</w:t>
            </w:r>
          </w:p>
        </w:tc>
        <w:tc>
          <w:tcPr>
            <w:tcW w:type="dxa" w:w="2880"/>
          </w:tcPr>
          <w:p>
            <w:r>
              <w:t>Whether the paragraph should always start at the beginning of a page. Updating this in unsupported regions like tables, headers, footers, and footnotes can cause a 400 Bad Request.</w:t>
            </w:r>
          </w:p>
        </w:tc>
      </w:tr>
      <w:tr>
        <w:tc>
          <w:tcPr>
            <w:tcW w:type="dxa" w:w="2880"/>
          </w:tcPr>
          <w:p>
            <w:r>
              <w:t>borderTop</w:t>
            </w:r>
          </w:p>
        </w:tc>
        <w:tc>
          <w:tcPr>
            <w:tcW w:type="dxa" w:w="2880"/>
          </w:tcPr>
          <w:p>
            <w:r>
              <w:t>object (ParagraphBorder)</w:t>
            </w:r>
          </w:p>
        </w:tc>
        <w:tc>
          <w:tcPr>
            <w:tcW w:type="dxa" w:w="2880"/>
          </w:tcPr>
          <w:p>
            <w:r>
              <w:t>Border around the paragraph.</w:t>
            </w:r>
          </w:p>
        </w:tc>
      </w:tr>
      <w:tr>
        <w:tc>
          <w:tcPr>
            <w:tcW w:type="dxa" w:w="2880"/>
          </w:tcPr>
          <w:p>
            <w:r>
              <w:t>borderBottom</w:t>
            </w:r>
          </w:p>
        </w:tc>
        <w:tc>
          <w:tcPr>
            <w:tcW w:type="dxa" w:w="2880"/>
          </w:tcPr>
          <w:p>
            <w:r>
              <w:t>object (ParagraphBorder)</w:t>
            </w:r>
          </w:p>
        </w:tc>
        <w:tc>
          <w:tcPr>
            <w:tcW w:type="dxa" w:w="2880"/>
          </w:tcPr>
          <w:p>
            <w:r>
              <w:t>Border around the paragraph.</w:t>
            </w:r>
          </w:p>
        </w:tc>
      </w:tr>
      <w:tr>
        <w:tc>
          <w:tcPr>
            <w:tcW w:type="dxa" w:w="2880"/>
          </w:tcPr>
          <w:p>
            <w:r>
              <w:t>borderLeft</w:t>
            </w:r>
          </w:p>
        </w:tc>
        <w:tc>
          <w:tcPr>
            <w:tcW w:type="dxa" w:w="2880"/>
          </w:tcPr>
          <w:p>
            <w:r>
              <w:t>object (ParagraphBorder)</w:t>
            </w:r>
          </w:p>
        </w:tc>
        <w:tc>
          <w:tcPr>
            <w:tcW w:type="dxa" w:w="2880"/>
          </w:tcPr>
          <w:p>
            <w:r>
              <w:t>Border around the paragraph.</w:t>
            </w:r>
          </w:p>
        </w:tc>
      </w:tr>
      <w:tr>
        <w:tc>
          <w:tcPr>
            <w:tcW w:type="dxa" w:w="2880"/>
          </w:tcPr>
          <w:p>
            <w:r>
              <w:t>borderRight</w:t>
            </w:r>
          </w:p>
        </w:tc>
        <w:tc>
          <w:tcPr>
            <w:tcW w:type="dxa" w:w="2880"/>
          </w:tcPr>
          <w:p>
            <w:r>
              <w:t>object (ParagraphBorder)</w:t>
            </w:r>
          </w:p>
        </w:tc>
        <w:tc>
          <w:tcPr>
            <w:tcW w:type="dxa" w:w="2880"/>
          </w:tcPr>
          <w:p>
            <w:r>
              <w:t>Border around the paragraph.</w:t>
            </w:r>
          </w:p>
        </w:tc>
      </w:tr>
      <w:tr>
        <w:tc>
          <w:tcPr>
            <w:tcW w:type="dxa" w:w="2880"/>
          </w:tcPr>
          <w:p>
            <w:r>
              <w:t>borderBetween</w:t>
            </w:r>
          </w:p>
        </w:tc>
        <w:tc>
          <w:tcPr>
            <w:tcW w:type="dxa" w:w="2880"/>
          </w:tcPr>
          <w:p>
            <w:r>
              <w:t>object (ParagraphBorder)</w:t>
            </w:r>
          </w:p>
        </w:tc>
        <w:tc>
          <w:tcPr>
            <w:tcW w:type="dxa" w:w="2880"/>
          </w:tcPr>
          <w:p>
            <w:r>
              <w:t>Border around the paragraph.</w:t>
            </w:r>
          </w:p>
        </w:tc>
      </w:tr>
      <w:tr>
        <w:tc>
          <w:tcPr>
            <w:tcW w:type="dxa" w:w="2880"/>
          </w:tcPr>
          <w:p>
            <w:r>
              <w:t>shading</w:t>
            </w:r>
          </w:p>
        </w:tc>
        <w:tc>
          <w:tcPr>
            <w:tcW w:type="dxa" w:w="2880"/>
          </w:tcPr>
          <w:p>
            <w:r>
              <w:t>object (Shading)</w:t>
            </w:r>
          </w:p>
        </w:tc>
        <w:tc>
          <w:tcPr>
            <w:tcW w:type="dxa" w:w="2880"/>
          </w:tcPr>
          <w:p>
            <w:r>
              <w:t>Paragraph shading.</w:t>
            </w:r>
          </w:p>
        </w:tc>
      </w:tr>
      <w:tr>
        <w:tc>
          <w:tcPr>
            <w:tcW w:type="dxa" w:w="2880"/>
          </w:tcPr>
          <w:p>
            <w:r>
              <w:t>tabStops</w:t>
            </w:r>
          </w:p>
        </w:tc>
        <w:tc>
          <w:tcPr>
            <w:tcW w:type="dxa" w:w="2880"/>
          </w:tcPr>
          <w:p>
            <w:r>
              <w:t>array[TabStop]</w:t>
            </w:r>
          </w:p>
        </w:tc>
        <w:tc>
          <w:tcPr>
            <w:tcW w:type="dxa" w:w="2880"/>
          </w:tcPr>
          <w:p>
            <w:r>
              <w:t>List of tab stops. Not inherited. Read-only.</w:t>
            </w:r>
          </w:p>
        </w:tc>
      </w:tr>
    </w:tbl>
    <w:p/>
    <w:p>
      <w:pPr>
        <w:pStyle w:val="Heading3"/>
      </w:pPr>
      <w:r>
        <w:t>ParagraphBorder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Shading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the shading.</w:t>
            </w:r>
          </w:p>
        </w:tc>
      </w:tr>
    </w:tbl>
    <w:p/>
    <w:p>
      <w:pPr>
        <w:pStyle w:val="Heading3"/>
      </w:pPr>
      <w:r>
        <w:t>ShadingSuggestionState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if there was a suggested change to the shading background color.</w:t>
            </w:r>
          </w:p>
        </w:tc>
      </w:tr>
    </w:tbl>
    <w:p/>
    <w:p>
      <w:pPr>
        <w:pStyle w:val="Heading3"/>
      </w:pPr>
      <w:r>
        <w:t>TabStop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Tab stop alignment. Defaults to START. Enum: TAB_STOP_ALIGNMENT_UNSPECIFIED, START, CENTER, END.</w:t>
            </w:r>
          </w:p>
        </w:tc>
      </w:tr>
      <w:tr>
        <w:tc>
          <w:tcPr>
            <w:tcW w:type="dxa" w:w="2880"/>
          </w:tcPr>
          <w:p>
            <w:r>
              <w:t>offset</w:t>
            </w:r>
          </w:p>
        </w:tc>
        <w:tc>
          <w:tcPr>
            <w:tcW w:type="dxa" w:w="2880"/>
          </w:tcPr>
          <w:p>
            <w:r>
              <w:t>object (Dimension)</w:t>
            </w:r>
          </w:p>
        </w:tc>
        <w:tc>
          <w:tcPr>
            <w:tcW w:type="dxa" w:w="2880"/>
          </w:tcPr>
          <w:p>
            <w:r>
              <w:t>Tab stop offset.</w:t>
            </w:r>
          </w:p>
        </w:tc>
      </w:tr>
    </w:tbl>
    <w:p/>
    <w:p>
      <w:pPr>
        <w:pStyle w:val="Heading3"/>
      </w:pPr>
      <w:r>
        <w:t>ParagraphStyleSuggestionState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Suggested change to space_below.</w:t>
            </w:r>
          </w:p>
        </w:tc>
      </w:tr>
      <w:tr>
        <w:tc>
          <w:tcPr>
            <w:tcW w:type="dxa" w:w="2880"/>
          </w:tcPr>
          <w:p>
            <w:r>
              <w:t>keepWithNextSuggested</w:t>
            </w:r>
          </w:p>
        </w:tc>
        <w:tc>
          <w:tcPr>
            <w:tcW w:type="dxa" w:w="2880"/>
          </w:tcPr>
          <w:p>
            <w:r>
              <w:t>boolean</w:t>
            </w:r>
          </w:p>
        </w:tc>
        <w:tc>
          <w:tcPr>
            <w:tcW w:type="dxa" w:w="2880"/>
          </w:tcPr>
          <w:p>
            <w:r>
              <w:t>Suggested change to keep_with_next.</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spacingModeSuggested</w:t>
            </w:r>
          </w:p>
        </w:tc>
        <w:tc>
          <w:tcPr>
            <w:tcW w:type="dxa" w:w="2880"/>
          </w:tcPr>
          <w:p>
            <w:r>
              <w:t>boolean</w:t>
            </w:r>
          </w:p>
        </w:tc>
        <w:tc>
          <w:tcPr>
            <w:tcW w:type="dxa" w:w="2880"/>
          </w:tcPr>
          <w:p>
            <w:r>
              <w:t>Suggested change to spacing_mode.</w:t>
            </w:r>
          </w:p>
        </w:tc>
      </w:tr>
      <w:tr>
        <w:tc>
          <w:tcPr>
            <w:tcW w:type="dxa" w:w="2880"/>
          </w:tcPr>
          <w:p>
            <w:r>
              <w:t>indentEndSuggested</w:t>
            </w:r>
          </w:p>
        </w:tc>
        <w:tc>
          <w:tcPr>
            <w:tcW w:type="dxa" w:w="2880"/>
          </w:tcPr>
          <w:p>
            <w:r>
              <w:t>boolean</w:t>
            </w:r>
          </w:p>
        </w:tc>
        <w:tc>
          <w:tcPr>
            <w:tcW w:type="dxa" w:w="2880"/>
          </w:tcPr>
          <w:p>
            <w:r>
              <w:t>Suggested change to indent_end.</w:t>
            </w:r>
          </w:p>
        </w:tc>
      </w:tr>
      <w:tr>
        <w:tc>
          <w:tcPr>
            <w:tcW w:type="dxa" w:w="2880"/>
          </w:tcPr>
          <w:p>
            <w:r>
              <w:t>lineSpacingSuggested</w:t>
            </w:r>
          </w:p>
        </w:tc>
        <w:tc>
          <w:tcPr>
            <w:tcW w:type="dxa" w:w="2880"/>
          </w:tcPr>
          <w:p>
            <w:r>
              <w:t>boolean</w:t>
            </w:r>
          </w:p>
        </w:tc>
        <w:tc>
          <w:tcPr>
            <w:tcW w:type="dxa" w:w="2880"/>
          </w:tcPr>
          <w:p>
            <w:r>
              <w:t>Suggested change to line_spacing.</w:t>
            </w:r>
          </w:p>
        </w:tc>
      </w:tr>
      <w:tr>
        <w:tc>
          <w:tcPr>
            <w:tcW w:type="dxa" w:w="2880"/>
          </w:tcPr>
          <w:p>
            <w:r>
              <w:t>spaceAboveSuggested</w:t>
            </w:r>
          </w:p>
        </w:tc>
        <w:tc>
          <w:tcPr>
            <w:tcW w:type="dxa" w:w="2880"/>
          </w:tcPr>
          <w:p>
            <w:r>
              <w:t>boolean</w:t>
            </w:r>
          </w:p>
        </w:tc>
        <w:tc>
          <w:tcPr>
            <w:tcW w:type="dxa" w:w="2880"/>
          </w:tcPr>
          <w:p>
            <w:r>
              <w:t>Suggested change to space_above.</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shadingSuggestionState</w:t>
            </w:r>
          </w:p>
        </w:tc>
        <w:tc>
          <w:tcPr>
            <w:tcW w:type="dxa" w:w="2880"/>
          </w:tcPr>
          <w:p>
            <w:r>
              <w:t>object (ShadingSuggestionState)</w:t>
            </w:r>
          </w:p>
        </w:tc>
        <w:tc>
          <w:tcPr>
            <w:tcW w:type="dxa" w:w="2880"/>
          </w:tcPr>
          <w:p>
            <w:r>
              <w:t>Suggested change mask for shading.</w:t>
            </w:r>
          </w:p>
        </w:tc>
      </w:tr>
      <w:tr>
        <w:tc>
          <w:tcPr>
            <w:tcW w:type="dxa" w:w="2880"/>
          </w:tcPr>
          <w:p>
            <w:r>
              <w:t>alignmentSuggested</w:t>
            </w:r>
          </w:p>
        </w:tc>
        <w:tc>
          <w:tcPr>
            <w:tcW w:type="dxa" w:w="2880"/>
          </w:tcPr>
          <w:p>
            <w:r>
              <w:t>boolean</w:t>
            </w:r>
          </w:p>
        </w:tc>
        <w:tc>
          <w:tcPr>
            <w:tcW w:type="dxa" w:w="2880"/>
          </w:tcPr>
          <w:p>
            <w:r>
              <w:t>Suggested change to alignment.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borderBetweenSuggested</w:t>
            </w:r>
          </w:p>
        </w:tc>
        <w:tc>
          <w:tcPr>
            <w:tcW w:type="dxa" w:w="2880"/>
          </w:tcPr>
          <w:p>
            <w:r>
              <w:t>boolean</w:t>
            </w:r>
          </w:p>
        </w:tc>
        <w:tc>
          <w:tcPr>
            <w:tcW w:type="dxa" w:w="2880"/>
          </w:tcPr>
          <w:p>
            <w:r>
              <w:t>Suggested change to border_between.</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avoidWidowAndOrphanSuggested</w:t>
            </w:r>
          </w:p>
        </w:tc>
        <w:tc>
          <w:tcPr>
            <w:tcW w:type="dxa" w:w="2880"/>
          </w:tcPr>
          <w:p>
            <w:r>
              <w:t>boolean</w:t>
            </w:r>
          </w:p>
        </w:tc>
        <w:tc>
          <w:tcPr>
            <w:tcW w:type="dxa" w:w="2880"/>
          </w:tcPr>
          <w:p>
            <w:r>
              <w:t>Suggested change to avoid_widow_and_orphan.</w:t>
            </w:r>
          </w:p>
        </w:tc>
      </w:tr>
      <w:tr>
        <w:tc>
          <w:tcPr>
            <w:tcW w:type="dxa" w:w="2880"/>
          </w:tcPr>
          <w:p>
            <w:r>
              <w:t>namedStyleTypeSuggested</w:t>
            </w:r>
          </w:p>
        </w:tc>
        <w:tc>
          <w:tcPr>
            <w:tcW w:type="dxa" w:w="2880"/>
          </w:tcPr>
          <w:p>
            <w:r>
              <w:t>boolean</w:t>
            </w:r>
          </w:p>
        </w:tc>
        <w:tc>
          <w:tcPr>
            <w:tcW w:type="dxa" w:w="2880"/>
          </w:tcPr>
          <w:p>
            <w:r>
              <w:t>Suggested change to named_style_type.</w:t>
            </w:r>
          </w:p>
        </w:tc>
      </w:tr>
      <w:tr>
        <w:tc>
          <w:tcPr>
            <w:tcW w:type="dxa" w:w="2880"/>
          </w:tcPr>
          <w:p>
            <w:r>
              <w:t>keepLinesTogetherSuggested</w:t>
            </w:r>
          </w:p>
        </w:tc>
        <w:tc>
          <w:tcPr>
            <w:tcW w:type="dxa" w:w="2880"/>
          </w:tcPr>
          <w:p>
            <w:r>
              <w:t>boolean</w:t>
            </w:r>
          </w:p>
        </w:tc>
        <w:tc>
          <w:tcPr>
            <w:tcW w:type="dxa" w:w="2880"/>
          </w:tcPr>
          <w:p>
            <w:r>
              <w:t>Suggested change to keep_lines_together.</w:t>
            </w:r>
          </w:p>
        </w:tc>
      </w:tr>
      <w:tr>
        <w:tc>
          <w:tcPr>
            <w:tcW w:type="dxa" w:w="2880"/>
          </w:tcPr>
          <w:p>
            <w:r>
              <w:t>directionSuggested</w:t>
            </w:r>
          </w:p>
        </w:tc>
        <w:tc>
          <w:tcPr>
            <w:tcW w:type="dxa" w:w="2880"/>
          </w:tcPr>
          <w:p>
            <w:r>
              <w:t>boolean</w:t>
            </w:r>
          </w:p>
        </w:tc>
        <w:tc>
          <w:tcPr>
            <w:tcW w:type="dxa" w:w="2880"/>
          </w:tcPr>
          <w:p>
            <w:r>
              <w:t>Suggested change to direction.</w:t>
            </w:r>
          </w:p>
        </w:tc>
      </w:tr>
      <w:tr>
        <w:tc>
          <w:tcPr>
            <w:tcW w:type="dxa" w:w="2880"/>
          </w:tcPr>
          <w:p>
            <w:r>
              <w:t>headingIdSuggested</w:t>
            </w:r>
          </w:p>
        </w:tc>
        <w:tc>
          <w:tcPr>
            <w:tcW w:type="dxa" w:w="2880"/>
          </w:tcPr>
          <w:p>
            <w:r>
              <w:t>boolean</w:t>
            </w:r>
          </w:p>
        </w:tc>
        <w:tc>
          <w:tcPr>
            <w:tcW w:type="dxa" w:w="2880"/>
          </w:tcPr>
          <w:p>
            <w:r>
              <w:t>Suggested change to heading_id.</w:t>
            </w:r>
          </w:p>
        </w:tc>
      </w:tr>
      <w:tr>
        <w:tc>
          <w:tcPr>
            <w:tcW w:type="dxa" w:w="2880"/>
          </w:tcPr>
          <w:p>
            <w:r>
              <w:t>pageBreakBeforeSuggested</w:t>
            </w:r>
          </w:p>
        </w:tc>
        <w:tc>
          <w:tcPr>
            <w:tcW w:type="dxa" w:w="2880"/>
          </w:tcPr>
          <w:p>
            <w:r>
              <w:t>boolean</w:t>
            </w:r>
          </w:p>
        </w:tc>
        <w:tc>
          <w:tcPr>
            <w:tcW w:type="dxa" w:w="2880"/>
          </w:tcPr>
          <w:p>
            <w:r>
              <w:t>Suggested change to page_break_before.</w:t>
            </w:r>
          </w:p>
        </w:tc>
      </w:tr>
    </w:tbl>
    <w:p/>
    <w:p>
      <w:pPr>
        <w:pStyle w:val="Heading3"/>
      </w:pPr>
      <w:r>
        <w:t>SuggestedParagraphStyle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Suggested paragraph style.</w:t>
            </w:r>
          </w:p>
        </w:tc>
      </w:tr>
      <w:tr>
        <w:tc>
          <w:tcPr>
            <w:tcW w:type="dxa" w:w="2880"/>
          </w:tcPr>
          <w:p>
            <w:r>
              <w:t>paragraphStyleSuggestionState</w:t>
            </w:r>
          </w:p>
        </w:tc>
        <w:tc>
          <w:tcPr>
            <w:tcW w:type="dxa" w:w="2880"/>
          </w:tcPr>
          <w:p>
            <w:r>
              <w:t>object (ParagraphStyleSuggestionState)</w:t>
            </w:r>
          </w:p>
        </w:tc>
        <w:tc>
          <w:tcPr>
            <w:tcW w:type="dxa" w:w="2880"/>
          </w:tcPr>
          <w:p>
            <w:r>
              <w:t>Mask of changed paragraph style fields.</w:t>
            </w:r>
          </w:p>
        </w:tc>
      </w:tr>
    </w:tbl>
    <w:p/>
    <w:p>
      <w:pPr>
        <w:pStyle w:val="Heading3"/>
      </w:pPr>
      <w:r>
        <w:t>List</w:t>
      </w:r>
    </w:p>
    <w:p>
      <w:r>
        <w:t>Represents list attributes for a group of paragraphs belonging to the same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w:t>
            </w:r>
          </w:p>
        </w:tc>
        <w:tc>
          <w:tcPr>
            <w:tcW w:type="dxa" w:w="2880"/>
          </w:tcPr>
          <w:p>
            <w:r>
              <w:t>string</w:t>
            </w:r>
          </w:p>
        </w:tc>
        <w:tc>
          <w:tcPr>
            <w:tcW w:type="dxa" w:w="2880"/>
          </w:tcPr>
          <w:p>
            <w:r>
              <w:t>Suggested insertion ID. Empty if not a suggested insertion.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listProperties</w:t>
            </w:r>
          </w:p>
        </w:tc>
        <w:tc>
          <w:tcPr>
            <w:tcW w:type="dxa" w:w="2880"/>
          </w:tcPr>
          <w:p>
            <w:r>
              <w:t>object (ListProperties)</w:t>
            </w:r>
          </w:p>
        </w:tc>
        <w:tc>
          <w:tcPr>
            <w:tcW w:type="dxa" w:w="2880"/>
          </w:tcPr>
          <w:p>
            <w:r>
              <w:t>Properties describing the look and feel of bullets in the list.</w:t>
            </w:r>
          </w:p>
        </w:tc>
      </w:tr>
      <w:tr>
        <w:tc>
          <w:tcPr>
            <w:tcW w:type="dxa" w:w="2880"/>
          </w:tcPr>
          <w:p>
            <w:r>
              <w:t>suggestedListPropertiesChanges</w:t>
            </w:r>
          </w:p>
        </w:tc>
        <w:tc>
          <w:tcPr>
            <w:tcW w:type="dxa" w:w="2880"/>
          </w:tcPr>
          <w:p>
            <w:r>
              <w:t>object</w:t>
            </w:r>
          </w:p>
        </w:tc>
        <w:tc>
          <w:tcPr>
            <w:tcW w:type="dxa" w:w="2880"/>
          </w:tcPr>
          <w:p>
            <w:r>
              <w:t>Suggested changes to list properties keyed by suggestion ID. Values are SuggestedListProperties.</w:t>
            </w:r>
          </w:p>
        </w:tc>
      </w:tr>
    </w:tbl>
    <w:p/>
    <w:p>
      <w:pPr>
        <w:pStyle w:val="Heading3"/>
      </w:pPr>
      <w:r>
        <w:t>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w:t>
            </w:r>
          </w:p>
        </w:tc>
        <w:tc>
          <w:tcPr>
            <w:tcW w:type="dxa" w:w="2880"/>
          </w:tcPr>
          <w:p>
            <w:r>
              <w:t>array[NestingLevel]</w:t>
            </w:r>
          </w:p>
        </w:tc>
        <w:tc>
          <w:tcPr>
            <w:tcW w:type="dxa" w:w="2880"/>
          </w:tcPr>
          <w:p>
            <w:r>
              <w:t>Bullet properties by nesting level. A list has at most 9 levels, from 0 to 8, returned in ascending order.</w:t>
            </w:r>
          </w:p>
        </w:tc>
      </w:tr>
    </w:tbl>
    <w:p/>
    <w:p>
      <w:pPr>
        <w:pStyle w:val="Heading3"/>
      </w:pPr>
      <w:r>
        <w:t>NestingLevel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w:t>
            </w:r>
          </w:p>
        </w:tc>
        <w:tc>
          <w:tcPr>
            <w:tcW w:type="dxa" w:w="2880"/>
          </w:tcPr>
          <w:p>
            <w:r>
              <w:t>string</w:t>
            </w:r>
          </w:p>
        </w:tc>
        <w:tc>
          <w:tcPr>
            <w:tcW w:type="dxa" w:w="2880"/>
          </w:tcPr>
          <w:p>
            <w:r>
              <w:t>Custom glyph symbol used for unordered bullets. Replaces placeholders in glyphFormat.</w:t>
            </w:r>
          </w:p>
        </w:tc>
      </w:tr>
      <w:tr>
        <w:tc>
          <w:tcPr>
            <w:tcW w:type="dxa" w:w="2880"/>
          </w:tcPr>
          <w:p>
            <w:r>
              <w:t>glyphFormat</w:t>
            </w:r>
          </w:p>
        </w:tc>
        <w:tc>
          <w:tcPr>
            <w:tcW w:type="dxa" w:w="2880"/>
          </w:tcPr>
          <w:p>
            <w:r>
              <w:t>string</w:t>
            </w:r>
          </w:p>
        </w:tc>
        <w:tc>
          <w:tcPr>
            <w:tcW w:type="dxa" w:w="2880"/>
          </w:tcPr>
          <w:p>
            <w:r>
              <w:t>Format string used by bullets at this nesting level. Supports placeholders like %0, %1 with optional prefixes/suffixes.</w:t>
            </w:r>
          </w:p>
        </w:tc>
      </w:tr>
      <w:tr>
        <w:tc>
          <w:tcPr>
            <w:tcW w:type="dxa" w:w="2880"/>
          </w:tcPr>
          <w:p>
            <w:r>
              <w:t>textStyle</w:t>
            </w:r>
          </w:p>
        </w:tc>
        <w:tc>
          <w:tcPr>
            <w:tcW w:type="dxa" w:w="2880"/>
          </w:tcPr>
          <w:p>
            <w:r>
              <w:t>object (TextStyle)</w:t>
            </w:r>
          </w:p>
        </w:tc>
        <w:tc>
          <w:tcPr>
            <w:tcW w:type="dxa" w:w="2880"/>
          </w:tcPr>
          <w:p>
            <w:r>
              <w:t>Text style for bullets at this nesting level.</w:t>
            </w:r>
          </w:p>
        </w:tc>
      </w:tr>
      <w:tr>
        <w:tc>
          <w:tcPr>
            <w:tcW w:type="dxa" w:w="2880"/>
          </w:tcPr>
          <w:p>
            <w:r>
              <w:t>startNumber</w:t>
            </w:r>
          </w:p>
        </w:tc>
        <w:tc>
          <w:tcPr>
            <w:tcW w:type="dxa" w:w="2880"/>
          </w:tcPr>
          <w:p>
            <w:r>
              <w:t>integer (int32)</w:t>
            </w:r>
          </w:p>
        </w:tc>
        <w:tc>
          <w:tcPr>
            <w:tcW w:type="dxa" w:w="2880"/>
          </w:tcPr>
          <w:p>
            <w:r>
              <w:t>Number of the first list item at this nesting level. 0 behaves like 1 for lettered and Roman numeral lists. Ignored for unordered glyphs.</w:t>
            </w:r>
          </w:p>
        </w:tc>
      </w:tr>
      <w:tr>
        <w:tc>
          <w:tcPr>
            <w:tcW w:type="dxa" w:w="2880"/>
          </w:tcPr>
          <w:p>
            <w:r>
              <w:t>bulletAlignment</w:t>
            </w:r>
          </w:p>
        </w:tc>
        <w:tc>
          <w:tcPr>
            <w:tcW w:type="dxa" w:w="2880"/>
          </w:tcPr>
          <w:p>
            <w:r>
              <w:t>string</w:t>
            </w:r>
          </w:p>
        </w:tc>
        <w:tc>
          <w:tcPr>
            <w:tcW w:type="dxa" w:w="2880"/>
          </w:tcPr>
          <w:p>
            <w:r>
              <w:t>Bullet alignment within allotted space. Enum: BULLET_ALIGNMENT_UNSPECIFIED, START, CENTER, END.</w:t>
            </w:r>
          </w:p>
        </w:tc>
      </w:tr>
      <w:tr>
        <w:tc>
          <w:tcPr>
            <w:tcW w:type="dxa" w:w="2880"/>
          </w:tcPr>
          <w:p>
            <w:r>
              <w:t>glyphType</w:t>
            </w:r>
          </w:p>
        </w:tc>
        <w:tc>
          <w:tcPr>
            <w:tcW w:type="dxa" w:w="2880"/>
          </w:tcPr>
          <w:p>
            <w:r>
              <w:t>string</w:t>
            </w:r>
          </w:p>
        </w:tc>
        <w:tc>
          <w:tcPr>
            <w:tcW w:type="dxa" w:w="2880"/>
          </w:tcPr>
          <w:p>
            <w:r>
              <w:t>Ordered bullet glyph type. Enum: GLYPH_TYPE_UNSPECIFIED, NONE, DECIMAL, ZERO_DECIMAL, UPPER_ALPHA, ALPHA, UPPER_ROMAN, ROMAN.</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indentFirstLine</w:t>
            </w:r>
          </w:p>
        </w:tc>
        <w:tc>
          <w:tcPr>
            <w:tcW w:type="dxa" w:w="2880"/>
          </w:tcPr>
          <w:p>
            <w:r>
              <w:t>object (Dimension)</w:t>
            </w:r>
          </w:p>
        </w:tc>
        <w:tc>
          <w:tcPr>
            <w:tcW w:type="dxa" w:w="2880"/>
          </w:tcPr>
          <w:p>
            <w:r>
              <w:t>First-line indent.</w:t>
            </w:r>
          </w:p>
        </w:tc>
      </w:tr>
    </w:tbl>
    <w:p/>
    <w:p>
      <w:pPr>
        <w:pStyle w:val="Heading3"/>
      </w:pPr>
      <w:r>
        <w:t>SuggestedListProperties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listProperties</w:t>
            </w:r>
          </w:p>
        </w:tc>
        <w:tc>
          <w:tcPr>
            <w:tcW w:type="dxa" w:w="2880"/>
          </w:tcPr>
          <w:p>
            <w:r>
              <w:t>object (ListProperties)</w:t>
            </w:r>
          </w:p>
        </w:tc>
        <w:tc>
          <w:tcPr>
            <w:tcW w:type="dxa" w:w="2880"/>
          </w:tcPr>
          <w:p>
            <w:r>
              <w:t>Suggested list properties.</w:t>
            </w:r>
          </w:p>
        </w:tc>
      </w:tr>
      <w:tr>
        <w:tc>
          <w:tcPr>
            <w:tcW w:type="dxa" w:w="2880"/>
          </w:tcPr>
          <w:p>
            <w:r>
              <w:t>listPropertiesSuggestionState</w:t>
            </w:r>
          </w:p>
        </w:tc>
        <w:tc>
          <w:tcPr>
            <w:tcW w:type="dxa" w:w="2880"/>
          </w:tcPr>
          <w:p>
            <w:r>
              <w:t>object (ListPropertiesSuggestionState)</w:t>
            </w:r>
          </w:p>
        </w:tc>
        <w:tc>
          <w:tcPr>
            <w:tcW w:type="dxa" w:w="2880"/>
          </w:tcPr>
          <w:p>
            <w:r>
              <w:t>Mask of changed list property fields.</w:t>
            </w:r>
          </w:p>
        </w:tc>
      </w:tr>
    </w:tbl>
    <w:p/>
    <w:p>
      <w:pPr>
        <w:pStyle w:val="Heading3"/>
      </w:pPr>
      <w:r>
        <w:t>ListPropertiesSuggestionState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nestingLevelsSuggestionStates</w:t>
            </w:r>
          </w:p>
        </w:tc>
        <w:tc>
          <w:tcPr>
            <w:tcW w:type="dxa" w:w="2880"/>
          </w:tcPr>
          <w:p>
            <w:r>
              <w:t>array[NestingLevelSuggestionState]</w:t>
            </w:r>
          </w:p>
        </w:tc>
        <w:tc>
          <w:tcPr>
            <w:tcW w:type="dxa" w:w="2880"/>
          </w:tcPr>
          <w:p>
            <w:r>
              <w:t>Suggestion masks for corresponding nesting levels, in ascending order.</w:t>
            </w:r>
          </w:p>
        </w:tc>
      </w:tr>
    </w:tbl>
    <w:p/>
    <w:p>
      <w:pPr>
        <w:pStyle w:val="Heading3"/>
      </w:pPr>
      <w:r>
        <w:t>NestingLevelSuggestionState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glyphSymbolSuggested</w:t>
            </w:r>
          </w:p>
        </w:tc>
        <w:tc>
          <w:tcPr>
            <w:tcW w:type="dxa" w:w="2880"/>
          </w:tcPr>
          <w:p>
            <w:r>
              <w:t>boolean</w:t>
            </w:r>
          </w:p>
        </w:tc>
        <w:tc>
          <w:tcPr>
            <w:tcW w:type="dxa" w:w="2880"/>
          </w:tcPr>
          <w:p>
            <w:r>
              <w:t>Suggested change to glyph_symbol.</w:t>
            </w:r>
          </w:p>
        </w:tc>
      </w:tr>
      <w:tr>
        <w:tc>
          <w:tcPr>
            <w:tcW w:type="dxa" w:w="2880"/>
          </w:tcPr>
          <w:p>
            <w:r>
              <w:t>bulletAlignmentSuggested</w:t>
            </w:r>
          </w:p>
        </w:tc>
        <w:tc>
          <w:tcPr>
            <w:tcW w:type="dxa" w:w="2880"/>
          </w:tcPr>
          <w:p>
            <w:r>
              <w:t>boolean</w:t>
            </w:r>
          </w:p>
        </w:tc>
        <w:tc>
          <w:tcPr>
            <w:tcW w:type="dxa" w:w="2880"/>
          </w:tcPr>
          <w:p>
            <w:r>
              <w:t>Suggested change to bullet_alignment.</w:t>
            </w:r>
          </w:p>
        </w:tc>
      </w:tr>
      <w:tr>
        <w:tc>
          <w:tcPr>
            <w:tcW w:type="dxa" w:w="2880"/>
          </w:tcPr>
          <w:p>
            <w:r>
              <w:t>glyphFormatSuggested</w:t>
            </w:r>
          </w:p>
        </w:tc>
        <w:tc>
          <w:tcPr>
            <w:tcW w:type="dxa" w:w="2880"/>
          </w:tcPr>
          <w:p>
            <w:r>
              <w:t>boolean</w:t>
            </w:r>
          </w:p>
        </w:tc>
        <w:tc>
          <w:tcPr>
            <w:tcW w:type="dxa" w:w="2880"/>
          </w:tcPr>
          <w:p>
            <w:r>
              <w:t>Suggested change to glyph_format.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textStyleSuggestionState</w:t>
            </w:r>
          </w:p>
        </w:tc>
        <w:tc>
          <w:tcPr>
            <w:tcW w:type="dxa" w:w="2880"/>
          </w:tcPr>
          <w:p>
            <w:r>
              <w:t>object (TextStyleSuggestionState)</w:t>
            </w:r>
          </w:p>
        </w:tc>
        <w:tc>
          <w:tcPr>
            <w:tcW w:type="dxa" w:w="2880"/>
          </w:tcPr>
          <w:p>
            <w:r>
              <w:t>Suggested change mask for text style.</w:t>
            </w:r>
          </w:p>
        </w:tc>
      </w:tr>
      <w:tr>
        <w:tc>
          <w:tcPr>
            <w:tcW w:type="dxa" w:w="2880"/>
          </w:tcPr>
          <w:p>
            <w:r>
              <w:t>glyphTypeSuggested</w:t>
            </w:r>
          </w:p>
        </w:tc>
        <w:tc>
          <w:tcPr>
            <w:tcW w:type="dxa" w:w="2880"/>
          </w:tcPr>
          <w:p>
            <w:r>
              <w:t>boolean</w:t>
            </w:r>
          </w:p>
        </w:tc>
        <w:tc>
          <w:tcPr>
            <w:tcW w:type="dxa" w:w="2880"/>
          </w:tcPr>
          <w:p>
            <w:r>
              <w:t>Suggested change to glyph_type.</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startNumberSuggested</w:t>
            </w:r>
          </w:p>
        </w:tc>
        <w:tc>
          <w:tcPr>
            <w:tcW w:type="dxa" w:w="2880"/>
          </w:tcPr>
          <w:p>
            <w:r>
              <w:t>boolean</w:t>
            </w:r>
          </w:p>
        </w:tc>
        <w:tc>
          <w:tcPr>
            <w:tcW w:type="dxa" w:w="2880"/>
          </w:tcPr>
          <w:p>
            <w:r>
              <w:t>Suggested change to start_number.</w:t>
            </w:r>
          </w:p>
        </w:tc>
      </w:tr>
    </w:tbl>
    <w:p/>
    <w:p>
      <w:pPr>
        <w:pStyle w:val="Heading3"/>
      </w:pPr>
      <w:r>
        <w:t>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footnoteId</w:t>
            </w:r>
          </w:p>
        </w:tc>
        <w:tc>
          <w:tcPr>
            <w:tcW w:type="dxa" w:w="2880"/>
          </w:tcPr>
          <w:p>
            <w:r>
              <w:t>string</w:t>
            </w:r>
          </w:p>
        </w:tc>
        <w:tc>
          <w:tcPr>
            <w:tcW w:type="dxa" w:w="2880"/>
          </w:tcPr>
          <w:p>
            <w:r>
              <w:t>The ID of the footnote.</w:t>
            </w:r>
          </w:p>
        </w:tc>
      </w:tr>
      <w:tr>
        <w:tc>
          <w:tcPr>
            <w:tcW w:type="dxa" w:w="2880"/>
          </w:tcPr>
          <w:p>
            <w:r>
              <w:t>content</w:t>
            </w:r>
          </w:p>
        </w:tc>
        <w:tc>
          <w:tcPr>
            <w:tcW w:type="dxa" w:w="2880"/>
          </w:tcPr>
          <w:p>
            <w:r>
              <w:t>array[StructuralElement]</w:t>
            </w:r>
          </w:p>
        </w:tc>
        <w:tc>
          <w:tcPr>
            <w:tcW w:type="dxa" w:w="2880"/>
          </w:tcPr>
          <w:p>
            <w:r>
              <w:t>The contents of the footnote. Indexes begin at zero.</w:t>
            </w:r>
          </w:p>
        </w:tc>
      </w:tr>
    </w:tbl>
    <w:p/>
    <w:p>
      <w:pPr>
        <w:pStyle w:val="Heading3"/>
      </w:pPr>
      <w:r>
        <w:t>StructuralElement</w:t>
      </w:r>
    </w:p>
    <w:p>
      <w:r>
        <w:t>Describes content that provides structure to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paragraph</w:t>
            </w:r>
          </w:p>
        </w:tc>
        <w:tc>
          <w:tcPr>
            <w:tcW w:type="dxa" w:w="2880"/>
          </w:tcPr>
          <w:p>
            <w:r>
              <w:t>object (Paragraph)</w:t>
            </w:r>
          </w:p>
        </w:tc>
        <w:tc>
          <w:tcPr>
            <w:tcW w:type="dxa" w:w="2880"/>
          </w:tcPr>
          <w:p>
            <w:r>
              <w:t>A structural element representing a paragraph.</w:t>
            </w:r>
          </w:p>
        </w:tc>
      </w:tr>
      <w:tr>
        <w:tc>
          <w:tcPr>
            <w:tcW w:type="dxa" w:w="2880"/>
          </w:tcPr>
          <w:p>
            <w:r>
              <w:t>table</w:t>
            </w:r>
          </w:p>
        </w:tc>
        <w:tc>
          <w:tcPr>
            <w:tcW w:type="dxa" w:w="2880"/>
          </w:tcPr>
          <w:p>
            <w:r>
              <w:t>object (Table)</w:t>
            </w:r>
          </w:p>
        </w:tc>
        <w:tc>
          <w:tcPr>
            <w:tcW w:type="dxa" w:w="2880"/>
          </w:tcPr>
          <w:p>
            <w:r>
              <w:t>A structural element representing a table.</w:t>
            </w:r>
          </w:p>
        </w:tc>
      </w:tr>
      <w:tr>
        <w:tc>
          <w:tcPr>
            <w:tcW w:type="dxa" w:w="2880"/>
          </w:tcPr>
          <w:p>
            <w:r>
              <w:t>tableOfContents</w:t>
            </w:r>
          </w:p>
        </w:tc>
        <w:tc>
          <w:tcPr>
            <w:tcW w:type="dxa" w:w="2880"/>
          </w:tcPr>
          <w:p>
            <w:r>
              <w:t>object (TableOfContents)</w:t>
            </w:r>
          </w:p>
        </w:tc>
        <w:tc>
          <w:tcPr>
            <w:tcW w:type="dxa" w:w="2880"/>
          </w:tcPr>
          <w:p>
            <w:r>
              <w:t>A structural element representing a table of contents.</w:t>
            </w:r>
          </w:p>
        </w:tc>
      </w:tr>
      <w:tr>
        <w:tc>
          <w:tcPr>
            <w:tcW w:type="dxa" w:w="2880"/>
          </w:tcPr>
          <w:p>
            <w:r>
              <w:t>sectionBreak</w:t>
            </w:r>
          </w:p>
        </w:tc>
        <w:tc>
          <w:tcPr>
            <w:tcW w:type="dxa" w:w="2880"/>
          </w:tcPr>
          <w:p>
            <w:r>
              <w:t>object (SectionBreak)</w:t>
            </w:r>
          </w:p>
        </w:tc>
        <w:tc>
          <w:tcPr>
            <w:tcW w:type="dxa" w:w="2880"/>
          </w:tcPr>
          <w:p>
            <w:r>
              <w:t>A structural element representing a section break.</w:t>
            </w:r>
          </w:p>
        </w:tc>
      </w:tr>
    </w:tbl>
    <w:p/>
    <w:p>
      <w:pPr>
        <w:pStyle w:val="Heading3"/>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integer (int32)</w:t>
            </w:r>
          </w:p>
        </w:tc>
        <w:tc>
          <w:tcPr>
            <w:tcW w:type="dxa" w:w="2880"/>
          </w:tcPr>
          <w:p>
            <w:r>
              <w:t>Number of rows in the table.</w:t>
            </w:r>
          </w:p>
        </w:tc>
      </w:tr>
      <w:tr>
        <w:tc>
          <w:tcPr>
            <w:tcW w:type="dxa" w:w="2880"/>
          </w:tcPr>
          <w:p>
            <w:r>
              <w:t>columns</w:t>
            </w:r>
          </w:p>
        </w:tc>
        <w:tc>
          <w:tcPr>
            <w:tcW w:type="dxa" w:w="2880"/>
          </w:tcPr>
          <w:p>
            <w:r>
              <w:t>integer (int32)</w:t>
            </w:r>
          </w:p>
        </w:tc>
        <w:tc>
          <w:tcPr>
            <w:tcW w:type="dxa" w:w="2880"/>
          </w:tcPr>
          <w:p>
            <w:r>
              <w:t>Number of columns in the table. Some rows may still have different numbers of cells.</w:t>
            </w:r>
          </w:p>
        </w:tc>
      </w:tr>
      <w:tr>
        <w:tc>
          <w:tcPr>
            <w:tcW w:type="dxa" w:w="2880"/>
          </w:tcPr>
          <w:p>
            <w:r>
              <w:t>tableRows</w:t>
            </w:r>
          </w:p>
        </w:tc>
        <w:tc>
          <w:tcPr>
            <w:tcW w:type="dxa" w:w="2880"/>
          </w:tcPr>
          <w:p>
            <w:r>
              <w:t>array[TableRow]</w:t>
            </w:r>
          </w:p>
        </w:tc>
        <w:tc>
          <w:tcPr>
            <w:tcW w:type="dxa" w:w="2880"/>
          </w:tcPr>
          <w:p>
            <w:r>
              <w:t>Contents and style of each row.</w:t>
            </w:r>
          </w:p>
        </w:tc>
      </w:tr>
      <w:tr>
        <w:tc>
          <w:tcPr>
            <w:tcW w:type="dxa" w:w="2880"/>
          </w:tcPr>
          <w:p>
            <w:r>
              <w:t>tableStyle</w:t>
            </w:r>
          </w:p>
        </w:tc>
        <w:tc>
          <w:tcPr>
            <w:tcW w:type="dxa" w:w="2880"/>
          </w:tcPr>
          <w:p>
            <w:r>
              <w:t>object (TableStyle)</w:t>
            </w:r>
          </w:p>
        </w:tc>
        <w:tc>
          <w:tcPr>
            <w:tcW w:type="dxa" w:w="2880"/>
          </w:tcPr>
          <w:p>
            <w:r>
              <w:t>Styles that apply to a table.</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TableRow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of the row.</w:t>
            </w:r>
          </w:p>
        </w:tc>
      </w:tr>
      <w:tr>
        <w:tc>
          <w:tcPr>
            <w:tcW w:type="dxa" w:w="2880"/>
          </w:tcPr>
          <w:p>
            <w:r>
              <w:t>endIndex</w:t>
            </w:r>
          </w:p>
        </w:tc>
        <w:tc>
          <w:tcPr>
            <w:tcW w:type="dxa" w:w="2880"/>
          </w:tcPr>
          <w:p>
            <w:r>
              <w:t>integer (int32)</w:t>
            </w:r>
          </w:p>
        </w:tc>
        <w:tc>
          <w:tcPr>
            <w:tcW w:type="dxa" w:w="2880"/>
          </w:tcPr>
          <w:p>
            <w:r>
              <w:t>Zero-based end index of the row, exclusive.</w:t>
            </w:r>
          </w:p>
        </w:tc>
      </w:tr>
      <w:tr>
        <w:tc>
          <w:tcPr>
            <w:tcW w:type="dxa" w:w="2880"/>
          </w:tcPr>
          <w:p>
            <w:r>
              <w:t>tableCells</w:t>
            </w:r>
          </w:p>
        </w:tc>
        <w:tc>
          <w:tcPr>
            <w:tcW w:type="dxa" w:w="2880"/>
          </w:tcPr>
          <w:p>
            <w:r>
              <w:t>array[TableCell]</w:t>
            </w:r>
          </w:p>
        </w:tc>
        <w:tc>
          <w:tcPr>
            <w:tcW w:type="dxa" w:w="2880"/>
          </w:tcPr>
          <w:p>
            <w:r>
              <w:t>Contents and style of each cell in the row. Tables may be non-rectangular.</w:t>
            </w:r>
          </w:p>
        </w:tc>
      </w:tr>
      <w:tr>
        <w:tc>
          <w:tcPr>
            <w:tcW w:type="dxa" w:w="2880"/>
          </w:tcPr>
          <w:p>
            <w:r>
              <w:t>tableRowStyle</w:t>
            </w:r>
          </w:p>
        </w:tc>
        <w:tc>
          <w:tcPr>
            <w:tcW w:type="dxa" w:w="2880"/>
          </w:tcPr>
          <w:p>
            <w:r>
              <w:t>object (TableRowStyle)</w:t>
            </w:r>
          </w:p>
        </w:tc>
        <w:tc>
          <w:tcPr>
            <w:tcW w:type="dxa" w:w="2880"/>
          </w:tcPr>
          <w:p>
            <w:r>
              <w:t>Styles that apply to a table row.</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suggestedTableRowStyleChanges</w:t>
            </w:r>
          </w:p>
        </w:tc>
        <w:tc>
          <w:tcPr>
            <w:tcW w:type="dxa" w:w="2880"/>
          </w:tcPr>
          <w:p>
            <w:r>
              <w:t>object</w:t>
            </w:r>
          </w:p>
        </w:tc>
        <w:tc>
          <w:tcPr>
            <w:tcW w:type="dxa" w:w="2880"/>
          </w:tcPr>
          <w:p>
            <w:r>
              <w:t>Suggested row style changes keyed by suggestion ID. Values are SuggestedTableRowStyle.</w:t>
            </w:r>
          </w:p>
        </w:tc>
      </w:tr>
    </w:tbl>
    <w:p/>
    <w:p>
      <w:pPr>
        <w:pStyle w:val="Heading3"/>
      </w:pPr>
      <w:r>
        <w:t>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the row is a table header.</w:t>
            </w:r>
          </w:p>
        </w:tc>
      </w:tr>
      <w:tr>
        <w:tc>
          <w:tcPr>
            <w:tcW w:type="dxa" w:w="2880"/>
          </w:tcPr>
          <w:p>
            <w:r>
              <w:t>preventOverflow</w:t>
            </w:r>
          </w:p>
        </w:tc>
        <w:tc>
          <w:tcPr>
            <w:tcW w:type="dxa" w:w="2880"/>
          </w:tcPr>
          <w:p>
            <w:r>
              <w:t>boolean</w:t>
            </w:r>
          </w:p>
        </w:tc>
        <w:tc>
          <w:tcPr>
            <w:tcW w:type="dxa" w:w="2880"/>
          </w:tcPr>
          <w:p>
            <w:r>
              <w:t>Whether the row cannot overflow across page or column boundaries.</w:t>
            </w:r>
          </w:p>
        </w:tc>
      </w:tr>
    </w:tbl>
    <w:p/>
    <w:p>
      <w:pPr>
        <w:pStyle w:val="Heading3"/>
      </w:pPr>
      <w:r>
        <w:t>SuggestedTableRowStyle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tableRowStyle</w:t>
            </w:r>
          </w:p>
        </w:tc>
        <w:tc>
          <w:tcPr>
            <w:tcW w:type="dxa" w:w="2880"/>
          </w:tcPr>
          <w:p>
            <w:r>
              <w:t>object (TableRowStyle)</w:t>
            </w:r>
          </w:p>
        </w:tc>
        <w:tc>
          <w:tcPr>
            <w:tcW w:type="dxa" w:w="2880"/>
          </w:tcPr>
          <w:p>
            <w:r>
              <w:t>Suggested table row style.</w:t>
            </w:r>
          </w:p>
        </w:tc>
      </w:tr>
      <w:tr>
        <w:tc>
          <w:tcPr>
            <w:tcW w:type="dxa" w:w="2880"/>
          </w:tcPr>
          <w:p>
            <w:r>
              <w:t>tableRowStyleSuggestionState</w:t>
            </w:r>
          </w:p>
        </w:tc>
        <w:tc>
          <w:tcPr>
            <w:tcW w:type="dxa" w:w="2880"/>
          </w:tcPr>
          <w:p>
            <w:r>
              <w:t>object (TableRowStyleSuggestionState)</w:t>
            </w:r>
          </w:p>
        </w:tc>
        <w:tc>
          <w:tcPr>
            <w:tcW w:type="dxa" w:w="2880"/>
          </w:tcPr>
          <w:p>
            <w:r>
              <w:t>Mask of changed row style fields.</w:t>
            </w:r>
          </w:p>
        </w:tc>
      </w:tr>
    </w:tbl>
    <w:p/>
    <w:p>
      <w:pPr>
        <w:pStyle w:val="Heading3"/>
      </w:pPr>
      <w:r>
        <w:t>TableRowStyleSuggestionState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Indicates if there was a suggested change to min_row_height.</w:t>
            </w:r>
          </w:p>
        </w:tc>
      </w:tr>
    </w:tbl>
    <w:p/>
    <w:p>
      <w:pPr>
        <w:pStyle w:val="Heading3"/>
      </w:pPr>
      <w:r>
        <w:t>TableCell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of the cell.</w:t>
            </w:r>
          </w:p>
        </w:tc>
      </w:tr>
      <w:tr>
        <w:tc>
          <w:tcPr>
            <w:tcW w:type="dxa" w:w="2880"/>
          </w:tcPr>
          <w:p>
            <w:r>
              <w:t>endIndex</w:t>
            </w:r>
          </w:p>
        </w:tc>
        <w:tc>
          <w:tcPr>
            <w:tcW w:type="dxa" w:w="2880"/>
          </w:tcPr>
          <w:p>
            <w:r>
              <w:t>integer (int32)</w:t>
            </w:r>
          </w:p>
        </w:tc>
        <w:tc>
          <w:tcPr>
            <w:tcW w:type="dxa" w:w="2880"/>
          </w:tcPr>
          <w:p>
            <w:r>
              <w:t>Zero-based end index of the cell, exclusive.</w:t>
            </w:r>
          </w:p>
        </w:tc>
      </w:tr>
      <w:tr>
        <w:tc>
          <w:tcPr>
            <w:tcW w:type="dxa" w:w="2880"/>
          </w:tcPr>
          <w:p>
            <w:r>
              <w:t>content</w:t>
            </w:r>
          </w:p>
        </w:tc>
        <w:tc>
          <w:tcPr>
            <w:tcW w:type="dxa" w:w="2880"/>
          </w:tcPr>
          <w:p>
            <w:r>
              <w:t>array[StructuralElement]</w:t>
            </w:r>
          </w:p>
        </w:tc>
        <w:tc>
          <w:tcPr>
            <w:tcW w:type="dxa" w:w="2880"/>
          </w:tcPr>
          <w:p>
            <w:r>
              <w:t>Content of the cell.</w:t>
            </w:r>
          </w:p>
        </w:tc>
      </w:tr>
      <w:tr>
        <w:tc>
          <w:tcPr>
            <w:tcW w:type="dxa" w:w="2880"/>
          </w:tcPr>
          <w:p>
            <w:r>
              <w:t>tableCellStyle</w:t>
            </w:r>
          </w:p>
        </w:tc>
        <w:tc>
          <w:tcPr>
            <w:tcW w:type="dxa" w:w="2880"/>
          </w:tcPr>
          <w:p>
            <w:r>
              <w:t>object (TableCellStyle)</w:t>
            </w:r>
          </w:p>
        </w:tc>
        <w:tc>
          <w:tcPr>
            <w:tcW w:type="dxa" w:w="2880"/>
          </w:tcPr>
          <w:p>
            <w:r>
              <w:t>Style of the table cell.</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suggestedTableCellStyleChanges</w:t>
            </w:r>
          </w:p>
        </w:tc>
        <w:tc>
          <w:tcPr>
            <w:tcW w:type="dxa" w:w="2880"/>
          </w:tcPr>
          <w:p>
            <w:r>
              <w:t>object</w:t>
            </w:r>
          </w:p>
        </w:tc>
        <w:tc>
          <w:tcPr>
            <w:tcW w:type="dxa" w:w="2880"/>
          </w:tcPr>
          <w:p>
            <w:r>
              <w:t>Suggested table cell style changes keyed by suggestion ID. Values are SuggestedTableCellStyle.</w:t>
            </w:r>
          </w:p>
        </w:tc>
      </w:tr>
    </w:tbl>
    <w:p/>
    <w:p>
      <w:pPr>
        <w:pStyle w:val="Heading3"/>
      </w:pPr>
      <w:r>
        <w:t>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backgroundColor</w:t>
            </w:r>
          </w:p>
        </w:tc>
        <w:tc>
          <w:tcPr>
            <w:tcW w:type="dxa" w:w="2880"/>
          </w:tcPr>
          <w:p>
            <w:r>
              <w:t>object (OptionalColor)</w:t>
            </w:r>
          </w:p>
        </w:tc>
        <w:tc>
          <w:tcPr>
            <w:tcW w:type="dxa" w:w="2880"/>
          </w:tcPr>
          <w:p>
            <w:r>
              <w:t>Background color.</w:t>
            </w:r>
          </w:p>
        </w:tc>
      </w:tr>
      <w:tr>
        <w:tc>
          <w:tcPr>
            <w:tcW w:type="dxa" w:w="2880"/>
          </w:tcPr>
          <w:p>
            <w:r>
              <w:t>borderLeft</w:t>
            </w:r>
          </w:p>
        </w:tc>
        <w:tc>
          <w:tcPr>
            <w:tcW w:type="dxa" w:w="2880"/>
          </w:tcPr>
          <w:p>
            <w:r>
              <w:t>object (TableCellBorder)</w:t>
            </w:r>
          </w:p>
        </w:tc>
        <w:tc>
          <w:tcPr>
            <w:tcW w:type="dxa" w:w="2880"/>
          </w:tcPr>
          <w:p>
            <w:r>
              <w:t>Left border. Table cell borders cannot be transparent; hide by setting width to 0.</w:t>
            </w:r>
          </w:p>
        </w:tc>
      </w:tr>
      <w:tr>
        <w:tc>
          <w:tcPr>
            <w:tcW w:type="dxa" w:w="2880"/>
          </w:tcPr>
          <w:p>
            <w:r>
              <w:t>borderRight</w:t>
            </w:r>
          </w:p>
        </w:tc>
        <w:tc>
          <w:tcPr>
            <w:tcW w:type="dxa" w:w="2880"/>
          </w:tcPr>
          <w:p>
            <w:r>
              <w:t>object (TableCellBorder)</w:t>
            </w:r>
          </w:p>
        </w:tc>
        <w:tc>
          <w:tcPr>
            <w:tcW w:type="dxa" w:w="2880"/>
          </w:tcPr>
          <w:p>
            <w:r>
              <w:t>Right border.</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contentAlignment</w:t>
            </w:r>
          </w:p>
        </w:tc>
        <w:tc>
          <w:tcPr>
            <w:tcW w:type="dxa" w:w="2880"/>
          </w:tcPr>
          <w:p>
            <w:r>
              <w:t>string</w:t>
            </w:r>
          </w:p>
        </w:tc>
        <w:tc>
          <w:tcPr>
            <w:tcW w:type="dxa" w:w="2880"/>
          </w:tcPr>
          <w:p>
            <w:r>
              <w:t>Alignment of content in the cell. Enum: CONTENT_ALIGNMENT_UNSPECIFIED, CONTENT_ALIGNMENT_UNSUPPORTED, TOP, MIDDLE, BOTTOM.</w:t>
            </w:r>
          </w:p>
        </w:tc>
      </w:tr>
      <w:tr>
        <w:tc>
          <w:tcPr>
            <w:tcW w:type="dxa" w:w="2880"/>
          </w:tcPr>
          <w:p>
            <w:r>
              <w:t>columnSpan</w:t>
            </w:r>
          </w:p>
        </w:tc>
        <w:tc>
          <w:tcPr>
            <w:tcW w:type="dxa" w:w="2880"/>
          </w:tcPr>
          <w:p>
            <w:r>
              <w:t>integer (int32)</w:t>
            </w:r>
          </w:p>
        </w:tc>
        <w:tc>
          <w:tcPr>
            <w:tcW w:type="dxa" w:w="2880"/>
          </w:tcPr>
          <w:p>
            <w:r>
              <w:t>Column span of the cell. Read-only.</w:t>
            </w:r>
          </w:p>
        </w:tc>
      </w:tr>
      <w:tr>
        <w:tc>
          <w:tcPr>
            <w:tcW w:type="dxa" w:w="2880"/>
          </w:tcPr>
          <w:p>
            <w:r>
              <w:t>rowSpan</w:t>
            </w:r>
          </w:p>
        </w:tc>
        <w:tc>
          <w:tcPr>
            <w:tcW w:type="dxa" w:w="2880"/>
          </w:tcPr>
          <w:p>
            <w:r>
              <w:t>integer (int32)</w:t>
            </w:r>
          </w:p>
        </w:tc>
        <w:tc>
          <w:tcPr>
            <w:tcW w:type="dxa" w:w="2880"/>
          </w:tcPr>
          <w:p>
            <w:r>
              <w:t>Row span of the cell. Read-only.</w:t>
            </w:r>
          </w:p>
        </w:tc>
      </w:tr>
    </w:tbl>
    <w:p/>
    <w:p>
      <w:pPr>
        <w:pStyle w:val="Heading3"/>
      </w:pPr>
      <w:r>
        <w:t>TableCellBorder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SuggestedTableCellStyle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tableCellStyle</w:t>
            </w:r>
          </w:p>
        </w:tc>
        <w:tc>
          <w:tcPr>
            <w:tcW w:type="dxa" w:w="2880"/>
          </w:tcPr>
          <w:p>
            <w:r>
              <w:t>object (TableCellStyle)</w:t>
            </w:r>
          </w:p>
        </w:tc>
        <w:tc>
          <w:tcPr>
            <w:tcW w:type="dxa" w:w="2880"/>
          </w:tcPr>
          <w:p>
            <w:r>
              <w:t>Suggested table cell style.</w:t>
            </w:r>
          </w:p>
        </w:tc>
      </w:tr>
      <w:tr>
        <w:tc>
          <w:tcPr>
            <w:tcW w:type="dxa" w:w="2880"/>
          </w:tcPr>
          <w:p>
            <w:r>
              <w:t>tableCellStyleSuggestionState</w:t>
            </w:r>
          </w:p>
        </w:tc>
        <w:tc>
          <w:tcPr>
            <w:tcW w:type="dxa" w:w="2880"/>
          </w:tcPr>
          <w:p>
            <w:r>
              <w:t>object (TableCellStyleSuggestionState)</w:t>
            </w:r>
          </w:p>
        </w:tc>
        <w:tc>
          <w:tcPr>
            <w:tcW w:type="dxa" w:w="2880"/>
          </w:tcPr>
          <w:p>
            <w:r>
              <w:t>Mask of changed table cell style fields.</w:t>
            </w:r>
          </w:p>
        </w:tc>
      </w:tr>
    </w:tbl>
    <w:p/>
    <w:p>
      <w:pPr>
        <w:pStyle w:val="Heading3"/>
      </w:pPr>
      <w:r>
        <w:t>TableCellStyleSuggestionState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Suggested change to padding_right.</w:t>
            </w:r>
          </w:p>
        </w:tc>
      </w:tr>
      <w:tr>
        <w:tc>
          <w:tcPr>
            <w:tcW w:type="dxa" w:w="2880"/>
          </w:tcPr>
          <w:p>
            <w:r>
              <w:t>paddingTopSuggested</w:t>
            </w:r>
          </w:p>
        </w:tc>
        <w:tc>
          <w:tcPr>
            <w:tcW w:type="dxa" w:w="2880"/>
          </w:tcPr>
          <w:p>
            <w:r>
              <w:t>boolean</w:t>
            </w:r>
          </w:p>
        </w:tc>
        <w:tc>
          <w:tcPr>
            <w:tcW w:type="dxa" w:w="2880"/>
          </w:tcPr>
          <w:p>
            <w:r>
              <w:t>Suggested change to padding_top.</w:t>
            </w:r>
          </w:p>
        </w:tc>
      </w:tr>
      <w:tr>
        <w:tc>
          <w:tcPr>
            <w:tcW w:type="dxa" w:w="2880"/>
          </w:tcPr>
          <w:p>
            <w:r>
              <w:t>rowSpanSuggested</w:t>
            </w:r>
          </w:p>
        </w:tc>
        <w:tc>
          <w:tcPr>
            <w:tcW w:type="dxa" w:w="2880"/>
          </w:tcPr>
          <w:p>
            <w:r>
              <w:t>boolean</w:t>
            </w:r>
          </w:p>
        </w:tc>
        <w:tc>
          <w:tcPr>
            <w:tcW w:type="dxa" w:w="2880"/>
          </w:tcPr>
          <w:p>
            <w:r>
              <w:t>Suggested change to row_span.</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paddingBottomSuggested</w:t>
            </w:r>
          </w:p>
        </w:tc>
        <w:tc>
          <w:tcPr>
            <w:tcW w:type="dxa" w:w="2880"/>
          </w:tcPr>
          <w:p>
            <w:r>
              <w:t>boolean</w:t>
            </w:r>
          </w:p>
        </w:tc>
        <w:tc>
          <w:tcPr>
            <w:tcW w:type="dxa" w:w="2880"/>
          </w:tcPr>
          <w:p>
            <w:r>
              <w:t>Suggested change to padding_bottom.</w:t>
            </w:r>
          </w:p>
        </w:tc>
      </w:tr>
      <w:tr>
        <w:tc>
          <w:tcPr>
            <w:tcW w:type="dxa" w:w="2880"/>
          </w:tcPr>
          <w:p>
            <w:r>
              <w:t>contentAlignmentSuggested</w:t>
            </w:r>
          </w:p>
        </w:tc>
        <w:tc>
          <w:tcPr>
            <w:tcW w:type="dxa" w:w="2880"/>
          </w:tcPr>
          <w:p>
            <w:r>
              <w:t>boolean</w:t>
            </w:r>
          </w:p>
        </w:tc>
        <w:tc>
          <w:tcPr>
            <w:tcW w:type="dxa" w:w="2880"/>
          </w:tcPr>
          <w:p>
            <w:r>
              <w:t>Suggested change to content_alignment.</w:t>
            </w:r>
          </w:p>
        </w:tc>
      </w:tr>
      <w:tr>
        <w:tc>
          <w:tcPr>
            <w:tcW w:type="dxa" w:w="2880"/>
          </w:tcPr>
          <w:p>
            <w:r>
              <w:t>columnSpanSuggested</w:t>
            </w:r>
          </w:p>
        </w:tc>
        <w:tc>
          <w:tcPr>
            <w:tcW w:type="dxa" w:w="2880"/>
          </w:tcPr>
          <w:p>
            <w:r>
              <w:t>boolean</w:t>
            </w:r>
          </w:p>
        </w:tc>
        <w:tc>
          <w:tcPr>
            <w:tcW w:type="dxa" w:w="2880"/>
          </w:tcPr>
          <w:p>
            <w:r>
              <w:t>Suggested change to column_span.</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paddingLeftSuggested</w:t>
            </w:r>
          </w:p>
        </w:tc>
        <w:tc>
          <w:tcPr>
            <w:tcW w:type="dxa" w:w="2880"/>
          </w:tcPr>
          <w:p>
            <w:r>
              <w:t>boolean</w:t>
            </w:r>
          </w:p>
        </w:tc>
        <w:tc>
          <w:tcPr>
            <w:tcW w:type="dxa" w:w="2880"/>
          </w:tcPr>
          <w:p>
            <w:r>
              <w:t>Suggested change to padding_left.</w:t>
            </w:r>
          </w:p>
        </w:tc>
      </w:tr>
    </w:tbl>
    <w:p/>
    <w:p>
      <w:pPr>
        <w:pStyle w:val="Heading3"/>
      </w:pPr>
      <w:r>
        <w:t>TableStyle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array[TableColumnProperties]</w:t>
            </w:r>
          </w:p>
        </w:tc>
        <w:tc>
          <w:tcPr>
            <w:tcW w:type="dxa" w:w="2880"/>
          </w:tcPr>
          <w:p>
            <w:r>
              <w:t>Properties of each column. Row properties are on tableRowStyle.</w:t>
            </w:r>
          </w:p>
        </w:tc>
      </w:tr>
    </w:tbl>
    <w:p/>
    <w:p>
      <w:pPr>
        <w:pStyle w:val="Heading3"/>
      </w:pPr>
      <w:r>
        <w:t>TableColumnProperties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w:t>
            </w:r>
          </w:p>
        </w:tc>
        <w:tc>
          <w:tcPr>
            <w:tcW w:type="dxa" w:w="2880"/>
          </w:tcPr>
          <w:p>
            <w:r>
              <w:t>Width type of the column. Enum: WIDTH_TYPE_UNSPECIFIED, EVENLY_DISTRIBUTED, FIXED_WIDTH.</w:t>
            </w:r>
          </w:p>
        </w:tc>
      </w:tr>
      <w:tr>
        <w:tc>
          <w:tcPr>
            <w:tcW w:type="dxa" w:w="2880"/>
          </w:tcPr>
          <w:p>
            <w:r>
              <w:t>width</w:t>
            </w:r>
          </w:p>
        </w:tc>
        <w:tc>
          <w:tcPr>
            <w:tcW w:type="dxa" w:w="2880"/>
          </w:tcPr>
          <w:p>
            <w:r>
              <w:t>object (Dimension)</w:t>
            </w:r>
          </w:p>
        </w:tc>
        <w:tc>
          <w:tcPr>
            <w:tcW w:type="dxa" w:w="2880"/>
          </w:tcPr>
          <w:p>
            <w:r>
              <w:t>Column width when widthType=FIXED_WIDTH.</w:t>
            </w:r>
          </w:p>
        </w:tc>
      </w:tr>
    </w:tbl>
    <w:p/>
    <w:p>
      <w:pPr>
        <w:pStyle w:val="Heading3"/>
      </w:pPr>
      <w:r>
        <w:t>TableOfContents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Content of the table of contents.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SectionBreak</w:t>
      </w:r>
    </w:p>
    <w:p>
      <w:r>
        <w:t>Represents the start of a new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sectionStyle</w:t>
            </w:r>
          </w:p>
        </w:tc>
        <w:tc>
          <w:tcPr>
            <w:tcW w:type="dxa" w:w="2880"/>
          </w:tcPr>
          <w:p>
            <w:r>
              <w:t>object (SectionStyle)</w:t>
            </w:r>
          </w:p>
        </w:tc>
        <w:tc>
          <w:tcPr>
            <w:tcW w:type="dxa" w:w="2880"/>
          </w:tcPr>
          <w:p>
            <w:r>
              <w:t>Styling that applies to the section after the break.</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SectionStyle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w:t>
            </w:r>
          </w:p>
        </w:tc>
        <w:tc>
          <w:tcPr>
            <w:tcW w:type="dxa" w:w="2880"/>
          </w:tcPr>
          <w:p>
            <w:r>
              <w:t>Style of column separators. Concrete value required when updating. Unsetting causes 400 Bad Request. Enum: COLUMN_SEPARATOR_STYLE_UNSPECIFIED, NONE, BETWEEN_EACH_COLUMN.</w:t>
            </w:r>
          </w:p>
        </w:tc>
      </w:tr>
      <w:tr>
        <w:tc>
          <w:tcPr>
            <w:tcW w:type="dxa" w:w="2880"/>
          </w:tcPr>
          <w:p>
            <w:r>
              <w:t>sectionType</w:t>
            </w:r>
          </w:p>
        </w:tc>
        <w:tc>
          <w:tcPr>
            <w:tcW w:type="dxa" w:w="2880"/>
          </w:tcPr>
          <w:p>
            <w:r>
              <w:t>string</w:t>
            </w:r>
          </w:p>
        </w:tc>
        <w:tc>
          <w:tcPr>
            <w:tcW w:type="dxa" w:w="2880"/>
          </w:tcPr>
          <w:p>
            <w:r>
              <w:t>Output only. Type of section. Enum: SECTION_TYPE_UNSPECIFIED, CONTINUOUS, NEXT_PAGE.</w:t>
            </w:r>
          </w:p>
        </w:tc>
      </w:tr>
      <w:tr>
        <w:tc>
          <w:tcPr>
            <w:tcW w:type="dxa" w:w="2880"/>
          </w:tcPr>
          <w:p>
            <w:r>
              <w:t>columnProperties</w:t>
            </w:r>
          </w:p>
        </w:tc>
        <w:tc>
          <w:tcPr>
            <w:tcW w:type="dxa" w:w="2880"/>
          </w:tcPr>
          <w:p>
            <w:r>
              <w:t>array[SectionColumnProperties]</w:t>
            </w:r>
          </w:p>
        </w:tc>
        <w:tc>
          <w:tcPr>
            <w:tcW w:type="dxa" w:w="2880"/>
          </w:tcPr>
          <w:p>
            <w:r>
              <w:t>Section column properties. If empty, section has one column with default properties. Max 3 columns. Unsetting causes 400 Bad Request.</w:t>
            </w:r>
          </w:p>
        </w:tc>
      </w:tr>
      <w:tr>
        <w:tc>
          <w:tcPr>
            <w:tcW w:type="dxa" w:w="2880"/>
          </w:tcPr>
          <w:p>
            <w:r>
              <w:t>pageNumberStart</w:t>
            </w:r>
          </w:p>
        </w:tc>
        <w:tc>
          <w:tcPr>
            <w:tcW w:type="dxa" w:w="2880"/>
          </w:tcPr>
          <w:p>
            <w:r>
              <w:t>integer (int32)</w:t>
            </w:r>
          </w:p>
        </w:tc>
        <w:tc>
          <w:tcPr>
            <w:tcW w:type="dxa" w:w="2880"/>
          </w:tcPr>
          <w:p>
            <w:r>
              <w:t>Page number from which to start counting pages for this section. Concrete value required when updating; unsetting causes 400 Bad Request.</w:t>
            </w:r>
          </w:p>
        </w:tc>
      </w:tr>
      <w:tr>
        <w:tc>
          <w:tcPr>
            <w:tcW w:type="dxa" w:w="2880"/>
          </w:tcPr>
          <w:p>
            <w:r>
              <w:t>contentDirection</w:t>
            </w:r>
          </w:p>
        </w:tc>
        <w:tc>
          <w:tcPr>
            <w:tcW w:type="dxa" w:w="2880"/>
          </w:tcPr>
          <w:p>
            <w:r>
              <w:t>string</w:t>
            </w:r>
          </w:p>
        </w:tc>
        <w:tc>
          <w:tcPr>
            <w:tcW w:type="dxa" w:w="2880"/>
          </w:tcPr>
          <w:p>
            <w:r>
              <w:t>Content direction. Concrete value required when updating; unsetting causes 400 Bad Request. Enum: CONTENT_DIRECTION_UNSPECIFIED, LEFT_TO_RIGHT, RIGHT_TO_LEFT.</w:t>
            </w:r>
          </w:p>
        </w:tc>
      </w:tr>
      <w:tr>
        <w:tc>
          <w:tcPr>
            <w:tcW w:type="dxa" w:w="2880"/>
          </w:tcPr>
          <w:p>
            <w:r>
              <w:t>useFirstPageHeaderFooter</w:t>
            </w:r>
          </w:p>
        </w:tc>
        <w:tc>
          <w:tcPr>
            <w:tcW w:type="dxa" w:w="2880"/>
          </w:tcPr>
          <w:p>
            <w:r>
              <w:t>boolean</w:t>
            </w:r>
          </w:p>
        </w:tc>
        <w:tc>
          <w:tcPr>
            <w:tcW w:type="dxa" w:w="2880"/>
          </w:tcPr>
          <w:p>
            <w:r>
              <w:t>Whether to use first-page header/footer IDs for the first page of the section. Concrete value required when updating; unsetting causes 400 Bad Request.</w:t>
            </w:r>
          </w:p>
        </w:tc>
      </w:tr>
      <w:tr>
        <w:tc>
          <w:tcPr>
            <w:tcW w:type="dxa" w:w="2880"/>
          </w:tcPr>
          <w:p>
            <w:r>
              <w:t>flipPageOrientation</w:t>
            </w:r>
          </w:p>
        </w:tc>
        <w:tc>
          <w:tcPr>
            <w:tcW w:type="dxa" w:w="2880"/>
          </w:tcPr>
          <w:p>
            <w:r>
              <w:t>boolean</w:t>
            </w:r>
          </w:p>
        </w:tc>
        <w:tc>
          <w:tcPr>
            <w:tcW w:type="dxa" w:w="2880"/>
          </w:tcPr>
          <w:p>
            <w:r>
              <w:t>Optional. Whether to flip page dimensions for portrait/landscape. Concrete value required when updating; unsetting causes 400 Bad Request.</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firstPageHeaderId</w:t>
            </w:r>
          </w:p>
        </w:tc>
        <w:tc>
          <w:tcPr>
            <w:tcW w:type="dxa" w:w="2880"/>
          </w:tcPr>
          <w:p>
            <w:r>
              <w:t>string</w:t>
            </w:r>
          </w:p>
        </w:tc>
        <w:tc>
          <w:tcPr>
            <w:tcW w:type="dxa" w:w="2880"/>
          </w:tcPr>
          <w:p>
            <w:r>
              <w:t>Read-only ID of first-page header for the section.</w:t>
            </w:r>
          </w:p>
        </w:tc>
      </w:tr>
      <w:tr>
        <w:tc>
          <w:tcPr>
            <w:tcW w:type="dxa" w:w="2880"/>
          </w:tcPr>
          <w:p>
            <w:r>
              <w:t>firstPageFooterId</w:t>
            </w:r>
          </w:p>
        </w:tc>
        <w:tc>
          <w:tcPr>
            <w:tcW w:type="dxa" w:w="2880"/>
          </w:tcPr>
          <w:p>
            <w:r>
              <w:t>string</w:t>
            </w:r>
          </w:p>
        </w:tc>
        <w:tc>
          <w:tcPr>
            <w:tcW w:type="dxa" w:w="2880"/>
          </w:tcPr>
          <w:p>
            <w:r>
              <w:t>Read-only ID of first-page footer for the section.</w:t>
            </w:r>
          </w:p>
        </w:tc>
      </w:tr>
      <w:tr>
        <w:tc>
          <w:tcPr>
            <w:tcW w:type="dxa" w:w="2880"/>
          </w:tcPr>
          <w:p>
            <w:r>
              <w:t>defaultHeaderId</w:t>
            </w:r>
          </w:p>
        </w:tc>
        <w:tc>
          <w:tcPr>
            <w:tcW w:type="dxa" w:w="2880"/>
          </w:tcPr>
          <w:p>
            <w:r>
              <w:t>string</w:t>
            </w:r>
          </w:p>
        </w:tc>
        <w:tc>
          <w:tcPr>
            <w:tcW w:type="dxa" w:w="2880"/>
          </w:tcPr>
          <w:p>
            <w:r>
              <w:t>Read-only ID of default header.</w:t>
            </w:r>
          </w:p>
        </w:tc>
      </w:tr>
      <w:tr>
        <w:tc>
          <w:tcPr>
            <w:tcW w:type="dxa" w:w="2880"/>
          </w:tcPr>
          <w:p>
            <w:r>
              <w:t>defaultFooterId</w:t>
            </w:r>
          </w:p>
        </w:tc>
        <w:tc>
          <w:tcPr>
            <w:tcW w:type="dxa" w:w="2880"/>
          </w:tcPr>
          <w:p>
            <w:r>
              <w:t>string</w:t>
            </w:r>
          </w:p>
        </w:tc>
        <w:tc>
          <w:tcPr>
            <w:tcW w:type="dxa" w:w="2880"/>
          </w:tcPr>
          <w:p>
            <w:r>
              <w:t>Read-only ID of default footer.</w:t>
            </w:r>
          </w:p>
        </w:tc>
      </w:tr>
      <w:tr>
        <w:tc>
          <w:tcPr>
            <w:tcW w:type="dxa" w:w="2880"/>
          </w:tcPr>
          <w:p>
            <w:r>
              <w:t>evenPageHeaderId</w:t>
            </w:r>
          </w:p>
        </w:tc>
        <w:tc>
          <w:tcPr>
            <w:tcW w:type="dxa" w:w="2880"/>
          </w:tcPr>
          <w:p>
            <w:r>
              <w:t>string</w:t>
            </w:r>
          </w:p>
        </w:tc>
        <w:tc>
          <w:tcPr>
            <w:tcW w:type="dxa" w:w="2880"/>
          </w:tcPr>
          <w:p>
            <w:r>
              <w:t>Read-only ID of even-page header.</w:t>
            </w:r>
          </w:p>
        </w:tc>
      </w:tr>
      <w:tr>
        <w:tc>
          <w:tcPr>
            <w:tcW w:type="dxa" w:w="2880"/>
          </w:tcPr>
          <w:p>
            <w:r>
              <w:t>evenPageFooterId</w:t>
            </w:r>
          </w:p>
        </w:tc>
        <w:tc>
          <w:tcPr>
            <w:tcW w:type="dxa" w:w="2880"/>
          </w:tcPr>
          <w:p>
            <w:r>
              <w:t>string</w:t>
            </w:r>
          </w:p>
        </w:tc>
        <w:tc>
          <w:tcPr>
            <w:tcW w:type="dxa" w:w="2880"/>
          </w:tcPr>
          <w:p>
            <w:r>
              <w:t>Read-only ID of even-page footer.</w:t>
            </w:r>
          </w:p>
        </w:tc>
      </w:tr>
    </w:tbl>
    <w:p/>
    <w:p>
      <w:pPr>
        <w:pStyle w:val="Heading3"/>
      </w:pPr>
      <w:r>
        <w:t>SectionColumnProperties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End padding for the column.</w:t>
            </w:r>
          </w:p>
        </w:tc>
      </w:tr>
    </w:tbl>
    <w:p/>
    <w:p>
      <w:pPr>
        <w:pStyle w:val="Heading3"/>
      </w:pPr>
      <w:r>
        <w:t>Notes</w:t>
      </w:r>
    </w:p>
    <w:p>
      <w:pPr>
        <w:pStyle w:val="ListBullet"/>
      </w:pPr>
      <w:r>
        <w:t>This chunk is schema-only and does not define a new endpoint by itself.</w:t>
      </w:r>
    </w:p>
    <w:p>
      <w:pPr>
        <w:pStyle w:val="ListBullet"/>
      </w:pPr>
      <w:r>
        <w:t>Many objects repeat shared subtypes such as TextStyle, Dimension, Link, and color objects.</w:t>
      </w:r>
    </w:p>
    <w:p>
      <w:pPr>
        <w:pStyle w:val="ListBullet"/>
      </w:pPr>
      <w:r>
        <w:t>Several fields are explicitly marked read-only or output-only.</w:t>
      </w:r>
    </w:p>
    <w:p>
      <w:pPr>
        <w:pStyle w:val="ListBullet"/>
      </w:pPr>
      <w:r>
        <w:t>Suggested change objects are keyed by suggestion ID and pair the proposed value with a corresponding suggestion-state mask.</w:t>
      </w:r>
    </w:p>
    <w:p>
      <w:pPr>
        <w:pStyle w:val="ListBullet"/>
      </w:pPr>
      <w:r>
        <w:t>Index fields are consistently measured in UTF-16 code units.</w:t>
      </w:r>
    </w:p>
    <w:p>
      <w:pPr>
        <w:pStyle w:val="ListBullet"/>
      </w:pPr>
      <w:r>
        <w:t>Legacy fields like lists, footnotes, bookmarkId, and headingId should be replaced with tab-aware structures when includeTabsContent=true.</w:t>
      </w:r>
    </w:p>
    <w:p>
      <w:pPr>
        <w:pStyle w:val="ListBullet"/>
      </w:pPr>
      <w:r>
        <w:t>Some update-related constraints are embedded in response field descriptions, including several cases where unsetting a field would result in 400 Bad Request.</w:t>
      </w:r>
    </w:p>
    <w:p>
      <w:pPr>
        <w:pStyle w:val="Heading3"/>
      </w:pPr>
      <w:r>
        <w:t>Related documents actions</w:t>
      </w:r>
    </w:p>
    <w:p>
      <w:pPr>
        <w:pStyle w:val="ListBullet"/>
      </w:pPr>
      <w:r>
        <w:t>[POST] Batch Update a Document — /v1/documents/{{documentId}}:batchUpdate</w:t>
      </w:r>
    </w:p>
    <w:p>
      <w:pPr>
        <w:pStyle w:val="ListBullet"/>
      </w:pPr>
      <w:r>
        <w:t>[POST] Create a Google Docs Document — /documents</w:t>
      </w:r>
    </w:p>
    <w:p>
      <w:r>
        <w:br w:type="page"/>
      </w:r>
    </w:p>
    <w:p>
      <w:pPr>
        <w:pStyle w:val="Heading2"/>
      </w:pPr>
      <w:r>
        <w:t>2. [POST] Batch Update a Document</w:t>
      </w:r>
    </w:p>
    <w:p>
      <w:r>
        <w:rPr>
          <w:b/>
        </w:rPr>
        <w:t xml:space="preserve">Endpoint: </w:t>
      </w:r>
      <w:r>
        <w:rPr>
          <w:rFonts w:ascii="Courier New" w:hAnsi="Courier New"/>
          <w:sz w:val="18"/>
        </w:rPr>
        <w:t>/v1/documents/{{documentId}}:batchUpdate</w:t>
      </w:r>
    </w:p>
    <w:p>
      <w:pPr>
        <w:pStyle w:val="Heading3"/>
      </w:pPr>
      <w:r>
        <w:t>Prerequisites</w:t>
      </w:r>
    </w:p>
    <w:p>
      <w:pPr>
        <w:pStyle w:val="ListBullet"/>
      </w:pPr>
      <w:r>
        <w:t>You must have a valid Google Docs document ID.</w:t>
      </w:r>
    </w:p>
    <w:p>
      <w:pPr>
        <w:pStyle w:val="ListBullet"/>
      </w:pPr>
      <w:r>
        <w:t>You must have permission to edit the target document.</w:t>
      </w:r>
    </w:p>
    <w:p>
      <w:pPr>
        <w:pStyle w:val="ListBullet"/>
      </w:pPr>
      <w:r>
        <w:t>The target document must exist.</w:t>
      </w:r>
    </w:p>
    <w:p>
      <w:pPr>
        <w:pStyle w:val="ListBullet"/>
      </w:pPr>
      <w:r>
        <w:t>If you use revision-based write controls, you must supply a valid revision ID from the document.</w:t>
      </w:r>
    </w:p>
    <w:p>
      <w:pPr>
        <w:pStyle w:val="Heading3"/>
      </w:pPr>
      <w:r>
        <w:t>Method</w:t>
      </w:r>
    </w:p>
    <w:p>
      <w:r>
        <w:t>POST</w:t>
      </w:r>
    </w:p>
    <w:p>
      <w:pPr>
        <w:pStyle w:val="Heading3"/>
      </w:pPr>
      <w:r>
        <w:t>URL</w:t>
      </w:r>
    </w:p>
    <w:p>
      <w:r>
        <w:t>https://docs.googleapis.com/v1/documents/{{documentId}}:batchUpdate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one or more updates to a Google Docs document. Each request is validated before being applied, and if any request is invalid, the entire batch fails and no changes are applied.</w:t>
      </w:r>
    </w:p>
    <w:p>
      <w:r>
        <w:t>Replies are returned in the same order as the submitted requests. Some operations return data while others return empty reply objects. Updates are applied atomically, though collaborator edits may affect the final visible document state.</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w:t>
      </w:r>
    </w:p>
    <w:p>
      <w:pPr>
        <w:pStyle w:val="ListBullet"/>
      </w:pPr>
      <w:r>
        <w:t>Always construct the path as /v1/documents/{{documentId}}:batchUpdate, where {{documentId}} is a non-empty string.</w:t>
      </w:r>
    </w:p>
    <w:p>
      <w:pPr>
        <w:pStyle w:val="ListBullet"/>
      </w:pPr>
      <w:r>
        <w:t>Do not infer or guess the documentId.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/v1/documents/1abcDEFghiJKLmnop:batchUpdate</w:t>
        <w:br/>
        <w:t>/v1/documents/document123:batchUpdate</w:t>
      </w:r>
    </w:p>
    <w:p>
      <w:pPr>
        <w:pStyle w:val="Heading3"/>
      </w:pPr>
      <w:r>
        <w:t>Invalid Examples</w:t>
      </w:r>
    </w:p>
    <w:p>
      <w:r>
        <w:rPr>
          <w:b/>
          <w:color w:val="666666"/>
          <w:sz w:val="16"/>
        </w:rPr>
        <w:t>[http]</w:t>
      </w:r>
    </w:p>
    <w:p>
      <w:pPr>
        <w:shd w:fill="F2F2F2" w:val="clear"/>
      </w:pPr>
      <w:r>
        <w:rPr>
          <w:rFonts w:ascii="Courier New" w:hAnsi="Courier New"/>
          <w:sz w:val="17"/>
        </w:rPr>
        <w:t>/v1/documents/:batchUpdate</w:t>
        <w:br/>
        <w:t>/v1/documents//:batchUpdate</w:t>
        <w:br/>
        <w:t>/v1/documents/batchUpdate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The ID of the document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 &lt;object&gt;</w:t>
            </w:r>
          </w:p>
        </w:tc>
        <w:tc>
          <w:tcPr>
            <w:tcW w:type="dxa" w:w="2880"/>
          </w:tcPr>
          <w:p>
            <w:r>
              <w:t>A list of updates to apply to the document. Each item is a single update request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writeControl</w:t>
            </w:r>
          </w:p>
        </w:tc>
        <w:tc>
          <w:tcPr>
            <w:tcW w:type="dxa" w:w="2880"/>
          </w:tcPr>
          <w:p>
            <w:r>
              <w:t>object</w:t>
            </w:r>
          </w:p>
        </w:tc>
        <w:tc>
          <w:tcPr>
            <w:tcW w:type="dxa" w:w="2880"/>
          </w:tcPr>
          <w:p>
            <w:r>
              <w:t>Provides control over how write requests are executed.</w:t>
            </w:r>
          </w:p>
        </w:tc>
      </w:tr>
      <w:tr>
        <w:tc>
          <w:tcPr>
            <w:tcW w:type="dxa" w:w="2880"/>
          </w:tcPr>
          <w:p>
            <w:r>
              <w:t>writeControl.requiredRevisionId</w:t>
            </w:r>
          </w:p>
        </w:tc>
        <w:tc>
          <w:tcPr>
            <w:tcW w:type="dxa" w:w="2880"/>
          </w:tcPr>
          <w:p>
            <w:r>
              <w:t>string</w:t>
            </w:r>
          </w:p>
        </w:tc>
        <w:tc>
          <w:tcPr>
            <w:tcW w:type="dxa" w:w="2880"/>
          </w:tcPr>
          <w:p>
            <w:r>
              <w:t>Optional revision ID the write request is applied to. If this is not the latest revision, the request is not processed and returns a 400 Bad Request. When returned in a response, it indicates the revision ID of the document after the request was applied.</w:t>
            </w:r>
          </w:p>
        </w:tc>
      </w:tr>
      <w:tr>
        <w:tc>
          <w:tcPr>
            <w:tcW w:type="dxa" w:w="2880"/>
          </w:tcPr>
          <w:p>
            <w:r>
              <w:t>writeControl.targetRevisionId</w:t>
            </w:r>
          </w:p>
        </w:tc>
        <w:tc>
          <w:tcPr>
            <w:tcW w:type="dxa" w:w="2880"/>
          </w:tcPr>
          <w:p>
            <w:r>
              <w:t>string</w:t>
            </w:r>
          </w:p>
        </w:tc>
        <w:tc>
          <w:tcPr>
            <w:tcW w:type="dxa" w:w="2880"/>
          </w:tcPr>
          <w:p>
            <w:r>
              <w:t>Optional target revision ID the write request is applied to. If collaborator changes occurred after the document was read, the write is applied against those collaborator changes, with the Docs server resolving conflicts. Can only be used with recent revisions. If too far behind, returns 400 Bad Request.</w:t>
            </w:r>
          </w:p>
        </w:tc>
      </w:tr>
    </w:tbl>
    <w:p/>
    <w:p>
      <w:pPr>
        <w:pStyle w:val="Heading3"/>
      </w:pPr>
      <w:r>
        <w:t>Request Body: requests[] Variants</w:t>
      </w:r>
    </w:p>
    <w:p>
      <w:r>
        <w:t>Each object in requests[] is a single update request. The following request types are documented in the provided schema.</w:t>
      </w:r>
    </w:p>
    <w:p>
      <w:pPr>
        <w:pStyle w:val="Heading3"/>
      </w:pPr>
      <w:r>
        <w:t>requests[].insertTableRow</w:t>
      </w:r>
    </w:p>
    <w:p>
      <w:r>
        <w:t>Inserts an empty row into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requests[].insertTableRow.tableCellLocation</w:t>
            </w:r>
          </w:p>
        </w:tc>
        <w:tc>
          <w:tcPr>
            <w:tcW w:type="dxa" w:w="2880"/>
          </w:tcPr>
          <w:p>
            <w:r>
              <w:t>object</w:t>
            </w:r>
          </w:p>
        </w:tc>
        <w:tc>
          <w:tcPr>
            <w:tcW w:type="dxa" w:w="2880"/>
          </w:tcPr>
          <w:p>
            <w:r>
              <w:t>Location of a single cell within a table.</w:t>
            </w:r>
          </w:p>
        </w:tc>
      </w:tr>
      <w:tr>
        <w:tc>
          <w:tcPr>
            <w:tcW w:type="dxa" w:w="2880"/>
          </w:tcPr>
          <w:p>
            <w:r>
              <w:t>requests[].insertTableRow.tableCellLocation.tableStartLocation</w:t>
            </w:r>
          </w:p>
        </w:tc>
        <w:tc>
          <w:tcPr>
            <w:tcW w:type="dxa" w:w="2880"/>
          </w:tcPr>
          <w:p>
            <w:r>
              <w:t>object</w:t>
            </w:r>
          </w:p>
        </w:tc>
        <w:tc>
          <w:tcPr>
            <w:tcW w:type="dxa" w:w="2880"/>
          </w:tcPr>
          <w:p>
            <w:r>
              <w:t>A particular location in the document.</w:t>
            </w:r>
          </w:p>
        </w:tc>
      </w:tr>
      <w:tr>
        <w:tc>
          <w:tcPr>
            <w:tcW w:type="dxa" w:w="2880"/>
          </w:tcPr>
          <w:p>
            <w:r>
              <w:t>requests[].insertTableRow.tableCellLocation.tableStartLocation.index</w:t>
            </w:r>
          </w:p>
        </w:tc>
        <w:tc>
          <w:tcPr>
            <w:tcW w:type="dxa" w:w="2880"/>
          </w:tcPr>
          <w:p>
            <w:r>
              <w:t>integer</w:t>
            </w:r>
          </w:p>
        </w:tc>
        <w:tc>
          <w:tcPr>
            <w:tcW w:type="dxa" w:w="2880"/>
          </w:tcPr>
          <w:p>
            <w:r>
              <w:t>Zero-based index in UTF-16 code units, relative to the beginning of the segment specified by segmentId.</w:t>
            </w:r>
          </w:p>
        </w:tc>
      </w:tr>
      <w:tr>
        <w:tc>
          <w:tcPr>
            <w:tcW w:type="dxa" w:w="2880"/>
          </w:tcPr>
          <w:p>
            <w:r>
              <w:t>requests[].insertTableRow.tableCellLocation.tableStartLocation.segmentId</w:t>
            </w:r>
          </w:p>
        </w:tc>
        <w:tc>
          <w:tcPr>
            <w:tcW w:type="dxa" w:w="2880"/>
          </w:tcPr>
          <w:p>
            <w:r>
              <w:t>string</w:t>
            </w:r>
          </w:p>
        </w:tc>
        <w:tc>
          <w:tcPr>
            <w:tcW w:type="dxa" w:w="2880"/>
          </w:tcPr>
          <w:p>
            <w:r>
              <w:t>ID of the header, footer, or footnote the location is in. Empty means the document body.</w:t>
            </w:r>
          </w:p>
        </w:tc>
      </w:tr>
      <w:tr>
        <w:tc>
          <w:tcPr>
            <w:tcW w:type="dxa" w:w="2880"/>
          </w:tcPr>
          <w:p>
            <w:r>
              <w:t>requests[].insertTableRow.tableCellLocation.tableStartLocation.tabId</w:t>
            </w:r>
          </w:p>
        </w:tc>
        <w:tc>
          <w:tcPr>
            <w:tcW w:type="dxa" w:w="2880"/>
          </w:tcPr>
          <w:p>
            <w:r>
              <w:t>string</w:t>
            </w:r>
          </w:p>
        </w:tc>
        <w:tc>
          <w:tcPr>
            <w:tcW w:type="dxa" w:w="2880"/>
          </w:tcPr>
          <w:p>
            <w:r>
              <w:t>The tab that the location is in. If omitted, applies to the first tab. In a single-tab document, if provided it must match that tab's ID.</w:t>
            </w:r>
          </w:p>
        </w:tc>
      </w:tr>
      <w:tr>
        <w:tc>
          <w:tcPr>
            <w:tcW w:type="dxa" w:w="2880"/>
          </w:tcPr>
          <w:p>
            <w:r>
              <w:t>requests[].insertTableRow.tableCellLocation.rowIndex</w:t>
            </w:r>
          </w:p>
        </w:tc>
        <w:tc>
          <w:tcPr>
            <w:tcW w:type="dxa" w:w="2880"/>
          </w:tcPr>
          <w:p>
            <w:r>
              <w:t>integer</w:t>
            </w:r>
          </w:p>
        </w:tc>
        <w:tc>
          <w:tcPr>
            <w:tcW w:type="dxa" w:w="2880"/>
          </w:tcPr>
          <w:p>
            <w:r>
              <w:t>Zero-based row index. Example: second row is 1.</w:t>
            </w:r>
          </w:p>
        </w:tc>
      </w:tr>
      <w:tr>
        <w:tc>
          <w:tcPr>
            <w:tcW w:type="dxa" w:w="2880"/>
          </w:tcPr>
          <w:p>
            <w:r>
              <w:t>requests[].insertTableRow.tableCellLocation.columnIndex</w:t>
            </w:r>
          </w:p>
        </w:tc>
        <w:tc>
          <w:tcPr>
            <w:tcW w:type="dxa" w:w="2880"/>
          </w:tcPr>
          <w:p>
            <w:r>
              <w:t>integer</w:t>
            </w:r>
          </w:p>
        </w:tc>
        <w:tc>
          <w:tcPr>
            <w:tcW w:type="dxa" w:w="2880"/>
          </w:tcPr>
          <w:p>
            <w:r>
              <w:t>Zero-based column index. Example: second column is 1.</w:t>
            </w:r>
          </w:p>
        </w:tc>
      </w:tr>
      <w:tr>
        <w:tc>
          <w:tcPr>
            <w:tcW w:type="dxa" w:w="2880"/>
          </w:tcPr>
          <w:p>
            <w:r>
              <w:t>requests[].insertTableRow.insertBelow</w:t>
            </w:r>
          </w:p>
        </w:tc>
        <w:tc>
          <w:tcPr>
            <w:tcW w:type="dxa" w:w="2880"/>
          </w:tcPr>
          <w:p>
            <w:r>
              <w:t>boolean</w:t>
            </w:r>
          </w:p>
        </w:tc>
        <w:tc>
          <w:tcPr>
            <w:tcW w:type="dxa" w:w="2880"/>
          </w:tcPr>
          <w:p>
            <w:r>
              <w:t>Whether to insert the new row below the reference cell. true = below, false = above.</w:t>
            </w:r>
          </w:p>
        </w:tc>
      </w:tr>
    </w:tbl>
    <w:p/>
    <w:p>
      <w:pPr>
        <w:pStyle w:val="Heading3"/>
      </w:pPr>
      <w:r>
        <w:t>requests[].updateSectionStyle</w:t>
      </w:r>
    </w:p>
    <w:p>
      <w:r>
        <w:t>Updates the SectionStyle.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requests[].updateSectionStyle.range</w:t>
            </w:r>
          </w:p>
        </w:tc>
        <w:tc>
          <w:tcPr>
            <w:tcW w:type="dxa" w:w="2880"/>
          </w:tcPr>
          <w:p>
            <w:r>
              <w:t>object</w:t>
            </w:r>
          </w:p>
        </w:tc>
        <w:tc>
          <w:tcPr>
            <w:tcW w:type="dxa" w:w="2880"/>
          </w:tcPr>
          <w:p>
            <w:r>
              <w:t>Specifies a contiguous range of text.</w:t>
            </w:r>
          </w:p>
        </w:tc>
      </w:tr>
      <w:tr>
        <w:tc>
          <w:tcPr>
            <w:tcW w:type="dxa" w:w="2880"/>
          </w:tcPr>
          <w:p>
            <w:r>
              <w:t>requests[].updateSectionStyle.range.segmentId</w:t>
            </w:r>
          </w:p>
        </w:tc>
        <w:tc>
          <w:tcPr>
            <w:tcW w:type="dxa" w:w="2880"/>
          </w:tcPr>
          <w:p>
            <w:r>
              <w:t>string</w:t>
            </w:r>
          </w:p>
        </w:tc>
        <w:tc>
          <w:tcPr>
            <w:tcW w:type="dxa" w:w="2880"/>
          </w:tcPr>
          <w:p>
            <w:r>
              <w:t>ID of the header, footer, or footnote containing the range. Empty means the document body.</w:t>
            </w:r>
          </w:p>
        </w:tc>
      </w:tr>
      <w:tr>
        <w:tc>
          <w:tcPr>
            <w:tcW w:type="dxa" w:w="2880"/>
          </w:tcPr>
          <w:p>
            <w:r>
              <w:t>requests[].updateSectionStyle.range.endIndex</w:t>
            </w:r>
          </w:p>
        </w:tc>
        <w:tc>
          <w:tcPr>
            <w:tcW w:type="dxa" w:w="2880"/>
          </w:tcPr>
          <w:p>
            <w:r>
              <w:t>integer</w:t>
            </w:r>
          </w:p>
        </w:tc>
        <w:tc>
          <w:tcPr>
            <w:tcW w:type="dxa" w:w="2880"/>
          </w:tcPr>
          <w:p>
            <w:r>
              <w:t>Zero-based exclusive end index in UTF-16 code units. In current uses, must be provided.</w:t>
            </w:r>
          </w:p>
        </w:tc>
      </w:tr>
      <w:tr>
        <w:tc>
          <w:tcPr>
            <w:tcW w:type="dxa" w:w="2880"/>
          </w:tcPr>
          <w:p>
            <w:r>
              <w:t>requests[].updateSectionStyle.range.tabId</w:t>
            </w:r>
          </w:p>
        </w:tc>
        <w:tc>
          <w:tcPr>
            <w:tcW w:type="dxa" w:w="2880"/>
          </w:tcPr>
          <w:p>
            <w:r>
              <w:t>string</w:t>
            </w:r>
          </w:p>
        </w:tc>
        <w:tc>
          <w:tcPr>
            <w:tcW w:type="dxa" w:w="2880"/>
          </w:tcPr>
          <w:p>
            <w:r>
              <w:t>The tab containing this range. If omitted, applies to the first tab.</w:t>
            </w:r>
          </w:p>
        </w:tc>
      </w:tr>
      <w:tr>
        <w:tc>
          <w:tcPr>
            <w:tcW w:type="dxa" w:w="2880"/>
          </w:tcPr>
          <w:p>
            <w:r>
              <w:t>requests[].updateSectionStyle.range.startIndex</w:t>
            </w:r>
          </w:p>
        </w:tc>
        <w:tc>
          <w:tcPr>
            <w:tcW w:type="dxa" w:w="2880"/>
          </w:tcPr>
          <w:p>
            <w:r>
              <w:t>integer</w:t>
            </w:r>
          </w:p>
        </w:tc>
        <w:tc>
          <w:tcPr>
            <w:tcW w:type="dxa" w:w="2880"/>
          </w:tcPr>
          <w:p>
            <w:r>
              <w:t>Zero-based start index in UTF-16 code units. In current uses, must be provided.</w:t>
            </w:r>
          </w:p>
        </w:tc>
      </w:tr>
      <w:tr>
        <w:tc>
          <w:tcPr>
            <w:tcW w:type="dxa" w:w="2880"/>
          </w:tcPr>
          <w:p>
            <w:r>
              <w:t>requests[].updateSectionStyle.sectionStyle</w:t>
            </w:r>
          </w:p>
        </w:tc>
        <w:tc>
          <w:tcPr>
            <w:tcW w:type="dxa" w:w="2880"/>
          </w:tcPr>
          <w:p>
            <w:r>
              <w:t>object</w:t>
            </w:r>
          </w:p>
        </w:tc>
        <w:tc>
          <w:tcPr>
            <w:tcW w:type="dxa" w:w="2880"/>
          </w:tcPr>
          <w:p>
            <w:r>
              <w:t>The styling that applies to a section.</w:t>
            </w:r>
          </w:p>
        </w:tc>
      </w:tr>
      <w:tr>
        <w:tc>
          <w:tcPr>
            <w:tcW w:type="dxa" w:w="2880"/>
          </w:tcPr>
          <w:p>
            <w:r>
              <w:t>requests[].updateSectionStyle.sectionStyle.columnSeparatorStyle</w:t>
            </w:r>
          </w:p>
        </w:tc>
        <w:tc>
          <w:tcPr>
            <w:tcW w:type="dxa" w:w="2880"/>
          </w:tcPr>
          <w:p>
            <w:r>
              <w:t>string</w:t>
            </w:r>
          </w:p>
        </w:tc>
        <w:tc>
          <w:tcPr>
            <w:tcW w:type="dxa" w:w="2880"/>
          </w:tcPr>
          <w:p>
            <w:r>
              <w:t>Style of column separators. Enum: COLUMN_SEPARATOR_STYLE_UNSPECIFIED, NONE, BETWEEN_EACH_COLUMN. Setting a concrete value is required when updating; unsetting returns 400.</w:t>
            </w:r>
          </w:p>
        </w:tc>
      </w:tr>
      <w:tr>
        <w:tc>
          <w:tcPr>
            <w:tcW w:type="dxa" w:w="2880"/>
          </w:tcPr>
          <w:p>
            <w:r>
              <w:t>requests[].updateSectionStyle.sectionStyle.sectionType</w:t>
            </w:r>
          </w:p>
        </w:tc>
        <w:tc>
          <w:tcPr>
            <w:tcW w:type="dxa" w:w="2880"/>
          </w:tcPr>
          <w:p>
            <w:r>
              <w:t>string</w:t>
            </w:r>
          </w:p>
        </w:tc>
        <w:tc>
          <w:tcPr>
            <w:tcW w:type="dxa" w:w="2880"/>
          </w:tcPr>
          <w:p>
            <w:r>
              <w:t>Output only. Type of section. Enum: SECTION_TYPE_UNSPECIFIED, CONTINUOUS, NEXT_PAGE.</w:t>
            </w:r>
          </w:p>
        </w:tc>
      </w:tr>
      <w:tr>
        <w:tc>
          <w:tcPr>
            <w:tcW w:type="dxa" w:w="2880"/>
          </w:tcPr>
          <w:p>
            <w:r>
              <w:t>requests[].updateSectionStyle.sectionStyle.firstPageHeaderId</w:t>
            </w:r>
          </w:p>
        </w:tc>
        <w:tc>
          <w:tcPr>
            <w:tcW w:type="dxa" w:w="2880"/>
          </w:tcPr>
          <w:p>
            <w:r>
              <w:t>string</w:t>
            </w:r>
          </w:p>
        </w:tc>
        <w:tc>
          <w:tcPr>
            <w:tcW w:type="dxa" w:w="2880"/>
          </w:tcPr>
          <w:p>
            <w:r>
              <w:t>Read-only ID of the first-page header for the section. Inherits from previous SectionBreak or DocumentStyle if unset. Not rendered in PAGELESS mode.</w:t>
            </w:r>
          </w:p>
        </w:tc>
      </w:tr>
      <w:tr>
        <w:tc>
          <w:tcPr>
            <w:tcW w:type="dxa" w:w="2880"/>
          </w:tcPr>
          <w:p>
            <w:r>
              <w:t>requests[].updateSectionStyle.sectionStyle.marginTop.magnitude</w:t>
            </w:r>
          </w:p>
        </w:tc>
        <w:tc>
          <w:tcPr>
            <w:tcW w:type="dxa" w:w="2880"/>
          </w:tcPr>
          <w:p>
            <w:r>
              <w:t>number</w:t>
            </w:r>
          </w:p>
        </w:tc>
        <w:tc>
          <w:tcPr>
            <w:tcW w:type="dxa" w:w="2880"/>
          </w:tcPr>
          <w:p>
            <w:r>
              <w:t>Magnitude.</w:t>
            </w:r>
          </w:p>
        </w:tc>
      </w:tr>
      <w:tr>
        <w:tc>
          <w:tcPr>
            <w:tcW w:type="dxa" w:w="2880"/>
          </w:tcPr>
          <w:p>
            <w:r>
              <w:t>requests[].updateSectionStyle.sectionStyle.marginTop.unit</w:t>
            </w:r>
          </w:p>
        </w:tc>
        <w:tc>
          <w:tcPr>
            <w:tcW w:type="dxa" w:w="2880"/>
          </w:tcPr>
          <w:p>
            <w:r>
              <w:t>string</w:t>
            </w:r>
          </w:p>
        </w:tc>
        <w:tc>
          <w:tcPr>
            <w:tcW w:type="dxa" w:w="2880"/>
          </w:tcPr>
          <w:p>
            <w:r>
              <w:t>Units for magnitude. Enum: UNIT_UNSPECIFIED, PT.</w:t>
            </w:r>
          </w:p>
        </w:tc>
      </w:tr>
      <w:tr>
        <w:tc>
          <w:tcPr>
            <w:tcW w:type="dxa" w:w="2880"/>
          </w:tcPr>
          <w:p>
            <w:r>
              <w:t>requests[].updateSectionStyle.sectionStyle.firstPageFooterId</w:t>
            </w:r>
          </w:p>
        </w:tc>
        <w:tc>
          <w:tcPr>
            <w:tcW w:type="dxa" w:w="2880"/>
          </w:tcPr>
          <w:p>
            <w:r>
              <w:t>string</w:t>
            </w:r>
          </w:p>
        </w:tc>
        <w:tc>
          <w:tcPr>
            <w:tcW w:type="dxa" w:w="2880"/>
          </w:tcPr>
          <w:p>
            <w:r>
              <w:t>Read-only ID of the first-page footer for the section. Inherits from previous SectionBreak or DocumentStyle if unset. Not rendered in PAGELESS mode.</w:t>
            </w:r>
          </w:p>
        </w:tc>
      </w:tr>
      <w:tr>
        <w:tc>
          <w:tcPr>
            <w:tcW w:type="dxa" w:w="2880"/>
          </w:tcPr>
          <w:p>
            <w:r>
              <w:t>requests[].updateSectionStyle.sectionStyle.columnProperties</w:t>
            </w:r>
          </w:p>
        </w:tc>
        <w:tc>
          <w:tcPr>
            <w:tcW w:type="dxa" w:w="2880"/>
          </w:tcPr>
          <w:p>
            <w:r>
              <w:t>array &lt;object&gt;</w:t>
            </w:r>
          </w:p>
        </w:tc>
        <w:tc>
          <w:tcPr>
            <w:tcW w:type="dxa" w:w="2880"/>
          </w:tcPr>
          <w:p>
            <w:r>
              <w:t>Section column properties. Empty means one column with Docs editor defaults. A section can have at most 3 columns. Setting a concrete value is required when updating; unsetting returns 400.</w:t>
            </w:r>
          </w:p>
        </w:tc>
      </w:tr>
      <w:tr>
        <w:tc>
          <w:tcPr>
            <w:tcW w:type="dxa" w:w="2880"/>
          </w:tcPr>
          <w:p>
            <w:r>
              <w:t>requests[].updateSectionStyle.sectionStyle.columnProperties[].width.magnitude</w:t>
            </w:r>
          </w:p>
        </w:tc>
        <w:tc>
          <w:tcPr>
            <w:tcW w:type="dxa" w:w="2880"/>
          </w:tcPr>
          <w:p>
            <w:r>
              <w:t>number</w:t>
            </w:r>
          </w:p>
        </w:tc>
        <w:tc>
          <w:tcPr>
            <w:tcW w:type="dxa" w:w="2880"/>
          </w:tcPr>
          <w:p>
            <w:r>
              <w:t>Magnitude.</w:t>
            </w:r>
          </w:p>
        </w:tc>
      </w:tr>
      <w:tr>
        <w:tc>
          <w:tcPr>
            <w:tcW w:type="dxa" w:w="2880"/>
          </w:tcPr>
          <w:p>
            <w:r>
              <w:t>requests[].updateSectionStyle.sectionStyle.columnProperties[].width.unit</w:t>
            </w:r>
          </w:p>
        </w:tc>
        <w:tc>
          <w:tcPr>
            <w:tcW w:type="dxa" w:w="2880"/>
          </w:tcPr>
          <w:p>
            <w:r>
              <w:t>string</w:t>
            </w:r>
          </w:p>
        </w:tc>
        <w:tc>
          <w:tcPr>
            <w:tcW w:type="dxa" w:w="2880"/>
          </w:tcPr>
          <w:p>
            <w:r>
              <w:t>Units. Enum: UNIT_UNSPECIFIED, PT.</w:t>
            </w:r>
          </w:p>
        </w:tc>
      </w:tr>
      <w:tr>
        <w:tc>
          <w:tcPr>
            <w:tcW w:type="dxa" w:w="2880"/>
          </w:tcPr>
          <w:p>
            <w:r>
              <w:t>requests[].updateSectionStyle.sectionStyle.columnProperties[].paddingEnd.magnitude</w:t>
            </w:r>
          </w:p>
        </w:tc>
        <w:tc>
          <w:tcPr>
            <w:tcW w:type="dxa" w:w="2880"/>
          </w:tcPr>
          <w:p>
            <w:r>
              <w:t>number</w:t>
            </w:r>
          </w:p>
        </w:tc>
        <w:tc>
          <w:tcPr>
            <w:tcW w:type="dxa" w:w="2880"/>
          </w:tcPr>
          <w:p>
            <w:r>
              <w:t>Magnitude.</w:t>
            </w:r>
          </w:p>
        </w:tc>
      </w:tr>
      <w:tr>
        <w:tc>
          <w:tcPr>
            <w:tcW w:type="dxa" w:w="2880"/>
          </w:tcPr>
          <w:p>
            <w:r>
              <w:t>requests[].updateSectionStyle.sectionStyle.columnProperties[].paddingEnd.unit</w:t>
            </w:r>
          </w:p>
        </w:tc>
        <w:tc>
          <w:tcPr>
            <w:tcW w:type="dxa" w:w="2880"/>
          </w:tcPr>
          <w:p>
            <w:r>
              <w:t>string</w:t>
            </w:r>
          </w:p>
        </w:tc>
        <w:tc>
          <w:tcPr>
            <w:tcW w:type="dxa" w:w="2880"/>
          </w:tcPr>
          <w:p>
            <w:r>
              <w:t>Units. Enum: UNIT_UNSPECIFIED, PT.</w:t>
            </w:r>
          </w:p>
        </w:tc>
      </w:tr>
      <w:tr>
        <w:tc>
          <w:tcPr>
            <w:tcW w:type="dxa" w:w="2880"/>
          </w:tcPr>
          <w:p>
            <w:r>
              <w:t>requests[].updateSectionStyle.sectionStyle.pageNumberStart</w:t>
            </w:r>
          </w:p>
        </w:tc>
        <w:tc>
          <w:tcPr>
            <w:tcW w:type="dxa" w:w="2880"/>
          </w:tcPr>
          <w:p>
            <w:r>
              <w:t>integer</w:t>
            </w:r>
          </w:p>
        </w:tc>
        <w:tc>
          <w:tcPr>
            <w:tcW w:type="dxa" w:w="2880"/>
          </w:tcPr>
          <w:p>
            <w:r>
              <w:t>Page number to start counting from. If unset, numbering continues from previous section. Setting a concrete value is required when updating; unsetting returns 400. Not rendered in PAGELESS mode.</w:t>
            </w:r>
          </w:p>
        </w:tc>
      </w:tr>
      <w:tr>
        <w:tc>
          <w:tcPr>
            <w:tcW w:type="dxa" w:w="2880"/>
          </w:tcPr>
          <w:p>
            <w:r>
              <w:t>requests[].updateSectionStyle.sectionStyle.marginLeft.magnitude</w:t>
            </w:r>
          </w:p>
        </w:tc>
        <w:tc>
          <w:tcPr>
            <w:tcW w:type="dxa" w:w="2880"/>
          </w:tcPr>
          <w:p>
            <w:r>
              <w:t>number</w:t>
            </w:r>
          </w:p>
        </w:tc>
        <w:tc>
          <w:tcPr>
            <w:tcW w:type="dxa" w:w="2880"/>
          </w:tcPr>
          <w:p>
            <w:r>
              <w:t>Magnitude.</w:t>
            </w:r>
          </w:p>
        </w:tc>
      </w:tr>
      <w:tr>
        <w:tc>
          <w:tcPr>
            <w:tcW w:type="dxa" w:w="2880"/>
          </w:tcPr>
          <w:p>
            <w:r>
              <w:t>requests[].updateSectionStyle.sectionStyle.marginLeft.unit</w:t>
            </w:r>
          </w:p>
        </w:tc>
        <w:tc>
          <w:tcPr>
            <w:tcW w:type="dxa" w:w="2880"/>
          </w:tcPr>
          <w:p>
            <w:r>
              <w:t>string</w:t>
            </w:r>
          </w:p>
        </w:tc>
        <w:tc>
          <w:tcPr>
            <w:tcW w:type="dxa" w:w="2880"/>
          </w:tcPr>
          <w:p>
            <w:r>
              <w:t>Units. Enum: UNIT_UNSPECIFIED, PT.</w:t>
            </w:r>
          </w:p>
        </w:tc>
      </w:tr>
      <w:tr>
        <w:tc>
          <w:tcPr>
            <w:tcW w:type="dxa" w:w="2880"/>
          </w:tcPr>
          <w:p>
            <w:r>
              <w:t>requests[].updateSectionStyle.sectionStyle.marginHeader.magnitude</w:t>
            </w:r>
          </w:p>
        </w:tc>
        <w:tc>
          <w:tcPr>
            <w:tcW w:type="dxa" w:w="2880"/>
          </w:tcPr>
          <w:p>
            <w:r>
              <w:t>number</w:t>
            </w:r>
          </w:p>
        </w:tc>
        <w:tc>
          <w:tcPr>
            <w:tcW w:type="dxa" w:w="2880"/>
          </w:tcPr>
          <w:p>
            <w:r>
              <w:t>Magnitude.</w:t>
            </w:r>
          </w:p>
        </w:tc>
      </w:tr>
      <w:tr>
        <w:tc>
          <w:tcPr>
            <w:tcW w:type="dxa" w:w="2880"/>
          </w:tcPr>
          <w:p>
            <w:r>
              <w:t>requests[].updateSectionStyle.sectionStyle.marginHeader.unit</w:t>
            </w:r>
          </w:p>
        </w:tc>
        <w:tc>
          <w:tcPr>
            <w:tcW w:type="dxa" w:w="2880"/>
          </w:tcPr>
          <w:p>
            <w:r>
              <w:t>string</w:t>
            </w:r>
          </w:p>
        </w:tc>
        <w:tc>
          <w:tcPr>
            <w:tcW w:type="dxa" w:w="2880"/>
          </w:tcPr>
          <w:p>
            <w:r>
              <w:t>Units. Enum: UNIT_UNSPECIFIED, PT.</w:t>
            </w:r>
          </w:p>
        </w:tc>
      </w:tr>
      <w:tr>
        <w:tc>
          <w:tcPr>
            <w:tcW w:type="dxa" w:w="2880"/>
          </w:tcPr>
          <w:p>
            <w:r>
              <w:t>requests[].updateSectionStyle.sectionStyle.useFirstPageHeaderFooter</w:t>
            </w:r>
          </w:p>
        </w:tc>
        <w:tc>
          <w:tcPr>
            <w:tcW w:type="dxa" w:w="2880"/>
          </w:tcPr>
          <w:p>
            <w:r>
              <w:t>boolean</w:t>
            </w:r>
          </w:p>
        </w:tc>
        <w:tc>
          <w:tcPr>
            <w:tcW w:type="dxa" w:w="2880"/>
          </w:tcPr>
          <w:p>
            <w:r>
              <w:t>Whether to use first-page header/footer IDs for the first page of the section. Setting a concrete value is required when updating; unsetting returns 400. Not rendered in PAGELESS mode.</w:t>
            </w:r>
          </w:p>
        </w:tc>
      </w:tr>
      <w:tr>
        <w:tc>
          <w:tcPr>
            <w:tcW w:type="dxa" w:w="2880"/>
          </w:tcPr>
          <w:p>
            <w:r>
              <w:t>requests[].updateSectionStyle.sectionStyle.marginBottom.magnitude</w:t>
            </w:r>
          </w:p>
        </w:tc>
        <w:tc>
          <w:tcPr>
            <w:tcW w:type="dxa" w:w="2880"/>
          </w:tcPr>
          <w:p>
            <w:r>
              <w:t>number</w:t>
            </w:r>
          </w:p>
        </w:tc>
        <w:tc>
          <w:tcPr>
            <w:tcW w:type="dxa" w:w="2880"/>
          </w:tcPr>
          <w:p>
            <w:r>
              <w:t>Magnitude.</w:t>
            </w:r>
          </w:p>
        </w:tc>
      </w:tr>
      <w:tr>
        <w:tc>
          <w:tcPr>
            <w:tcW w:type="dxa" w:w="2880"/>
          </w:tcPr>
          <w:p>
            <w:r>
              <w:t>requests[].updateSectionStyle.sectionStyle.marginBottom.unit</w:t>
            </w:r>
          </w:p>
        </w:tc>
        <w:tc>
          <w:tcPr>
            <w:tcW w:type="dxa" w:w="2880"/>
          </w:tcPr>
          <w:p>
            <w:r>
              <w:t>string</w:t>
            </w:r>
          </w:p>
        </w:tc>
        <w:tc>
          <w:tcPr>
            <w:tcW w:type="dxa" w:w="2880"/>
          </w:tcPr>
          <w:p>
            <w:r>
              <w:t>Units. Enum: UNIT_UNSPECIFIED, PT.</w:t>
            </w:r>
          </w:p>
        </w:tc>
      </w:tr>
      <w:tr>
        <w:tc>
          <w:tcPr>
            <w:tcW w:type="dxa" w:w="2880"/>
          </w:tcPr>
          <w:p>
            <w:r>
              <w:t>requests[].updateSectionStyle.sectionStyle.defaultFooterId</w:t>
            </w:r>
          </w:p>
        </w:tc>
        <w:tc>
          <w:tcPr>
            <w:tcW w:type="dxa" w:w="2880"/>
          </w:tcPr>
          <w:p>
            <w:r>
              <w:t>string</w:t>
            </w:r>
          </w:p>
        </w:tc>
        <w:tc>
          <w:tcPr>
            <w:tcW w:type="dxa" w:w="2880"/>
          </w:tcPr>
          <w:p>
            <w:r>
              <w:t>Read-only default footer ID. Inherits from previous SectionBreak or DocumentStyle if unset. Not rendered in PAGELESS mode.</w:t>
            </w:r>
          </w:p>
        </w:tc>
      </w:tr>
      <w:tr>
        <w:tc>
          <w:tcPr>
            <w:tcW w:type="dxa" w:w="2880"/>
          </w:tcPr>
          <w:p>
            <w:r>
              <w:t>requests[].updateSectionStyle.sectionStyle.marginRight.magnitude</w:t>
            </w:r>
          </w:p>
        </w:tc>
        <w:tc>
          <w:tcPr>
            <w:tcW w:type="dxa" w:w="2880"/>
          </w:tcPr>
          <w:p>
            <w:r>
              <w:t>number</w:t>
            </w:r>
          </w:p>
        </w:tc>
        <w:tc>
          <w:tcPr>
            <w:tcW w:type="dxa" w:w="2880"/>
          </w:tcPr>
          <w:p>
            <w:r>
              <w:t>Magnitude.</w:t>
            </w:r>
          </w:p>
        </w:tc>
      </w:tr>
      <w:tr>
        <w:tc>
          <w:tcPr>
            <w:tcW w:type="dxa" w:w="2880"/>
          </w:tcPr>
          <w:p>
            <w:r>
              <w:t>requests[].updateSectionStyle.sectionStyle.marginRight.unit</w:t>
            </w:r>
          </w:p>
        </w:tc>
        <w:tc>
          <w:tcPr>
            <w:tcW w:type="dxa" w:w="2880"/>
          </w:tcPr>
          <w:p>
            <w:r>
              <w:t>string</w:t>
            </w:r>
          </w:p>
        </w:tc>
        <w:tc>
          <w:tcPr>
            <w:tcW w:type="dxa" w:w="2880"/>
          </w:tcPr>
          <w:p>
            <w:r>
              <w:t>Units. Enum: UNIT_UNSPECIFIED, PT.</w:t>
            </w:r>
          </w:p>
        </w:tc>
      </w:tr>
      <w:tr>
        <w:tc>
          <w:tcPr>
            <w:tcW w:type="dxa" w:w="2880"/>
          </w:tcPr>
          <w:p>
            <w:r>
              <w:t>requests[].updateSectionStyle.sectionStyle.defaultHeaderId</w:t>
            </w:r>
          </w:p>
        </w:tc>
        <w:tc>
          <w:tcPr>
            <w:tcW w:type="dxa" w:w="2880"/>
          </w:tcPr>
          <w:p>
            <w:r>
              <w:t>string</w:t>
            </w:r>
          </w:p>
        </w:tc>
        <w:tc>
          <w:tcPr>
            <w:tcW w:type="dxa" w:w="2880"/>
          </w:tcPr>
          <w:p>
            <w:r>
              <w:t>Read-only default header ID. Inherits from previous SectionBreak or DocumentStyle if unset. Not rendered in PAGELESS mode.</w:t>
            </w:r>
          </w:p>
        </w:tc>
      </w:tr>
      <w:tr>
        <w:tc>
          <w:tcPr>
            <w:tcW w:type="dxa" w:w="2880"/>
          </w:tcPr>
          <w:p>
            <w:r>
              <w:t>requests[].updateSectionStyle.sectionStyle.flipPageOrientation</w:t>
            </w:r>
          </w:p>
        </w:tc>
        <w:tc>
          <w:tcPr>
            <w:tcW w:type="dxa" w:w="2880"/>
          </w:tcPr>
          <w:p>
            <w:r>
              <w:t>boolean</w:t>
            </w:r>
          </w:p>
        </w:tc>
        <w:tc>
          <w:tcPr>
            <w:tcW w:type="dxa" w:w="2880"/>
          </w:tcPr>
          <w:p>
            <w:r>
              <w:t>Optional. Whether to flip page dimensions for portrait/landscape orientation. Setting a concrete value is required when updating; unsetting returns 400. Not rendered in PAGELESS mode.</w:t>
            </w:r>
          </w:p>
        </w:tc>
      </w:tr>
      <w:tr>
        <w:tc>
          <w:tcPr>
            <w:tcW w:type="dxa" w:w="2880"/>
          </w:tcPr>
          <w:p>
            <w:r>
              <w:t>requests[].updateSectionStyle.sectionStyle.evenPageHeaderId</w:t>
            </w:r>
          </w:p>
        </w:tc>
        <w:tc>
          <w:tcPr>
            <w:tcW w:type="dxa" w:w="2880"/>
          </w:tcPr>
          <w:p>
            <w:r>
              <w:t>string</w:t>
            </w:r>
          </w:p>
        </w:tc>
        <w:tc>
          <w:tcPr>
            <w:tcW w:type="dxa" w:w="2880"/>
          </w:tcPr>
          <w:p>
            <w:r>
              <w:t>Read-only even-page header ID. Not rendered in PAGELESS mode.</w:t>
            </w:r>
          </w:p>
        </w:tc>
      </w:tr>
      <w:tr>
        <w:tc>
          <w:tcPr>
            <w:tcW w:type="dxa" w:w="2880"/>
          </w:tcPr>
          <w:p>
            <w:r>
              <w:t>requests[].updateSectionStyle.sectionStyle.evenPageFooterId</w:t>
            </w:r>
          </w:p>
        </w:tc>
        <w:tc>
          <w:tcPr>
            <w:tcW w:type="dxa" w:w="2880"/>
          </w:tcPr>
          <w:p>
            <w:r>
              <w:t>string</w:t>
            </w:r>
          </w:p>
        </w:tc>
        <w:tc>
          <w:tcPr>
            <w:tcW w:type="dxa" w:w="2880"/>
          </w:tcPr>
          <w:p>
            <w:r>
              <w:t>Read-only even-page footer ID. Not rendered in PAGELESS mode.</w:t>
            </w:r>
          </w:p>
        </w:tc>
      </w:tr>
      <w:tr>
        <w:tc>
          <w:tcPr>
            <w:tcW w:type="dxa" w:w="2880"/>
          </w:tcPr>
          <w:p>
            <w:r>
              <w:t>requests[].updateSectionStyle.sectionStyle.contentDirection</w:t>
            </w:r>
          </w:p>
        </w:tc>
        <w:tc>
          <w:tcPr>
            <w:tcW w:type="dxa" w:w="2880"/>
          </w:tcPr>
          <w:p>
            <w:r>
              <w:t>string</w:t>
            </w:r>
          </w:p>
        </w:tc>
        <w:tc>
          <w:tcPr>
            <w:tcW w:type="dxa" w:w="2880"/>
          </w:tcPr>
          <w:p>
            <w:r>
              <w:t>Content direction. Defaults to LEFT_TO_RIGHT if unset. Enum: CONTENT_DIRECTION_UNSPECIFIED, LEFT_TO_RIGHT, RIGHT_TO_LEFT. Setting a concrete value is required when updating; unsetting returns 400.</w:t>
            </w:r>
          </w:p>
        </w:tc>
      </w:tr>
      <w:tr>
        <w:tc>
          <w:tcPr>
            <w:tcW w:type="dxa" w:w="2880"/>
          </w:tcPr>
          <w:p>
            <w:r>
              <w:t>requests[].updateSectionStyle.sectionStyle.marginFooter.magnitude</w:t>
            </w:r>
          </w:p>
        </w:tc>
        <w:tc>
          <w:tcPr>
            <w:tcW w:type="dxa" w:w="2880"/>
          </w:tcPr>
          <w:p>
            <w:r>
              <w:t>number</w:t>
            </w:r>
          </w:p>
        </w:tc>
        <w:tc>
          <w:tcPr>
            <w:tcW w:type="dxa" w:w="2880"/>
          </w:tcPr>
          <w:p>
            <w:r>
              <w:t>Magnitude.</w:t>
            </w:r>
          </w:p>
        </w:tc>
      </w:tr>
      <w:tr>
        <w:tc>
          <w:tcPr>
            <w:tcW w:type="dxa" w:w="2880"/>
          </w:tcPr>
          <w:p>
            <w:r>
              <w:t>requests[].updateSectionStyle.sectionStyle.marginFooter.unit</w:t>
            </w:r>
          </w:p>
        </w:tc>
        <w:tc>
          <w:tcPr>
            <w:tcW w:type="dxa" w:w="2880"/>
          </w:tcPr>
          <w:p>
            <w:r>
              <w:t>string</w:t>
            </w:r>
          </w:p>
        </w:tc>
        <w:tc>
          <w:tcPr>
            <w:tcW w:type="dxa" w:w="2880"/>
          </w:tcPr>
          <w:p>
            <w:r>
              <w:t>Units. Enum: UNIT_UNSPECIFIED, PT.</w:t>
            </w:r>
          </w:p>
        </w:tc>
      </w:tr>
      <w:tr>
        <w:tc>
          <w:tcPr>
            <w:tcW w:type="dxa" w:w="2880"/>
          </w:tcPr>
          <w:p>
            <w:r>
              <w:t>requests[].updateSectionStyle.fields</w:t>
            </w:r>
          </w:p>
        </w:tc>
        <w:tc>
          <w:tcPr>
            <w:tcW w:type="dxa" w:w="2880"/>
          </w:tcPr>
          <w:p>
            <w:r>
              <w:t>string</w:t>
            </w:r>
          </w:p>
        </w:tc>
        <w:tc>
          <w:tcPr>
            <w:tcW w:type="dxa" w:w="2880"/>
          </w:tcPr>
          <w:p>
            <w:r>
              <w:t>Field mask. At least one field must be specified. Root section_style is implied and must not be specified. * can be used to update every field. Example: margin_left.</w:t>
            </w:r>
          </w:p>
        </w:tc>
      </w:tr>
    </w:tbl>
    <w:p/>
    <w:p>
      <w:pPr>
        <w:pStyle w:val="Heading3"/>
      </w:pPr>
      <w:r>
        <w:t>requests[].pinTableHeaderRows</w:t>
      </w:r>
    </w:p>
    <w:p>
      <w:r>
        <w:t>Updates the number of pinned table header rows.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requests[].pinTableHeaderRows.tableStartLocation.index</w:t>
            </w:r>
          </w:p>
        </w:tc>
        <w:tc>
          <w:tcPr>
            <w:tcW w:type="dxa" w:w="2880"/>
          </w:tcPr>
          <w:p>
            <w:r>
              <w:t>integer</w:t>
            </w:r>
          </w:p>
        </w:tc>
        <w:tc>
          <w:tcPr>
            <w:tcW w:type="dxa" w:w="2880"/>
          </w:tcPr>
          <w:p>
            <w:r>
              <w:t>Zero-based index in UTF-16 code units.</w:t>
            </w:r>
          </w:p>
        </w:tc>
      </w:tr>
      <w:tr>
        <w:tc>
          <w:tcPr>
            <w:tcW w:type="dxa" w:w="2880"/>
          </w:tcPr>
          <w:p>
            <w:r>
              <w:t>requests[].pinTableHeaderRows.tableStartLocation.segmentId</w:t>
            </w:r>
          </w:p>
        </w:tc>
        <w:tc>
          <w:tcPr>
            <w:tcW w:type="dxa" w:w="2880"/>
          </w:tcPr>
          <w:p>
            <w:r>
              <w:t>string</w:t>
            </w:r>
          </w:p>
        </w:tc>
        <w:tc>
          <w:tcPr>
            <w:tcW w:type="dxa" w:w="2880"/>
          </w:tcPr>
          <w:p>
            <w:r>
              <w:t>Segment ID; empty means document body.</w:t>
            </w:r>
          </w:p>
        </w:tc>
      </w:tr>
      <w:tr>
        <w:tc>
          <w:tcPr>
            <w:tcW w:type="dxa" w:w="2880"/>
          </w:tcPr>
          <w:p>
            <w:r>
              <w:t>requests[].pinTableHeaderRows.tableStartLocation.tabId</w:t>
            </w:r>
          </w:p>
        </w:tc>
        <w:tc>
          <w:tcPr>
            <w:tcW w:type="dxa" w:w="2880"/>
          </w:tcPr>
          <w:p>
            <w:r>
              <w:t>string</w:t>
            </w:r>
          </w:p>
        </w:tc>
        <w:tc>
          <w:tcPr>
            <w:tcW w:type="dxa" w:w="2880"/>
          </w:tcPr>
          <w:p>
            <w:r>
              <w:t>Tab ID. If omitted, applies to first tab.</w:t>
            </w:r>
          </w:p>
        </w:tc>
      </w:tr>
      <w:tr>
        <w:tc>
          <w:tcPr>
            <w:tcW w:type="dxa" w:w="2880"/>
          </w:tcPr>
          <w:p>
            <w:r>
              <w:t>requests[].pinTableHeaderRows.pinnedHeaderRowsCount</w:t>
            </w:r>
          </w:p>
        </w:tc>
        <w:tc>
          <w:tcPr>
            <w:tcW w:type="dxa" w:w="2880"/>
          </w:tcPr>
          <w:p>
            <w:r>
              <w:t>integer</w:t>
            </w:r>
          </w:p>
        </w:tc>
        <w:tc>
          <w:tcPr>
            <w:tcW w:type="dxa" w:w="2880"/>
          </w:tcPr>
          <w:p>
            <w:r>
              <w:t>Number of table rows to pin. 0 means all rows are unpinned.</w:t>
            </w:r>
          </w:p>
        </w:tc>
      </w:tr>
    </w:tbl>
    <w:p/>
    <w:p>
      <w:pPr>
        <w:pStyle w:val="Heading3"/>
      </w:pPr>
      <w:r>
        <w:t>requests[].deleteTableRow</w:t>
      </w:r>
    </w:p>
    <w:p>
      <w:r>
        <w:t>Deletes a row from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requests[].deleteTableRow.tableCellLocation.tableStartLocation.index</w:t>
            </w:r>
          </w:p>
        </w:tc>
        <w:tc>
          <w:tcPr>
            <w:tcW w:type="dxa" w:w="2880"/>
          </w:tcPr>
          <w:p>
            <w:r>
              <w:t>integer</w:t>
            </w:r>
          </w:p>
        </w:tc>
        <w:tc>
          <w:tcPr>
            <w:tcW w:type="dxa" w:w="2880"/>
          </w:tcPr>
          <w:p>
            <w:r>
              <w:t>Zero-based index in UTF-16 code units.</w:t>
            </w:r>
          </w:p>
        </w:tc>
      </w:tr>
      <w:tr>
        <w:tc>
          <w:tcPr>
            <w:tcW w:type="dxa" w:w="2880"/>
          </w:tcPr>
          <w:p>
            <w:r>
              <w:t>requests[].deleteTableRow.tableCellLocation.tableStartLocation.segmentId</w:t>
            </w:r>
          </w:p>
        </w:tc>
        <w:tc>
          <w:tcPr>
            <w:tcW w:type="dxa" w:w="2880"/>
          </w:tcPr>
          <w:p>
            <w:r>
              <w:t>string</w:t>
            </w:r>
          </w:p>
        </w:tc>
        <w:tc>
          <w:tcPr>
            <w:tcW w:type="dxa" w:w="2880"/>
          </w:tcPr>
          <w:p>
            <w:r>
              <w:t>Segment ID; empty means document body.</w:t>
            </w:r>
          </w:p>
        </w:tc>
      </w:tr>
      <w:tr>
        <w:tc>
          <w:tcPr>
            <w:tcW w:type="dxa" w:w="2880"/>
          </w:tcPr>
          <w:p>
            <w:r>
              <w:t>requests[].deleteTableRow.tableCellLocation.tableStartLocation.tabId</w:t>
            </w:r>
          </w:p>
        </w:tc>
        <w:tc>
          <w:tcPr>
            <w:tcW w:type="dxa" w:w="2880"/>
          </w:tcPr>
          <w:p>
            <w:r>
              <w:t>string</w:t>
            </w:r>
          </w:p>
        </w:tc>
        <w:tc>
          <w:tcPr>
            <w:tcW w:type="dxa" w:w="2880"/>
          </w:tcPr>
          <w:p>
            <w:r>
              <w:t>Tab ID. If omitted, applies to first tab.</w:t>
            </w:r>
          </w:p>
        </w:tc>
      </w:tr>
      <w:tr>
        <w:tc>
          <w:tcPr>
            <w:tcW w:type="dxa" w:w="2880"/>
          </w:tcPr>
          <w:p>
            <w:r>
              <w:t>requests[].deleteTableRow.tableCellLocation.rowIndex</w:t>
            </w:r>
          </w:p>
        </w:tc>
        <w:tc>
          <w:tcPr>
            <w:tcW w:type="dxa" w:w="2880"/>
          </w:tcPr>
          <w:p>
            <w:r>
              <w:t>integer</w:t>
            </w:r>
          </w:p>
        </w:tc>
        <w:tc>
          <w:tcPr>
            <w:tcW w:type="dxa" w:w="2880"/>
          </w:tcPr>
          <w:p>
            <w:r>
              <w:t>Zero-based row index.</w:t>
            </w:r>
          </w:p>
        </w:tc>
      </w:tr>
      <w:tr>
        <w:tc>
          <w:tcPr>
            <w:tcW w:type="dxa" w:w="2880"/>
          </w:tcPr>
          <w:p>
            <w:r>
              <w:t>requests[].deleteTableRow.tableCellLocation.columnIndex</w:t>
            </w:r>
          </w:p>
        </w:tc>
        <w:tc>
          <w:tcPr>
            <w:tcW w:type="dxa" w:w="2880"/>
          </w:tcPr>
          <w:p>
            <w:r>
              <w:t>integer</w:t>
            </w:r>
          </w:p>
        </w:tc>
        <w:tc>
          <w:tcPr>
            <w:tcW w:type="dxa" w:w="2880"/>
          </w:tcPr>
          <w:p>
            <w:r>
              <w:t>Zero-based column index.</w:t>
            </w:r>
          </w:p>
        </w:tc>
      </w:tr>
    </w:tbl>
    <w:p/>
    <w:p>
      <w:pPr>
        <w:pStyle w:val="Heading3"/>
      </w:pPr>
      <w:r>
        <w:t>requests[].replaceAllText</w:t>
      </w:r>
    </w:p>
    <w:p>
      <w:r>
        <w:t>Replaces all instances of text matching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requests[].replaceAllText.replaceText</w:t>
            </w:r>
          </w:p>
        </w:tc>
        <w:tc>
          <w:tcPr>
            <w:tcW w:type="dxa" w:w="2880"/>
          </w:tcPr>
          <w:p>
            <w:r>
              <w:t>string</w:t>
            </w:r>
          </w:p>
        </w:tc>
        <w:tc>
          <w:tcPr>
            <w:tcW w:type="dxa" w:w="2880"/>
          </w:tcPr>
          <w:p>
            <w:r>
              <w:t>Text that replaces matched text.</w:t>
            </w:r>
          </w:p>
        </w:tc>
      </w:tr>
      <w:tr>
        <w:tc>
          <w:tcPr>
            <w:tcW w:type="dxa" w:w="2880"/>
          </w:tcPr>
          <w:p>
            <w:r>
              <w:t>requests[].replaceAllText.containsText.text</w:t>
            </w:r>
          </w:p>
        </w:tc>
        <w:tc>
          <w:tcPr>
            <w:tcW w:type="dxa" w:w="2880"/>
          </w:tcPr>
          <w:p>
            <w:r>
              <w:t>string</w:t>
            </w:r>
          </w:p>
        </w:tc>
        <w:tc>
          <w:tcPr>
            <w:tcW w:type="dxa" w:w="2880"/>
          </w:tcPr>
          <w:p>
            <w:r>
              <w:t>Text to search for in the document.</w:t>
            </w:r>
          </w:p>
        </w:tc>
      </w:tr>
      <w:tr>
        <w:tc>
          <w:tcPr>
            <w:tcW w:type="dxa" w:w="2880"/>
          </w:tcPr>
          <w:p>
            <w:r>
              <w:t>requests[].replaceAllText.containsText.matchCase</w:t>
            </w:r>
          </w:p>
        </w:tc>
        <w:tc>
          <w:tcPr>
            <w:tcW w:type="dxa" w:w="2880"/>
          </w:tcPr>
          <w:p>
            <w:r>
              <w:t>boolean</w:t>
            </w:r>
          </w:p>
        </w:tc>
        <w:tc>
          <w:tcPr>
            <w:tcW w:type="dxa" w:w="2880"/>
          </w:tcPr>
          <w:p>
            <w:r>
              <w:t>Whether search is case-sensitive. true = case sensitive, false = case insensitive.</w:t>
            </w:r>
          </w:p>
        </w:tc>
      </w:tr>
      <w:tr>
        <w:tc>
          <w:tcPr>
            <w:tcW w:type="dxa" w:w="2880"/>
          </w:tcPr>
          <w:p>
            <w:r>
              <w:t>requests[].replaceAllText.containsText.searchByRegex</w:t>
            </w:r>
          </w:p>
        </w:tc>
        <w:tc>
          <w:tcPr>
            <w:tcW w:type="dxa" w:w="2880"/>
          </w:tcPr>
          <w:p>
            <w:r>
              <w:t>boolean</w:t>
            </w:r>
          </w:p>
        </w:tc>
        <w:tc>
          <w:tcPr>
            <w:tcW w:type="dxa" w:w="2880"/>
          </w:tcPr>
          <w:p>
            <w:r>
              <w:t>Optional. Whether text should be treated as a regular expression. Backslashes in the pattern should be escaped.</w:t>
            </w:r>
          </w:p>
        </w:tc>
      </w:tr>
      <w:tr>
        <w:tc>
          <w:tcPr>
            <w:tcW w:type="dxa" w:w="2880"/>
          </w:tcPr>
          <w:p>
            <w:r>
              <w:t>requests[].replaceAllText.tabsCriteria.tabIds</w:t>
            </w:r>
          </w:p>
        </w:tc>
        <w:tc>
          <w:tcPr>
            <w:tcW w:type="dxa" w:w="2880"/>
          </w:tcPr>
          <w:p>
            <w:r>
              <w:t>array &lt;string&gt;</w:t>
            </w:r>
          </w:p>
        </w:tc>
        <w:tc>
          <w:tcPr>
            <w:tcW w:type="dxa" w:w="2880"/>
          </w:tcPr>
          <w:p>
            <w:r>
              <w:t>List of tab IDs in which the request executes.</w:t>
            </w:r>
          </w:p>
        </w:tc>
      </w:tr>
    </w:tbl>
    <w:p/>
    <w:p>
      <w:pPr>
        <w:pStyle w:val="Heading3"/>
      </w:pPr>
      <w:r>
        <w:t>requests[].insertText</w:t>
      </w:r>
    </w:p>
    <w:p>
      <w:r>
        <w:t>Inserts text at the specified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requests[].insertText.location.index</w:t>
            </w:r>
          </w:p>
        </w:tc>
        <w:tc>
          <w:tcPr>
            <w:tcW w:type="dxa" w:w="2880"/>
          </w:tcPr>
          <w:p>
            <w:r>
              <w:t>integer</w:t>
            </w:r>
          </w:p>
        </w:tc>
        <w:tc>
          <w:tcPr>
            <w:tcW w:type="dxa" w:w="2880"/>
          </w:tcPr>
          <w:p>
            <w:r>
              <w:t>Zero-based index in UTF-16 code units.</w:t>
            </w:r>
          </w:p>
        </w:tc>
      </w:tr>
      <w:tr>
        <w:tc>
          <w:tcPr>
            <w:tcW w:type="dxa" w:w="2880"/>
          </w:tcPr>
          <w:p>
            <w:r>
              <w:t>requests[].insertText.location.segmentId</w:t>
            </w:r>
          </w:p>
        </w:tc>
        <w:tc>
          <w:tcPr>
            <w:tcW w:type="dxa" w:w="2880"/>
          </w:tcPr>
          <w:p>
            <w:r>
              <w:t>string</w:t>
            </w:r>
          </w:p>
        </w:tc>
        <w:tc>
          <w:tcPr>
            <w:tcW w:type="dxa" w:w="2880"/>
          </w:tcPr>
          <w:p>
            <w:r>
              <w:t>Segment ID; empty means document body.</w:t>
            </w:r>
          </w:p>
        </w:tc>
      </w:tr>
      <w:tr>
        <w:tc>
          <w:tcPr>
            <w:tcW w:type="dxa" w:w="2880"/>
          </w:tcPr>
          <w:p>
            <w:r>
              <w:t>requests[].insertText.location.tabId</w:t>
            </w:r>
          </w:p>
        </w:tc>
        <w:tc>
          <w:tcPr>
            <w:tcW w:type="dxa" w:w="2880"/>
          </w:tcPr>
          <w:p>
            <w:r>
              <w:t>string</w:t>
            </w:r>
          </w:p>
        </w:tc>
        <w:tc>
          <w:tcPr>
            <w:tcW w:type="dxa" w:w="2880"/>
          </w:tcPr>
          <w:p>
            <w:r>
              <w:t>Tab ID. If omitted, applies to first tab.</w:t>
            </w:r>
          </w:p>
        </w:tc>
      </w:tr>
      <w:tr>
        <w:tc>
          <w:tcPr>
            <w:tcW w:type="dxa" w:w="2880"/>
          </w:tcPr>
          <w:p>
            <w:r>
              <w:t>requests[].insertText.endOfSegmentLocation.segmentId</w:t>
            </w:r>
          </w:p>
        </w:tc>
        <w:tc>
          <w:tcPr>
            <w:tcW w:type="dxa" w:w="2880"/>
          </w:tcPr>
          <w:p>
            <w:r>
              <w:t>string</w:t>
            </w:r>
          </w:p>
        </w:tc>
        <w:tc>
          <w:tcPr>
            <w:tcW w:type="dxa" w:w="2880"/>
          </w:tcPr>
          <w:p>
            <w:r>
              <w:t>Segment ID for end-of-segment insertion. Empty means document body.</w:t>
            </w:r>
          </w:p>
        </w:tc>
      </w:tr>
      <w:tr>
        <w:tc>
          <w:tcPr>
            <w:tcW w:type="dxa" w:w="2880"/>
          </w:tcPr>
          <w:p>
            <w:r>
              <w:t>requests[].insertText.endOfSegmentLocation.tabId</w:t>
            </w:r>
          </w:p>
        </w:tc>
        <w:tc>
          <w:tcPr>
            <w:tcW w:type="dxa" w:w="2880"/>
          </w:tcPr>
          <w:p>
            <w:r>
              <w:t>string</w:t>
            </w:r>
          </w:p>
        </w:tc>
        <w:tc>
          <w:tcPr>
            <w:tcW w:type="dxa" w:w="2880"/>
          </w:tcPr>
          <w:p>
            <w:r>
              <w:t>Tab ID for end-of-segment insertion.</w:t>
            </w:r>
          </w:p>
        </w:tc>
      </w:tr>
      <w:tr>
        <w:tc>
          <w:tcPr>
            <w:tcW w:type="dxa" w:w="2880"/>
          </w:tcPr>
          <w:p>
            <w:r>
              <w:t>requests[].insertText.text</w:t>
            </w:r>
          </w:p>
        </w:tc>
        <w:tc>
          <w:tcPr>
            <w:tcW w:type="dxa" w:w="2880"/>
          </w:tcPr>
          <w:p>
            <w:r>
              <w:t>string</w:t>
            </w:r>
          </w:p>
        </w:tc>
        <w:tc>
          <w:tcPr>
            <w:tcW w:type="dxa" w:w="2880"/>
          </w:tcPr>
          <w:p>
            <w:r>
              <w:t>Text to insert. Newlines create new paragraphs. Paragraph style is copied from the paragraph at the insertion index. Inserted text style is generally inherited from neighboring text. Some control characters (U+0000-U+0008, U+000C-U+001F) and BMP private-use characters (U+E000-U+F8FF) are stripped.</w:t>
            </w:r>
          </w:p>
        </w:tc>
      </w:tr>
    </w:tbl>
    <w:p/>
    <w:p>
      <w:pPr>
        <w:pStyle w:val="Heading3"/>
      </w:pPr>
      <w:r>
        <w:t>requests[].createFooter</w:t>
      </w:r>
    </w:p>
    <w:p>
      <w:r>
        <w:t>Creates a footer.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requests[].createFooter.type</w:t>
            </w:r>
          </w:p>
        </w:tc>
        <w:tc>
          <w:tcPr>
            <w:tcW w:type="dxa" w:w="2880"/>
          </w:tcPr>
          <w:p>
            <w:r>
              <w:t>string</w:t>
            </w:r>
          </w:p>
        </w:tc>
        <w:tc>
          <w:tcPr>
            <w:tcW w:type="dxa" w:w="2880"/>
          </w:tcPr>
          <w:p>
            <w:r>
              <w:t>Type of footer to create. Enum: HEADER_FOOTER_TYPE_UNSPECIFIED, DEFAULT.</w:t>
            </w:r>
          </w:p>
        </w:tc>
      </w:tr>
      <w:tr>
        <w:tc>
          <w:tcPr>
            <w:tcW w:type="dxa" w:w="2880"/>
          </w:tcPr>
          <w:p>
            <w:r>
              <w:t>requests[].createFooter.sectionBreakLocation.index</w:t>
            </w:r>
          </w:p>
        </w:tc>
        <w:tc>
          <w:tcPr>
            <w:tcW w:type="dxa" w:w="2880"/>
          </w:tcPr>
          <w:p>
            <w:r>
              <w:t>integer</w:t>
            </w:r>
          </w:p>
        </w:tc>
        <w:tc>
          <w:tcPr>
            <w:tcW w:type="dxa" w:w="2880"/>
          </w:tcPr>
          <w:p>
            <w:r>
              <w:t>Zero-based index in UTF-16 code units.</w:t>
            </w:r>
          </w:p>
        </w:tc>
      </w:tr>
      <w:tr>
        <w:tc>
          <w:tcPr>
            <w:tcW w:type="dxa" w:w="2880"/>
          </w:tcPr>
          <w:p>
            <w:r>
              <w:t>requests[].createFooter.sectionBreakLocation.segmentId</w:t>
            </w:r>
          </w:p>
        </w:tc>
        <w:tc>
          <w:tcPr>
            <w:tcW w:type="dxa" w:w="2880"/>
          </w:tcPr>
          <w:p>
            <w:r>
              <w:t>string</w:t>
            </w:r>
          </w:p>
        </w:tc>
        <w:tc>
          <w:tcPr>
            <w:tcW w:type="dxa" w:w="2880"/>
          </w:tcPr>
          <w:p>
            <w:r>
              <w:t>Segment ID; empty means document body.</w:t>
            </w:r>
          </w:p>
        </w:tc>
      </w:tr>
      <w:tr>
        <w:tc>
          <w:tcPr>
            <w:tcW w:type="dxa" w:w="2880"/>
          </w:tcPr>
          <w:p>
            <w:r>
              <w:t>requests[].createFooter.sectionBreakLocation.tabId</w:t>
            </w:r>
          </w:p>
        </w:tc>
        <w:tc>
          <w:tcPr>
            <w:tcW w:type="dxa" w:w="2880"/>
          </w:tcPr>
          <w:p>
            <w:r>
              <w:t>string</w:t>
            </w:r>
          </w:p>
        </w:tc>
        <w:tc>
          <w:tcPr>
            <w:tcW w:type="dxa" w:w="2880"/>
          </w:tcPr>
          <w:p>
            <w:r>
              <w:t>Tab ID. If omitted, applies to first tab.</w:t>
            </w:r>
          </w:p>
        </w:tc>
      </w:tr>
    </w:tbl>
    <w:p/>
    <w:p>
      <w:pPr>
        <w:pStyle w:val="Heading3"/>
      </w:pPr>
      <w:r>
        <w:t>requests[].updateTableColumnProperties</w:t>
      </w:r>
    </w:p>
    <w:p>
      <w:r>
        <w:t>Updates the TableColumnProperties of columns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requests[].updateTableColumnProperties.fields</w:t>
            </w:r>
          </w:p>
        </w:tc>
        <w:tc>
          <w:tcPr>
            <w:tcW w:type="dxa" w:w="2880"/>
          </w:tcPr>
          <w:p>
            <w:r>
              <w:t>string</w:t>
            </w:r>
          </w:p>
        </w:tc>
        <w:tc>
          <w:tcPr>
            <w:tcW w:type="dxa" w:w="2880"/>
          </w:tcPr>
          <w:p>
            <w:r>
              <w:t>Field mask. At least one field must be specified. Root tableColumnProperties is implied and should not be specified. * can be used as shorthand for all fields. Example: width.</w:t>
            </w:r>
          </w:p>
        </w:tc>
      </w:tr>
      <w:tr>
        <w:tc>
          <w:tcPr>
            <w:tcW w:type="dxa" w:w="2880"/>
          </w:tcPr>
          <w:p>
            <w:r>
              <w:t>requests[].updateTableColumnProperties.columnIndices</w:t>
            </w:r>
          </w:p>
        </w:tc>
        <w:tc>
          <w:tcPr>
            <w:tcW w:type="dxa" w:w="2880"/>
          </w:tcPr>
          <w:p>
            <w:r>
              <w:t>array &lt;integer&gt;</w:t>
            </w:r>
          </w:p>
        </w:tc>
        <w:tc>
          <w:tcPr>
            <w:tcW w:type="dxa" w:w="2880"/>
          </w:tcPr>
          <w:p>
            <w:r>
              <w:t>Zero-based column indices to update. If omitted, all columns are updated.</w:t>
            </w:r>
          </w:p>
        </w:tc>
      </w:tr>
      <w:tr>
        <w:tc>
          <w:tcPr>
            <w:tcW w:type="dxa" w:w="2880"/>
          </w:tcPr>
          <w:p>
            <w:r>
              <w:t>requests[].updateTableColumnProperties.tableColumnProperties.widthType</w:t>
            </w:r>
          </w:p>
        </w:tc>
        <w:tc>
          <w:tcPr>
            <w:tcW w:type="dxa" w:w="2880"/>
          </w:tcPr>
          <w:p>
            <w:r>
              <w:t>string</w:t>
            </w:r>
          </w:p>
        </w:tc>
        <w:tc>
          <w:tcPr>
            <w:tcW w:type="dxa" w:w="2880"/>
          </w:tcPr>
          <w:p>
            <w:r>
              <w:t>Width type. Enum: WIDTH_TYPE_UNSPECIFIED, EVENLY_DISTRIBUTED, FIXED_WIDTH.</w:t>
            </w:r>
          </w:p>
        </w:tc>
      </w:tr>
      <w:tr>
        <w:tc>
          <w:tcPr>
            <w:tcW w:type="dxa" w:w="2880"/>
          </w:tcPr>
          <w:p>
            <w:r>
              <w:t>requests[].updateTableColumnProperties.tableColumnProperties.width.magnitude</w:t>
            </w:r>
          </w:p>
        </w:tc>
        <w:tc>
          <w:tcPr>
            <w:tcW w:type="dxa" w:w="2880"/>
          </w:tcPr>
          <w:p>
            <w:r>
              <w:t>number</w:t>
            </w:r>
          </w:p>
        </w:tc>
        <w:tc>
          <w:tcPr>
            <w:tcW w:type="dxa" w:w="2880"/>
          </w:tcPr>
          <w:p>
            <w:r>
              <w:t>Magnitude.</w:t>
            </w:r>
          </w:p>
        </w:tc>
      </w:tr>
      <w:tr>
        <w:tc>
          <w:tcPr>
            <w:tcW w:type="dxa" w:w="2880"/>
          </w:tcPr>
          <w:p>
            <w:r>
              <w:t>requests[].updateTableColumnProperties.tableColumnProperties.width.unit</w:t>
            </w:r>
          </w:p>
        </w:tc>
        <w:tc>
          <w:tcPr>
            <w:tcW w:type="dxa" w:w="2880"/>
          </w:tcPr>
          <w:p>
            <w:r>
              <w:t>string</w:t>
            </w:r>
          </w:p>
        </w:tc>
        <w:tc>
          <w:tcPr>
            <w:tcW w:type="dxa" w:w="2880"/>
          </w:tcPr>
          <w:p>
            <w:r>
              <w:t>Units. Enum: UNIT_UNSPECIFIED, PT.</w:t>
            </w:r>
          </w:p>
        </w:tc>
      </w:tr>
      <w:tr>
        <w:tc>
          <w:tcPr>
            <w:tcW w:type="dxa" w:w="2880"/>
          </w:tcPr>
          <w:p>
            <w:r>
              <w:t>requests[].updateTableColumnProperties.tableStartLocation.index</w:t>
            </w:r>
          </w:p>
        </w:tc>
        <w:tc>
          <w:tcPr>
            <w:tcW w:type="dxa" w:w="2880"/>
          </w:tcPr>
          <w:p>
            <w:r>
              <w:t>integer</w:t>
            </w:r>
          </w:p>
        </w:tc>
        <w:tc>
          <w:tcPr>
            <w:tcW w:type="dxa" w:w="2880"/>
          </w:tcPr>
          <w:p>
            <w:r>
              <w:t>Zero-based index in UTF-16 code units.</w:t>
            </w:r>
          </w:p>
        </w:tc>
      </w:tr>
      <w:tr>
        <w:tc>
          <w:tcPr>
            <w:tcW w:type="dxa" w:w="2880"/>
          </w:tcPr>
          <w:p>
            <w:r>
              <w:t>requests[].updateTableColumnProperties.tableStartLocation.segmentId</w:t>
            </w:r>
          </w:p>
        </w:tc>
        <w:tc>
          <w:tcPr>
            <w:tcW w:type="dxa" w:w="2880"/>
          </w:tcPr>
          <w:p>
            <w:r>
              <w:t>string</w:t>
            </w:r>
          </w:p>
        </w:tc>
        <w:tc>
          <w:tcPr>
            <w:tcW w:type="dxa" w:w="2880"/>
          </w:tcPr>
          <w:p>
            <w:r>
              <w:t>Segment ID; empty means document body.</w:t>
            </w:r>
          </w:p>
        </w:tc>
      </w:tr>
      <w:tr>
        <w:tc>
          <w:tcPr>
            <w:tcW w:type="dxa" w:w="2880"/>
          </w:tcPr>
          <w:p>
            <w:r>
              <w:t>requests[].updateTableColumnProperties.tableStartLocation.tabId</w:t>
            </w:r>
          </w:p>
        </w:tc>
        <w:tc>
          <w:tcPr>
            <w:tcW w:type="dxa" w:w="2880"/>
          </w:tcPr>
          <w:p>
            <w:r>
              <w:t>string</w:t>
            </w:r>
          </w:p>
        </w:tc>
        <w:tc>
          <w:tcPr>
            <w:tcW w:type="dxa" w:w="2880"/>
          </w:tcPr>
          <w:p>
            <w:r>
              <w:t>Tab ID. If omitted, applies to first tab.</w:t>
            </w:r>
          </w:p>
        </w:tc>
      </w:tr>
    </w:tbl>
    <w:p/>
    <w:p>
      <w:pPr>
        <w:pStyle w:val="Heading3"/>
      </w:pPr>
      <w:r>
        <w:t>requests[].createHeader</w:t>
      </w:r>
    </w:p>
    <w:p>
      <w:r>
        <w:t>Creates a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requests[].createHeader.type</w:t>
            </w:r>
          </w:p>
        </w:tc>
        <w:tc>
          <w:tcPr>
            <w:tcW w:type="dxa" w:w="2880"/>
          </w:tcPr>
          <w:p>
            <w:r>
              <w:t>string</w:t>
            </w:r>
          </w:p>
        </w:tc>
        <w:tc>
          <w:tcPr>
            <w:tcW w:type="dxa" w:w="2880"/>
          </w:tcPr>
          <w:p>
            <w:r>
              <w:t>Type of header to create. Enum: HEADER_FOOTER_TYPE_UNSPECIFIED, DEFAULT.</w:t>
            </w:r>
          </w:p>
        </w:tc>
      </w:tr>
      <w:tr>
        <w:tc>
          <w:tcPr>
            <w:tcW w:type="dxa" w:w="2880"/>
          </w:tcPr>
          <w:p>
            <w:r>
              <w:t>requests[].createHeader.sectionBreakLocation.index</w:t>
            </w:r>
          </w:p>
        </w:tc>
        <w:tc>
          <w:tcPr>
            <w:tcW w:type="dxa" w:w="2880"/>
          </w:tcPr>
          <w:p>
            <w:r>
              <w:t>integer</w:t>
            </w:r>
          </w:p>
        </w:tc>
        <w:tc>
          <w:tcPr>
            <w:tcW w:type="dxa" w:w="2880"/>
          </w:tcPr>
          <w:p>
            <w:r>
              <w:t>Zero-based index in UTF-16 code units.</w:t>
            </w:r>
          </w:p>
        </w:tc>
      </w:tr>
      <w:tr>
        <w:tc>
          <w:tcPr>
            <w:tcW w:type="dxa" w:w="2880"/>
          </w:tcPr>
          <w:p>
            <w:r>
              <w:t>requests[].createHeader.sectionBreakLocation.segmentId</w:t>
            </w:r>
          </w:p>
        </w:tc>
        <w:tc>
          <w:tcPr>
            <w:tcW w:type="dxa" w:w="2880"/>
          </w:tcPr>
          <w:p>
            <w:r>
              <w:t>string</w:t>
            </w:r>
          </w:p>
        </w:tc>
        <w:tc>
          <w:tcPr>
            <w:tcW w:type="dxa" w:w="2880"/>
          </w:tcPr>
          <w:p>
            <w:r>
              <w:t>Segment ID; empty means document body.</w:t>
            </w:r>
          </w:p>
        </w:tc>
      </w:tr>
      <w:tr>
        <w:tc>
          <w:tcPr>
            <w:tcW w:type="dxa" w:w="2880"/>
          </w:tcPr>
          <w:p>
            <w:r>
              <w:t>requests[].createHeader.sectionBreakLocation.tabId</w:t>
            </w:r>
          </w:p>
        </w:tc>
        <w:tc>
          <w:tcPr>
            <w:tcW w:type="dxa" w:w="2880"/>
          </w:tcPr>
          <w:p>
            <w:r>
              <w:t>string</w:t>
            </w:r>
          </w:p>
        </w:tc>
        <w:tc>
          <w:tcPr>
            <w:tcW w:type="dxa" w:w="2880"/>
          </w:tcPr>
          <w:p>
            <w:r>
              <w:t>Tab ID. If omitted, applies to first tab.</w:t>
            </w:r>
          </w:p>
        </w:tc>
      </w:tr>
    </w:tbl>
    <w:p/>
    <w:p>
      <w:pPr>
        <w:pStyle w:val="Heading3"/>
      </w:pPr>
      <w:r>
        <w:t>requests[].unmergeTableCells</w:t>
      </w:r>
    </w:p>
    <w:p>
      <w:r>
        <w:t>Unmerges cells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requests[].unmergeTableCells.tableRange.rowSpan</w:t>
            </w:r>
          </w:p>
        </w:tc>
        <w:tc>
          <w:tcPr>
            <w:tcW w:type="dxa" w:w="2880"/>
          </w:tcPr>
          <w:p>
            <w:r>
              <w:t>integer</w:t>
            </w:r>
          </w:p>
        </w:tc>
        <w:tc>
          <w:tcPr>
            <w:tcW w:type="dxa" w:w="2880"/>
          </w:tcPr>
          <w:p>
            <w:r>
              <w:t>Row span of the table range.</w:t>
            </w:r>
          </w:p>
        </w:tc>
      </w:tr>
      <w:tr>
        <w:tc>
          <w:tcPr>
            <w:tcW w:type="dxa" w:w="2880"/>
          </w:tcPr>
          <w:p>
            <w:r>
              <w:t>requests[].unmergeTableCells.tableRange.tableCellLocation.tableStartLocation.index</w:t>
            </w:r>
          </w:p>
        </w:tc>
        <w:tc>
          <w:tcPr>
            <w:tcW w:type="dxa" w:w="2880"/>
          </w:tcPr>
          <w:p>
            <w:r>
              <w:t>integer</w:t>
            </w:r>
          </w:p>
        </w:tc>
        <w:tc>
          <w:tcPr>
            <w:tcW w:type="dxa" w:w="2880"/>
          </w:tcPr>
          <w:p>
            <w:r>
              <w:t>Zero-based index in UTF-16 code units.</w:t>
            </w:r>
          </w:p>
        </w:tc>
      </w:tr>
      <w:tr>
        <w:tc>
          <w:tcPr>
            <w:tcW w:type="dxa" w:w="2880"/>
          </w:tcPr>
          <w:p>
            <w:r>
              <w:t>requests[].unmergeTableCells.tableRange.tableCellLocation.tableStartLocation.segmentId</w:t>
            </w:r>
          </w:p>
        </w:tc>
        <w:tc>
          <w:tcPr>
            <w:tcW w:type="dxa" w:w="2880"/>
          </w:tcPr>
          <w:p>
            <w:r>
              <w:t>string</w:t>
            </w:r>
          </w:p>
        </w:tc>
        <w:tc>
          <w:tcPr>
            <w:tcW w:type="dxa" w:w="2880"/>
          </w:tcPr>
          <w:p>
            <w:r>
              <w:t>Segment ID; empty means document body.</w:t>
            </w:r>
          </w:p>
        </w:tc>
      </w:tr>
      <w:tr>
        <w:tc>
          <w:tcPr>
            <w:tcW w:type="dxa" w:w="2880"/>
          </w:tcPr>
          <w:p>
            <w:r>
              <w:t>requests[].unmergeTableCells.tableRange.tableCellLocation.tableStartLocation.tabId</w:t>
            </w:r>
          </w:p>
        </w:tc>
        <w:tc>
          <w:tcPr>
            <w:tcW w:type="dxa" w:w="2880"/>
          </w:tcPr>
          <w:p>
            <w:r>
              <w:t>string</w:t>
            </w:r>
          </w:p>
        </w:tc>
        <w:tc>
          <w:tcPr>
            <w:tcW w:type="dxa" w:w="2880"/>
          </w:tcPr>
          <w:p>
            <w:r>
              <w:t>Tab ID. If omitted, applies to first tab.</w:t>
            </w:r>
          </w:p>
        </w:tc>
      </w:tr>
      <w:tr>
        <w:tc>
          <w:tcPr>
            <w:tcW w:type="dxa" w:w="2880"/>
          </w:tcPr>
          <w:p>
            <w:r>
              <w:t>requests[].unmergeTableCells.tableRange.tableCellLocation.rowIndex</w:t>
            </w:r>
          </w:p>
        </w:tc>
        <w:tc>
          <w:tcPr>
            <w:tcW w:type="dxa" w:w="2880"/>
          </w:tcPr>
          <w:p>
            <w:r>
              <w:t>integer</w:t>
            </w:r>
          </w:p>
        </w:tc>
        <w:tc>
          <w:tcPr>
            <w:tcW w:type="dxa" w:w="2880"/>
          </w:tcPr>
          <w:p>
            <w:r>
              <w:t>Zero-based row index.</w:t>
            </w:r>
          </w:p>
        </w:tc>
      </w:tr>
      <w:tr>
        <w:tc>
          <w:tcPr>
            <w:tcW w:type="dxa" w:w="2880"/>
          </w:tcPr>
          <w:p>
            <w:r>
              <w:t>requests[].unmergeTableCells.tableRange.tableCellLocation.columnIndex</w:t>
            </w:r>
          </w:p>
        </w:tc>
        <w:tc>
          <w:tcPr>
            <w:tcW w:type="dxa" w:w="2880"/>
          </w:tcPr>
          <w:p>
            <w:r>
              <w:t>integer</w:t>
            </w:r>
          </w:p>
        </w:tc>
        <w:tc>
          <w:tcPr>
            <w:tcW w:type="dxa" w:w="2880"/>
          </w:tcPr>
          <w:p>
            <w:r>
              <w:t>Zero-based column index.</w:t>
            </w:r>
          </w:p>
        </w:tc>
      </w:tr>
      <w:tr>
        <w:tc>
          <w:tcPr>
            <w:tcW w:type="dxa" w:w="2880"/>
          </w:tcPr>
          <w:p>
            <w:r>
              <w:t>requests[].unmergeTableCells.tableRange.columnSpan</w:t>
            </w:r>
          </w:p>
        </w:tc>
        <w:tc>
          <w:tcPr>
            <w:tcW w:type="dxa" w:w="2880"/>
          </w:tcPr>
          <w:p>
            <w:r>
              <w:t>integer</w:t>
            </w:r>
          </w:p>
        </w:tc>
        <w:tc>
          <w:tcPr>
            <w:tcW w:type="dxa" w:w="2880"/>
          </w:tcPr>
          <w:p>
            <w:r>
              <w:t>Column span of the table range.</w:t>
            </w:r>
          </w:p>
        </w:tc>
      </w:tr>
    </w:tbl>
    <w:p/>
    <w:p>
      <w:pPr>
        <w:pStyle w:val="Heading3"/>
      </w:pPr>
      <w:r>
        <w:t>requests[].createParagraphBullets</w:t>
      </w:r>
    </w:p>
    <w:p>
      <w:r>
        <w:t>Creates bullets for paragraphs overlapping the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requests[].createParagraphBullets.range.segmentId</w:t>
            </w:r>
          </w:p>
        </w:tc>
        <w:tc>
          <w:tcPr>
            <w:tcW w:type="dxa" w:w="2880"/>
          </w:tcPr>
          <w:p>
            <w:r>
              <w:t>string</w:t>
            </w:r>
          </w:p>
        </w:tc>
        <w:tc>
          <w:tcPr>
            <w:tcW w:type="dxa" w:w="2880"/>
          </w:tcPr>
          <w:p>
            <w:r>
              <w:t>Segment ID; empty means document body.</w:t>
            </w:r>
          </w:p>
        </w:tc>
      </w:tr>
      <w:tr>
        <w:tc>
          <w:tcPr>
            <w:tcW w:type="dxa" w:w="2880"/>
          </w:tcPr>
          <w:p>
            <w:r>
              <w:t>requests[].createParagraphBullets.range.endIndex</w:t>
            </w:r>
          </w:p>
        </w:tc>
        <w:tc>
          <w:tcPr>
            <w:tcW w:type="dxa" w:w="2880"/>
          </w:tcPr>
          <w:p>
            <w:r>
              <w:t>integer</w:t>
            </w:r>
          </w:p>
        </w:tc>
        <w:tc>
          <w:tcPr>
            <w:tcW w:type="dxa" w:w="2880"/>
          </w:tcPr>
          <w:p>
            <w:r>
              <w:t>Exclusive end index.</w:t>
            </w:r>
          </w:p>
        </w:tc>
      </w:tr>
      <w:tr>
        <w:tc>
          <w:tcPr>
            <w:tcW w:type="dxa" w:w="2880"/>
          </w:tcPr>
          <w:p>
            <w:r>
              <w:t>requests[].createParagraphBullets.range.tabId</w:t>
            </w:r>
          </w:p>
        </w:tc>
        <w:tc>
          <w:tcPr>
            <w:tcW w:type="dxa" w:w="2880"/>
          </w:tcPr>
          <w:p>
            <w:r>
              <w:t>string</w:t>
            </w:r>
          </w:p>
        </w:tc>
        <w:tc>
          <w:tcPr>
            <w:tcW w:type="dxa" w:w="2880"/>
          </w:tcPr>
          <w:p>
            <w:r>
              <w:t>Tab ID.</w:t>
            </w:r>
          </w:p>
        </w:tc>
      </w:tr>
      <w:tr>
        <w:tc>
          <w:tcPr>
            <w:tcW w:type="dxa" w:w="2880"/>
          </w:tcPr>
          <w:p>
            <w:r>
              <w:t>requests[].createParagraphBullets.range.startIndex</w:t>
            </w:r>
          </w:p>
        </w:tc>
        <w:tc>
          <w:tcPr>
            <w:tcW w:type="dxa" w:w="2880"/>
          </w:tcPr>
          <w:p>
            <w:r>
              <w:t>integer</w:t>
            </w:r>
          </w:p>
        </w:tc>
        <w:tc>
          <w:tcPr>
            <w:tcW w:type="dxa" w:w="2880"/>
          </w:tcPr>
          <w:p>
            <w:r>
              <w:t>Start index.</w:t>
            </w:r>
          </w:p>
        </w:tc>
      </w:tr>
      <w:tr>
        <w:tc>
          <w:tcPr>
            <w:tcW w:type="dxa" w:w="2880"/>
          </w:tcPr>
          <w:p>
            <w:r>
              <w:t>requests[].createParagraphBullets.bulletPreset</w:t>
            </w:r>
          </w:p>
        </w:tc>
        <w:tc>
          <w:tcPr>
            <w:tcW w:type="dxa" w:w="2880"/>
          </w:tcPr>
          <w:p>
            <w:r>
              <w:t>string</w:t>
            </w:r>
          </w:p>
        </w:tc>
        <w:tc>
          <w:tcPr>
            <w:tcW w:type="dxa" w:w="2880"/>
          </w:tcPr>
          <w:p>
            <w:r>
              <w:t>Bullet glyph preset. Enum: BULLET_GLYPH_PRESET_UNSPECIFIED, BULLET_DISC_CIRCLE_SQUARE, BULLET_DIAMONDX_ARROW3D_SQUARE, BULLET_CHECKBOX, BULLET_ARROW_DIAMOND_DISC, BULLET_STAR_CIRCLE_SQUARE, BULLET_ARROW3D_CIRCLE_SQUARE, BULLET_LEFTTRIANGLE_DIAMOND_DISC, BULLET_DIAMONDX_HOLLOWDIAMOND_SQUARE, BULLET_DIAMOND_CIRCLE_SQUARE, NUMBERED_DECIMAL_ALPHA_ROMAN, NUMBERED_DECIMAL_ALPHA_ROMAN_PARENS, NUMBERED_DECIMAL_NESTED, NUMBERED_UPPERALPHA_ALPHA_ROMAN, NUMBERED_UPPERROMAN_UPPERALPHA_DECIMAL, NUMBERED_ZERODECIMAL_ALPHA_ROMAN.</w:t>
            </w:r>
          </w:p>
        </w:tc>
      </w:tr>
    </w:tbl>
    <w:p/>
    <w:p>
      <w:pPr>
        <w:pStyle w:val="Heading3"/>
      </w:pPr>
      <w:r>
        <w:t>requests[].insertPerson</w:t>
      </w:r>
    </w:p>
    <w:p>
      <w:r>
        <w:t>Inserts a person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requests[].insertPerson.location.index</w:t>
            </w:r>
          </w:p>
        </w:tc>
        <w:tc>
          <w:tcPr>
            <w:tcW w:type="dxa" w:w="2880"/>
          </w:tcPr>
          <w:p>
            <w:r>
              <w:t>integer</w:t>
            </w:r>
          </w:p>
        </w:tc>
        <w:tc>
          <w:tcPr>
            <w:tcW w:type="dxa" w:w="2880"/>
          </w:tcPr>
          <w:p>
            <w:r>
              <w:t>Zero-based index in UTF-16 code units.</w:t>
            </w:r>
          </w:p>
        </w:tc>
      </w:tr>
      <w:tr>
        <w:tc>
          <w:tcPr>
            <w:tcW w:type="dxa" w:w="2880"/>
          </w:tcPr>
          <w:p>
            <w:r>
              <w:t>requests[].insertPerson.location.segmentId</w:t>
            </w:r>
          </w:p>
        </w:tc>
        <w:tc>
          <w:tcPr>
            <w:tcW w:type="dxa" w:w="2880"/>
          </w:tcPr>
          <w:p>
            <w:r>
              <w:t>string</w:t>
            </w:r>
          </w:p>
        </w:tc>
        <w:tc>
          <w:tcPr>
            <w:tcW w:type="dxa" w:w="2880"/>
          </w:tcPr>
          <w:p>
            <w:r>
              <w:t>Segment ID; empty means document body.</w:t>
            </w:r>
          </w:p>
        </w:tc>
      </w:tr>
      <w:tr>
        <w:tc>
          <w:tcPr>
            <w:tcW w:type="dxa" w:w="2880"/>
          </w:tcPr>
          <w:p>
            <w:r>
              <w:t>requests[].insertPerson.location.tabId</w:t>
            </w:r>
          </w:p>
        </w:tc>
        <w:tc>
          <w:tcPr>
            <w:tcW w:type="dxa" w:w="2880"/>
          </w:tcPr>
          <w:p>
            <w:r>
              <w:t>string</w:t>
            </w:r>
          </w:p>
        </w:tc>
        <w:tc>
          <w:tcPr>
            <w:tcW w:type="dxa" w:w="2880"/>
          </w:tcPr>
          <w:p>
            <w:r>
              <w:t>Tab ID.</w:t>
            </w:r>
          </w:p>
        </w:tc>
      </w:tr>
      <w:tr>
        <w:tc>
          <w:tcPr>
            <w:tcW w:type="dxa" w:w="2880"/>
          </w:tcPr>
          <w:p>
            <w:r>
              <w:t>requests[].insertPerson.endOfSegmentLocation.segmentId</w:t>
            </w:r>
          </w:p>
        </w:tc>
        <w:tc>
          <w:tcPr>
            <w:tcW w:type="dxa" w:w="2880"/>
          </w:tcPr>
          <w:p>
            <w:r>
              <w:t>string</w:t>
            </w:r>
          </w:p>
        </w:tc>
        <w:tc>
          <w:tcPr>
            <w:tcW w:type="dxa" w:w="2880"/>
          </w:tcPr>
          <w:p>
            <w:r>
              <w:t>Segment ID for end-of-segment insertion.</w:t>
            </w:r>
          </w:p>
        </w:tc>
      </w:tr>
      <w:tr>
        <w:tc>
          <w:tcPr>
            <w:tcW w:type="dxa" w:w="2880"/>
          </w:tcPr>
          <w:p>
            <w:r>
              <w:t>requests[].insertPerson.endOfSegmentLocation.tabId</w:t>
            </w:r>
          </w:p>
        </w:tc>
        <w:tc>
          <w:tcPr>
            <w:tcW w:type="dxa" w:w="2880"/>
          </w:tcPr>
          <w:p>
            <w:r>
              <w:t>string</w:t>
            </w:r>
          </w:p>
        </w:tc>
        <w:tc>
          <w:tcPr>
            <w:tcW w:type="dxa" w:w="2880"/>
          </w:tcPr>
          <w:p>
            <w:r>
              <w:t>Tab ID for end-of-segment insertion.</w:t>
            </w:r>
          </w:p>
        </w:tc>
      </w:tr>
      <w:tr>
        <w:tc>
          <w:tcPr>
            <w:tcW w:type="dxa" w:w="2880"/>
          </w:tcPr>
          <w:p>
            <w:r>
              <w:t>requests[].insertPerson.personProperties.name</w:t>
            </w:r>
          </w:p>
        </w:tc>
        <w:tc>
          <w:tcPr>
            <w:tcW w:type="dxa" w:w="2880"/>
          </w:tcPr>
          <w:p>
            <w:r>
              <w:t>string</w:t>
            </w:r>
          </w:p>
        </w:tc>
        <w:tc>
          <w:tcPr>
            <w:tcW w:type="dxa" w:w="2880"/>
          </w:tcPr>
          <w:p>
            <w:r>
              <w:t>Name of the person if displayed instead of email address.</w:t>
            </w:r>
          </w:p>
        </w:tc>
      </w:tr>
      <w:tr>
        <w:tc>
          <w:tcPr>
            <w:tcW w:type="dxa" w:w="2880"/>
          </w:tcPr>
          <w:p>
            <w:r>
              <w:t>requests[].insertPerson.personProperties.email</w:t>
            </w:r>
          </w:p>
        </w:tc>
        <w:tc>
          <w:tcPr>
            <w:tcW w:type="dxa" w:w="2880"/>
          </w:tcPr>
          <w:p>
            <w:r>
              <w:t>string</w:t>
            </w:r>
          </w:p>
        </w:tc>
        <w:tc>
          <w:tcPr>
            <w:tcW w:type="dxa" w:w="2880"/>
          </w:tcPr>
          <w:p>
            <w:r>
              <w:t>Email address linked to the person. Always present.</w:t>
            </w:r>
          </w:p>
        </w:tc>
      </w:tr>
    </w:tbl>
    <w:p/>
    <w:p>
      <w:pPr>
        <w:pStyle w:val="Heading3"/>
      </w:pPr>
      <w:r>
        <w:t>requests[].insertTableColumn</w:t>
      </w:r>
    </w:p>
    <w:p>
      <w:r>
        <w:t>Inserts an empty column into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requests[].insertTableColumn.insertRight</w:t>
            </w:r>
          </w:p>
        </w:tc>
        <w:tc>
          <w:tcPr>
            <w:tcW w:type="dxa" w:w="2880"/>
          </w:tcPr>
          <w:p>
            <w:r>
              <w:t>boolean</w:t>
            </w:r>
          </w:p>
        </w:tc>
        <w:tc>
          <w:tcPr>
            <w:tcW w:type="dxa" w:w="2880"/>
          </w:tcPr>
          <w:p>
            <w:r>
              <w:t>Whether to insert the new column to the right of the reference cell. true = right, false = left.</w:t>
            </w:r>
          </w:p>
        </w:tc>
      </w:tr>
      <w:tr>
        <w:tc>
          <w:tcPr>
            <w:tcW w:type="dxa" w:w="2880"/>
          </w:tcPr>
          <w:p>
            <w:r>
              <w:t>requests[].insertTableColumn.tableCellLocation.tableStartLocation.index</w:t>
            </w:r>
          </w:p>
        </w:tc>
        <w:tc>
          <w:tcPr>
            <w:tcW w:type="dxa" w:w="2880"/>
          </w:tcPr>
          <w:p>
            <w:r>
              <w:t>integer</w:t>
            </w:r>
          </w:p>
        </w:tc>
        <w:tc>
          <w:tcPr>
            <w:tcW w:type="dxa" w:w="2880"/>
          </w:tcPr>
          <w:p>
            <w:r>
              <w:t>Zero-based index in UTF-16 code units.</w:t>
            </w:r>
          </w:p>
        </w:tc>
      </w:tr>
      <w:tr>
        <w:tc>
          <w:tcPr>
            <w:tcW w:type="dxa" w:w="2880"/>
          </w:tcPr>
          <w:p>
            <w:r>
              <w:t>requests[].insertTableColumn.tableCellLocation.tableStartLocation.segmentId</w:t>
            </w:r>
          </w:p>
        </w:tc>
        <w:tc>
          <w:tcPr>
            <w:tcW w:type="dxa" w:w="2880"/>
          </w:tcPr>
          <w:p>
            <w:r>
              <w:t>string</w:t>
            </w:r>
          </w:p>
        </w:tc>
        <w:tc>
          <w:tcPr>
            <w:tcW w:type="dxa" w:w="2880"/>
          </w:tcPr>
          <w:p>
            <w:r>
              <w:t>Segment ID; empty means document body.</w:t>
            </w:r>
          </w:p>
        </w:tc>
      </w:tr>
      <w:tr>
        <w:tc>
          <w:tcPr>
            <w:tcW w:type="dxa" w:w="2880"/>
          </w:tcPr>
          <w:p>
            <w:r>
              <w:t>requests[].insertTableColumn.tableCellLocation.tableStartLocation.tabId</w:t>
            </w:r>
          </w:p>
        </w:tc>
        <w:tc>
          <w:tcPr>
            <w:tcW w:type="dxa" w:w="2880"/>
          </w:tcPr>
          <w:p>
            <w:r>
              <w:t>string</w:t>
            </w:r>
          </w:p>
        </w:tc>
        <w:tc>
          <w:tcPr>
            <w:tcW w:type="dxa" w:w="2880"/>
          </w:tcPr>
          <w:p>
            <w:r>
              <w:t>Tab ID.</w:t>
            </w:r>
          </w:p>
        </w:tc>
      </w:tr>
      <w:tr>
        <w:tc>
          <w:tcPr>
            <w:tcW w:type="dxa" w:w="2880"/>
          </w:tcPr>
          <w:p>
            <w:r>
              <w:t>requests[].insertTableColumn.tableCellLocation.rowIndex</w:t>
            </w:r>
          </w:p>
        </w:tc>
        <w:tc>
          <w:tcPr>
            <w:tcW w:type="dxa" w:w="2880"/>
          </w:tcPr>
          <w:p>
            <w:r>
              <w:t>integer</w:t>
            </w:r>
          </w:p>
        </w:tc>
        <w:tc>
          <w:tcPr>
            <w:tcW w:type="dxa" w:w="2880"/>
          </w:tcPr>
          <w:p>
            <w:r>
              <w:t>Zero-based row index.</w:t>
            </w:r>
          </w:p>
        </w:tc>
      </w:tr>
      <w:tr>
        <w:tc>
          <w:tcPr>
            <w:tcW w:type="dxa" w:w="2880"/>
          </w:tcPr>
          <w:p>
            <w:r>
              <w:t>requests[].insertTableColumn.tableCellLocation.columnIndex</w:t>
            </w:r>
          </w:p>
        </w:tc>
        <w:tc>
          <w:tcPr>
            <w:tcW w:type="dxa" w:w="2880"/>
          </w:tcPr>
          <w:p>
            <w:r>
              <w:t>integer</w:t>
            </w:r>
          </w:p>
        </w:tc>
        <w:tc>
          <w:tcPr>
            <w:tcW w:type="dxa" w:w="2880"/>
          </w:tcPr>
          <w:p>
            <w:r>
              <w:t>Zero-based column index.</w:t>
            </w:r>
          </w:p>
        </w:tc>
      </w:tr>
    </w:tbl>
    <w:p/>
    <w:p>
      <w:pPr>
        <w:pStyle w:val="Heading3"/>
      </w:pPr>
      <w:r>
        <w:t>requests[].addDocumentTab</w:t>
      </w:r>
    </w:p>
    <w:p>
      <w:r>
        <w:t>Adds a document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requests[].addDocumentTab.tabProperties.tabId</w:t>
            </w:r>
          </w:p>
        </w:tc>
        <w:tc>
          <w:tcPr>
            <w:tcW w:type="dxa" w:w="2880"/>
          </w:tcPr>
          <w:p>
            <w:r>
              <w:t>string</w:t>
            </w:r>
          </w:p>
        </w:tc>
        <w:tc>
          <w:tcPr>
            <w:tcW w:type="dxa" w:w="2880"/>
          </w:tcPr>
          <w:p>
            <w:r>
              <w:t>Immutable ID of the tab.</w:t>
            </w:r>
          </w:p>
        </w:tc>
      </w:tr>
      <w:tr>
        <w:tc>
          <w:tcPr>
            <w:tcW w:type="dxa" w:w="2880"/>
          </w:tcPr>
          <w:p>
            <w:r>
              <w:t>requests[].addDocumentTab.tabProperties.iconEmoji</w:t>
            </w:r>
          </w:p>
        </w:tc>
        <w:tc>
          <w:tcPr>
            <w:tcW w:type="dxa" w:w="2880"/>
          </w:tcPr>
          <w:p>
            <w:r>
              <w:t>string</w:t>
            </w:r>
          </w:p>
        </w:tc>
        <w:tc>
          <w:tcPr>
            <w:tcW w:type="dxa" w:w="2880"/>
          </w:tcPr>
          <w:p>
            <w:r>
              <w:t>Optional emoji icon displayed with the tab. Must be a valid single emoji Unicode string. Invalid emoji returns 400. If unset or empty, the default tab icon is used.</w:t>
            </w:r>
          </w:p>
        </w:tc>
      </w:tr>
      <w:tr>
        <w:tc>
          <w:tcPr>
            <w:tcW w:type="dxa" w:w="2880"/>
          </w:tcPr>
          <w:p>
            <w:r>
              <w:t>requests[].addDocumentTab.tabProperties.title</w:t>
            </w:r>
          </w:p>
        </w:tc>
        <w:tc>
          <w:tcPr>
            <w:tcW w:type="dxa" w:w="2880"/>
          </w:tcPr>
          <w:p>
            <w:r>
              <w:t>string</w:t>
            </w:r>
          </w:p>
        </w:tc>
        <w:tc>
          <w:tcPr>
            <w:tcW w:type="dxa" w:w="2880"/>
          </w:tcPr>
          <w:p>
            <w:r>
              <w:t>User-visible tab name.</w:t>
            </w:r>
          </w:p>
        </w:tc>
      </w:tr>
      <w:tr>
        <w:tc>
          <w:tcPr>
            <w:tcW w:type="dxa" w:w="2880"/>
          </w:tcPr>
          <w:p>
            <w:r>
              <w:t>requests[].addDocumentTab.tabProperties.parentTabId</w:t>
            </w:r>
          </w:p>
        </w:tc>
        <w:tc>
          <w:tcPr>
            <w:tcW w:type="dxa" w:w="2880"/>
          </w:tcPr>
          <w:p>
            <w:r>
              <w:t>string</w:t>
            </w:r>
          </w:p>
        </w:tc>
        <w:tc>
          <w:tcPr>
            <w:tcW w:type="dxa" w:w="2880"/>
          </w:tcPr>
          <w:p>
            <w:r>
              <w:t>Optional parent tab ID. Empty when the tab is root-level.</w:t>
            </w:r>
          </w:p>
        </w:tc>
      </w:tr>
      <w:tr>
        <w:tc>
          <w:tcPr>
            <w:tcW w:type="dxa" w:w="2880"/>
          </w:tcPr>
          <w:p>
            <w:r>
              <w:t>requests[].addDocumentTab.tabProperties.index</w:t>
            </w:r>
          </w:p>
        </w:tc>
        <w:tc>
          <w:tcPr>
            <w:tcW w:type="dxa" w:w="2880"/>
          </w:tcPr>
          <w:p>
            <w:r>
              <w:t>integer</w:t>
            </w:r>
          </w:p>
        </w:tc>
        <w:tc>
          <w:tcPr>
            <w:tcW w:type="dxa" w:w="2880"/>
          </w:tcPr>
          <w:p>
            <w:r>
              <w:t>Zero-based index of the tab within the parent.</w:t>
            </w:r>
          </w:p>
        </w:tc>
      </w:tr>
      <w:tr>
        <w:tc>
          <w:tcPr>
            <w:tcW w:type="dxa" w:w="2880"/>
          </w:tcPr>
          <w:p>
            <w:r>
              <w:t>requests[].addDocumentTab.tabProperties.nestingLevel</w:t>
            </w:r>
          </w:p>
        </w:tc>
        <w:tc>
          <w:tcPr>
            <w:tcW w:type="dxa" w:w="2880"/>
          </w:tcPr>
          <w:p>
            <w:r>
              <w:t>integer</w:t>
            </w:r>
          </w:p>
        </w:tc>
        <w:tc>
          <w:tcPr>
            <w:tcW w:type="dxa" w:w="2880"/>
          </w:tcPr>
          <w:p>
            <w:r>
              <w:t>Output only. Depth of the tab within the document. Root-level tabs start at 0.</w:t>
            </w:r>
          </w:p>
        </w:tc>
      </w:tr>
    </w:tbl>
    <w:p/>
    <w:p>
      <w:pPr>
        <w:pStyle w:val="Heading3"/>
      </w:pPr>
      <w:r>
        <w:t>requests[].deleteContentRange</w:t>
      </w:r>
    </w:p>
    <w:p>
      <w:r>
        <w:t>Deletes content from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requests[].deleteContentRange.range.segmentId</w:t>
            </w:r>
          </w:p>
        </w:tc>
        <w:tc>
          <w:tcPr>
            <w:tcW w:type="dxa" w:w="2880"/>
          </w:tcPr>
          <w:p>
            <w:r>
              <w:t>string</w:t>
            </w:r>
          </w:p>
        </w:tc>
        <w:tc>
          <w:tcPr>
            <w:tcW w:type="dxa" w:w="2880"/>
          </w:tcPr>
          <w:p>
            <w:r>
              <w:t>Segment ID; empty means document body.</w:t>
            </w:r>
          </w:p>
        </w:tc>
      </w:tr>
      <w:tr>
        <w:tc>
          <w:tcPr>
            <w:tcW w:type="dxa" w:w="2880"/>
          </w:tcPr>
          <w:p>
            <w:r>
              <w:t>requests[].deleteContentRange.range.endIndex</w:t>
            </w:r>
          </w:p>
        </w:tc>
        <w:tc>
          <w:tcPr>
            <w:tcW w:type="dxa" w:w="2880"/>
          </w:tcPr>
          <w:p>
            <w:r>
              <w:t>integer</w:t>
            </w:r>
          </w:p>
        </w:tc>
        <w:tc>
          <w:tcPr>
            <w:tcW w:type="dxa" w:w="2880"/>
          </w:tcPr>
          <w:p>
            <w:r>
              <w:t>Exclusive end index.</w:t>
            </w:r>
          </w:p>
        </w:tc>
      </w:tr>
      <w:tr>
        <w:tc>
          <w:tcPr>
            <w:tcW w:type="dxa" w:w="2880"/>
          </w:tcPr>
          <w:p>
            <w:r>
              <w:t>requests[].deleteContentRange.range.tabId</w:t>
            </w:r>
          </w:p>
        </w:tc>
        <w:tc>
          <w:tcPr>
            <w:tcW w:type="dxa" w:w="2880"/>
          </w:tcPr>
          <w:p>
            <w:r>
              <w:t>string</w:t>
            </w:r>
          </w:p>
        </w:tc>
        <w:tc>
          <w:tcPr>
            <w:tcW w:type="dxa" w:w="2880"/>
          </w:tcPr>
          <w:p>
            <w:r>
              <w:t>Tab ID.</w:t>
            </w:r>
          </w:p>
        </w:tc>
      </w:tr>
      <w:tr>
        <w:tc>
          <w:tcPr>
            <w:tcW w:type="dxa" w:w="2880"/>
          </w:tcPr>
          <w:p>
            <w:r>
              <w:t>requests[].deleteContentRange.range.startIndex</w:t>
            </w:r>
          </w:p>
        </w:tc>
        <w:tc>
          <w:tcPr>
            <w:tcW w:type="dxa" w:w="2880"/>
          </w:tcPr>
          <w:p>
            <w:r>
              <w:t>integer</w:t>
            </w:r>
          </w:p>
        </w:tc>
        <w:tc>
          <w:tcPr>
            <w:tcW w:type="dxa" w:w="2880"/>
          </w:tcPr>
          <w:p>
            <w:r>
              <w:t>Start index.</w:t>
            </w:r>
          </w:p>
        </w:tc>
      </w:tr>
    </w:tbl>
    <w:p/>
    <w:p>
      <w:pPr>
        <w:pStyle w:val="Heading3"/>
      </w:pPr>
      <w:r>
        <w:t>requests[].insertInlineImage</w:t>
      </w:r>
    </w:p>
    <w:p>
      <w:r>
        <w:t>Inserts an inline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requests[].insertInlineImage.location.index</w:t>
            </w:r>
          </w:p>
        </w:tc>
        <w:tc>
          <w:tcPr>
            <w:tcW w:type="dxa" w:w="2880"/>
          </w:tcPr>
          <w:p>
            <w:r>
              <w:t>integer</w:t>
            </w:r>
          </w:p>
        </w:tc>
        <w:tc>
          <w:tcPr>
            <w:tcW w:type="dxa" w:w="2880"/>
          </w:tcPr>
          <w:p>
            <w:r>
              <w:t>Zero-based index in UTF-16 code units.</w:t>
            </w:r>
          </w:p>
        </w:tc>
      </w:tr>
      <w:tr>
        <w:tc>
          <w:tcPr>
            <w:tcW w:type="dxa" w:w="2880"/>
          </w:tcPr>
          <w:p>
            <w:r>
              <w:t>requests[].insertInlineImage.location.segmentId</w:t>
            </w:r>
          </w:p>
        </w:tc>
        <w:tc>
          <w:tcPr>
            <w:tcW w:type="dxa" w:w="2880"/>
          </w:tcPr>
          <w:p>
            <w:r>
              <w:t>string</w:t>
            </w:r>
          </w:p>
        </w:tc>
        <w:tc>
          <w:tcPr>
            <w:tcW w:type="dxa" w:w="2880"/>
          </w:tcPr>
          <w:p>
            <w:r>
              <w:t>Segment ID; empty means document body.</w:t>
            </w:r>
          </w:p>
        </w:tc>
      </w:tr>
      <w:tr>
        <w:tc>
          <w:tcPr>
            <w:tcW w:type="dxa" w:w="2880"/>
          </w:tcPr>
          <w:p>
            <w:r>
              <w:t>requests[].insertInlineImage.location.tabId</w:t>
            </w:r>
          </w:p>
        </w:tc>
        <w:tc>
          <w:tcPr>
            <w:tcW w:type="dxa" w:w="2880"/>
          </w:tcPr>
          <w:p>
            <w:r>
              <w:t>string</w:t>
            </w:r>
          </w:p>
        </w:tc>
        <w:tc>
          <w:tcPr>
            <w:tcW w:type="dxa" w:w="2880"/>
          </w:tcPr>
          <w:p>
            <w:r>
              <w:t>Tab ID.</w:t>
            </w:r>
          </w:p>
        </w:tc>
      </w:tr>
      <w:tr>
        <w:tc>
          <w:tcPr>
            <w:tcW w:type="dxa" w:w="2880"/>
          </w:tcPr>
          <w:p>
            <w:r>
              <w:t>requests[].insertInlineImage.endOfSegmentLocation.segmentId</w:t>
            </w:r>
          </w:p>
        </w:tc>
        <w:tc>
          <w:tcPr>
            <w:tcW w:type="dxa" w:w="2880"/>
          </w:tcPr>
          <w:p>
            <w:r>
              <w:t>string</w:t>
            </w:r>
          </w:p>
        </w:tc>
        <w:tc>
          <w:tcPr>
            <w:tcW w:type="dxa" w:w="2880"/>
          </w:tcPr>
          <w:p>
            <w:r>
              <w:t>Segment ID for end-of-segment insertion.</w:t>
            </w:r>
          </w:p>
        </w:tc>
      </w:tr>
      <w:tr>
        <w:tc>
          <w:tcPr>
            <w:tcW w:type="dxa" w:w="2880"/>
          </w:tcPr>
          <w:p>
            <w:r>
              <w:t>requests[].insertInlineImage.endOfSegmentLocation.tabId</w:t>
            </w:r>
          </w:p>
        </w:tc>
        <w:tc>
          <w:tcPr>
            <w:tcW w:type="dxa" w:w="2880"/>
          </w:tcPr>
          <w:p>
            <w:r>
              <w:t>string</w:t>
            </w:r>
          </w:p>
        </w:tc>
        <w:tc>
          <w:tcPr>
            <w:tcW w:type="dxa" w:w="2880"/>
          </w:tcPr>
          <w:p>
            <w:r>
              <w:t>Tab ID for end-of-segment insertion.</w:t>
            </w:r>
          </w:p>
        </w:tc>
      </w:tr>
      <w:tr>
        <w:tc>
          <w:tcPr>
            <w:tcW w:type="dxa" w:w="2880"/>
          </w:tcPr>
          <w:p>
            <w:r>
              <w:t>requests[].insertInlineImage.uri</w:t>
            </w:r>
          </w:p>
        </w:tc>
        <w:tc>
          <w:tcPr>
            <w:tcW w:type="dxa" w:w="2880"/>
          </w:tcPr>
          <w:p>
            <w:r>
              <w:t>string</w:t>
            </w:r>
          </w:p>
        </w:tc>
        <w:tc>
          <w:tcPr>
            <w:tcW w:type="dxa" w:w="2880"/>
          </w:tcPr>
          <w:p>
            <w:r>
              <w:t>Publicly accessible image URI, max length 2 kB. Image must be less than 50MB, at most 25 megapixels, and PNG, JPEG, or GIF. URI is saved and exposed via ImageProperties.content_uri.</w:t>
            </w:r>
          </w:p>
        </w:tc>
      </w:tr>
      <w:tr>
        <w:tc>
          <w:tcPr>
            <w:tcW w:type="dxa" w:w="2880"/>
          </w:tcPr>
          <w:p>
            <w:r>
              <w:t>requests[].insertInlineImage.objectSize.height.magnitude</w:t>
            </w:r>
          </w:p>
        </w:tc>
        <w:tc>
          <w:tcPr>
            <w:tcW w:type="dxa" w:w="2880"/>
          </w:tcPr>
          <w:p>
            <w:r>
              <w:t>number</w:t>
            </w:r>
          </w:p>
        </w:tc>
        <w:tc>
          <w:tcPr>
            <w:tcW w:type="dxa" w:w="2880"/>
          </w:tcPr>
          <w:p>
            <w:r>
              <w:t>Height magnitude.</w:t>
            </w:r>
          </w:p>
        </w:tc>
      </w:tr>
      <w:tr>
        <w:tc>
          <w:tcPr>
            <w:tcW w:type="dxa" w:w="2880"/>
          </w:tcPr>
          <w:p>
            <w:r>
              <w:t>requests[].insertInlineImage.objectSize.height.unit</w:t>
            </w:r>
          </w:p>
        </w:tc>
        <w:tc>
          <w:tcPr>
            <w:tcW w:type="dxa" w:w="2880"/>
          </w:tcPr>
          <w:p>
            <w:r>
              <w:t>string</w:t>
            </w:r>
          </w:p>
        </w:tc>
        <w:tc>
          <w:tcPr>
            <w:tcW w:type="dxa" w:w="2880"/>
          </w:tcPr>
          <w:p>
            <w:r>
              <w:t>Height units. Enum: UNIT_UNSPECIFIED, PT.</w:t>
            </w:r>
          </w:p>
        </w:tc>
      </w:tr>
      <w:tr>
        <w:tc>
          <w:tcPr>
            <w:tcW w:type="dxa" w:w="2880"/>
          </w:tcPr>
          <w:p>
            <w:r>
              <w:t>requests[].insertInlineImage.objectSize.width.magnitude</w:t>
            </w:r>
          </w:p>
        </w:tc>
        <w:tc>
          <w:tcPr>
            <w:tcW w:type="dxa" w:w="2880"/>
          </w:tcPr>
          <w:p>
            <w:r>
              <w:t>number</w:t>
            </w:r>
          </w:p>
        </w:tc>
        <w:tc>
          <w:tcPr>
            <w:tcW w:type="dxa" w:w="2880"/>
          </w:tcPr>
          <w:p>
            <w:r>
              <w:t>Width magnitude.</w:t>
            </w:r>
          </w:p>
        </w:tc>
      </w:tr>
      <w:tr>
        <w:tc>
          <w:tcPr>
            <w:tcW w:type="dxa" w:w="2880"/>
          </w:tcPr>
          <w:p>
            <w:r>
              <w:t>requests[].insertInlineImage.objectSize.width.unit</w:t>
            </w:r>
          </w:p>
        </w:tc>
        <w:tc>
          <w:tcPr>
            <w:tcW w:type="dxa" w:w="2880"/>
          </w:tcPr>
          <w:p>
            <w:r>
              <w:t>string</w:t>
            </w:r>
          </w:p>
        </w:tc>
        <w:tc>
          <w:tcPr>
            <w:tcW w:type="dxa" w:w="2880"/>
          </w:tcPr>
          <w:p>
            <w:r>
              <w:t>Width units. Enum: UNIT_UNSPECIFIED, PT.</w:t>
            </w:r>
          </w:p>
        </w:tc>
      </w:tr>
    </w:tbl>
    <w:p/>
    <w:p>
      <w:pPr>
        <w:pStyle w:val="Heading3"/>
      </w:pPr>
      <w:r>
        <w:t>requests[].deleteFooter</w:t>
      </w:r>
    </w:p>
    <w:p>
      <w:r>
        <w:t>Deletes a footer.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requests[].deleteFooter.tabId</w:t>
            </w:r>
          </w:p>
        </w:tc>
        <w:tc>
          <w:tcPr>
            <w:tcW w:type="dxa" w:w="2880"/>
          </w:tcPr>
          <w:p>
            <w:r>
              <w:t>string</w:t>
            </w:r>
          </w:p>
        </w:tc>
        <w:tc>
          <w:tcPr>
            <w:tcW w:type="dxa" w:w="2880"/>
          </w:tcPr>
          <w:p>
            <w:r>
              <w:t>Tab containing the footer. If omitted, applies to the first tab.</w:t>
            </w:r>
          </w:p>
        </w:tc>
      </w:tr>
      <w:tr>
        <w:tc>
          <w:tcPr>
            <w:tcW w:type="dxa" w:w="2880"/>
          </w:tcPr>
          <w:p>
            <w:r>
              <w:t>requests[].deleteFooter.footerId</w:t>
            </w:r>
          </w:p>
        </w:tc>
        <w:tc>
          <w:tcPr>
            <w:tcW w:type="dxa" w:w="2880"/>
          </w:tcPr>
          <w:p>
            <w:r>
              <w:t>string</w:t>
            </w:r>
          </w:p>
        </w:tc>
        <w:tc>
          <w:tcPr>
            <w:tcW w:type="dxa" w:w="2880"/>
          </w:tcPr>
          <w:p>
            <w:r>
              <w:t>Footer ID to delete. If defined on DocumentStyle, the reference is removed for the first section. If defined on SectionStyle, the footer continues from the previous section.</w:t>
            </w:r>
          </w:p>
        </w:tc>
      </w:tr>
    </w:tbl>
    <w:p/>
    <w:p>
      <w:pPr>
        <w:pStyle w:val="Heading3"/>
      </w:pPr>
      <w:r>
        <w:t>requests[].deleteNamedRange</w:t>
      </w:r>
    </w:p>
    <w:p>
      <w:r>
        <w:t>Deletes a named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requests[].deleteNamedRange.name</w:t>
            </w:r>
          </w:p>
        </w:tc>
        <w:tc>
          <w:tcPr>
            <w:tcW w:type="dxa" w:w="2880"/>
          </w:tcPr>
          <w:p>
            <w:r>
              <w:t>string</w:t>
            </w:r>
          </w:p>
        </w:tc>
        <w:tc>
          <w:tcPr>
            <w:tcW w:type="dxa" w:w="2880"/>
          </w:tcPr>
          <w:p>
            <w:r>
              <w:t>Name of the range(s) to delete. All named ranges with this name are deleted.</w:t>
            </w:r>
          </w:p>
        </w:tc>
      </w:tr>
      <w:tr>
        <w:tc>
          <w:tcPr>
            <w:tcW w:type="dxa" w:w="2880"/>
          </w:tcPr>
          <w:p>
            <w:r>
              <w:t>requests[].deleteNamedRange.tabsCriteria.tabIds</w:t>
            </w:r>
          </w:p>
        </w:tc>
        <w:tc>
          <w:tcPr>
            <w:tcW w:type="dxa" w:w="2880"/>
          </w:tcPr>
          <w:p>
            <w:r>
              <w:t>array &lt;string&gt;</w:t>
            </w:r>
          </w:p>
        </w:tc>
        <w:tc>
          <w:tcPr>
            <w:tcW w:type="dxa" w:w="2880"/>
          </w:tcPr>
          <w:p>
            <w:r>
              <w:t>List of tab IDs in which the request executes.</w:t>
            </w:r>
          </w:p>
        </w:tc>
      </w:tr>
      <w:tr>
        <w:tc>
          <w:tcPr>
            <w:tcW w:type="dxa" w:w="2880"/>
          </w:tcPr>
          <w:p>
            <w:r>
              <w:t>requests[].deleteNamedRange.namedRangeId</w:t>
            </w:r>
          </w:p>
        </w:tc>
        <w:tc>
          <w:tcPr>
            <w:tcW w:type="dxa" w:w="2880"/>
          </w:tcPr>
          <w:p>
            <w:r>
              <w:t>string</w:t>
            </w:r>
          </w:p>
        </w:tc>
        <w:tc>
          <w:tcPr>
            <w:tcW w:type="dxa" w:w="2880"/>
          </w:tcPr>
          <w:p>
            <w:r>
              <w:t>ID of the named range to delete.</w:t>
            </w:r>
          </w:p>
        </w:tc>
      </w:tr>
    </w:tbl>
    <w:p/>
    <w:p>
      <w:pPr>
        <w:pStyle w:val="Heading3"/>
      </w:pPr>
      <w:r>
        <w:t>requests[].insertSectionBreak</w:t>
      </w:r>
    </w:p>
    <w:p>
      <w:r>
        <w:t>Inserts a section 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requests[].insertSectionBreak.location.index</w:t>
            </w:r>
          </w:p>
        </w:tc>
        <w:tc>
          <w:tcPr>
            <w:tcW w:type="dxa" w:w="2880"/>
          </w:tcPr>
          <w:p>
            <w:r>
              <w:t>integer</w:t>
            </w:r>
          </w:p>
        </w:tc>
        <w:tc>
          <w:tcPr>
            <w:tcW w:type="dxa" w:w="2880"/>
          </w:tcPr>
          <w:p>
            <w:r>
              <w:t>Zero-based index in UTF-16 code units.</w:t>
            </w:r>
          </w:p>
        </w:tc>
      </w:tr>
      <w:tr>
        <w:tc>
          <w:tcPr>
            <w:tcW w:type="dxa" w:w="2880"/>
          </w:tcPr>
          <w:p>
            <w:r>
              <w:t>requests[].insertSectionBreak.location.segmentId</w:t>
            </w:r>
          </w:p>
        </w:tc>
        <w:tc>
          <w:tcPr>
            <w:tcW w:type="dxa" w:w="2880"/>
          </w:tcPr>
          <w:p>
            <w:r>
              <w:t>string</w:t>
            </w:r>
          </w:p>
        </w:tc>
        <w:tc>
          <w:tcPr>
            <w:tcW w:type="dxa" w:w="2880"/>
          </w:tcPr>
          <w:p>
            <w:r>
              <w:t>Segment ID; empty means document body.</w:t>
            </w:r>
          </w:p>
        </w:tc>
      </w:tr>
      <w:tr>
        <w:tc>
          <w:tcPr>
            <w:tcW w:type="dxa" w:w="2880"/>
          </w:tcPr>
          <w:p>
            <w:r>
              <w:t>requests[].insertSectionBreak.location.tabId</w:t>
            </w:r>
          </w:p>
        </w:tc>
        <w:tc>
          <w:tcPr>
            <w:tcW w:type="dxa" w:w="2880"/>
          </w:tcPr>
          <w:p>
            <w:r>
              <w:t>string</w:t>
            </w:r>
          </w:p>
        </w:tc>
        <w:tc>
          <w:tcPr>
            <w:tcW w:type="dxa" w:w="2880"/>
          </w:tcPr>
          <w:p>
            <w:r>
              <w:t>Tab ID.</w:t>
            </w:r>
          </w:p>
        </w:tc>
      </w:tr>
      <w:tr>
        <w:tc>
          <w:tcPr>
            <w:tcW w:type="dxa" w:w="2880"/>
          </w:tcPr>
          <w:p>
            <w:r>
              <w:t>requests[].insertSectionBreak.endOfSegmentLocation.segmentId</w:t>
            </w:r>
          </w:p>
        </w:tc>
        <w:tc>
          <w:tcPr>
            <w:tcW w:type="dxa" w:w="2880"/>
          </w:tcPr>
          <w:p>
            <w:r>
              <w:t>string</w:t>
            </w:r>
          </w:p>
        </w:tc>
        <w:tc>
          <w:tcPr>
            <w:tcW w:type="dxa" w:w="2880"/>
          </w:tcPr>
          <w:p>
            <w:r>
              <w:t>Segment ID for end-of-segment insertion.</w:t>
            </w:r>
          </w:p>
        </w:tc>
      </w:tr>
      <w:tr>
        <w:tc>
          <w:tcPr>
            <w:tcW w:type="dxa" w:w="2880"/>
          </w:tcPr>
          <w:p>
            <w:r>
              <w:t>requests[].insertSectionBreak.endOfSegmentLocation.tabId</w:t>
            </w:r>
          </w:p>
        </w:tc>
        <w:tc>
          <w:tcPr>
            <w:tcW w:type="dxa" w:w="2880"/>
          </w:tcPr>
          <w:p>
            <w:r>
              <w:t>string</w:t>
            </w:r>
          </w:p>
        </w:tc>
        <w:tc>
          <w:tcPr>
            <w:tcW w:type="dxa" w:w="2880"/>
          </w:tcPr>
          <w:p>
            <w:r>
              <w:t>Tab ID for end-of-segment insertion.</w:t>
            </w:r>
          </w:p>
        </w:tc>
      </w:tr>
      <w:tr>
        <w:tc>
          <w:tcPr>
            <w:tcW w:type="dxa" w:w="2880"/>
          </w:tcPr>
          <w:p>
            <w:r>
              <w:t>requests[].insertSectionBreak.sectionType</w:t>
            </w:r>
          </w:p>
        </w:tc>
        <w:tc>
          <w:tcPr>
            <w:tcW w:type="dxa" w:w="2880"/>
          </w:tcPr>
          <w:p>
            <w:r>
              <w:t>string</w:t>
            </w:r>
          </w:p>
        </w:tc>
        <w:tc>
          <w:tcPr>
            <w:tcW w:type="dxa" w:w="2880"/>
          </w:tcPr>
          <w:p>
            <w:r>
              <w:t>Type of section to insert. Enum: SECTION_TYPE_UNSPECIFIED, CONTINUOUS, NEXT_PAGE.</w:t>
            </w:r>
          </w:p>
        </w:tc>
      </w:tr>
    </w:tbl>
    <w:p/>
    <w:p>
      <w:pPr>
        <w:pStyle w:val="Heading3"/>
      </w:pPr>
      <w:r>
        <w:t>requests[].deletePositionedObject</w:t>
      </w:r>
    </w:p>
    <w:p>
      <w:r>
        <w:t>Deletes a positioned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requests[].deletePositionedObject.tabId</w:t>
            </w:r>
          </w:p>
        </w:tc>
        <w:tc>
          <w:tcPr>
            <w:tcW w:type="dxa" w:w="2880"/>
          </w:tcPr>
          <w:p>
            <w:r>
              <w:t>string</w:t>
            </w:r>
          </w:p>
        </w:tc>
        <w:tc>
          <w:tcPr>
            <w:tcW w:type="dxa" w:w="2880"/>
          </w:tcPr>
          <w:p>
            <w:r>
              <w:t>Tab containing the positioned object. If omitted, applies to the first tab.</w:t>
            </w:r>
          </w:p>
        </w:tc>
      </w:tr>
      <w:tr>
        <w:tc>
          <w:tcPr>
            <w:tcW w:type="dxa" w:w="2880"/>
          </w:tcPr>
          <w:p>
            <w:r>
              <w:t>requests[].deletePositionedObject.objectId</w:t>
            </w:r>
          </w:p>
        </w:tc>
        <w:tc>
          <w:tcPr>
            <w:tcW w:type="dxa" w:w="2880"/>
          </w:tcPr>
          <w:p>
            <w:r>
              <w:t>string</w:t>
            </w:r>
          </w:p>
        </w:tc>
        <w:tc>
          <w:tcPr>
            <w:tcW w:type="dxa" w:w="2880"/>
          </w:tcPr>
          <w:p>
            <w:r>
              <w:t>ID of the positioned object to delete.</w:t>
            </w:r>
          </w:p>
        </w:tc>
      </w:tr>
    </w:tbl>
    <w:p/>
    <w:p>
      <w:pPr>
        <w:pStyle w:val="Heading3"/>
      </w:pPr>
      <w:r>
        <w:t>requests[].replaceNamedRangeContent</w:t>
      </w:r>
    </w:p>
    <w:p>
      <w:r>
        <w:t>Replaces content of a named range or named ranges.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requests[].replaceNamedRangeContent.text</w:t>
            </w:r>
          </w:p>
        </w:tc>
        <w:tc>
          <w:tcPr>
            <w:tcW w:type="dxa" w:w="2880"/>
          </w:tcPr>
          <w:p>
            <w:r>
              <w:t>string</w:t>
            </w:r>
          </w:p>
        </w:tc>
        <w:tc>
          <w:tcPr>
            <w:tcW w:type="dxa" w:w="2880"/>
          </w:tcPr>
          <w:p>
            <w:r>
              <w:t>Replacement text.</w:t>
            </w:r>
          </w:p>
        </w:tc>
      </w:tr>
      <w:tr>
        <w:tc>
          <w:tcPr>
            <w:tcW w:type="dxa" w:w="2880"/>
          </w:tcPr>
          <w:p>
            <w:r>
              <w:t>requests[].replaceNamedRangeContent.tabsCriteria.tabIds</w:t>
            </w:r>
          </w:p>
        </w:tc>
        <w:tc>
          <w:tcPr>
            <w:tcW w:type="dxa" w:w="2880"/>
          </w:tcPr>
          <w:p>
            <w:r>
              <w:t>array &lt;string&gt;</w:t>
            </w:r>
          </w:p>
        </w:tc>
        <w:tc>
          <w:tcPr>
            <w:tcW w:type="dxa" w:w="2880"/>
          </w:tcPr>
          <w:p>
            <w:r>
              <w:t>List of tab IDs in which the request executes.</w:t>
            </w:r>
          </w:p>
        </w:tc>
      </w:tr>
      <w:tr>
        <w:tc>
          <w:tcPr>
            <w:tcW w:type="dxa" w:w="2880"/>
          </w:tcPr>
          <w:p>
            <w:r>
              <w:t>requests[].replaceNamedRangeContent.namedRangeId</w:t>
            </w:r>
          </w:p>
        </w:tc>
        <w:tc>
          <w:tcPr>
            <w:tcW w:type="dxa" w:w="2880"/>
          </w:tcPr>
          <w:p>
            <w:r>
              <w:t>string</w:t>
            </w:r>
          </w:p>
        </w:tc>
        <w:tc>
          <w:tcPr>
            <w:tcW w:type="dxa" w:w="2880"/>
          </w:tcPr>
          <w:p>
            <w:r>
              <w:t>Named range ID whose content is replaced. If not found, returns 400.</w:t>
            </w:r>
          </w:p>
        </w:tc>
      </w:tr>
      <w:tr>
        <w:tc>
          <w:tcPr>
            <w:tcW w:type="dxa" w:w="2880"/>
          </w:tcPr>
          <w:p>
            <w:r>
              <w:t>requests[].replaceNamedRangeContent.namedRangeName</w:t>
            </w:r>
          </w:p>
        </w:tc>
        <w:tc>
          <w:tcPr>
            <w:tcW w:type="dxa" w:w="2880"/>
          </w:tcPr>
          <w:p>
            <w:r>
              <w:t>string</w:t>
            </w:r>
          </w:p>
        </w:tc>
        <w:tc>
          <w:tcPr>
            <w:tcW w:type="dxa" w:w="2880"/>
          </w:tcPr>
          <w:p>
            <w:r>
              <w:t>Name of named ranges whose content is replaced. If multiple exist, each is replaced. If none exist, request is a no-op.</w:t>
            </w:r>
          </w:p>
        </w:tc>
      </w:tr>
    </w:tbl>
    <w:p/>
    <w:p>
      <w:pPr>
        <w:pStyle w:val="Heading3"/>
      </w:pPr>
      <w:r>
        <w:t>requests[].deleteHeader</w:t>
      </w:r>
    </w:p>
    <w:p>
      <w:r>
        <w:t>Deletes a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requests[].deleteHeader.headerId</w:t>
            </w:r>
          </w:p>
        </w:tc>
        <w:tc>
          <w:tcPr>
            <w:tcW w:type="dxa" w:w="2880"/>
          </w:tcPr>
          <w:p>
            <w:r>
              <w:t>string</w:t>
            </w:r>
          </w:p>
        </w:tc>
        <w:tc>
          <w:tcPr>
            <w:tcW w:type="dxa" w:w="2880"/>
          </w:tcPr>
          <w:p>
            <w:r>
              <w:t>Header ID to delete. If defined on DocumentStyle, the reference is removed for the first section. If defined on SectionStyle, the header continues from the previous section.</w:t>
            </w:r>
          </w:p>
        </w:tc>
      </w:tr>
      <w:tr>
        <w:tc>
          <w:tcPr>
            <w:tcW w:type="dxa" w:w="2880"/>
          </w:tcPr>
          <w:p>
            <w:r>
              <w:t>requests[].deleteHeader.tabId</w:t>
            </w:r>
          </w:p>
        </w:tc>
        <w:tc>
          <w:tcPr>
            <w:tcW w:type="dxa" w:w="2880"/>
          </w:tcPr>
          <w:p>
            <w:r>
              <w:t>string</w:t>
            </w:r>
          </w:p>
        </w:tc>
        <w:tc>
          <w:tcPr>
            <w:tcW w:type="dxa" w:w="2880"/>
          </w:tcPr>
          <w:p>
            <w:r>
              <w:t>Tab containing the header. If omitted, applies to the first tab.</w:t>
            </w:r>
          </w:p>
        </w:tc>
      </w:tr>
    </w:tbl>
    <w:p/>
    <w:p>
      <w:pPr>
        <w:pStyle w:val="Heading3"/>
      </w:pPr>
      <w:r>
        <w:t>requests[].deleteTableColumn</w:t>
      </w:r>
    </w:p>
    <w:p>
      <w:r>
        <w:t>Deletes a column from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requests[].deleteTableColumn.tableCellLocation.tableStartLocation.index</w:t>
            </w:r>
          </w:p>
        </w:tc>
        <w:tc>
          <w:tcPr>
            <w:tcW w:type="dxa" w:w="2880"/>
          </w:tcPr>
          <w:p>
            <w:r>
              <w:t>integer</w:t>
            </w:r>
          </w:p>
        </w:tc>
        <w:tc>
          <w:tcPr>
            <w:tcW w:type="dxa" w:w="2880"/>
          </w:tcPr>
          <w:p>
            <w:r>
              <w:t>Zero-based index in UTF-16 code units.</w:t>
            </w:r>
          </w:p>
        </w:tc>
      </w:tr>
      <w:tr>
        <w:tc>
          <w:tcPr>
            <w:tcW w:type="dxa" w:w="2880"/>
          </w:tcPr>
          <w:p>
            <w:r>
              <w:t>requests[].deleteTableColumn.tableCellLocation.tableStartLocation.segmentId</w:t>
            </w:r>
          </w:p>
        </w:tc>
        <w:tc>
          <w:tcPr>
            <w:tcW w:type="dxa" w:w="2880"/>
          </w:tcPr>
          <w:p>
            <w:r>
              <w:t>string</w:t>
            </w:r>
          </w:p>
        </w:tc>
        <w:tc>
          <w:tcPr>
            <w:tcW w:type="dxa" w:w="2880"/>
          </w:tcPr>
          <w:p>
            <w:r>
              <w:t>Segment ID; empty means document body.</w:t>
            </w:r>
          </w:p>
        </w:tc>
      </w:tr>
      <w:tr>
        <w:tc>
          <w:tcPr>
            <w:tcW w:type="dxa" w:w="2880"/>
          </w:tcPr>
          <w:p>
            <w:r>
              <w:t>requests[].deleteTableColumn.tableCellLocation.tableStartLocation.tabId</w:t>
            </w:r>
          </w:p>
        </w:tc>
        <w:tc>
          <w:tcPr>
            <w:tcW w:type="dxa" w:w="2880"/>
          </w:tcPr>
          <w:p>
            <w:r>
              <w:t>string</w:t>
            </w:r>
          </w:p>
        </w:tc>
        <w:tc>
          <w:tcPr>
            <w:tcW w:type="dxa" w:w="2880"/>
          </w:tcPr>
          <w:p>
            <w:r>
              <w:t>Tab ID.</w:t>
            </w:r>
          </w:p>
        </w:tc>
      </w:tr>
      <w:tr>
        <w:tc>
          <w:tcPr>
            <w:tcW w:type="dxa" w:w="2880"/>
          </w:tcPr>
          <w:p>
            <w:r>
              <w:t>requests[].deleteTableColumn.tableCellLocation.rowIndex</w:t>
            </w:r>
          </w:p>
        </w:tc>
        <w:tc>
          <w:tcPr>
            <w:tcW w:type="dxa" w:w="2880"/>
          </w:tcPr>
          <w:p>
            <w:r>
              <w:t>integer</w:t>
            </w:r>
          </w:p>
        </w:tc>
        <w:tc>
          <w:tcPr>
            <w:tcW w:type="dxa" w:w="2880"/>
          </w:tcPr>
          <w:p>
            <w:r>
              <w:t>Zero-based row index.</w:t>
            </w:r>
          </w:p>
        </w:tc>
      </w:tr>
      <w:tr>
        <w:tc>
          <w:tcPr>
            <w:tcW w:type="dxa" w:w="2880"/>
          </w:tcPr>
          <w:p>
            <w:r>
              <w:t>requests[].deleteTableColumn.tableCellLocation.columnIndex</w:t>
            </w:r>
          </w:p>
        </w:tc>
        <w:tc>
          <w:tcPr>
            <w:tcW w:type="dxa" w:w="2880"/>
          </w:tcPr>
          <w:p>
            <w:r>
              <w:t>integer</w:t>
            </w:r>
          </w:p>
        </w:tc>
        <w:tc>
          <w:tcPr>
            <w:tcW w:type="dxa" w:w="2880"/>
          </w:tcPr>
          <w:p>
            <w:r>
              <w:t>Zero-based column index.</w:t>
            </w:r>
          </w:p>
        </w:tc>
      </w:tr>
    </w:tbl>
    <w:p/>
    <w:p>
      <w:pPr>
        <w:pStyle w:val="Heading3"/>
      </w:pPr>
      <w:r>
        <w:t>requests[].mergeTableCells</w:t>
      </w:r>
    </w:p>
    <w:p>
      <w:r>
        <w:t>Merges cells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requests[].mergeTableCells.tableRange.rowSpan</w:t>
            </w:r>
          </w:p>
        </w:tc>
        <w:tc>
          <w:tcPr>
            <w:tcW w:type="dxa" w:w="2880"/>
          </w:tcPr>
          <w:p>
            <w:r>
              <w:t>integer</w:t>
            </w:r>
          </w:p>
        </w:tc>
        <w:tc>
          <w:tcPr>
            <w:tcW w:type="dxa" w:w="2880"/>
          </w:tcPr>
          <w:p>
            <w:r>
              <w:t>Row span of the table range.</w:t>
            </w:r>
          </w:p>
        </w:tc>
      </w:tr>
      <w:tr>
        <w:tc>
          <w:tcPr>
            <w:tcW w:type="dxa" w:w="2880"/>
          </w:tcPr>
          <w:p>
            <w:r>
              <w:t>requests[].mergeTableCells.tableRange.tableCellLocation.tableStartLocation.index</w:t>
            </w:r>
          </w:p>
        </w:tc>
        <w:tc>
          <w:tcPr>
            <w:tcW w:type="dxa" w:w="2880"/>
          </w:tcPr>
          <w:p>
            <w:r>
              <w:t>integer</w:t>
            </w:r>
          </w:p>
        </w:tc>
        <w:tc>
          <w:tcPr>
            <w:tcW w:type="dxa" w:w="2880"/>
          </w:tcPr>
          <w:p>
            <w:r>
              <w:t>Zero-based index in UTF-16 code units.</w:t>
            </w:r>
          </w:p>
        </w:tc>
      </w:tr>
      <w:tr>
        <w:tc>
          <w:tcPr>
            <w:tcW w:type="dxa" w:w="2880"/>
          </w:tcPr>
          <w:p>
            <w:r>
              <w:t>requests[].mergeTableCells.tableRange.tableCellLocation.tableStartLocation.segmentId</w:t>
            </w:r>
          </w:p>
        </w:tc>
        <w:tc>
          <w:tcPr>
            <w:tcW w:type="dxa" w:w="2880"/>
          </w:tcPr>
          <w:p>
            <w:r>
              <w:t>string</w:t>
            </w:r>
          </w:p>
        </w:tc>
        <w:tc>
          <w:tcPr>
            <w:tcW w:type="dxa" w:w="2880"/>
          </w:tcPr>
          <w:p>
            <w:r>
              <w:t>Segment ID; empty means document body.</w:t>
            </w:r>
          </w:p>
        </w:tc>
      </w:tr>
      <w:tr>
        <w:tc>
          <w:tcPr>
            <w:tcW w:type="dxa" w:w="2880"/>
          </w:tcPr>
          <w:p>
            <w:r>
              <w:t>requests[].mergeTableCells.tableRange.tableCellLocation.tableStartLocation.tabId</w:t>
            </w:r>
          </w:p>
        </w:tc>
        <w:tc>
          <w:tcPr>
            <w:tcW w:type="dxa" w:w="2880"/>
          </w:tcPr>
          <w:p>
            <w:r>
              <w:t>string</w:t>
            </w:r>
          </w:p>
        </w:tc>
        <w:tc>
          <w:tcPr>
            <w:tcW w:type="dxa" w:w="2880"/>
          </w:tcPr>
          <w:p>
            <w:r>
              <w:t>Tab ID.</w:t>
            </w:r>
          </w:p>
        </w:tc>
      </w:tr>
      <w:tr>
        <w:tc>
          <w:tcPr>
            <w:tcW w:type="dxa" w:w="2880"/>
          </w:tcPr>
          <w:p>
            <w:r>
              <w:t>requests[].mergeTableCells.tableRange.tableCellLocation.rowIndex</w:t>
            </w:r>
          </w:p>
        </w:tc>
        <w:tc>
          <w:tcPr>
            <w:tcW w:type="dxa" w:w="2880"/>
          </w:tcPr>
          <w:p>
            <w:r>
              <w:t>integer</w:t>
            </w:r>
          </w:p>
        </w:tc>
        <w:tc>
          <w:tcPr>
            <w:tcW w:type="dxa" w:w="2880"/>
          </w:tcPr>
          <w:p>
            <w:r>
              <w:t>Zero-based row index.</w:t>
            </w:r>
          </w:p>
        </w:tc>
      </w:tr>
      <w:tr>
        <w:tc>
          <w:tcPr>
            <w:tcW w:type="dxa" w:w="2880"/>
          </w:tcPr>
          <w:p>
            <w:r>
              <w:t>requests[].mergeTableCells.tableRange.tableCellLocation.columnIndex</w:t>
            </w:r>
          </w:p>
        </w:tc>
        <w:tc>
          <w:tcPr>
            <w:tcW w:type="dxa" w:w="2880"/>
          </w:tcPr>
          <w:p>
            <w:r>
              <w:t>integer</w:t>
            </w:r>
          </w:p>
        </w:tc>
        <w:tc>
          <w:tcPr>
            <w:tcW w:type="dxa" w:w="2880"/>
          </w:tcPr>
          <w:p>
            <w:r>
              <w:t>Zero-based column index.</w:t>
            </w:r>
          </w:p>
        </w:tc>
      </w:tr>
      <w:tr>
        <w:tc>
          <w:tcPr>
            <w:tcW w:type="dxa" w:w="2880"/>
          </w:tcPr>
          <w:p>
            <w:r>
              <w:t>requests[].mergeTableCells.tableRange.columnSpan</w:t>
            </w:r>
          </w:p>
        </w:tc>
        <w:tc>
          <w:tcPr>
            <w:tcW w:type="dxa" w:w="2880"/>
          </w:tcPr>
          <w:p>
            <w:r>
              <w:t>integer</w:t>
            </w:r>
          </w:p>
        </w:tc>
        <w:tc>
          <w:tcPr>
            <w:tcW w:type="dxa" w:w="2880"/>
          </w:tcPr>
          <w:p>
            <w:r>
              <w:t>Column span of the table range.</w:t>
            </w:r>
          </w:p>
        </w:tc>
      </w:tr>
    </w:tbl>
    <w:p/>
    <w:p>
      <w:pPr>
        <w:pStyle w:val="Heading3"/>
      </w:pPr>
      <w:r>
        <w:t>requests[].updateParagraphStyle</w:t>
      </w:r>
    </w:p>
    <w:p>
      <w:r>
        <w:t>Updates paragraph styling for all paragraphs overlapping the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requests[].updateParagraphStyle.paragraphStyle.spacingMode</w:t>
            </w:r>
          </w:p>
        </w:tc>
        <w:tc>
          <w:tcPr>
            <w:tcW w:type="dxa" w:w="2880"/>
          </w:tcPr>
          <w:p>
            <w:r>
              <w:t>string</w:t>
            </w:r>
          </w:p>
        </w:tc>
        <w:tc>
          <w:tcPr>
            <w:tcW w:type="dxa" w:w="2880"/>
          </w:tcPr>
          <w:p>
            <w:r>
              <w:t>Spacing mode. Enum: SPACING_MODE_UNSPECIFIED, NEVER_COLLAPSE, COLLAPSE_LISTS.</w:t>
            </w:r>
          </w:p>
        </w:tc>
      </w:tr>
      <w:tr>
        <w:tc>
          <w:tcPr>
            <w:tcW w:type="dxa" w:w="2880"/>
          </w:tcPr>
          <w:p>
            <w:r>
              <w:t>requests[].updateParagraphStyle.paragraphStyle.lineSpacing</w:t>
            </w:r>
          </w:p>
        </w:tc>
        <w:tc>
          <w:tcPr>
            <w:tcW w:type="dxa" w:w="2880"/>
          </w:tcPr>
          <w:p>
            <w:r>
              <w:t>number</w:t>
            </w:r>
          </w:p>
        </w:tc>
        <w:tc>
          <w:tcPr>
            <w:tcW w:type="dxa" w:w="2880"/>
          </w:tcPr>
          <w:p>
            <w:r>
              <w:t>Space between lines as a percentage of normal, where 100.0 is normal.</w:t>
            </w:r>
          </w:p>
        </w:tc>
      </w:tr>
      <w:tr>
        <w:tc>
          <w:tcPr>
            <w:tcW w:type="dxa" w:w="2880"/>
          </w:tcPr>
          <w:p>
            <w:r>
              <w:t>requests[].updateParagraphStyle.paragraphStyle.spaceBelow.magnitude</w:t>
            </w:r>
          </w:p>
        </w:tc>
        <w:tc>
          <w:tcPr>
            <w:tcW w:type="dxa" w:w="2880"/>
          </w:tcPr>
          <w:p>
            <w:r>
              <w:t>number</w:t>
            </w:r>
          </w:p>
        </w:tc>
        <w:tc>
          <w:tcPr>
            <w:tcW w:type="dxa" w:w="2880"/>
          </w:tcPr>
          <w:p>
            <w:r>
              <w:t>Magnitude.</w:t>
            </w:r>
          </w:p>
        </w:tc>
      </w:tr>
      <w:tr>
        <w:tc>
          <w:tcPr>
            <w:tcW w:type="dxa" w:w="2880"/>
          </w:tcPr>
          <w:p>
            <w:r>
              <w:t>requests[].updateParagraphStyle.paragraphStyle.spaceBelow.unit</w:t>
            </w:r>
          </w:p>
        </w:tc>
        <w:tc>
          <w:tcPr>
            <w:tcW w:type="dxa" w:w="2880"/>
          </w:tcPr>
          <w:p>
            <w:r>
              <w:t>string</w:t>
            </w:r>
          </w:p>
        </w:tc>
        <w:tc>
          <w:tcPr>
            <w:tcW w:type="dxa" w:w="2880"/>
          </w:tcPr>
          <w:p>
            <w:r>
              <w:t>Units. Enum: UNIT_UNSPECIFIED, PT.</w:t>
            </w:r>
          </w:p>
        </w:tc>
      </w:tr>
      <w:tr>
        <w:tc>
          <w:tcPr>
            <w:tcW w:type="dxa" w:w="2880"/>
          </w:tcPr>
          <w:p>
            <w:r>
              <w:t>requests[].updateParagraphStyle.paragraphStyle.borderLeft.color.color.rgbColor.green</w:t>
            </w:r>
          </w:p>
        </w:tc>
        <w:tc>
          <w:tcPr>
            <w:tcW w:type="dxa" w:w="2880"/>
          </w:tcPr>
          <w:p>
            <w:r>
              <w:t>number</w:t>
            </w:r>
          </w:p>
        </w:tc>
        <w:tc>
          <w:tcPr>
            <w:tcW w:type="dxa" w:w="2880"/>
          </w:tcPr>
          <w:p>
            <w:r>
              <w:t>Green component, 0.0 to 1.0.</w:t>
            </w:r>
          </w:p>
        </w:tc>
      </w:tr>
      <w:tr>
        <w:tc>
          <w:tcPr>
            <w:tcW w:type="dxa" w:w="2880"/>
          </w:tcPr>
          <w:p>
            <w:r>
              <w:t>requests[].updateParagraphStyle.paragraphStyle.borderLeft.color.color.rgbColor.red</w:t>
            </w:r>
          </w:p>
        </w:tc>
        <w:tc>
          <w:tcPr>
            <w:tcW w:type="dxa" w:w="2880"/>
          </w:tcPr>
          <w:p>
            <w:r>
              <w:t>number</w:t>
            </w:r>
          </w:p>
        </w:tc>
        <w:tc>
          <w:tcPr>
            <w:tcW w:type="dxa" w:w="2880"/>
          </w:tcPr>
          <w:p>
            <w:r>
              <w:t>Red component, 0.0 to 1.0.</w:t>
            </w:r>
          </w:p>
        </w:tc>
      </w:tr>
      <w:tr>
        <w:tc>
          <w:tcPr>
            <w:tcW w:type="dxa" w:w="2880"/>
          </w:tcPr>
          <w:p>
            <w:r>
              <w:t>requests[].updateParagraphStyle.paragraphStyle.borderLeft.color.color.rgbColor.blue</w:t>
            </w:r>
          </w:p>
        </w:tc>
        <w:tc>
          <w:tcPr>
            <w:tcW w:type="dxa" w:w="2880"/>
          </w:tcPr>
          <w:p>
            <w:r>
              <w:t>number</w:t>
            </w:r>
          </w:p>
        </w:tc>
        <w:tc>
          <w:tcPr>
            <w:tcW w:type="dxa" w:w="2880"/>
          </w:tcPr>
          <w:p>
            <w:r>
              <w:t>Blue component, 0.0 to 1.0.</w:t>
            </w:r>
          </w:p>
        </w:tc>
      </w:tr>
      <w:tr>
        <w:tc>
          <w:tcPr>
            <w:tcW w:type="dxa" w:w="2880"/>
          </w:tcPr>
          <w:p>
            <w:r>
              <w:t>requests[].updateParagraphStyle.paragraphStyle.borderLeft.width.magnitude</w:t>
            </w:r>
          </w:p>
        </w:tc>
        <w:tc>
          <w:tcPr>
            <w:tcW w:type="dxa" w:w="2880"/>
          </w:tcPr>
          <w:p>
            <w:r>
              <w:t>number</w:t>
            </w:r>
          </w:p>
        </w:tc>
        <w:tc>
          <w:tcPr>
            <w:tcW w:type="dxa" w:w="2880"/>
          </w:tcPr>
          <w:p>
            <w:r>
              <w:t>Magnitude.</w:t>
            </w:r>
          </w:p>
        </w:tc>
      </w:tr>
      <w:tr>
        <w:tc>
          <w:tcPr>
            <w:tcW w:type="dxa" w:w="2880"/>
          </w:tcPr>
          <w:p>
            <w:r>
              <w:t>requests[].updateParagraphStyle.paragraphStyle.borderLeft.width.unit</w:t>
            </w:r>
          </w:p>
        </w:tc>
        <w:tc>
          <w:tcPr>
            <w:tcW w:type="dxa" w:w="2880"/>
          </w:tcPr>
          <w:p>
            <w:r>
              <w:t>string</w:t>
            </w:r>
          </w:p>
        </w:tc>
        <w:tc>
          <w:tcPr>
            <w:tcW w:type="dxa" w:w="2880"/>
          </w:tcPr>
          <w:p>
            <w:r>
              <w:t>Units. Enum: UNIT_UNSPECIFIED, PT.</w:t>
            </w:r>
          </w:p>
        </w:tc>
      </w:tr>
      <w:tr>
        <w:tc>
          <w:tcPr>
            <w:tcW w:type="dxa" w:w="2880"/>
          </w:tcPr>
          <w:p>
            <w:r>
              <w:t>requests[].updateParagraphStyle.paragraphStyle.borderLeft.padding.magnitude</w:t>
            </w:r>
          </w:p>
        </w:tc>
        <w:tc>
          <w:tcPr>
            <w:tcW w:type="dxa" w:w="2880"/>
          </w:tcPr>
          <w:p>
            <w:r>
              <w:t>number</w:t>
            </w:r>
          </w:p>
        </w:tc>
        <w:tc>
          <w:tcPr>
            <w:tcW w:type="dxa" w:w="2880"/>
          </w:tcPr>
          <w:p>
            <w:r>
              <w:t>Magnitude.</w:t>
            </w:r>
          </w:p>
        </w:tc>
      </w:tr>
      <w:tr>
        <w:tc>
          <w:tcPr>
            <w:tcW w:type="dxa" w:w="2880"/>
          </w:tcPr>
          <w:p>
            <w:r>
              <w:t>requests[].updateParagraphStyle.paragraphStyle.borderLeft.padding.unit</w:t>
            </w:r>
          </w:p>
        </w:tc>
        <w:tc>
          <w:tcPr>
            <w:tcW w:type="dxa" w:w="2880"/>
          </w:tcPr>
          <w:p>
            <w:r>
              <w:t>string</w:t>
            </w:r>
          </w:p>
        </w:tc>
        <w:tc>
          <w:tcPr>
            <w:tcW w:type="dxa" w:w="2880"/>
          </w:tcPr>
          <w:p>
            <w:r>
              <w:t>Units. Enum: UNIT_UNSPECIFIED, PT.</w:t>
            </w:r>
          </w:p>
        </w:tc>
      </w:tr>
      <w:tr>
        <w:tc>
          <w:tcPr>
            <w:tcW w:type="dxa" w:w="2880"/>
          </w:tcPr>
          <w:p>
            <w:r>
              <w:t>requests[].updateParagraphStyle.paragraphStyle.borderLeft.dashStyle</w:t>
            </w:r>
          </w:p>
        </w:tc>
        <w:tc>
          <w:tcPr>
            <w:tcW w:type="dxa" w:w="2880"/>
          </w:tcPr>
          <w:p>
            <w:r>
              <w:t>string</w:t>
            </w:r>
          </w:p>
        </w:tc>
        <w:tc>
          <w:tcPr>
            <w:tcW w:type="dxa" w:w="2880"/>
          </w:tcPr>
          <w:p>
            <w:r>
              <w:t>Border dash style. Enum: DASH_STYLE_UNSPECIFIED, SOLID, DOT, DASH.</w:t>
            </w:r>
          </w:p>
        </w:tc>
      </w:tr>
      <w:tr>
        <w:tc>
          <w:tcPr>
            <w:tcW w:type="dxa" w:w="2880"/>
          </w:tcPr>
          <w:p>
            <w:r>
              <w:t>requests[].updateParagraphStyle.paragraphStyle.direction</w:t>
            </w:r>
          </w:p>
        </w:tc>
        <w:tc>
          <w:tcPr>
            <w:tcW w:type="dxa" w:w="2880"/>
          </w:tcPr>
          <w:p>
            <w:r>
              <w:t>string</w:t>
            </w:r>
          </w:p>
        </w:tc>
        <w:tc>
          <w:tcPr>
            <w:tcW w:type="dxa" w:w="2880"/>
          </w:tcPr>
          <w:p>
            <w:r>
              <w:t>Paragraph text direction. Defaults to LEFT_TO_RIGHT if unset because paragraph direction is not inherited. Enum: CONTENT_DIRECTION_UNSPECIFIED, LEFT_TO_RIGHT, RIGHT_TO_LEFT.</w:t>
            </w:r>
          </w:p>
        </w:tc>
      </w:tr>
      <w:tr>
        <w:tc>
          <w:tcPr>
            <w:tcW w:type="dxa" w:w="2880"/>
          </w:tcPr>
          <w:p>
            <w:r>
              <w:t>requests[].updateParagraphStyle.paragraphStyle.borderTop.color.color.rgbColor.green</w:t>
            </w:r>
          </w:p>
        </w:tc>
        <w:tc>
          <w:tcPr>
            <w:tcW w:type="dxa" w:w="2880"/>
          </w:tcPr>
          <w:p>
            <w:r>
              <w:t>number</w:t>
            </w:r>
          </w:p>
        </w:tc>
        <w:tc>
          <w:tcPr>
            <w:tcW w:type="dxa" w:w="2880"/>
          </w:tcPr>
          <w:p>
            <w:r>
              <w:t>Green component, 0.0 to 1.0.</w:t>
            </w:r>
          </w:p>
        </w:tc>
      </w:tr>
      <w:tr>
        <w:tc>
          <w:tcPr>
            <w:tcW w:type="dxa" w:w="2880"/>
          </w:tcPr>
          <w:p>
            <w:r>
              <w:t>requests[].updateParagraphStyle.paragraphStyle.borderTop.color.color.rgbColor.red</w:t>
            </w:r>
          </w:p>
        </w:tc>
        <w:tc>
          <w:tcPr>
            <w:tcW w:type="dxa" w:w="2880"/>
          </w:tcPr>
          <w:p>
            <w:r>
              <w:t>number</w:t>
            </w:r>
          </w:p>
        </w:tc>
        <w:tc>
          <w:tcPr>
            <w:tcW w:type="dxa" w:w="2880"/>
          </w:tcPr>
          <w:p>
            <w:r>
              <w:t>Red component, 0.0 to 1.0.</w:t>
            </w:r>
          </w:p>
        </w:tc>
      </w:tr>
      <w:tr>
        <w:tc>
          <w:tcPr>
            <w:tcW w:type="dxa" w:w="2880"/>
          </w:tcPr>
          <w:p>
            <w:r>
              <w:t>requests[].updateParagraphStyle.paragraphStyle.borderTop.color.color.rgbColor.blue</w:t>
            </w:r>
          </w:p>
        </w:tc>
        <w:tc>
          <w:tcPr>
            <w:tcW w:type="dxa" w:w="2880"/>
          </w:tcPr>
          <w:p>
            <w:r>
              <w:t>number</w:t>
            </w:r>
          </w:p>
        </w:tc>
        <w:tc>
          <w:tcPr>
            <w:tcW w:type="dxa" w:w="2880"/>
          </w:tcPr>
          <w:p>
            <w:r>
              <w:t>Blue component, 0.0 to 1.0.</w:t>
            </w:r>
          </w:p>
        </w:tc>
      </w:tr>
      <w:tr>
        <w:tc>
          <w:tcPr>
            <w:tcW w:type="dxa" w:w="2880"/>
          </w:tcPr>
          <w:p>
            <w:r>
              <w:t>requests[].updateParagraphStyle.paragraphStyle.borderTop.width.magnitude</w:t>
            </w:r>
          </w:p>
        </w:tc>
        <w:tc>
          <w:tcPr>
            <w:tcW w:type="dxa" w:w="2880"/>
          </w:tcPr>
          <w:p>
            <w:r>
              <w:t>number</w:t>
            </w:r>
          </w:p>
        </w:tc>
        <w:tc>
          <w:tcPr>
            <w:tcW w:type="dxa" w:w="2880"/>
          </w:tcPr>
          <w:p>
            <w:r>
              <w:t>Magnitude.</w:t>
            </w:r>
          </w:p>
        </w:tc>
      </w:tr>
      <w:tr>
        <w:tc>
          <w:tcPr>
            <w:tcW w:type="dxa" w:w="2880"/>
          </w:tcPr>
          <w:p>
            <w:r>
              <w:t>requests[].updateParagraphStyle.paragraphStyle.borderTop.width.unit</w:t>
            </w:r>
          </w:p>
        </w:tc>
        <w:tc>
          <w:tcPr>
            <w:tcW w:type="dxa" w:w="2880"/>
          </w:tcPr>
          <w:p>
            <w:r>
              <w:t>string</w:t>
            </w:r>
          </w:p>
        </w:tc>
        <w:tc>
          <w:tcPr>
            <w:tcW w:type="dxa" w:w="2880"/>
          </w:tcPr>
          <w:p>
            <w:r>
              <w:t>Units. Enum: UNIT_UNSPECIFIED, PT.</w:t>
            </w:r>
          </w:p>
        </w:tc>
      </w:tr>
      <w:tr>
        <w:tc>
          <w:tcPr>
            <w:tcW w:type="dxa" w:w="2880"/>
          </w:tcPr>
          <w:p>
            <w:r>
              <w:t>requests[].updateParagraphStyle.paragraphStyle.borderTop.padding.magnitude</w:t>
            </w:r>
          </w:p>
        </w:tc>
        <w:tc>
          <w:tcPr>
            <w:tcW w:type="dxa" w:w="2880"/>
          </w:tcPr>
          <w:p>
            <w:r>
              <w:t>number</w:t>
            </w:r>
          </w:p>
        </w:tc>
        <w:tc>
          <w:tcPr>
            <w:tcW w:type="dxa" w:w="2880"/>
          </w:tcPr>
          <w:p>
            <w:r>
              <w:t>Magnitude.</w:t>
            </w:r>
          </w:p>
        </w:tc>
      </w:tr>
      <w:tr>
        <w:tc>
          <w:tcPr>
            <w:tcW w:type="dxa" w:w="2880"/>
          </w:tcPr>
          <w:p>
            <w:r>
              <w:t>requests[].updateParagraphStyle.paragraphStyle.borderTop.padding.unit</w:t>
            </w:r>
          </w:p>
        </w:tc>
        <w:tc>
          <w:tcPr>
            <w:tcW w:type="dxa" w:w="2880"/>
          </w:tcPr>
          <w:p>
            <w:r>
              <w:t>string</w:t>
            </w:r>
          </w:p>
        </w:tc>
        <w:tc>
          <w:tcPr>
            <w:tcW w:type="dxa" w:w="2880"/>
          </w:tcPr>
          <w:p>
            <w:r>
              <w:t>Units. Enum: UNIT_UNSPECIFIED, PT.</w:t>
            </w:r>
          </w:p>
        </w:tc>
      </w:tr>
      <w:tr>
        <w:tc>
          <w:tcPr>
            <w:tcW w:type="dxa" w:w="2880"/>
          </w:tcPr>
          <w:p>
            <w:r>
              <w:t>requests[].updateParagraphStyle.paragraphStyle.borderTop.dashStyle</w:t>
            </w:r>
          </w:p>
        </w:tc>
        <w:tc>
          <w:tcPr>
            <w:tcW w:type="dxa" w:w="2880"/>
          </w:tcPr>
          <w:p>
            <w:r>
              <w:t>string</w:t>
            </w:r>
          </w:p>
        </w:tc>
        <w:tc>
          <w:tcPr>
            <w:tcW w:type="dxa" w:w="2880"/>
          </w:tcPr>
          <w:p>
            <w:r>
              <w:t>Border dash style. Enum: DASH_STYLE_UNSPECIFIED, SOLID, DOT, DASH.</w:t>
            </w:r>
          </w:p>
        </w:tc>
      </w:tr>
      <w:tr>
        <w:tc>
          <w:tcPr>
            <w:tcW w:type="dxa" w:w="2880"/>
          </w:tcPr>
          <w:p>
            <w:r>
              <w:t>requests[].updateParagraphStyle.paragraphStyle.borderBottom.color.color.rgbColor.green</w:t>
            </w:r>
          </w:p>
        </w:tc>
        <w:tc>
          <w:tcPr>
            <w:tcW w:type="dxa" w:w="2880"/>
          </w:tcPr>
          <w:p>
            <w:r>
              <w:t>number</w:t>
            </w:r>
          </w:p>
        </w:tc>
        <w:tc>
          <w:tcPr>
            <w:tcW w:type="dxa" w:w="2880"/>
          </w:tcPr>
          <w:p>
            <w:r>
              <w:t>Green component, 0.0 to 1.0.</w:t>
            </w:r>
          </w:p>
        </w:tc>
      </w:tr>
      <w:tr>
        <w:tc>
          <w:tcPr>
            <w:tcW w:type="dxa" w:w="2880"/>
          </w:tcPr>
          <w:p>
            <w:r>
              <w:t>requests[].updateParagraphStyle.paragraphStyle.borderBottom.color.color.rgbColor.red</w:t>
            </w:r>
          </w:p>
        </w:tc>
        <w:tc>
          <w:tcPr>
            <w:tcW w:type="dxa" w:w="2880"/>
          </w:tcPr>
          <w:p>
            <w:r>
              <w:t>number</w:t>
            </w:r>
          </w:p>
        </w:tc>
        <w:tc>
          <w:tcPr>
            <w:tcW w:type="dxa" w:w="2880"/>
          </w:tcPr>
          <w:p>
            <w:r>
              <w:t>Red component, 0.0 to 1.0.</w:t>
            </w:r>
          </w:p>
        </w:tc>
      </w:tr>
      <w:tr>
        <w:tc>
          <w:tcPr>
            <w:tcW w:type="dxa" w:w="2880"/>
          </w:tcPr>
          <w:p>
            <w:r>
              <w:t>requests[].updateParagraphStyle.paragraphStyle.borderBottom.color.color.rgbColor.blue</w:t>
            </w:r>
          </w:p>
        </w:tc>
        <w:tc>
          <w:tcPr>
            <w:tcW w:type="dxa" w:w="2880"/>
          </w:tcPr>
          <w:p>
            <w:r>
              <w:t>number</w:t>
            </w:r>
          </w:p>
        </w:tc>
        <w:tc>
          <w:tcPr>
            <w:tcW w:type="dxa" w:w="2880"/>
          </w:tcPr>
          <w:p>
            <w:r>
              <w:t>Blue component, 0.0 to 1.0.</w:t>
            </w:r>
          </w:p>
        </w:tc>
      </w:tr>
      <w:tr>
        <w:tc>
          <w:tcPr>
            <w:tcW w:type="dxa" w:w="2880"/>
          </w:tcPr>
          <w:p>
            <w:r>
              <w:t>requests[].updateParagraphStyle.paragraphStyle.borderBottom.width.magnitude</w:t>
            </w:r>
          </w:p>
        </w:tc>
        <w:tc>
          <w:tcPr>
            <w:tcW w:type="dxa" w:w="2880"/>
          </w:tcPr>
          <w:p>
            <w:r>
              <w:t>number</w:t>
            </w:r>
          </w:p>
        </w:tc>
        <w:tc>
          <w:tcPr>
            <w:tcW w:type="dxa" w:w="2880"/>
          </w:tcPr>
          <w:p>
            <w:r>
              <w:t>Magnitude.</w:t>
            </w:r>
          </w:p>
        </w:tc>
      </w:tr>
      <w:tr>
        <w:tc>
          <w:tcPr>
            <w:tcW w:type="dxa" w:w="2880"/>
          </w:tcPr>
          <w:p>
            <w:r>
              <w:t>requests[].updateParagraphStyle.paragraphStyle.borderBottom.width.unit</w:t>
            </w:r>
          </w:p>
        </w:tc>
        <w:tc>
          <w:tcPr>
            <w:tcW w:type="dxa" w:w="2880"/>
          </w:tcPr>
          <w:p>
            <w:r>
              <w:t>string</w:t>
            </w:r>
          </w:p>
        </w:tc>
        <w:tc>
          <w:tcPr>
            <w:tcW w:type="dxa" w:w="2880"/>
          </w:tcPr>
          <w:p>
            <w:r>
              <w:t>Units. Enum: UNIT_UNSPECIFIED, PT.</w:t>
            </w:r>
          </w:p>
        </w:tc>
      </w:tr>
      <w:tr>
        <w:tc>
          <w:tcPr>
            <w:tcW w:type="dxa" w:w="2880"/>
          </w:tcPr>
          <w:p>
            <w:r>
              <w:t>requests[].updateParagraphStyle.paragraphStyle.borderBottom.padding.magnitude</w:t>
            </w:r>
          </w:p>
        </w:tc>
        <w:tc>
          <w:tcPr>
            <w:tcW w:type="dxa" w:w="2880"/>
          </w:tcPr>
          <w:p>
            <w:r>
              <w:t>number</w:t>
            </w:r>
          </w:p>
        </w:tc>
        <w:tc>
          <w:tcPr>
            <w:tcW w:type="dxa" w:w="2880"/>
          </w:tcPr>
          <w:p>
            <w:r>
              <w:t>Magnitude.</w:t>
            </w:r>
          </w:p>
        </w:tc>
      </w:tr>
      <w:tr>
        <w:tc>
          <w:tcPr>
            <w:tcW w:type="dxa" w:w="2880"/>
          </w:tcPr>
          <w:p>
            <w:r>
              <w:t>requests[].updateParagraphStyle.paragraphStyle.borderBottom.padding.unit</w:t>
            </w:r>
          </w:p>
        </w:tc>
        <w:tc>
          <w:tcPr>
            <w:tcW w:type="dxa" w:w="2880"/>
          </w:tcPr>
          <w:p>
            <w:r>
              <w:t>string</w:t>
            </w:r>
          </w:p>
        </w:tc>
        <w:tc>
          <w:tcPr>
            <w:tcW w:type="dxa" w:w="2880"/>
          </w:tcPr>
          <w:p>
            <w:r>
              <w:t>Units. Enum: UNIT_UNSPECIFIED, PT.</w:t>
            </w:r>
          </w:p>
        </w:tc>
      </w:tr>
      <w:tr>
        <w:tc>
          <w:tcPr>
            <w:tcW w:type="dxa" w:w="2880"/>
          </w:tcPr>
          <w:p>
            <w:r>
              <w:t>requests[].updateParagraphStyle.paragraphStyle.borderBottom.dashStyle</w:t>
            </w:r>
          </w:p>
        </w:tc>
        <w:tc>
          <w:tcPr>
            <w:tcW w:type="dxa" w:w="2880"/>
          </w:tcPr>
          <w:p>
            <w:r>
              <w:t>string</w:t>
            </w:r>
          </w:p>
        </w:tc>
        <w:tc>
          <w:tcPr>
            <w:tcW w:type="dxa" w:w="2880"/>
          </w:tcPr>
          <w:p>
            <w:r>
              <w:t>Border dash style. Enum: DASH_STYLE_UNSPECIFIED, SOLID, DOT, DASH.</w:t>
            </w:r>
          </w:p>
        </w:tc>
      </w:tr>
      <w:tr>
        <w:tc>
          <w:tcPr>
            <w:tcW w:type="dxa" w:w="2880"/>
          </w:tcPr>
          <w:p>
            <w:r>
              <w:t>requests[].updateParagraphStyle.paragraphStyle.tabStops</w:t>
            </w:r>
          </w:p>
        </w:tc>
        <w:tc>
          <w:tcPr>
            <w:tcW w:type="dxa" w:w="2880"/>
          </w:tcPr>
          <w:p>
            <w:r>
              <w:t>array &lt;object&gt;</w:t>
            </w:r>
          </w:p>
        </w:tc>
        <w:tc>
          <w:tcPr>
            <w:tcW w:type="dxa" w:w="2880"/>
          </w:tcPr>
          <w:p>
            <w:r>
              <w:t>Read-only list of paragraph tab stops.</w:t>
            </w:r>
          </w:p>
        </w:tc>
      </w:tr>
      <w:tr>
        <w:tc>
          <w:tcPr>
            <w:tcW w:type="dxa" w:w="2880"/>
          </w:tcPr>
          <w:p>
            <w:r>
              <w:t>requests[].updateParagraphStyle.paragraphStyle.tabStops[].alignment</w:t>
            </w:r>
          </w:p>
        </w:tc>
        <w:tc>
          <w:tcPr>
            <w:tcW w:type="dxa" w:w="2880"/>
          </w:tcPr>
          <w:p>
            <w:r>
              <w:t>string</w:t>
            </w:r>
          </w:p>
        </w:tc>
        <w:tc>
          <w:tcPr>
            <w:tcW w:type="dxa" w:w="2880"/>
          </w:tcPr>
          <w:p>
            <w:r>
              <w:t>Tab stop alignment. Defaults to START if unset. Enum: TAB_STOP_ALIGNMENT_UNSPECIFIED, START, CENTER, END.</w:t>
            </w:r>
          </w:p>
        </w:tc>
      </w:tr>
      <w:tr>
        <w:tc>
          <w:tcPr>
            <w:tcW w:type="dxa" w:w="2880"/>
          </w:tcPr>
          <w:p>
            <w:r>
              <w:t>requests[].updateParagraphStyle.paragraphStyle.tabStops[].offset.magnitude</w:t>
            </w:r>
          </w:p>
        </w:tc>
        <w:tc>
          <w:tcPr>
            <w:tcW w:type="dxa" w:w="2880"/>
          </w:tcPr>
          <w:p>
            <w:r>
              <w:t>number</w:t>
            </w:r>
          </w:p>
        </w:tc>
        <w:tc>
          <w:tcPr>
            <w:tcW w:type="dxa" w:w="2880"/>
          </w:tcPr>
          <w:p>
            <w:r>
              <w:t>Magnitude.</w:t>
            </w:r>
          </w:p>
        </w:tc>
      </w:tr>
      <w:tr>
        <w:tc>
          <w:tcPr>
            <w:tcW w:type="dxa" w:w="2880"/>
          </w:tcPr>
          <w:p>
            <w:r>
              <w:t>requests[].updateParagraphStyle.paragraphStyle.tabStops[].offset.unit</w:t>
            </w:r>
          </w:p>
        </w:tc>
        <w:tc>
          <w:tcPr>
            <w:tcW w:type="dxa" w:w="2880"/>
          </w:tcPr>
          <w:p>
            <w:r>
              <w:t>string</w:t>
            </w:r>
          </w:p>
        </w:tc>
        <w:tc>
          <w:tcPr>
            <w:tcW w:type="dxa" w:w="2880"/>
          </w:tcPr>
          <w:p>
            <w:r>
              <w:t>Units. Enum: UNIT_UNSPECIFIED, PT.</w:t>
            </w:r>
          </w:p>
        </w:tc>
      </w:tr>
      <w:tr>
        <w:tc>
          <w:tcPr>
            <w:tcW w:type="dxa" w:w="2880"/>
          </w:tcPr>
          <w:p>
            <w:r>
              <w:t>requests[].updateParagraphStyle.paragraphStyle.keepWithNext</w:t>
            </w:r>
          </w:p>
        </w:tc>
        <w:tc>
          <w:tcPr>
            <w:tcW w:type="dxa" w:w="2880"/>
          </w:tcPr>
          <w:p>
            <w:r>
              <w:t>boolean</w:t>
            </w:r>
          </w:p>
        </w:tc>
        <w:tc>
          <w:tcPr>
            <w:tcW w:type="dxa" w:w="2880"/>
          </w:tcPr>
          <w:p>
            <w:r>
              <w:t>Whether at least part of the paragraph should remain on the same page/column as the next paragraph if possible.</w:t>
            </w:r>
          </w:p>
        </w:tc>
      </w:tr>
      <w:tr>
        <w:tc>
          <w:tcPr>
            <w:tcW w:type="dxa" w:w="2880"/>
          </w:tcPr>
          <w:p>
            <w:r>
              <w:t>requests[].updateParagraphStyle.paragraphStyle.spaceAbove.magnitude</w:t>
            </w:r>
          </w:p>
        </w:tc>
        <w:tc>
          <w:tcPr>
            <w:tcW w:type="dxa" w:w="2880"/>
          </w:tcPr>
          <w:p>
            <w:r>
              <w:t>number</w:t>
            </w:r>
          </w:p>
        </w:tc>
        <w:tc>
          <w:tcPr>
            <w:tcW w:type="dxa" w:w="2880"/>
          </w:tcPr>
          <w:p>
            <w:r>
              <w:t>Magnitude.</w:t>
            </w:r>
          </w:p>
        </w:tc>
      </w:tr>
      <w:tr>
        <w:tc>
          <w:tcPr>
            <w:tcW w:type="dxa" w:w="2880"/>
          </w:tcPr>
          <w:p>
            <w:r>
              <w:t>requests[].updateParagraphStyle.paragraphStyle.spaceAbove.unit</w:t>
            </w:r>
          </w:p>
        </w:tc>
        <w:tc>
          <w:tcPr>
            <w:tcW w:type="dxa" w:w="2880"/>
          </w:tcPr>
          <w:p>
            <w:r>
              <w:t>string</w:t>
            </w:r>
          </w:p>
        </w:tc>
        <w:tc>
          <w:tcPr>
            <w:tcW w:type="dxa" w:w="2880"/>
          </w:tcPr>
          <w:p>
            <w:r>
              <w:t>Units. Enum: UNIT_UNSPECIFIED, PT.</w:t>
            </w:r>
          </w:p>
        </w:tc>
      </w:tr>
      <w:tr>
        <w:tc>
          <w:tcPr>
            <w:tcW w:type="dxa" w:w="2880"/>
          </w:tcPr>
          <w:p>
            <w:r>
              <w:t>requests[].updateParagraphStyle.paragraphStyle.avoidWidowAndOrphan</w:t>
            </w:r>
          </w:p>
        </w:tc>
        <w:tc>
          <w:tcPr>
            <w:tcW w:type="dxa" w:w="2880"/>
          </w:tcPr>
          <w:p>
            <w:r>
              <w:t>boolean</w:t>
            </w:r>
          </w:p>
        </w:tc>
        <w:tc>
          <w:tcPr>
            <w:tcW w:type="dxa" w:w="2880"/>
          </w:tcPr>
          <w:p>
            <w:r>
              <w:t>Whether to avoid widows and orphans.</w:t>
            </w:r>
          </w:p>
        </w:tc>
      </w:tr>
      <w:tr>
        <w:tc>
          <w:tcPr>
            <w:tcW w:type="dxa" w:w="2880"/>
          </w:tcPr>
          <w:p>
            <w:r>
              <w:t>requests[].updateParagraphStyle.paragraphStyle.pageBreakBefore</w:t>
            </w:r>
          </w:p>
        </w:tc>
        <w:tc>
          <w:tcPr>
            <w:tcW w:type="dxa" w:w="2880"/>
          </w:tcPr>
          <w:p>
            <w:r>
              <w:t>boolean</w:t>
            </w:r>
          </w:p>
        </w:tc>
        <w:tc>
          <w:tcPr>
            <w:tcW w:type="dxa" w:w="2880"/>
          </w:tcPr>
          <w:p>
            <w:r>
              <w:t>Whether paragraph should always start at beginning of a page. Updating this in unsupported regions such as Table, Header, Footer, or Footnote can produce invalid document state and return 400.</w:t>
            </w:r>
          </w:p>
        </w:tc>
      </w:tr>
      <w:tr>
        <w:tc>
          <w:tcPr>
            <w:tcW w:type="dxa" w:w="2880"/>
          </w:tcPr>
          <w:p>
            <w:r>
              <w:t>requests[].updateParagraphStyle.paragraphStyle.keepLinesTogether</w:t>
            </w:r>
          </w:p>
        </w:tc>
        <w:tc>
          <w:tcPr>
            <w:tcW w:type="dxa" w:w="2880"/>
          </w:tcPr>
          <w:p>
            <w:r>
              <w:t>boolean</w:t>
            </w:r>
          </w:p>
        </w:tc>
        <w:tc>
          <w:tcPr>
            <w:tcW w:type="dxa" w:w="2880"/>
          </w:tcPr>
          <w:p>
            <w:r>
              <w:t>Whether all lines of the paragraph should stay on the same page/column if possible.</w:t>
            </w:r>
          </w:p>
        </w:tc>
      </w:tr>
      <w:tr>
        <w:tc>
          <w:tcPr>
            <w:tcW w:type="dxa" w:w="2880"/>
          </w:tcPr>
          <w:p>
            <w:r>
              <w:t>requests[].updateParagraphStyle.paragraphStyle.borderBetween.color.color.rgbColor.green</w:t>
            </w:r>
          </w:p>
        </w:tc>
        <w:tc>
          <w:tcPr>
            <w:tcW w:type="dxa" w:w="2880"/>
          </w:tcPr>
          <w:p>
            <w:r>
              <w:t>number</w:t>
            </w:r>
          </w:p>
        </w:tc>
        <w:tc>
          <w:tcPr>
            <w:tcW w:type="dxa" w:w="2880"/>
          </w:tcPr>
          <w:p>
            <w:r>
              <w:t>Green component, 0.0 to 1.0.</w:t>
            </w:r>
          </w:p>
        </w:tc>
      </w:tr>
      <w:tr>
        <w:tc>
          <w:tcPr>
            <w:tcW w:type="dxa" w:w="2880"/>
          </w:tcPr>
          <w:p>
            <w:r>
              <w:t>requests[].updateParagraphStyle.paragraphStyle.borderBetween.color.color.rgbColor.red</w:t>
            </w:r>
          </w:p>
        </w:tc>
        <w:tc>
          <w:tcPr>
            <w:tcW w:type="dxa" w:w="2880"/>
          </w:tcPr>
          <w:p>
            <w:r>
              <w:t>number</w:t>
            </w:r>
          </w:p>
        </w:tc>
        <w:tc>
          <w:tcPr>
            <w:tcW w:type="dxa" w:w="2880"/>
          </w:tcPr>
          <w:p>
            <w:r>
              <w:t>Red component, 0.0 to 1.0.</w:t>
            </w:r>
          </w:p>
        </w:tc>
      </w:tr>
      <w:tr>
        <w:tc>
          <w:tcPr>
            <w:tcW w:type="dxa" w:w="2880"/>
          </w:tcPr>
          <w:p>
            <w:r>
              <w:t>requests[].updateParagraphStyle.paragraphStyle.borderBetween.color.color.rgbColor.blue</w:t>
            </w:r>
          </w:p>
        </w:tc>
        <w:tc>
          <w:tcPr>
            <w:tcW w:type="dxa" w:w="2880"/>
          </w:tcPr>
          <w:p>
            <w:r>
              <w:t>number</w:t>
            </w:r>
          </w:p>
        </w:tc>
        <w:tc>
          <w:tcPr>
            <w:tcW w:type="dxa" w:w="2880"/>
          </w:tcPr>
          <w:p>
            <w:r>
              <w:t>Blue component, 0.0 to 1.0.</w:t>
            </w:r>
          </w:p>
        </w:tc>
      </w:tr>
      <w:tr>
        <w:tc>
          <w:tcPr>
            <w:tcW w:type="dxa" w:w="2880"/>
          </w:tcPr>
          <w:p>
            <w:r>
              <w:t>requests[].updateParagraphStyle.paragraphStyle.borderBetween.width.magnitude</w:t>
            </w:r>
          </w:p>
        </w:tc>
        <w:tc>
          <w:tcPr>
            <w:tcW w:type="dxa" w:w="2880"/>
          </w:tcPr>
          <w:p>
            <w:r>
              <w:t>number</w:t>
            </w:r>
          </w:p>
        </w:tc>
        <w:tc>
          <w:tcPr>
            <w:tcW w:type="dxa" w:w="2880"/>
          </w:tcPr>
          <w:p>
            <w:r>
              <w:t>Magnitude.</w:t>
            </w:r>
          </w:p>
        </w:tc>
      </w:tr>
      <w:tr>
        <w:tc>
          <w:tcPr>
            <w:tcW w:type="dxa" w:w="2880"/>
          </w:tcPr>
          <w:p>
            <w:r>
              <w:t>requests[].updateParagraphStyle.paragraphStyle.borderBetween.width.unit</w:t>
            </w:r>
          </w:p>
        </w:tc>
        <w:tc>
          <w:tcPr>
            <w:tcW w:type="dxa" w:w="2880"/>
          </w:tcPr>
          <w:p>
            <w:r>
              <w:t>string</w:t>
            </w:r>
          </w:p>
        </w:tc>
        <w:tc>
          <w:tcPr>
            <w:tcW w:type="dxa" w:w="2880"/>
          </w:tcPr>
          <w:p>
            <w:r>
              <w:t>Units. Enum: UNIT_UNSPECIFIED, PT.</w:t>
            </w:r>
          </w:p>
        </w:tc>
      </w:tr>
      <w:tr>
        <w:tc>
          <w:tcPr>
            <w:tcW w:type="dxa" w:w="2880"/>
          </w:tcPr>
          <w:p>
            <w:r>
              <w:t>requests[].updateParagraphStyle.paragraphStyle.borderBetween.padding.magnitude</w:t>
            </w:r>
          </w:p>
        </w:tc>
        <w:tc>
          <w:tcPr>
            <w:tcW w:type="dxa" w:w="2880"/>
          </w:tcPr>
          <w:p>
            <w:r>
              <w:t>number</w:t>
            </w:r>
          </w:p>
        </w:tc>
        <w:tc>
          <w:tcPr>
            <w:tcW w:type="dxa" w:w="2880"/>
          </w:tcPr>
          <w:p>
            <w:r>
              <w:t>Magnitude.</w:t>
            </w:r>
          </w:p>
        </w:tc>
      </w:tr>
      <w:tr>
        <w:tc>
          <w:tcPr>
            <w:tcW w:type="dxa" w:w="2880"/>
          </w:tcPr>
          <w:p>
            <w:r>
              <w:t>requests[].updateParagraphStyle.paragraphStyle.borderBetween.padding.unit</w:t>
            </w:r>
          </w:p>
        </w:tc>
        <w:tc>
          <w:tcPr>
            <w:tcW w:type="dxa" w:w="2880"/>
          </w:tcPr>
          <w:p>
            <w:r>
              <w:t>string</w:t>
            </w:r>
          </w:p>
        </w:tc>
        <w:tc>
          <w:tcPr>
            <w:tcW w:type="dxa" w:w="2880"/>
          </w:tcPr>
          <w:p>
            <w:r>
              <w:t>Units. Enum: UNIT_UNSPECIFIED, PT.</w:t>
            </w:r>
          </w:p>
        </w:tc>
      </w:tr>
      <w:tr>
        <w:tc>
          <w:tcPr>
            <w:tcW w:type="dxa" w:w="2880"/>
          </w:tcPr>
          <w:p>
            <w:r>
              <w:t>requests[].updateParagraphStyle.paragraphStyle.borderBetween.dashStyle</w:t>
            </w:r>
          </w:p>
        </w:tc>
        <w:tc>
          <w:tcPr>
            <w:tcW w:type="dxa" w:w="2880"/>
          </w:tcPr>
          <w:p>
            <w:r>
              <w:t>string</w:t>
            </w:r>
          </w:p>
        </w:tc>
        <w:tc>
          <w:tcPr>
            <w:tcW w:type="dxa" w:w="2880"/>
          </w:tcPr>
          <w:p>
            <w:r>
              <w:t>Border dash style. Enum: DASH_STYLE_UNSPECIFIED, SOLID, DOT, DASH.</w:t>
            </w:r>
          </w:p>
        </w:tc>
      </w:tr>
      <w:tr>
        <w:tc>
          <w:tcPr>
            <w:tcW w:type="dxa" w:w="2880"/>
          </w:tcPr>
          <w:p>
            <w:r>
              <w:t>requests[].updateParagraphStyle.paragraphStyle.indentStart.magnitude</w:t>
            </w:r>
          </w:p>
        </w:tc>
        <w:tc>
          <w:tcPr>
            <w:tcW w:type="dxa" w:w="2880"/>
          </w:tcPr>
          <w:p>
            <w:r>
              <w:t>number</w:t>
            </w:r>
          </w:p>
        </w:tc>
        <w:tc>
          <w:tcPr>
            <w:tcW w:type="dxa" w:w="2880"/>
          </w:tcPr>
          <w:p>
            <w:r>
              <w:t>Magnitude.</w:t>
            </w:r>
          </w:p>
        </w:tc>
      </w:tr>
      <w:tr>
        <w:tc>
          <w:tcPr>
            <w:tcW w:type="dxa" w:w="2880"/>
          </w:tcPr>
          <w:p>
            <w:r>
              <w:t>requests[].updateParagraphStyle.paragraphStyle.indentStart.unit</w:t>
            </w:r>
          </w:p>
        </w:tc>
        <w:tc>
          <w:tcPr>
            <w:tcW w:type="dxa" w:w="2880"/>
          </w:tcPr>
          <w:p>
            <w:r>
              <w:t>string</w:t>
            </w:r>
          </w:p>
        </w:tc>
        <w:tc>
          <w:tcPr>
            <w:tcW w:type="dxa" w:w="2880"/>
          </w:tcPr>
          <w:p>
            <w:r>
              <w:t>Units. Enum: UNIT_UNSPECIFIED, PT.</w:t>
            </w:r>
          </w:p>
        </w:tc>
      </w:tr>
      <w:tr>
        <w:tc>
          <w:tcPr>
            <w:tcW w:type="dxa" w:w="2880"/>
          </w:tcPr>
          <w:p>
            <w:r>
              <w:t>requests[].updateParagraphStyle.paragraphStyle.alignment</w:t>
            </w:r>
          </w:p>
        </w:tc>
        <w:tc>
          <w:tcPr>
            <w:tcW w:type="dxa" w:w="2880"/>
          </w:tcPr>
          <w:p>
            <w:r>
              <w:t>string</w:t>
            </w:r>
          </w:p>
        </w:tc>
        <w:tc>
          <w:tcPr>
            <w:tcW w:type="dxa" w:w="2880"/>
          </w:tcPr>
          <w:p>
            <w:r>
              <w:t>Paragraph alignment. Enum: ALIGNMENT_UNSPECIFIED, START, CENTER, END, JUSTIFIED.</w:t>
            </w:r>
          </w:p>
        </w:tc>
      </w:tr>
      <w:tr>
        <w:tc>
          <w:tcPr>
            <w:tcW w:type="dxa" w:w="2880"/>
          </w:tcPr>
          <w:p>
            <w:r>
              <w:t>requests[].updateParagraphStyle.paragraphStyle.indentEnd.magnitude</w:t>
            </w:r>
          </w:p>
        </w:tc>
        <w:tc>
          <w:tcPr>
            <w:tcW w:type="dxa" w:w="2880"/>
          </w:tcPr>
          <w:p>
            <w:r>
              <w:t>number</w:t>
            </w:r>
          </w:p>
        </w:tc>
        <w:tc>
          <w:tcPr>
            <w:tcW w:type="dxa" w:w="2880"/>
          </w:tcPr>
          <w:p>
            <w:r>
              <w:t>Magnitude.</w:t>
            </w:r>
          </w:p>
        </w:tc>
      </w:tr>
      <w:tr>
        <w:tc>
          <w:tcPr>
            <w:tcW w:type="dxa" w:w="2880"/>
          </w:tcPr>
          <w:p>
            <w:r>
              <w:t>requests[].updateParagraphStyle.paragraphStyle.indentEnd.unit</w:t>
            </w:r>
          </w:p>
        </w:tc>
        <w:tc>
          <w:tcPr>
            <w:tcW w:type="dxa" w:w="2880"/>
          </w:tcPr>
          <w:p>
            <w:r>
              <w:t>string</w:t>
            </w:r>
          </w:p>
        </w:tc>
        <w:tc>
          <w:tcPr>
            <w:tcW w:type="dxa" w:w="2880"/>
          </w:tcPr>
          <w:p>
            <w:r>
              <w:t>Units. Enum: UNIT_UNSPECIFIED, PT.</w:t>
            </w:r>
          </w:p>
        </w:tc>
      </w:tr>
      <w:tr>
        <w:tc>
          <w:tcPr>
            <w:tcW w:type="dxa" w:w="2880"/>
          </w:tcPr>
          <w:p>
            <w:r>
              <w:t>requests[].updateParagraphStyle.paragraphStyle.shading.backgroundColor.color.color.rgbColor.green</w:t>
            </w:r>
          </w:p>
        </w:tc>
        <w:tc>
          <w:tcPr>
            <w:tcW w:type="dxa" w:w="2880"/>
          </w:tcPr>
          <w:p>
            <w:r>
              <w:t>number</w:t>
            </w:r>
          </w:p>
        </w:tc>
        <w:tc>
          <w:tcPr>
            <w:tcW w:type="dxa" w:w="2880"/>
          </w:tcPr>
          <w:p>
            <w:r>
              <w:t>Green component, 0.0 to 1.0.</w:t>
            </w:r>
          </w:p>
        </w:tc>
      </w:tr>
      <w:tr>
        <w:tc>
          <w:tcPr>
            <w:tcW w:type="dxa" w:w="2880"/>
          </w:tcPr>
          <w:p>
            <w:r>
              <w:t>requests[].updateParagraphStyle.paragraphStyle.shading.backgroundColor.color.color.rgbColor.red</w:t>
            </w:r>
          </w:p>
        </w:tc>
        <w:tc>
          <w:tcPr>
            <w:tcW w:type="dxa" w:w="2880"/>
          </w:tcPr>
          <w:p>
            <w:r>
              <w:t>number</w:t>
            </w:r>
          </w:p>
        </w:tc>
        <w:tc>
          <w:tcPr>
            <w:tcW w:type="dxa" w:w="2880"/>
          </w:tcPr>
          <w:p>
            <w:r>
              <w:t>Red component, 0.0 to 1.0.</w:t>
            </w:r>
          </w:p>
        </w:tc>
      </w:tr>
      <w:tr>
        <w:tc>
          <w:tcPr>
            <w:tcW w:type="dxa" w:w="2880"/>
          </w:tcPr>
          <w:p>
            <w:r>
              <w:t>requests[].updateParagraphStyle.paragraphStyle.shading.backgroundColor.color.color.rgbColor.blue</w:t>
            </w:r>
          </w:p>
        </w:tc>
        <w:tc>
          <w:tcPr>
            <w:tcW w:type="dxa" w:w="2880"/>
          </w:tcPr>
          <w:p>
            <w:r>
              <w:t>number</w:t>
            </w:r>
          </w:p>
        </w:tc>
        <w:tc>
          <w:tcPr>
            <w:tcW w:type="dxa" w:w="2880"/>
          </w:tcPr>
          <w:p>
            <w:r>
              <w:t>Blue component, 0.0 to 1.0.</w:t>
            </w:r>
          </w:p>
        </w:tc>
      </w:tr>
      <w:tr>
        <w:tc>
          <w:tcPr>
            <w:tcW w:type="dxa" w:w="2880"/>
          </w:tcPr>
          <w:p>
            <w:r>
              <w:t>requests[].updateParagraphStyle.paragraphStyle.headingId</w:t>
            </w:r>
          </w:p>
        </w:tc>
        <w:tc>
          <w:tcPr>
            <w:tcW w:type="dxa" w:w="2880"/>
          </w:tcPr>
          <w:p>
            <w:r>
              <w:t>string</w:t>
            </w:r>
          </w:p>
        </w:tc>
        <w:tc>
          <w:tcPr>
            <w:tcW w:type="dxa" w:w="2880"/>
          </w:tcPr>
          <w:p>
            <w:r>
              <w:t>Read-only heading ID. Empty means the paragraph is not a heading.</w:t>
            </w:r>
          </w:p>
        </w:tc>
      </w:tr>
      <w:tr>
        <w:tc>
          <w:tcPr>
            <w:tcW w:type="dxa" w:w="2880"/>
          </w:tcPr>
          <w:p>
            <w:r>
              <w:t>requests[].updateParagraphStyle.paragraphStyle.indentFirstLine.magnitude</w:t>
            </w:r>
          </w:p>
        </w:tc>
        <w:tc>
          <w:tcPr>
            <w:tcW w:type="dxa" w:w="2880"/>
          </w:tcPr>
          <w:p>
            <w:r>
              <w:t>number</w:t>
            </w:r>
          </w:p>
        </w:tc>
        <w:tc>
          <w:tcPr>
            <w:tcW w:type="dxa" w:w="2880"/>
          </w:tcPr>
          <w:p>
            <w:r>
              <w:t>Magnitude.</w:t>
            </w:r>
          </w:p>
        </w:tc>
      </w:tr>
      <w:tr>
        <w:tc>
          <w:tcPr>
            <w:tcW w:type="dxa" w:w="2880"/>
          </w:tcPr>
          <w:p>
            <w:r>
              <w:t>requests[].updateParagraphStyle.paragraphStyle.indentFirstLine.unit</w:t>
            </w:r>
          </w:p>
        </w:tc>
        <w:tc>
          <w:tcPr>
            <w:tcW w:type="dxa" w:w="2880"/>
          </w:tcPr>
          <w:p>
            <w:r>
              <w:t>string</w:t>
            </w:r>
          </w:p>
        </w:tc>
        <w:tc>
          <w:tcPr>
            <w:tcW w:type="dxa" w:w="2880"/>
          </w:tcPr>
          <w:p>
            <w:r>
              <w:t>Units. Enum: UNIT_UNSPECIFIED, PT.</w:t>
            </w:r>
          </w:p>
        </w:tc>
      </w:tr>
      <w:tr>
        <w:tc>
          <w:tcPr>
            <w:tcW w:type="dxa" w:w="2880"/>
          </w:tcPr>
          <w:p>
            <w:r>
              <w:t>requests[].updateParagraphStyle.paragraphStyle.borderRight.color.color.rgbColor.green</w:t>
            </w:r>
          </w:p>
        </w:tc>
        <w:tc>
          <w:tcPr>
            <w:tcW w:type="dxa" w:w="2880"/>
          </w:tcPr>
          <w:p>
            <w:r>
              <w:t>number</w:t>
            </w:r>
          </w:p>
        </w:tc>
        <w:tc>
          <w:tcPr>
            <w:tcW w:type="dxa" w:w="2880"/>
          </w:tcPr>
          <w:p>
            <w:r>
              <w:t>Green component, 0.0 to 1.0.</w:t>
            </w:r>
          </w:p>
        </w:tc>
      </w:tr>
      <w:tr>
        <w:tc>
          <w:tcPr>
            <w:tcW w:type="dxa" w:w="2880"/>
          </w:tcPr>
          <w:p>
            <w:r>
              <w:t>requests[].updateParagraphStyle.paragraphStyle.borderRight.color.color.rgbColor.red</w:t>
            </w:r>
          </w:p>
        </w:tc>
        <w:tc>
          <w:tcPr>
            <w:tcW w:type="dxa" w:w="2880"/>
          </w:tcPr>
          <w:p>
            <w:r>
              <w:t>number</w:t>
            </w:r>
          </w:p>
        </w:tc>
        <w:tc>
          <w:tcPr>
            <w:tcW w:type="dxa" w:w="2880"/>
          </w:tcPr>
          <w:p>
            <w:r>
              <w:t>Red component, 0.0 to 1.0.</w:t>
            </w:r>
          </w:p>
        </w:tc>
      </w:tr>
      <w:tr>
        <w:tc>
          <w:tcPr>
            <w:tcW w:type="dxa" w:w="2880"/>
          </w:tcPr>
          <w:p>
            <w:r>
              <w:t>requests[].updateParagraphStyle.paragraphStyle.borderRight.color.color.rgbColor.blue</w:t>
            </w:r>
          </w:p>
        </w:tc>
        <w:tc>
          <w:tcPr>
            <w:tcW w:type="dxa" w:w="2880"/>
          </w:tcPr>
          <w:p>
            <w:r>
              <w:t>number</w:t>
            </w:r>
          </w:p>
        </w:tc>
        <w:tc>
          <w:tcPr>
            <w:tcW w:type="dxa" w:w="2880"/>
          </w:tcPr>
          <w:p>
            <w:r>
              <w:t>Blue component, 0.0 to 1.0.</w:t>
            </w:r>
          </w:p>
        </w:tc>
      </w:tr>
      <w:tr>
        <w:tc>
          <w:tcPr>
            <w:tcW w:type="dxa" w:w="2880"/>
          </w:tcPr>
          <w:p>
            <w:r>
              <w:t>requests[].updateParagraphStyle.paragraphStyle.borderRight.width.magnitude</w:t>
            </w:r>
          </w:p>
        </w:tc>
        <w:tc>
          <w:tcPr>
            <w:tcW w:type="dxa" w:w="2880"/>
          </w:tcPr>
          <w:p>
            <w:r>
              <w:t>number</w:t>
            </w:r>
          </w:p>
        </w:tc>
        <w:tc>
          <w:tcPr>
            <w:tcW w:type="dxa" w:w="2880"/>
          </w:tcPr>
          <w:p>
            <w:r>
              <w:t>Magnitude.</w:t>
            </w:r>
          </w:p>
        </w:tc>
      </w:tr>
      <w:tr>
        <w:tc>
          <w:tcPr>
            <w:tcW w:type="dxa" w:w="2880"/>
          </w:tcPr>
          <w:p>
            <w:r>
              <w:t>requests[].updateParagraphStyle.paragraphStyle.borderRight.width.unit</w:t>
            </w:r>
          </w:p>
        </w:tc>
        <w:tc>
          <w:tcPr>
            <w:tcW w:type="dxa" w:w="2880"/>
          </w:tcPr>
          <w:p>
            <w:r>
              <w:t>string</w:t>
            </w:r>
          </w:p>
        </w:tc>
        <w:tc>
          <w:tcPr>
            <w:tcW w:type="dxa" w:w="2880"/>
          </w:tcPr>
          <w:p>
            <w:r>
              <w:t>Units. Enum: UNIT_UNSPECIFIED, PT.</w:t>
            </w:r>
          </w:p>
        </w:tc>
      </w:tr>
      <w:tr>
        <w:tc>
          <w:tcPr>
            <w:tcW w:type="dxa" w:w="2880"/>
          </w:tcPr>
          <w:p>
            <w:r>
              <w:t>requests[].updateParagraphStyle.paragraphStyle.borderRight.padding.magnitude</w:t>
            </w:r>
          </w:p>
        </w:tc>
        <w:tc>
          <w:tcPr>
            <w:tcW w:type="dxa" w:w="2880"/>
          </w:tcPr>
          <w:p>
            <w:r>
              <w:t>number</w:t>
            </w:r>
          </w:p>
        </w:tc>
        <w:tc>
          <w:tcPr>
            <w:tcW w:type="dxa" w:w="2880"/>
          </w:tcPr>
          <w:p>
            <w:r>
              <w:t>Magnitude.</w:t>
            </w:r>
          </w:p>
        </w:tc>
      </w:tr>
      <w:tr>
        <w:tc>
          <w:tcPr>
            <w:tcW w:type="dxa" w:w="2880"/>
          </w:tcPr>
          <w:p>
            <w:r>
              <w:t>requests[].updateParagraphStyle.paragraphStyle.borderRight.padding.unit</w:t>
            </w:r>
          </w:p>
        </w:tc>
        <w:tc>
          <w:tcPr>
            <w:tcW w:type="dxa" w:w="2880"/>
          </w:tcPr>
          <w:p>
            <w:r>
              <w:t>string</w:t>
            </w:r>
          </w:p>
        </w:tc>
        <w:tc>
          <w:tcPr>
            <w:tcW w:type="dxa" w:w="2880"/>
          </w:tcPr>
          <w:p>
            <w:r>
              <w:t>Units. Enum: UNIT_UNSPECIFIED, PT.</w:t>
            </w:r>
          </w:p>
        </w:tc>
      </w:tr>
      <w:tr>
        <w:tc>
          <w:tcPr>
            <w:tcW w:type="dxa" w:w="2880"/>
          </w:tcPr>
          <w:p>
            <w:r>
              <w:t>requests[].updateParagraphStyle.paragraphStyle.borderRight.dashStyle</w:t>
            </w:r>
          </w:p>
        </w:tc>
        <w:tc>
          <w:tcPr>
            <w:tcW w:type="dxa" w:w="2880"/>
          </w:tcPr>
          <w:p>
            <w:r>
              <w:t>string</w:t>
            </w:r>
          </w:p>
        </w:tc>
        <w:tc>
          <w:tcPr>
            <w:tcW w:type="dxa" w:w="2880"/>
          </w:tcPr>
          <w:p>
            <w:r>
              <w:t>Border dash style. Enum: DASH_STYLE_UNSPECIFIED, SOLID, DOT, DASH.</w:t>
            </w:r>
          </w:p>
        </w:tc>
      </w:tr>
      <w:tr>
        <w:tc>
          <w:tcPr>
            <w:tcW w:type="dxa" w:w="2880"/>
          </w:tcPr>
          <w:p>
            <w:r>
              <w:t>requests[].updateParagraphStyle.paragraphStyle.namedStyleType</w:t>
            </w:r>
          </w:p>
        </w:tc>
        <w:tc>
          <w:tcPr>
            <w:tcW w:type="dxa" w:w="2880"/>
          </w:tcPr>
          <w:p>
            <w:r>
              <w:t>string</w:t>
            </w:r>
          </w:p>
        </w:tc>
        <w:tc>
          <w:tcPr>
            <w:tcW w:type="dxa" w:w="2880"/>
          </w:tcPr>
          <w:p>
            <w:r>
              <w:t>Named style type. Applied before other properties are updated. Enum: NAMED_STYLE_TYPE_UNSPECIFIED, NORMAL_TEXT, TITLE, SUBTITLE, HEADING_1, HEADING_2, HEADING_3, HEADING_4, HEADING_5, HEADING_6.</w:t>
            </w:r>
          </w:p>
        </w:tc>
      </w:tr>
      <w:tr>
        <w:tc>
          <w:tcPr>
            <w:tcW w:type="dxa" w:w="2880"/>
          </w:tcPr>
          <w:p>
            <w:r>
              <w:t>requests[].updateParagraphStyle.fields</w:t>
            </w:r>
          </w:p>
        </w:tc>
        <w:tc>
          <w:tcPr>
            <w:tcW w:type="dxa" w:w="2880"/>
          </w:tcPr>
          <w:p>
            <w:r>
              <w:t>string</w:t>
            </w:r>
          </w:p>
        </w:tc>
        <w:tc>
          <w:tcPr>
            <w:tcW w:type="dxa" w:w="2880"/>
          </w:tcPr>
          <w:p>
            <w:r>
              <w:t>Field mask. At least one field must be specified. Root paragraph_style is implied and should not be specified. * updates every field. To reset a property, include it in the mask but leave it unset.</w:t>
            </w:r>
          </w:p>
        </w:tc>
      </w:tr>
      <w:tr>
        <w:tc>
          <w:tcPr>
            <w:tcW w:type="dxa" w:w="2880"/>
          </w:tcPr>
          <w:p>
            <w:r>
              <w:t>requests[].updateParagraphStyle.range.segmentId</w:t>
            </w:r>
          </w:p>
        </w:tc>
        <w:tc>
          <w:tcPr>
            <w:tcW w:type="dxa" w:w="2880"/>
          </w:tcPr>
          <w:p>
            <w:r>
              <w:t>string</w:t>
            </w:r>
          </w:p>
        </w:tc>
        <w:tc>
          <w:tcPr>
            <w:tcW w:type="dxa" w:w="2880"/>
          </w:tcPr>
          <w:p>
            <w:r>
              <w:t>Segment ID; empty means document body.</w:t>
            </w:r>
          </w:p>
        </w:tc>
      </w:tr>
      <w:tr>
        <w:tc>
          <w:tcPr>
            <w:tcW w:type="dxa" w:w="2880"/>
          </w:tcPr>
          <w:p>
            <w:r>
              <w:t>requests[].updateParagraphStyle.range.endIndex</w:t>
            </w:r>
          </w:p>
        </w:tc>
        <w:tc>
          <w:tcPr>
            <w:tcW w:type="dxa" w:w="2880"/>
          </w:tcPr>
          <w:p>
            <w:r>
              <w:t>integer</w:t>
            </w:r>
          </w:p>
        </w:tc>
        <w:tc>
          <w:tcPr>
            <w:tcW w:type="dxa" w:w="2880"/>
          </w:tcPr>
          <w:p>
            <w:r>
              <w:t>Exclusive end index.</w:t>
            </w:r>
          </w:p>
        </w:tc>
      </w:tr>
      <w:tr>
        <w:tc>
          <w:tcPr>
            <w:tcW w:type="dxa" w:w="2880"/>
          </w:tcPr>
          <w:p>
            <w:r>
              <w:t>requests[].updateParagraphStyle.range.tabId</w:t>
            </w:r>
          </w:p>
        </w:tc>
        <w:tc>
          <w:tcPr>
            <w:tcW w:type="dxa" w:w="2880"/>
          </w:tcPr>
          <w:p>
            <w:r>
              <w:t>string</w:t>
            </w:r>
          </w:p>
        </w:tc>
        <w:tc>
          <w:tcPr>
            <w:tcW w:type="dxa" w:w="2880"/>
          </w:tcPr>
          <w:p>
            <w:r>
              <w:t>Tab ID.</w:t>
            </w:r>
          </w:p>
        </w:tc>
      </w:tr>
      <w:tr>
        <w:tc>
          <w:tcPr>
            <w:tcW w:type="dxa" w:w="2880"/>
          </w:tcPr>
          <w:p>
            <w:r>
              <w:t>requests[].updateParagraphStyle.range.startIndex</w:t>
            </w:r>
          </w:p>
        </w:tc>
        <w:tc>
          <w:tcPr>
            <w:tcW w:type="dxa" w:w="2880"/>
          </w:tcPr>
          <w:p>
            <w:r>
              <w:t>integer</w:t>
            </w:r>
          </w:p>
        </w:tc>
        <w:tc>
          <w:tcPr>
            <w:tcW w:type="dxa" w:w="2880"/>
          </w:tcPr>
          <w:p>
            <w:r>
              <w:t>Start index.</w:t>
            </w:r>
          </w:p>
        </w:tc>
      </w:tr>
    </w:tbl>
    <w:p/>
    <w:p>
      <w:pPr>
        <w:pStyle w:val="Heading3"/>
      </w:pPr>
      <w:r>
        <w:t>requests[].updateTableCellStyle</w:t>
      </w:r>
    </w:p>
    <w:p>
      <w:r>
        <w:t>Updates style of a range of table cells.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requests[].updateTableCellStyle.tableStartLocation.index</w:t>
            </w:r>
          </w:p>
        </w:tc>
        <w:tc>
          <w:tcPr>
            <w:tcW w:type="dxa" w:w="2880"/>
          </w:tcPr>
          <w:p>
            <w:r>
              <w:t>integer</w:t>
            </w:r>
          </w:p>
        </w:tc>
        <w:tc>
          <w:tcPr>
            <w:tcW w:type="dxa" w:w="2880"/>
          </w:tcPr>
          <w:p>
            <w:r>
              <w:t>Zero-based index in UTF-16 code units.</w:t>
            </w:r>
          </w:p>
        </w:tc>
      </w:tr>
      <w:tr>
        <w:tc>
          <w:tcPr>
            <w:tcW w:type="dxa" w:w="2880"/>
          </w:tcPr>
          <w:p>
            <w:r>
              <w:t>requests[].updateTableCellStyle.tableStartLocation.segmentId</w:t>
            </w:r>
          </w:p>
        </w:tc>
        <w:tc>
          <w:tcPr>
            <w:tcW w:type="dxa" w:w="2880"/>
          </w:tcPr>
          <w:p>
            <w:r>
              <w:t>string</w:t>
            </w:r>
          </w:p>
        </w:tc>
        <w:tc>
          <w:tcPr>
            <w:tcW w:type="dxa" w:w="2880"/>
          </w:tcPr>
          <w:p>
            <w:r>
              <w:t>Segment ID; empty means document body.</w:t>
            </w:r>
          </w:p>
        </w:tc>
      </w:tr>
      <w:tr>
        <w:tc>
          <w:tcPr>
            <w:tcW w:type="dxa" w:w="2880"/>
          </w:tcPr>
          <w:p>
            <w:r>
              <w:t>requests[].updateTableCellStyle.tableStartLocation.tabId</w:t>
            </w:r>
          </w:p>
        </w:tc>
        <w:tc>
          <w:tcPr>
            <w:tcW w:type="dxa" w:w="2880"/>
          </w:tcPr>
          <w:p>
            <w:r>
              <w:t>string</w:t>
            </w:r>
          </w:p>
        </w:tc>
        <w:tc>
          <w:tcPr>
            <w:tcW w:type="dxa" w:w="2880"/>
          </w:tcPr>
          <w:p>
            <w:r>
              <w:t>Tab ID.</w:t>
            </w:r>
          </w:p>
        </w:tc>
      </w:tr>
      <w:tr>
        <w:tc>
          <w:tcPr>
            <w:tcW w:type="dxa" w:w="2880"/>
          </w:tcPr>
          <w:p>
            <w:r>
              <w:t>requests[].updateTableCellStyle.fields</w:t>
            </w:r>
          </w:p>
        </w:tc>
        <w:tc>
          <w:tcPr>
            <w:tcW w:type="dxa" w:w="2880"/>
          </w:tcPr>
          <w:p>
            <w:r>
              <w:t>string</w:t>
            </w:r>
          </w:p>
        </w:tc>
        <w:tc>
          <w:tcPr>
            <w:tcW w:type="dxa" w:w="2880"/>
          </w:tcPr>
          <w:p>
            <w:r>
              <w:t>Field mask. At least one field must be specified. Root tableCellStyle is implied and should not be specified. * updates every field. To reset a property, include it in the mask but leave it unset.</w:t>
            </w:r>
          </w:p>
        </w:tc>
      </w:tr>
      <w:tr>
        <w:tc>
          <w:tcPr>
            <w:tcW w:type="dxa" w:w="2880"/>
          </w:tcPr>
          <w:p>
            <w:r>
              <w:t>requests[].updateTableCellStyle.tableRange.rowSpan</w:t>
            </w:r>
          </w:p>
        </w:tc>
        <w:tc>
          <w:tcPr>
            <w:tcW w:type="dxa" w:w="2880"/>
          </w:tcPr>
          <w:p>
            <w:r>
              <w:t>integer</w:t>
            </w:r>
          </w:p>
        </w:tc>
        <w:tc>
          <w:tcPr>
            <w:tcW w:type="dxa" w:w="2880"/>
          </w:tcPr>
          <w:p>
            <w:r>
              <w:t>Row span of the table range.</w:t>
            </w:r>
          </w:p>
        </w:tc>
      </w:tr>
      <w:tr>
        <w:tc>
          <w:tcPr>
            <w:tcW w:type="dxa" w:w="2880"/>
          </w:tcPr>
          <w:p>
            <w:r>
              <w:t>requests[].updateTableCellStyle.tableRange.tableCellLocation.tableStartLocation.index</w:t>
            </w:r>
          </w:p>
        </w:tc>
        <w:tc>
          <w:tcPr>
            <w:tcW w:type="dxa" w:w="2880"/>
          </w:tcPr>
          <w:p>
            <w:r>
              <w:t>integer</w:t>
            </w:r>
          </w:p>
        </w:tc>
        <w:tc>
          <w:tcPr>
            <w:tcW w:type="dxa" w:w="2880"/>
          </w:tcPr>
          <w:p>
            <w:r>
              <w:t>Zero-based index in UTF-16 code units.</w:t>
            </w:r>
          </w:p>
        </w:tc>
      </w:tr>
      <w:tr>
        <w:tc>
          <w:tcPr>
            <w:tcW w:type="dxa" w:w="2880"/>
          </w:tcPr>
          <w:p>
            <w:r>
              <w:t>requests[].updateTableCellStyle.tableRange.tableCellLocation.tableStartLocation.segmentId</w:t>
            </w:r>
          </w:p>
        </w:tc>
        <w:tc>
          <w:tcPr>
            <w:tcW w:type="dxa" w:w="2880"/>
          </w:tcPr>
          <w:p>
            <w:r>
              <w:t>string</w:t>
            </w:r>
          </w:p>
        </w:tc>
        <w:tc>
          <w:tcPr>
            <w:tcW w:type="dxa" w:w="2880"/>
          </w:tcPr>
          <w:p>
            <w:r>
              <w:t>Segment ID; empty means document body.</w:t>
            </w:r>
          </w:p>
        </w:tc>
      </w:tr>
      <w:tr>
        <w:tc>
          <w:tcPr>
            <w:tcW w:type="dxa" w:w="2880"/>
          </w:tcPr>
          <w:p>
            <w:r>
              <w:t>requests[].updateTableCellStyle.tableRange.tableCellLocation.tableStartLocation.tabId</w:t>
            </w:r>
          </w:p>
        </w:tc>
        <w:tc>
          <w:tcPr>
            <w:tcW w:type="dxa" w:w="2880"/>
          </w:tcPr>
          <w:p>
            <w:r>
              <w:t>string</w:t>
            </w:r>
          </w:p>
        </w:tc>
        <w:tc>
          <w:tcPr>
            <w:tcW w:type="dxa" w:w="2880"/>
          </w:tcPr>
          <w:p>
            <w:r>
              <w:t>Tab ID.</w:t>
            </w:r>
          </w:p>
        </w:tc>
      </w:tr>
      <w:tr>
        <w:tc>
          <w:tcPr>
            <w:tcW w:type="dxa" w:w="2880"/>
          </w:tcPr>
          <w:p>
            <w:r>
              <w:t>requests[].updateTableCellStyle.tableRange.tableCellLocation.rowIndex</w:t>
            </w:r>
          </w:p>
        </w:tc>
        <w:tc>
          <w:tcPr>
            <w:tcW w:type="dxa" w:w="2880"/>
          </w:tcPr>
          <w:p>
            <w:r>
              <w:t>integer</w:t>
            </w:r>
          </w:p>
        </w:tc>
        <w:tc>
          <w:tcPr>
            <w:tcW w:type="dxa" w:w="2880"/>
          </w:tcPr>
          <w:p>
            <w:r>
              <w:t>Zero-based row index.</w:t>
            </w:r>
          </w:p>
        </w:tc>
      </w:tr>
      <w:tr>
        <w:tc>
          <w:tcPr>
            <w:tcW w:type="dxa" w:w="2880"/>
          </w:tcPr>
          <w:p>
            <w:r>
              <w:t>requests[].updateTableCellStyle.tableRange.tableCellLocation.columnIndex</w:t>
            </w:r>
          </w:p>
        </w:tc>
        <w:tc>
          <w:tcPr>
            <w:tcW w:type="dxa" w:w="2880"/>
          </w:tcPr>
          <w:p>
            <w:r>
              <w:t>integer</w:t>
            </w:r>
          </w:p>
        </w:tc>
        <w:tc>
          <w:tcPr>
            <w:tcW w:type="dxa" w:w="2880"/>
          </w:tcPr>
          <w:p>
            <w:r>
              <w:t>Zero-based column index.</w:t>
            </w:r>
          </w:p>
        </w:tc>
      </w:tr>
      <w:tr>
        <w:tc>
          <w:tcPr>
            <w:tcW w:type="dxa" w:w="2880"/>
          </w:tcPr>
          <w:p>
            <w:r>
              <w:t>requests[].updateTableCellStyle.tableRange.columnSpan</w:t>
            </w:r>
          </w:p>
        </w:tc>
        <w:tc>
          <w:tcPr>
            <w:tcW w:type="dxa" w:w="2880"/>
          </w:tcPr>
          <w:p>
            <w:r>
              <w:t>integer</w:t>
            </w:r>
          </w:p>
        </w:tc>
        <w:tc>
          <w:tcPr>
            <w:tcW w:type="dxa" w:w="2880"/>
          </w:tcPr>
          <w:p>
            <w:r>
              <w:t>Column span of the table range.</w:t>
            </w:r>
          </w:p>
        </w:tc>
      </w:tr>
      <w:tr>
        <w:tc>
          <w:tcPr>
            <w:tcW w:type="dxa" w:w="2880"/>
          </w:tcPr>
          <w:p>
            <w:r>
              <w:t>requests[].updateTableCellStyle.tableCellStyle.paddingLeft.magnitude</w:t>
            </w:r>
          </w:p>
        </w:tc>
        <w:tc>
          <w:tcPr>
            <w:tcW w:type="dxa" w:w="2880"/>
          </w:tcPr>
          <w:p>
            <w:r>
              <w:t>number</w:t>
            </w:r>
          </w:p>
        </w:tc>
        <w:tc>
          <w:tcPr>
            <w:tcW w:type="dxa" w:w="2880"/>
          </w:tcPr>
          <w:p>
            <w:r>
              <w:t>Magnitude.</w:t>
            </w:r>
          </w:p>
        </w:tc>
      </w:tr>
      <w:tr>
        <w:tc>
          <w:tcPr>
            <w:tcW w:type="dxa" w:w="2880"/>
          </w:tcPr>
          <w:p>
            <w:r>
              <w:t>requests[].updateTableCellStyle.tableCellStyle.paddingLeft.unit</w:t>
            </w:r>
          </w:p>
        </w:tc>
        <w:tc>
          <w:tcPr>
            <w:tcW w:type="dxa" w:w="2880"/>
          </w:tcPr>
          <w:p>
            <w:r>
              <w:t>string</w:t>
            </w:r>
          </w:p>
        </w:tc>
        <w:tc>
          <w:tcPr>
            <w:tcW w:type="dxa" w:w="2880"/>
          </w:tcPr>
          <w:p>
            <w:r>
              <w:t>Units. Enum: UNIT_UNSPECIFIED, PT.</w:t>
            </w:r>
          </w:p>
        </w:tc>
      </w:tr>
      <w:tr>
        <w:tc>
          <w:tcPr>
            <w:tcW w:type="dxa" w:w="2880"/>
          </w:tcPr>
          <w:p>
            <w:r>
              <w:t>requests[].updateTableCellStyle.tableCellStyle.backgroundColor.color.color.rgbColor.green</w:t>
            </w:r>
          </w:p>
        </w:tc>
        <w:tc>
          <w:tcPr>
            <w:tcW w:type="dxa" w:w="2880"/>
          </w:tcPr>
          <w:p>
            <w:r>
              <w:t>number</w:t>
            </w:r>
          </w:p>
        </w:tc>
        <w:tc>
          <w:tcPr>
            <w:tcW w:type="dxa" w:w="2880"/>
          </w:tcPr>
          <w:p>
            <w:r>
              <w:t>Green component, 0.0 to 1.0.</w:t>
            </w:r>
          </w:p>
        </w:tc>
      </w:tr>
      <w:tr>
        <w:tc>
          <w:tcPr>
            <w:tcW w:type="dxa" w:w="2880"/>
          </w:tcPr>
          <w:p>
            <w:r>
              <w:t>requests[].updateTableCellStyle.tableCellStyle.backgroundColor.color.color.rgbColor.red</w:t>
            </w:r>
          </w:p>
        </w:tc>
        <w:tc>
          <w:tcPr>
            <w:tcW w:type="dxa" w:w="2880"/>
          </w:tcPr>
          <w:p>
            <w:r>
              <w:t>number</w:t>
            </w:r>
          </w:p>
        </w:tc>
        <w:tc>
          <w:tcPr>
            <w:tcW w:type="dxa" w:w="2880"/>
          </w:tcPr>
          <w:p>
            <w:r>
              <w:t>Red component, 0.0 to 1.0.</w:t>
            </w:r>
          </w:p>
        </w:tc>
      </w:tr>
      <w:tr>
        <w:tc>
          <w:tcPr>
            <w:tcW w:type="dxa" w:w="2880"/>
          </w:tcPr>
          <w:p>
            <w:r>
              <w:t>requests[].updateTableCellStyle.tableCellStyle.backgroundColor.color.color.rgbColor.blue</w:t>
            </w:r>
          </w:p>
        </w:tc>
        <w:tc>
          <w:tcPr>
            <w:tcW w:type="dxa" w:w="2880"/>
          </w:tcPr>
          <w:p>
            <w:r>
              <w:t>number</w:t>
            </w:r>
          </w:p>
        </w:tc>
        <w:tc>
          <w:tcPr>
            <w:tcW w:type="dxa" w:w="2880"/>
          </w:tcPr>
          <w:p>
            <w:r>
              <w:t>Blue component, 0.0 to 1.0.</w:t>
            </w:r>
          </w:p>
        </w:tc>
      </w:tr>
      <w:tr>
        <w:tc>
          <w:tcPr>
            <w:tcW w:type="dxa" w:w="2880"/>
          </w:tcPr>
          <w:p>
            <w:r>
              <w:t>requests[].updateTableCellStyle.tableCellStyle.borderRight.color.color.rgbColor.green</w:t>
            </w:r>
          </w:p>
        </w:tc>
        <w:tc>
          <w:tcPr>
            <w:tcW w:type="dxa" w:w="2880"/>
          </w:tcPr>
          <w:p>
            <w:r>
              <w:t>number</w:t>
            </w:r>
          </w:p>
        </w:tc>
        <w:tc>
          <w:tcPr>
            <w:tcW w:type="dxa" w:w="2880"/>
          </w:tcPr>
          <w:p>
            <w:r>
              <w:t>Green component, 0.0 to 1.0.</w:t>
            </w:r>
          </w:p>
        </w:tc>
      </w:tr>
      <w:tr>
        <w:tc>
          <w:tcPr>
            <w:tcW w:type="dxa" w:w="2880"/>
          </w:tcPr>
          <w:p>
            <w:r>
              <w:t>requests[].updateTableCellStyle.tableCellStyle.borderRight.color.color.rgbColor.red</w:t>
            </w:r>
          </w:p>
        </w:tc>
        <w:tc>
          <w:tcPr>
            <w:tcW w:type="dxa" w:w="2880"/>
          </w:tcPr>
          <w:p>
            <w:r>
              <w:t>number</w:t>
            </w:r>
          </w:p>
        </w:tc>
        <w:tc>
          <w:tcPr>
            <w:tcW w:type="dxa" w:w="2880"/>
          </w:tcPr>
          <w:p>
            <w:r>
              <w:t>Red component, 0.0 to 1.0.</w:t>
            </w:r>
          </w:p>
        </w:tc>
      </w:tr>
      <w:tr>
        <w:tc>
          <w:tcPr>
            <w:tcW w:type="dxa" w:w="2880"/>
          </w:tcPr>
          <w:p>
            <w:r>
              <w:t>requests[].updateTableCellStyle.tableCellStyle.borderRight.color.color.rgbColor.blue</w:t>
            </w:r>
          </w:p>
        </w:tc>
        <w:tc>
          <w:tcPr>
            <w:tcW w:type="dxa" w:w="2880"/>
          </w:tcPr>
          <w:p>
            <w:r>
              <w:t>number</w:t>
            </w:r>
          </w:p>
        </w:tc>
        <w:tc>
          <w:tcPr>
            <w:tcW w:type="dxa" w:w="2880"/>
          </w:tcPr>
          <w:p>
            <w:r>
              <w:t>Blue component, 0.0 to 1.0.</w:t>
            </w:r>
          </w:p>
        </w:tc>
      </w:tr>
      <w:tr>
        <w:tc>
          <w:tcPr>
            <w:tcW w:type="dxa" w:w="2880"/>
          </w:tcPr>
          <w:p>
            <w:r>
              <w:t>requests[].updateTableCellStyle.tableCellStyle.borderRight.width.magnitude</w:t>
            </w:r>
          </w:p>
        </w:tc>
        <w:tc>
          <w:tcPr>
            <w:tcW w:type="dxa" w:w="2880"/>
          </w:tcPr>
          <w:p>
            <w:r>
              <w:t>number</w:t>
            </w:r>
          </w:p>
        </w:tc>
        <w:tc>
          <w:tcPr>
            <w:tcW w:type="dxa" w:w="2880"/>
          </w:tcPr>
          <w:p>
            <w:r>
              <w:t>Magnitude.</w:t>
            </w:r>
          </w:p>
        </w:tc>
      </w:tr>
      <w:tr>
        <w:tc>
          <w:tcPr>
            <w:tcW w:type="dxa" w:w="2880"/>
          </w:tcPr>
          <w:p>
            <w:r>
              <w:t>requests[].updateTableCellStyle.tableCellStyle.borderRight.width.unit</w:t>
            </w:r>
          </w:p>
        </w:tc>
        <w:tc>
          <w:tcPr>
            <w:tcW w:type="dxa" w:w="2880"/>
          </w:tcPr>
          <w:p>
            <w:r>
              <w:t>string</w:t>
            </w:r>
          </w:p>
        </w:tc>
        <w:tc>
          <w:tcPr>
            <w:tcW w:type="dxa" w:w="2880"/>
          </w:tcPr>
          <w:p>
            <w:r>
              <w:t>Units. Enum: UNIT_UNSPECIFIED, PT.</w:t>
            </w:r>
          </w:p>
        </w:tc>
      </w:tr>
      <w:tr>
        <w:tc>
          <w:tcPr>
            <w:tcW w:type="dxa" w:w="2880"/>
          </w:tcPr>
          <w:p>
            <w:r>
              <w:t>requests[].updateTableCellStyle.tableCellStyle.borderRight.dashStyle</w:t>
            </w:r>
          </w:p>
        </w:tc>
        <w:tc>
          <w:tcPr>
            <w:tcW w:type="dxa" w:w="2880"/>
          </w:tcPr>
          <w:p>
            <w:r>
              <w:t>string</w:t>
            </w:r>
          </w:p>
        </w:tc>
        <w:tc>
          <w:tcPr>
            <w:tcW w:type="dxa" w:w="2880"/>
          </w:tcPr>
          <w:p>
            <w:r>
              <w:t>Dash style. Enum: DASH_STYLE_UNSPECIFIED, SOLID, DOT, DASH. Table cell borders cannot be transparent; to hide one, set width to 0.</w:t>
            </w:r>
          </w:p>
        </w:tc>
      </w:tr>
      <w:tr>
        <w:tc>
          <w:tcPr>
            <w:tcW w:type="dxa" w:w="2880"/>
          </w:tcPr>
          <w:p>
            <w:r>
              <w:t>requests[].updateTableCellStyle.tableCellStyle.rowSpan</w:t>
            </w:r>
          </w:p>
        </w:tc>
        <w:tc>
          <w:tcPr>
            <w:tcW w:type="dxa" w:w="2880"/>
          </w:tcPr>
          <w:p>
            <w:r>
              <w:t>integer</w:t>
            </w:r>
          </w:p>
        </w:tc>
        <w:tc>
          <w:tcPr>
            <w:tcW w:type="dxa" w:w="2880"/>
          </w:tcPr>
          <w:p>
            <w:r>
              <w:t>Read-only row span of the cell.</w:t>
            </w:r>
          </w:p>
        </w:tc>
      </w:tr>
      <w:tr>
        <w:tc>
          <w:tcPr>
            <w:tcW w:type="dxa" w:w="2880"/>
          </w:tcPr>
          <w:p>
            <w:r>
              <w:t>requests[].updateTableCellStyle.tableCellStyle.borderBottom.color.color.rgbColor.green</w:t>
            </w:r>
          </w:p>
        </w:tc>
        <w:tc>
          <w:tcPr>
            <w:tcW w:type="dxa" w:w="2880"/>
          </w:tcPr>
          <w:p>
            <w:r>
              <w:t>number</w:t>
            </w:r>
          </w:p>
        </w:tc>
        <w:tc>
          <w:tcPr>
            <w:tcW w:type="dxa" w:w="2880"/>
          </w:tcPr>
          <w:p>
            <w:r>
              <w:t>Green component, 0.0 to 1.0.</w:t>
            </w:r>
          </w:p>
        </w:tc>
      </w:tr>
      <w:tr>
        <w:tc>
          <w:tcPr>
            <w:tcW w:type="dxa" w:w="2880"/>
          </w:tcPr>
          <w:p>
            <w:r>
              <w:t>requests[].updateTableCellStyle.tableCellStyle.borderBottom.color.color.rgbColor.red</w:t>
            </w:r>
          </w:p>
        </w:tc>
        <w:tc>
          <w:tcPr>
            <w:tcW w:type="dxa" w:w="2880"/>
          </w:tcPr>
          <w:p>
            <w:r>
              <w:t>number</w:t>
            </w:r>
          </w:p>
        </w:tc>
        <w:tc>
          <w:tcPr>
            <w:tcW w:type="dxa" w:w="2880"/>
          </w:tcPr>
          <w:p>
            <w:r>
              <w:t>Red component, 0.0 to 1.0.</w:t>
            </w:r>
          </w:p>
        </w:tc>
      </w:tr>
      <w:tr>
        <w:tc>
          <w:tcPr>
            <w:tcW w:type="dxa" w:w="2880"/>
          </w:tcPr>
          <w:p>
            <w:r>
              <w:t>requests[].updateTableCellStyle.tableCellStyle.borderBottom.color.color.rgbColor.blue</w:t>
            </w:r>
          </w:p>
        </w:tc>
        <w:tc>
          <w:tcPr>
            <w:tcW w:type="dxa" w:w="2880"/>
          </w:tcPr>
          <w:p>
            <w:r>
              <w:t>number</w:t>
            </w:r>
          </w:p>
        </w:tc>
        <w:tc>
          <w:tcPr>
            <w:tcW w:type="dxa" w:w="2880"/>
          </w:tcPr>
          <w:p>
            <w:r>
              <w:t>Blue component, 0.0 to 1.0.</w:t>
            </w:r>
          </w:p>
        </w:tc>
      </w:tr>
      <w:tr>
        <w:tc>
          <w:tcPr>
            <w:tcW w:type="dxa" w:w="2880"/>
          </w:tcPr>
          <w:p>
            <w:r>
              <w:t>requests[].updateTableCellStyle.tableCellStyle.borderBottom.width.magnitude</w:t>
            </w:r>
          </w:p>
        </w:tc>
        <w:tc>
          <w:tcPr>
            <w:tcW w:type="dxa" w:w="2880"/>
          </w:tcPr>
          <w:p>
            <w:r>
              <w:t>number</w:t>
            </w:r>
          </w:p>
        </w:tc>
        <w:tc>
          <w:tcPr>
            <w:tcW w:type="dxa" w:w="2880"/>
          </w:tcPr>
          <w:p>
            <w:r>
              <w:t>Magnitude.</w:t>
            </w:r>
          </w:p>
        </w:tc>
      </w:tr>
      <w:tr>
        <w:tc>
          <w:tcPr>
            <w:tcW w:type="dxa" w:w="2880"/>
          </w:tcPr>
          <w:p>
            <w:r>
              <w:t>requests[].updateTableCellStyle.tableCellStyle.borderBottom.width.unit</w:t>
            </w:r>
          </w:p>
        </w:tc>
        <w:tc>
          <w:tcPr>
            <w:tcW w:type="dxa" w:w="2880"/>
          </w:tcPr>
          <w:p>
            <w:r>
              <w:t>string</w:t>
            </w:r>
          </w:p>
        </w:tc>
        <w:tc>
          <w:tcPr>
            <w:tcW w:type="dxa" w:w="2880"/>
          </w:tcPr>
          <w:p>
            <w:r>
              <w:t>Units. Enum: UNIT_UNSPECIFIED, PT.</w:t>
            </w:r>
          </w:p>
        </w:tc>
      </w:tr>
      <w:tr>
        <w:tc>
          <w:tcPr>
            <w:tcW w:type="dxa" w:w="2880"/>
          </w:tcPr>
          <w:p>
            <w:r>
              <w:t>requests[].updateTableCellStyle.tableCellStyle.borderBottom.dashStyle</w:t>
            </w:r>
          </w:p>
        </w:tc>
        <w:tc>
          <w:tcPr>
            <w:tcW w:type="dxa" w:w="2880"/>
          </w:tcPr>
          <w:p>
            <w:r>
              <w:t>string</w:t>
            </w:r>
          </w:p>
        </w:tc>
        <w:tc>
          <w:tcPr>
            <w:tcW w:type="dxa" w:w="2880"/>
          </w:tcPr>
          <w:p>
            <w:r>
              <w:t>Dash style. Enum: DASH_STYLE_UNSPECIFIED, SOLID, DOT, DASH.</w:t>
            </w:r>
          </w:p>
        </w:tc>
      </w:tr>
      <w:tr>
        <w:tc>
          <w:tcPr>
            <w:tcW w:type="dxa" w:w="2880"/>
          </w:tcPr>
          <w:p>
            <w:r>
              <w:t>requests[].updateTableCellStyle.tableCellStyle.paddingTop.magnitude</w:t>
            </w:r>
          </w:p>
        </w:tc>
        <w:tc>
          <w:tcPr>
            <w:tcW w:type="dxa" w:w="2880"/>
          </w:tcPr>
          <w:p>
            <w:r>
              <w:t>number</w:t>
            </w:r>
          </w:p>
        </w:tc>
        <w:tc>
          <w:tcPr>
            <w:tcW w:type="dxa" w:w="2880"/>
          </w:tcPr>
          <w:p>
            <w:r>
              <w:t>Magnitude.</w:t>
            </w:r>
          </w:p>
        </w:tc>
      </w:tr>
      <w:tr>
        <w:tc>
          <w:tcPr>
            <w:tcW w:type="dxa" w:w="2880"/>
          </w:tcPr>
          <w:p>
            <w:r>
              <w:t>requests[].updateTableCellStyle.tableCellStyle.paddingTop.unit</w:t>
            </w:r>
          </w:p>
        </w:tc>
        <w:tc>
          <w:tcPr>
            <w:tcW w:type="dxa" w:w="2880"/>
          </w:tcPr>
          <w:p>
            <w:r>
              <w:t>string</w:t>
            </w:r>
          </w:p>
        </w:tc>
        <w:tc>
          <w:tcPr>
            <w:tcW w:type="dxa" w:w="2880"/>
          </w:tcPr>
          <w:p>
            <w:r>
              <w:t>Units. Enum: UNIT_UNSPECIFIED, PT.</w:t>
            </w:r>
          </w:p>
        </w:tc>
      </w:tr>
      <w:tr>
        <w:tc>
          <w:tcPr>
            <w:tcW w:type="dxa" w:w="2880"/>
          </w:tcPr>
          <w:p>
            <w:r>
              <w:t>requests[].updateTableCellStyle.tableCellStyle.borderTop.color.color.rgbColor.green</w:t>
            </w:r>
          </w:p>
        </w:tc>
        <w:tc>
          <w:tcPr>
            <w:tcW w:type="dxa" w:w="2880"/>
          </w:tcPr>
          <w:p>
            <w:r>
              <w:t>number</w:t>
            </w:r>
          </w:p>
        </w:tc>
        <w:tc>
          <w:tcPr>
            <w:tcW w:type="dxa" w:w="2880"/>
          </w:tcPr>
          <w:p>
            <w:r>
              <w:t>Green component, 0.0 to 1.0.</w:t>
            </w:r>
          </w:p>
        </w:tc>
      </w:tr>
      <w:tr>
        <w:tc>
          <w:tcPr>
            <w:tcW w:type="dxa" w:w="2880"/>
          </w:tcPr>
          <w:p>
            <w:r>
              <w:t>requests[].updateTableCellStyle.tableCellStyle.borderTop.color.color.rgbColor.red</w:t>
            </w:r>
          </w:p>
        </w:tc>
        <w:tc>
          <w:tcPr>
            <w:tcW w:type="dxa" w:w="2880"/>
          </w:tcPr>
          <w:p>
            <w:r>
              <w:t>number</w:t>
            </w:r>
          </w:p>
        </w:tc>
        <w:tc>
          <w:tcPr>
            <w:tcW w:type="dxa" w:w="2880"/>
          </w:tcPr>
          <w:p>
            <w:r>
              <w:t>Red component, 0.0 to 1.0.</w:t>
            </w:r>
          </w:p>
        </w:tc>
      </w:tr>
      <w:tr>
        <w:tc>
          <w:tcPr>
            <w:tcW w:type="dxa" w:w="2880"/>
          </w:tcPr>
          <w:p>
            <w:r>
              <w:t>requests[].updateTableCellStyle.tableCellStyle.borderTop.color.color.rgbColor.blue</w:t>
            </w:r>
          </w:p>
        </w:tc>
        <w:tc>
          <w:tcPr>
            <w:tcW w:type="dxa" w:w="2880"/>
          </w:tcPr>
          <w:p>
            <w:r>
              <w:t>number</w:t>
            </w:r>
          </w:p>
        </w:tc>
        <w:tc>
          <w:tcPr>
            <w:tcW w:type="dxa" w:w="2880"/>
          </w:tcPr>
          <w:p>
            <w:r>
              <w:t>Blue component, 0.0 to 1.0.</w:t>
            </w:r>
          </w:p>
        </w:tc>
      </w:tr>
      <w:tr>
        <w:tc>
          <w:tcPr>
            <w:tcW w:type="dxa" w:w="2880"/>
          </w:tcPr>
          <w:p>
            <w:r>
              <w:t>requests[].updateTableCellStyle.tableCellStyle.borderTop.width.magnitude</w:t>
            </w:r>
          </w:p>
        </w:tc>
        <w:tc>
          <w:tcPr>
            <w:tcW w:type="dxa" w:w="2880"/>
          </w:tcPr>
          <w:p>
            <w:r>
              <w:t>number</w:t>
            </w:r>
          </w:p>
        </w:tc>
        <w:tc>
          <w:tcPr>
            <w:tcW w:type="dxa" w:w="2880"/>
          </w:tcPr>
          <w:p>
            <w:r>
              <w:t>Magnitude.</w:t>
            </w:r>
          </w:p>
        </w:tc>
      </w:tr>
      <w:tr>
        <w:tc>
          <w:tcPr>
            <w:tcW w:type="dxa" w:w="2880"/>
          </w:tcPr>
          <w:p>
            <w:r>
              <w:t>requests[].updateTableCellStyle.tableCellStyle.borderTop.width.unit</w:t>
            </w:r>
          </w:p>
        </w:tc>
        <w:tc>
          <w:tcPr>
            <w:tcW w:type="dxa" w:w="2880"/>
          </w:tcPr>
          <w:p>
            <w:r>
              <w:t>string</w:t>
            </w:r>
          </w:p>
        </w:tc>
        <w:tc>
          <w:tcPr>
            <w:tcW w:type="dxa" w:w="2880"/>
          </w:tcPr>
          <w:p>
            <w:r>
              <w:t>Units. Enum: UNIT_UNSPECIFIED, PT.</w:t>
            </w:r>
          </w:p>
        </w:tc>
      </w:tr>
      <w:tr>
        <w:tc>
          <w:tcPr>
            <w:tcW w:type="dxa" w:w="2880"/>
          </w:tcPr>
          <w:p>
            <w:r>
              <w:t>requests[].updateTableCellStyle.tableCellStyle.borderTop.dashStyle</w:t>
            </w:r>
          </w:p>
        </w:tc>
        <w:tc>
          <w:tcPr>
            <w:tcW w:type="dxa" w:w="2880"/>
          </w:tcPr>
          <w:p>
            <w:r>
              <w:t>string</w:t>
            </w:r>
          </w:p>
        </w:tc>
        <w:tc>
          <w:tcPr>
            <w:tcW w:type="dxa" w:w="2880"/>
          </w:tcPr>
          <w:p>
            <w:r>
              <w:t>Dash style. Enum: DASH_STYLE_UNSPECIFIED, SOLID, DOT, DASH.</w:t>
            </w:r>
          </w:p>
        </w:tc>
      </w:tr>
      <w:tr>
        <w:tc>
          <w:tcPr>
            <w:tcW w:type="dxa" w:w="2880"/>
          </w:tcPr>
          <w:p>
            <w:r>
              <w:t>requests[].updateTableCellStyle.tableCellStyle.paddingBottom.magnitude</w:t>
            </w:r>
          </w:p>
        </w:tc>
        <w:tc>
          <w:tcPr>
            <w:tcW w:type="dxa" w:w="2880"/>
          </w:tcPr>
          <w:p>
            <w:r>
              <w:t>number</w:t>
            </w:r>
          </w:p>
        </w:tc>
        <w:tc>
          <w:tcPr>
            <w:tcW w:type="dxa" w:w="2880"/>
          </w:tcPr>
          <w:p>
            <w:r>
              <w:t>Magnitude.</w:t>
            </w:r>
          </w:p>
        </w:tc>
      </w:tr>
      <w:tr>
        <w:tc>
          <w:tcPr>
            <w:tcW w:type="dxa" w:w="2880"/>
          </w:tcPr>
          <w:p>
            <w:r>
              <w:t>requests[].updateTableCellStyle.tableCellStyle.paddingBottom.unit</w:t>
            </w:r>
          </w:p>
        </w:tc>
        <w:tc>
          <w:tcPr>
            <w:tcW w:type="dxa" w:w="2880"/>
          </w:tcPr>
          <w:p>
            <w:r>
              <w:t>string</w:t>
            </w:r>
          </w:p>
        </w:tc>
        <w:tc>
          <w:tcPr>
            <w:tcW w:type="dxa" w:w="2880"/>
          </w:tcPr>
          <w:p>
            <w:r>
              <w:t>Units. Enum: UNIT_UNSPECIFIED, PT.</w:t>
            </w:r>
          </w:p>
        </w:tc>
      </w:tr>
      <w:tr>
        <w:tc>
          <w:tcPr>
            <w:tcW w:type="dxa" w:w="2880"/>
          </w:tcPr>
          <w:p>
            <w:r>
              <w:t>requests[].updateTableCellStyle.tableCellStyle.borderLeft.color.color.rgbColor.green</w:t>
            </w:r>
          </w:p>
        </w:tc>
        <w:tc>
          <w:tcPr>
            <w:tcW w:type="dxa" w:w="2880"/>
          </w:tcPr>
          <w:p>
            <w:r>
              <w:t>number</w:t>
            </w:r>
          </w:p>
        </w:tc>
        <w:tc>
          <w:tcPr>
            <w:tcW w:type="dxa" w:w="2880"/>
          </w:tcPr>
          <w:p>
            <w:r>
              <w:t>Green component, 0.0 to 1.0.</w:t>
            </w:r>
          </w:p>
        </w:tc>
      </w:tr>
      <w:tr>
        <w:tc>
          <w:tcPr>
            <w:tcW w:type="dxa" w:w="2880"/>
          </w:tcPr>
          <w:p>
            <w:r>
              <w:t>requests[].updateTableCellStyle.tableCellStyle.borderLeft.color.color.rgbColor.red</w:t>
            </w:r>
          </w:p>
        </w:tc>
        <w:tc>
          <w:tcPr>
            <w:tcW w:type="dxa" w:w="2880"/>
          </w:tcPr>
          <w:p>
            <w:r>
              <w:t>number</w:t>
            </w:r>
          </w:p>
        </w:tc>
        <w:tc>
          <w:tcPr>
            <w:tcW w:type="dxa" w:w="2880"/>
          </w:tcPr>
          <w:p>
            <w:r>
              <w:t>Red component, 0.0 to 1.0.</w:t>
            </w:r>
          </w:p>
        </w:tc>
      </w:tr>
      <w:tr>
        <w:tc>
          <w:tcPr>
            <w:tcW w:type="dxa" w:w="2880"/>
          </w:tcPr>
          <w:p>
            <w:r>
              <w:t>requests[].updateTableCellStyle.tableCellStyle.borderLeft.color.color.rgbColor.blue</w:t>
            </w:r>
          </w:p>
        </w:tc>
        <w:tc>
          <w:tcPr>
            <w:tcW w:type="dxa" w:w="2880"/>
          </w:tcPr>
          <w:p>
            <w:r>
              <w:t>number</w:t>
            </w:r>
          </w:p>
        </w:tc>
        <w:tc>
          <w:tcPr>
            <w:tcW w:type="dxa" w:w="2880"/>
          </w:tcPr>
          <w:p>
            <w:r>
              <w:t>Blue component, 0.0 to 1.0.</w:t>
            </w:r>
          </w:p>
        </w:tc>
      </w:tr>
      <w:tr>
        <w:tc>
          <w:tcPr>
            <w:tcW w:type="dxa" w:w="2880"/>
          </w:tcPr>
          <w:p>
            <w:r>
              <w:t>requests[].updateTableCellStyle.tableCellStyle.borderLeft.width.magnitude</w:t>
            </w:r>
          </w:p>
        </w:tc>
        <w:tc>
          <w:tcPr>
            <w:tcW w:type="dxa" w:w="2880"/>
          </w:tcPr>
          <w:p>
            <w:r>
              <w:t>number</w:t>
            </w:r>
          </w:p>
        </w:tc>
        <w:tc>
          <w:tcPr>
            <w:tcW w:type="dxa" w:w="2880"/>
          </w:tcPr>
          <w:p>
            <w:r>
              <w:t>Magnitude.</w:t>
            </w:r>
          </w:p>
        </w:tc>
      </w:tr>
      <w:tr>
        <w:tc>
          <w:tcPr>
            <w:tcW w:type="dxa" w:w="2880"/>
          </w:tcPr>
          <w:p>
            <w:r>
              <w:t>requests[].updateTableCellStyle.tableCellStyle.borderLeft.width.unit</w:t>
            </w:r>
          </w:p>
        </w:tc>
        <w:tc>
          <w:tcPr>
            <w:tcW w:type="dxa" w:w="2880"/>
          </w:tcPr>
          <w:p>
            <w:r>
              <w:t>string</w:t>
            </w:r>
          </w:p>
        </w:tc>
        <w:tc>
          <w:tcPr>
            <w:tcW w:type="dxa" w:w="2880"/>
          </w:tcPr>
          <w:p>
            <w:r>
              <w:t>Units. Enum: UNIT_UNSPECIFIED, PT.</w:t>
            </w:r>
          </w:p>
        </w:tc>
      </w:tr>
      <w:tr>
        <w:tc>
          <w:tcPr>
            <w:tcW w:type="dxa" w:w="2880"/>
          </w:tcPr>
          <w:p>
            <w:r>
              <w:t>requests[].updateTableCellStyle.tableCellStyle.borderLeft.dashStyle</w:t>
            </w:r>
          </w:p>
        </w:tc>
        <w:tc>
          <w:tcPr>
            <w:tcW w:type="dxa" w:w="2880"/>
          </w:tcPr>
          <w:p>
            <w:r>
              <w:t>string</w:t>
            </w:r>
          </w:p>
        </w:tc>
        <w:tc>
          <w:tcPr>
            <w:tcW w:type="dxa" w:w="2880"/>
          </w:tcPr>
          <w:p>
            <w:r>
              <w:t>Dash style. Enum: DASH_STYLE_UNSPECIFIED, SOLID, DOT, DASH.</w:t>
            </w:r>
          </w:p>
        </w:tc>
      </w:tr>
      <w:tr>
        <w:tc>
          <w:tcPr>
            <w:tcW w:type="dxa" w:w="2880"/>
          </w:tcPr>
          <w:p>
            <w:r>
              <w:t>requests[].updateTableCellStyle.tableCellStyle.paddingRight.magnitude</w:t>
            </w:r>
          </w:p>
        </w:tc>
        <w:tc>
          <w:tcPr>
            <w:tcW w:type="dxa" w:w="2880"/>
          </w:tcPr>
          <w:p>
            <w:r>
              <w:t>number</w:t>
            </w:r>
          </w:p>
        </w:tc>
        <w:tc>
          <w:tcPr>
            <w:tcW w:type="dxa" w:w="2880"/>
          </w:tcPr>
          <w:p>
            <w:r>
              <w:t>Magnitude.</w:t>
            </w:r>
          </w:p>
        </w:tc>
      </w:tr>
      <w:tr>
        <w:tc>
          <w:tcPr>
            <w:tcW w:type="dxa" w:w="2880"/>
          </w:tcPr>
          <w:p>
            <w:r>
              <w:t>requests[].updateTableCellStyle.tableCellStyle.paddingRight.unit</w:t>
            </w:r>
          </w:p>
        </w:tc>
        <w:tc>
          <w:tcPr>
            <w:tcW w:type="dxa" w:w="2880"/>
          </w:tcPr>
          <w:p>
            <w:r>
              <w:t>string</w:t>
            </w:r>
          </w:p>
        </w:tc>
        <w:tc>
          <w:tcPr>
            <w:tcW w:type="dxa" w:w="2880"/>
          </w:tcPr>
          <w:p>
            <w:r>
              <w:t>Units. Enum: UNIT_UNSPECIFIED, PT.</w:t>
            </w:r>
          </w:p>
        </w:tc>
      </w:tr>
      <w:tr>
        <w:tc>
          <w:tcPr>
            <w:tcW w:type="dxa" w:w="2880"/>
          </w:tcPr>
          <w:p>
            <w:r>
              <w:t>requests[].updateTableCellStyle.tableCellStyle.contentAlignment</w:t>
            </w:r>
          </w:p>
        </w:tc>
        <w:tc>
          <w:tcPr>
            <w:tcW w:type="dxa" w:w="2880"/>
          </w:tcPr>
          <w:p>
            <w:r>
              <w:t>string</w:t>
            </w:r>
          </w:p>
        </w:tc>
        <w:tc>
          <w:tcPr>
            <w:tcW w:type="dxa" w:w="2880"/>
          </w:tcPr>
          <w:p>
            <w:r>
              <w:t>Content alignment in the table cell. Enum: CONTENT_ALIGNMENT_UNSPECIFIED, CONTENT_ALIGNMENT_UNSUPPORTED, TOP, MIDDLE, BOTTOM.</w:t>
            </w:r>
          </w:p>
        </w:tc>
      </w:tr>
      <w:tr>
        <w:tc>
          <w:tcPr>
            <w:tcW w:type="dxa" w:w="2880"/>
          </w:tcPr>
          <w:p>
            <w:r>
              <w:t>requests[].updateTableCellStyle.tableCellStyle.columnSpan</w:t>
            </w:r>
          </w:p>
        </w:tc>
        <w:tc>
          <w:tcPr>
            <w:tcW w:type="dxa" w:w="2880"/>
          </w:tcPr>
          <w:p>
            <w:r>
              <w:t>integer</w:t>
            </w:r>
          </w:p>
        </w:tc>
        <w:tc>
          <w:tcPr>
            <w:tcW w:type="dxa" w:w="2880"/>
          </w:tcPr>
          <w:p>
            <w:r>
              <w:t>Read-only column span of the cell.</w:t>
            </w:r>
          </w:p>
        </w:tc>
      </w:tr>
    </w:tbl>
    <w:p/>
    <w:p>
      <w:pPr>
        <w:pStyle w:val="Heading3"/>
      </w:pPr>
      <w:r>
        <w:t>requests[].deleteTab</w:t>
      </w:r>
    </w:p>
    <w:p>
      <w:r>
        <w:t>Deletes a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requests[].deleteTab.tabId</w:t>
            </w:r>
          </w:p>
        </w:tc>
        <w:tc>
          <w:tcPr>
            <w:tcW w:type="dxa" w:w="2880"/>
          </w:tcPr>
          <w:p>
            <w:r>
              <w:t>string</w:t>
            </w:r>
          </w:p>
        </w:tc>
        <w:tc>
          <w:tcPr>
            <w:tcW w:type="dxa" w:w="2880"/>
          </w:tcPr>
          <w:p>
            <w:r>
              <w:t>ID of the tab to delete. If the tab has child tabs, they are deleted as well.</w:t>
            </w:r>
          </w:p>
        </w:tc>
      </w:tr>
    </w:tbl>
    <w:p/>
    <w:p>
      <w:pPr>
        <w:pStyle w:val="Heading3"/>
      </w:pPr>
      <w:r>
        <w:t>requests[].insertPageBreak</w:t>
      </w:r>
    </w:p>
    <w:p>
      <w:r>
        <w:t>Inserts a page break followed by a newline.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requests[].insertPageBreak.location.index</w:t>
            </w:r>
          </w:p>
        </w:tc>
        <w:tc>
          <w:tcPr>
            <w:tcW w:type="dxa" w:w="2880"/>
          </w:tcPr>
          <w:p>
            <w:r>
              <w:t>integer</w:t>
            </w:r>
          </w:p>
        </w:tc>
        <w:tc>
          <w:tcPr>
            <w:tcW w:type="dxa" w:w="2880"/>
          </w:tcPr>
          <w:p>
            <w:r>
              <w:t>Zero-based index in UTF-16 code units.</w:t>
            </w:r>
          </w:p>
        </w:tc>
      </w:tr>
      <w:tr>
        <w:tc>
          <w:tcPr>
            <w:tcW w:type="dxa" w:w="2880"/>
          </w:tcPr>
          <w:p>
            <w:r>
              <w:t>requests[].insertPageBreak.location.segmentId</w:t>
            </w:r>
          </w:p>
        </w:tc>
        <w:tc>
          <w:tcPr>
            <w:tcW w:type="dxa" w:w="2880"/>
          </w:tcPr>
          <w:p>
            <w:r>
              <w:t>string</w:t>
            </w:r>
          </w:p>
        </w:tc>
        <w:tc>
          <w:tcPr>
            <w:tcW w:type="dxa" w:w="2880"/>
          </w:tcPr>
          <w:p>
            <w:r>
              <w:t>Segment ID; empty means document body.</w:t>
            </w:r>
          </w:p>
        </w:tc>
      </w:tr>
      <w:tr>
        <w:tc>
          <w:tcPr>
            <w:tcW w:type="dxa" w:w="2880"/>
          </w:tcPr>
          <w:p>
            <w:r>
              <w:t>requests[].insertPageBreak.location.tabId</w:t>
            </w:r>
          </w:p>
        </w:tc>
        <w:tc>
          <w:tcPr>
            <w:tcW w:type="dxa" w:w="2880"/>
          </w:tcPr>
          <w:p>
            <w:r>
              <w:t>string</w:t>
            </w:r>
          </w:p>
        </w:tc>
        <w:tc>
          <w:tcPr>
            <w:tcW w:type="dxa" w:w="2880"/>
          </w:tcPr>
          <w:p>
            <w:r>
              <w:t>Tab ID.</w:t>
            </w:r>
          </w:p>
        </w:tc>
      </w:tr>
      <w:tr>
        <w:tc>
          <w:tcPr>
            <w:tcW w:type="dxa" w:w="2880"/>
          </w:tcPr>
          <w:p>
            <w:r>
              <w:t>requests[].insertPageBreak.endOfSegmentLocation.segmentId</w:t>
            </w:r>
          </w:p>
        </w:tc>
        <w:tc>
          <w:tcPr>
            <w:tcW w:type="dxa" w:w="2880"/>
          </w:tcPr>
          <w:p>
            <w:r>
              <w:t>string</w:t>
            </w:r>
          </w:p>
        </w:tc>
        <w:tc>
          <w:tcPr>
            <w:tcW w:type="dxa" w:w="2880"/>
          </w:tcPr>
          <w:p>
            <w:r>
              <w:t>Segment ID for end-of-segment insertion.</w:t>
            </w:r>
          </w:p>
        </w:tc>
      </w:tr>
      <w:tr>
        <w:tc>
          <w:tcPr>
            <w:tcW w:type="dxa" w:w="2880"/>
          </w:tcPr>
          <w:p>
            <w:r>
              <w:t>requests[].insertPageBreak.endOfSegmentLocation.tabId</w:t>
            </w:r>
          </w:p>
        </w:tc>
        <w:tc>
          <w:tcPr>
            <w:tcW w:type="dxa" w:w="2880"/>
          </w:tcPr>
          <w:p>
            <w:r>
              <w:t>string</w:t>
            </w:r>
          </w:p>
        </w:tc>
        <w:tc>
          <w:tcPr>
            <w:tcW w:type="dxa" w:w="2880"/>
          </w:tcPr>
          <w:p>
            <w:r>
              <w:t>Tab ID for end-of-segment insertion.</w:t>
            </w:r>
          </w:p>
        </w:tc>
      </w:tr>
    </w:tbl>
    <w:p/>
    <w:p>
      <w:pPr>
        <w:pStyle w:val="Heading3"/>
      </w:pPr>
      <w:r>
        <w:t>requests[].updateDocumentStyle</w:t>
      </w:r>
    </w:p>
    <w:p>
      <w:r>
        <w:t>Updates the document 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requests[].updateDocumentStyle.documentStyle.defaultHeaderId</w:t>
            </w:r>
          </w:p>
        </w:tc>
        <w:tc>
          <w:tcPr>
            <w:tcW w:type="dxa" w:w="2880"/>
          </w:tcPr>
          <w:p>
            <w:r>
              <w:t>string</w:t>
            </w:r>
          </w:p>
        </w:tc>
        <w:tc>
          <w:tcPr>
            <w:tcW w:type="dxa" w:w="2880"/>
          </w:tcPr>
          <w:p>
            <w:r>
              <w:t>Read-only default header ID. If not set, there is no default header. Not rendered in PAGELESS mode.</w:t>
            </w:r>
          </w:p>
        </w:tc>
      </w:tr>
      <w:tr>
        <w:tc>
          <w:tcPr>
            <w:tcW w:type="dxa" w:w="2880"/>
          </w:tcPr>
          <w:p>
            <w:r>
              <w:t>requests[].updateDocumentStyle.documentStyle.marginRight.magnitude</w:t>
            </w:r>
          </w:p>
        </w:tc>
        <w:tc>
          <w:tcPr>
            <w:tcW w:type="dxa" w:w="2880"/>
          </w:tcPr>
          <w:p>
            <w:r>
              <w:t>number</w:t>
            </w:r>
          </w:p>
        </w:tc>
        <w:tc>
          <w:tcPr>
            <w:tcW w:type="dxa" w:w="2880"/>
          </w:tcPr>
          <w:p>
            <w:r>
              <w:t>Magnitude.</w:t>
            </w:r>
          </w:p>
        </w:tc>
      </w:tr>
      <w:tr>
        <w:tc>
          <w:tcPr>
            <w:tcW w:type="dxa" w:w="2880"/>
          </w:tcPr>
          <w:p>
            <w:r>
              <w:t>requests[].updateDocumentStyle.documentStyle.marginRight.unit</w:t>
            </w:r>
          </w:p>
        </w:tc>
        <w:tc>
          <w:tcPr>
            <w:tcW w:type="dxa" w:w="2880"/>
          </w:tcPr>
          <w:p>
            <w:r>
              <w:t>string</w:t>
            </w:r>
          </w:p>
        </w:tc>
        <w:tc>
          <w:tcPr>
            <w:tcW w:type="dxa" w:w="2880"/>
          </w:tcPr>
          <w:p>
            <w:r>
              <w:t>Units. Enum: UNIT_UNSPECIFIED, PT.</w:t>
            </w:r>
          </w:p>
        </w:tc>
      </w:tr>
      <w:tr>
        <w:tc>
          <w:tcPr>
            <w:tcW w:type="dxa" w:w="2880"/>
          </w:tcPr>
          <w:p>
            <w:r>
              <w:t>requests[].updateDocumentStyle.documentStyle.defaultFooterId</w:t>
            </w:r>
          </w:p>
        </w:tc>
        <w:tc>
          <w:tcPr>
            <w:tcW w:type="dxa" w:w="2880"/>
          </w:tcPr>
          <w:p>
            <w:r>
              <w:t>string</w:t>
            </w:r>
          </w:p>
        </w:tc>
        <w:tc>
          <w:tcPr>
            <w:tcW w:type="dxa" w:w="2880"/>
          </w:tcPr>
          <w:p>
            <w:r>
              <w:t>Read-only default footer ID. If not set, there is no default footer. Not rendered in PAGELESS mode.</w:t>
            </w:r>
          </w:p>
        </w:tc>
      </w:tr>
      <w:tr>
        <w:tc>
          <w:tcPr>
            <w:tcW w:type="dxa" w:w="2880"/>
          </w:tcPr>
          <w:p>
            <w:r>
              <w:t>requests[].updateDocumentStyle.documentStyle.useEvenPageHeaderFooter</w:t>
            </w:r>
          </w:p>
        </w:tc>
        <w:tc>
          <w:tcPr>
            <w:tcW w:type="dxa" w:w="2880"/>
          </w:tcPr>
          <w:p>
            <w:r>
              <w:t>boolean</w:t>
            </w:r>
          </w:p>
        </w:tc>
        <w:tc>
          <w:tcPr>
            <w:tcW w:type="dxa" w:w="2880"/>
          </w:tcPr>
          <w:p>
            <w:r>
              <w:t>Whether to use even-page header/footer IDs on even pages. Not rendered in PAGELESS mode.</w:t>
            </w:r>
          </w:p>
        </w:tc>
      </w:tr>
      <w:tr>
        <w:tc>
          <w:tcPr>
            <w:tcW w:type="dxa" w:w="2880"/>
          </w:tcPr>
          <w:p>
            <w:r>
              <w:t>requests[].updateDocumentStyle.documentStyle.marginBottom.magnitude</w:t>
            </w:r>
          </w:p>
        </w:tc>
        <w:tc>
          <w:tcPr>
            <w:tcW w:type="dxa" w:w="2880"/>
          </w:tcPr>
          <w:p>
            <w:r>
              <w:t>number</w:t>
            </w:r>
          </w:p>
        </w:tc>
        <w:tc>
          <w:tcPr>
            <w:tcW w:type="dxa" w:w="2880"/>
          </w:tcPr>
          <w:p>
            <w:r>
              <w:t>Magnitude.</w:t>
            </w:r>
          </w:p>
        </w:tc>
      </w:tr>
      <w:tr>
        <w:tc>
          <w:tcPr>
            <w:tcW w:type="dxa" w:w="2880"/>
          </w:tcPr>
          <w:p>
            <w:r>
              <w:t>requests[].updateDocumentStyle.documentStyle.marginBottom.unit</w:t>
            </w:r>
          </w:p>
        </w:tc>
        <w:tc>
          <w:tcPr>
            <w:tcW w:type="dxa" w:w="2880"/>
          </w:tcPr>
          <w:p>
            <w:r>
              <w:t>string</w:t>
            </w:r>
          </w:p>
        </w:tc>
        <w:tc>
          <w:tcPr>
            <w:tcW w:type="dxa" w:w="2880"/>
          </w:tcPr>
          <w:p>
            <w:r>
              <w:t>Units. Enum: UNIT_UNSPECIFIED, PT.</w:t>
            </w:r>
          </w:p>
        </w:tc>
      </w:tr>
      <w:tr>
        <w:tc>
          <w:tcPr>
            <w:tcW w:type="dxa" w:w="2880"/>
          </w:tcPr>
          <w:p>
            <w:r>
              <w:t>requests[].updateDocumentStyle.documentStyle.useFirstPageHeaderFooter</w:t>
            </w:r>
          </w:p>
        </w:tc>
        <w:tc>
          <w:tcPr>
            <w:tcW w:type="dxa" w:w="2880"/>
          </w:tcPr>
          <w:p>
            <w:r>
              <w:t>boolean</w:t>
            </w:r>
          </w:p>
        </w:tc>
        <w:tc>
          <w:tcPr>
            <w:tcW w:type="dxa" w:w="2880"/>
          </w:tcPr>
          <w:p>
            <w:r>
              <w:t>Whether to use first-page header/footer IDs on the first page. Not rendered in PAGELESS mode.</w:t>
            </w:r>
          </w:p>
        </w:tc>
      </w:tr>
      <w:tr>
        <w:tc>
          <w:tcPr>
            <w:tcW w:type="dxa" w:w="2880"/>
          </w:tcPr>
          <w:p>
            <w:r>
              <w:t>requests[].updateDocumentStyle.documentStyle.marginHeader.magnitude</w:t>
            </w:r>
          </w:p>
        </w:tc>
        <w:tc>
          <w:tcPr>
            <w:tcW w:type="dxa" w:w="2880"/>
          </w:tcPr>
          <w:p>
            <w:r>
              <w:t>number</w:t>
            </w:r>
          </w:p>
        </w:tc>
        <w:tc>
          <w:tcPr>
            <w:tcW w:type="dxa" w:w="2880"/>
          </w:tcPr>
          <w:p>
            <w:r>
              <w:t>Magnitude.</w:t>
            </w:r>
          </w:p>
        </w:tc>
      </w:tr>
      <w:tr>
        <w:tc>
          <w:tcPr>
            <w:tcW w:type="dxa" w:w="2880"/>
          </w:tcPr>
          <w:p>
            <w:r>
              <w:t>requests[].updateDocumentStyle.documentStyle.marginHeader.unit</w:t>
            </w:r>
          </w:p>
        </w:tc>
        <w:tc>
          <w:tcPr>
            <w:tcW w:type="dxa" w:w="2880"/>
          </w:tcPr>
          <w:p>
            <w:r>
              <w:t>string</w:t>
            </w:r>
          </w:p>
        </w:tc>
        <w:tc>
          <w:tcPr>
            <w:tcW w:type="dxa" w:w="2880"/>
          </w:tcPr>
          <w:p>
            <w:r>
              <w:t>Units. Enum: UNIT_UNSPECIFIED, PT.</w:t>
            </w:r>
          </w:p>
        </w:tc>
      </w:tr>
      <w:tr>
        <w:tc>
          <w:tcPr>
            <w:tcW w:type="dxa" w:w="2880"/>
          </w:tcPr>
          <w:p>
            <w:r>
              <w:t>requests[].updateDocumentStyle.documentStyle.marginFooter.magnitude</w:t>
            </w:r>
          </w:p>
        </w:tc>
        <w:tc>
          <w:tcPr>
            <w:tcW w:type="dxa" w:w="2880"/>
          </w:tcPr>
          <w:p>
            <w:r>
              <w:t>number</w:t>
            </w:r>
          </w:p>
        </w:tc>
        <w:tc>
          <w:tcPr>
            <w:tcW w:type="dxa" w:w="2880"/>
          </w:tcPr>
          <w:p>
            <w:r>
              <w:t>Magnitude.</w:t>
            </w:r>
          </w:p>
        </w:tc>
      </w:tr>
      <w:tr>
        <w:tc>
          <w:tcPr>
            <w:tcW w:type="dxa" w:w="2880"/>
          </w:tcPr>
          <w:p>
            <w:r>
              <w:t>requests[].updateDocumentStyle.documentStyle.marginFooter.unit</w:t>
            </w:r>
          </w:p>
        </w:tc>
        <w:tc>
          <w:tcPr>
            <w:tcW w:type="dxa" w:w="2880"/>
          </w:tcPr>
          <w:p>
            <w:r>
              <w:t>string</w:t>
            </w:r>
          </w:p>
        </w:tc>
        <w:tc>
          <w:tcPr>
            <w:tcW w:type="dxa" w:w="2880"/>
          </w:tcPr>
          <w:p>
            <w:r>
              <w:t>Units. Enum: UNIT_UNSPECIFIED, PT.</w:t>
            </w:r>
          </w:p>
        </w:tc>
      </w:tr>
      <w:tr>
        <w:tc>
          <w:tcPr>
            <w:tcW w:type="dxa" w:w="2880"/>
          </w:tcPr>
          <w:p>
            <w:r>
              <w:t>requests[].updateDocumentStyle.documentStyle.documentFormat.documentMode</w:t>
            </w:r>
          </w:p>
        </w:tc>
        <w:tc>
          <w:tcPr>
            <w:tcW w:type="dxa" w:w="2880"/>
          </w:tcPr>
          <w:p>
            <w:r>
              <w:t>string</w:t>
            </w:r>
          </w:p>
        </w:tc>
        <w:tc>
          <w:tcPr>
            <w:tcW w:type="dxa" w:w="2880"/>
          </w:tcPr>
          <w:p>
            <w:r>
              <w:t>Whether the document has pages or is pageless. Enum: DOCUMENT_MODE_UNSPECIFIED, PAGES, PAGELESS.</w:t>
            </w:r>
          </w:p>
        </w:tc>
      </w:tr>
      <w:tr>
        <w:tc>
          <w:tcPr>
            <w:tcW w:type="dxa" w:w="2880"/>
          </w:tcPr>
          <w:p>
            <w:r>
              <w:t>requests[].updateDocumentStyle.documentStyle.background.color.color.rgbColor.green</w:t>
            </w:r>
          </w:p>
        </w:tc>
        <w:tc>
          <w:tcPr>
            <w:tcW w:type="dxa" w:w="2880"/>
          </w:tcPr>
          <w:p>
            <w:r>
              <w:t>number</w:t>
            </w:r>
          </w:p>
        </w:tc>
        <w:tc>
          <w:tcPr>
            <w:tcW w:type="dxa" w:w="2880"/>
          </w:tcPr>
          <w:p>
            <w:r>
              <w:t>Green component, 0.0 to 1.0.</w:t>
            </w:r>
          </w:p>
        </w:tc>
      </w:tr>
      <w:tr>
        <w:tc>
          <w:tcPr>
            <w:tcW w:type="dxa" w:w="2880"/>
          </w:tcPr>
          <w:p>
            <w:r>
              <w:t>requests[].updateDocumentStyle.documentStyle.background.color.color.rgbColor.red</w:t>
            </w:r>
          </w:p>
        </w:tc>
        <w:tc>
          <w:tcPr>
            <w:tcW w:type="dxa" w:w="2880"/>
          </w:tcPr>
          <w:p>
            <w:r>
              <w:t>number</w:t>
            </w:r>
          </w:p>
        </w:tc>
        <w:tc>
          <w:tcPr>
            <w:tcW w:type="dxa" w:w="2880"/>
          </w:tcPr>
          <w:p>
            <w:r>
              <w:t>Red component, 0.0 to 1.0.</w:t>
            </w:r>
          </w:p>
        </w:tc>
      </w:tr>
      <w:tr>
        <w:tc>
          <w:tcPr>
            <w:tcW w:type="dxa" w:w="2880"/>
          </w:tcPr>
          <w:p>
            <w:r>
              <w:t>requests[].updateDocumentStyle.documentStyle.background.color.color.rgbColor.blue</w:t>
            </w:r>
          </w:p>
        </w:tc>
        <w:tc>
          <w:tcPr>
            <w:tcW w:type="dxa" w:w="2880"/>
          </w:tcPr>
          <w:p>
            <w:r>
              <w:t>number</w:t>
            </w:r>
          </w:p>
        </w:tc>
        <w:tc>
          <w:tcPr>
            <w:tcW w:type="dxa" w:w="2880"/>
          </w:tcPr>
          <w:p>
            <w:r>
              <w:t>Blue component, 0.0 to 1.0.</w:t>
            </w:r>
          </w:p>
        </w:tc>
      </w:tr>
      <w:tr>
        <w:tc>
          <w:tcPr>
            <w:tcW w:type="dxa" w:w="2880"/>
          </w:tcPr>
          <w:p>
            <w:r>
              <w:t>requests[].updateDocumentStyle.documentStyle.evenPageFooterId</w:t>
            </w:r>
          </w:p>
        </w:tc>
        <w:tc>
          <w:tcPr>
            <w:tcW w:type="dxa" w:w="2880"/>
          </w:tcPr>
          <w:p>
            <w:r>
              <w:t>string</w:t>
            </w:r>
          </w:p>
        </w:tc>
        <w:tc>
          <w:tcPr>
            <w:tcW w:type="dxa" w:w="2880"/>
          </w:tcPr>
          <w:p>
            <w:r>
              <w:t>Read-only even-page footer ID. If not set, there is no even-page footer. Not rendered in PAGELESS mode.</w:t>
            </w:r>
          </w:p>
        </w:tc>
      </w:tr>
      <w:tr>
        <w:tc>
          <w:tcPr>
            <w:tcW w:type="dxa" w:w="2880"/>
          </w:tcPr>
          <w:p>
            <w:r>
              <w:t>requests[].updateDocumentStyle.documentStyle.evenPageHeaderId</w:t>
            </w:r>
          </w:p>
        </w:tc>
        <w:tc>
          <w:tcPr>
            <w:tcW w:type="dxa" w:w="2880"/>
          </w:tcPr>
          <w:p>
            <w:r>
              <w:t>string</w:t>
            </w:r>
          </w:p>
        </w:tc>
        <w:tc>
          <w:tcPr>
            <w:tcW w:type="dxa" w:w="2880"/>
          </w:tcPr>
          <w:p>
            <w:r>
              <w:t>Read-only even-page header ID. If not set, there is no even-page header. Not rendered in PAGELESS mode.</w:t>
            </w:r>
          </w:p>
        </w:tc>
      </w:tr>
      <w:tr>
        <w:tc>
          <w:tcPr>
            <w:tcW w:type="dxa" w:w="2880"/>
          </w:tcPr>
          <w:p>
            <w:r>
              <w:t>requests[].updateDocumentStyle.documentStyle.pageSize.height.magnitude</w:t>
            </w:r>
          </w:p>
        </w:tc>
        <w:tc>
          <w:tcPr>
            <w:tcW w:type="dxa" w:w="2880"/>
          </w:tcPr>
          <w:p>
            <w:r>
              <w:t>number</w:t>
            </w:r>
          </w:p>
        </w:tc>
        <w:tc>
          <w:tcPr>
            <w:tcW w:type="dxa" w:w="2880"/>
          </w:tcPr>
          <w:p>
            <w:r>
              <w:t>Height magnitude.</w:t>
            </w:r>
          </w:p>
        </w:tc>
      </w:tr>
      <w:tr>
        <w:tc>
          <w:tcPr>
            <w:tcW w:type="dxa" w:w="2880"/>
          </w:tcPr>
          <w:p>
            <w:r>
              <w:t>requests[].updateDocumentStyle.documentStyle.pageSize.height.unit</w:t>
            </w:r>
          </w:p>
        </w:tc>
        <w:tc>
          <w:tcPr>
            <w:tcW w:type="dxa" w:w="2880"/>
          </w:tcPr>
          <w:p>
            <w:r>
              <w:t>string</w:t>
            </w:r>
          </w:p>
        </w:tc>
        <w:tc>
          <w:tcPr>
            <w:tcW w:type="dxa" w:w="2880"/>
          </w:tcPr>
          <w:p>
            <w:r>
              <w:t>Height units. Enum: UNIT_UNSPECIFIED, PT.</w:t>
            </w:r>
          </w:p>
        </w:tc>
      </w:tr>
      <w:tr>
        <w:tc>
          <w:tcPr>
            <w:tcW w:type="dxa" w:w="2880"/>
          </w:tcPr>
          <w:p>
            <w:r>
              <w:t>requests[].updateDocumentStyle.documentStyle.pageSize.width.magnitude</w:t>
            </w:r>
          </w:p>
        </w:tc>
        <w:tc>
          <w:tcPr>
            <w:tcW w:type="dxa" w:w="2880"/>
          </w:tcPr>
          <w:p>
            <w:r>
              <w:t>number</w:t>
            </w:r>
          </w:p>
        </w:tc>
        <w:tc>
          <w:tcPr>
            <w:tcW w:type="dxa" w:w="2880"/>
          </w:tcPr>
          <w:p>
            <w:r>
              <w:t>Width magnitude.</w:t>
            </w:r>
          </w:p>
        </w:tc>
      </w:tr>
      <w:tr>
        <w:tc>
          <w:tcPr>
            <w:tcW w:type="dxa" w:w="2880"/>
          </w:tcPr>
          <w:p>
            <w:r>
              <w:t>requests[].updateDocumentStyle.documentStyle.pageSize.width.unit</w:t>
            </w:r>
          </w:p>
        </w:tc>
        <w:tc>
          <w:tcPr>
            <w:tcW w:type="dxa" w:w="2880"/>
          </w:tcPr>
          <w:p>
            <w:r>
              <w:t>string</w:t>
            </w:r>
          </w:p>
        </w:tc>
        <w:tc>
          <w:tcPr>
            <w:tcW w:type="dxa" w:w="2880"/>
          </w:tcPr>
          <w:p>
            <w:r>
              <w:t>Width units. Enum: UNIT_UNSPECIFIED, PT.</w:t>
            </w:r>
          </w:p>
        </w:tc>
      </w:tr>
      <w:tr>
        <w:tc>
          <w:tcPr>
            <w:tcW w:type="dxa" w:w="2880"/>
          </w:tcPr>
          <w:p>
            <w:r>
              <w:t>requests[].updateDocumentStyle.documentStyle.flipPageOrientation</w:t>
            </w:r>
          </w:p>
        </w:tc>
        <w:tc>
          <w:tcPr>
            <w:tcW w:type="dxa" w:w="2880"/>
          </w:tcPr>
          <w:p>
            <w:r>
              <w:t>boolean</w:t>
            </w:r>
          </w:p>
        </w:tc>
        <w:tc>
          <w:tcPr>
            <w:tcW w:type="dxa" w:w="2880"/>
          </w:tcPr>
          <w:p>
            <w:r>
              <w:t>Optional. Whether to flip pageSize for portrait/landscape orientation. Not rendered in PAGELESS mode.</w:t>
            </w:r>
          </w:p>
        </w:tc>
      </w:tr>
      <w:tr>
        <w:tc>
          <w:tcPr>
            <w:tcW w:type="dxa" w:w="2880"/>
          </w:tcPr>
          <w:p>
            <w:r>
              <w:t>requests[].updateDocumentStyle.documentStyle.marginTop.magnitude</w:t>
            </w:r>
          </w:p>
        </w:tc>
        <w:tc>
          <w:tcPr>
            <w:tcW w:type="dxa" w:w="2880"/>
          </w:tcPr>
          <w:p>
            <w:r>
              <w:t>number</w:t>
            </w:r>
          </w:p>
        </w:tc>
        <w:tc>
          <w:tcPr>
            <w:tcW w:type="dxa" w:w="2880"/>
          </w:tcPr>
          <w:p>
            <w:r>
              <w:t>Magnitude.</w:t>
            </w:r>
          </w:p>
        </w:tc>
      </w:tr>
      <w:tr>
        <w:tc>
          <w:tcPr>
            <w:tcW w:type="dxa" w:w="2880"/>
          </w:tcPr>
          <w:p>
            <w:r>
              <w:t>requests[].updateDocumentStyle.documentStyle.marginTop.unit</w:t>
            </w:r>
          </w:p>
        </w:tc>
        <w:tc>
          <w:tcPr>
            <w:tcW w:type="dxa" w:w="2880"/>
          </w:tcPr>
          <w:p>
            <w:r>
              <w:t>string</w:t>
            </w:r>
          </w:p>
        </w:tc>
        <w:tc>
          <w:tcPr>
            <w:tcW w:type="dxa" w:w="2880"/>
          </w:tcPr>
          <w:p>
            <w:r>
              <w:t>Units. Enum: UNIT_UNSPECIFIED, PT.</w:t>
            </w:r>
          </w:p>
        </w:tc>
      </w:tr>
      <w:tr>
        <w:tc>
          <w:tcPr>
            <w:tcW w:type="dxa" w:w="2880"/>
          </w:tcPr>
          <w:p>
            <w:r>
              <w:t>requests[].updateDocumentStyle.documentStyle.firstPageHeaderId</w:t>
            </w:r>
          </w:p>
        </w:tc>
        <w:tc>
          <w:tcPr>
            <w:tcW w:type="dxa" w:w="2880"/>
          </w:tcPr>
          <w:p>
            <w:r>
              <w:t>string</w:t>
            </w:r>
          </w:p>
        </w:tc>
        <w:tc>
          <w:tcPr>
            <w:tcW w:type="dxa" w:w="2880"/>
          </w:tcPr>
          <w:p>
            <w:r>
              <w:t>Read-only first-page header ID. If not set, there is no first-page header. Not rendered in PAGELESS mode.</w:t>
            </w:r>
          </w:p>
        </w:tc>
      </w:tr>
      <w:tr>
        <w:tc>
          <w:tcPr>
            <w:tcW w:type="dxa" w:w="2880"/>
          </w:tcPr>
          <w:p>
            <w:r>
              <w:t>requests[].updateDocumentStyle.documentStyle.marginLeft.magnitude</w:t>
            </w:r>
          </w:p>
        </w:tc>
        <w:tc>
          <w:tcPr>
            <w:tcW w:type="dxa" w:w="2880"/>
          </w:tcPr>
          <w:p>
            <w:r>
              <w:t>number</w:t>
            </w:r>
          </w:p>
        </w:tc>
        <w:tc>
          <w:tcPr>
            <w:tcW w:type="dxa" w:w="2880"/>
          </w:tcPr>
          <w:p>
            <w:r>
              <w:t>Magnitude.</w:t>
            </w:r>
          </w:p>
        </w:tc>
      </w:tr>
      <w:tr>
        <w:tc>
          <w:tcPr>
            <w:tcW w:type="dxa" w:w="2880"/>
          </w:tcPr>
          <w:p>
            <w:r>
              <w:t>requests[].updateDocumentStyle.documentStyle.marginLeft.unit</w:t>
            </w:r>
          </w:p>
        </w:tc>
        <w:tc>
          <w:tcPr>
            <w:tcW w:type="dxa" w:w="2880"/>
          </w:tcPr>
          <w:p>
            <w:r>
              <w:t>string</w:t>
            </w:r>
          </w:p>
        </w:tc>
        <w:tc>
          <w:tcPr>
            <w:tcW w:type="dxa" w:w="2880"/>
          </w:tcPr>
          <w:p>
            <w:r>
              <w:t>Units. Enum: UNIT_UNSPECIFIED, PT.</w:t>
            </w:r>
          </w:p>
        </w:tc>
      </w:tr>
      <w:tr>
        <w:tc>
          <w:tcPr>
            <w:tcW w:type="dxa" w:w="2880"/>
          </w:tcPr>
          <w:p>
            <w:r>
              <w:t>requests[].updateDocumentStyle.documentStyle.pageNumberStart</w:t>
            </w:r>
          </w:p>
        </w:tc>
        <w:tc>
          <w:tcPr>
            <w:tcW w:type="dxa" w:w="2880"/>
          </w:tcPr>
          <w:p>
            <w:r>
              <w:t>integer</w:t>
            </w:r>
          </w:p>
        </w:tc>
        <w:tc>
          <w:tcPr>
            <w:tcW w:type="dxa" w:w="2880"/>
          </w:tcPr>
          <w:p>
            <w:r>
              <w:t>Page number from which to start counting pages. Not rendered in PAGELESS mode.</w:t>
            </w:r>
          </w:p>
        </w:tc>
      </w:tr>
      <w:tr>
        <w:tc>
          <w:tcPr>
            <w:tcW w:type="dxa" w:w="2880"/>
          </w:tcPr>
          <w:p>
            <w:r>
              <w:t>requests[].updateDocumentStyle.documentStyle.useCustomHeaderFooterMargins</w:t>
            </w:r>
          </w:p>
        </w:tc>
        <w:tc>
          <w:tcPr>
            <w:tcW w:type="dxa" w:w="2880"/>
          </w:tcPr>
          <w:p>
            <w:r>
              <w:t>boolean</w:t>
            </w:r>
          </w:p>
        </w:tc>
        <w:tc>
          <w:tcPr>
            <w:tcW w:type="dxa" w:w="2880"/>
          </w:tcPr>
          <w:p>
            <w:r>
              <w:t>Read-only. Whether custom header/footer margins are respected. Not rendered in PAGELESS mode.</w:t>
            </w:r>
          </w:p>
        </w:tc>
      </w:tr>
      <w:tr>
        <w:tc>
          <w:tcPr>
            <w:tcW w:type="dxa" w:w="2880"/>
          </w:tcPr>
          <w:p>
            <w:r>
              <w:t>requests[].updateDocumentStyle.documentStyle.firstPageFooterId</w:t>
            </w:r>
          </w:p>
        </w:tc>
        <w:tc>
          <w:tcPr>
            <w:tcW w:type="dxa" w:w="2880"/>
          </w:tcPr>
          <w:p>
            <w:r>
              <w:t>string</w:t>
            </w:r>
          </w:p>
        </w:tc>
        <w:tc>
          <w:tcPr>
            <w:tcW w:type="dxa" w:w="2880"/>
          </w:tcPr>
          <w:p>
            <w:r>
              <w:t>Read-only first-page footer ID. If not set, there is no first-page footer. Not rendered in PAGELESS mode.</w:t>
            </w:r>
          </w:p>
        </w:tc>
      </w:tr>
      <w:tr>
        <w:tc>
          <w:tcPr>
            <w:tcW w:type="dxa" w:w="2880"/>
          </w:tcPr>
          <w:p>
            <w:r>
              <w:t>requests[].updateDocumentStyle.fields</w:t>
            </w:r>
          </w:p>
        </w:tc>
        <w:tc>
          <w:tcPr>
            <w:tcW w:type="dxa" w:w="2880"/>
          </w:tcPr>
          <w:p>
            <w:r>
              <w:t>string</w:t>
            </w:r>
          </w:p>
        </w:tc>
        <w:tc>
          <w:tcPr>
            <w:tcW w:type="dxa" w:w="2880"/>
          </w:tcPr>
          <w:p>
            <w:r>
              <w:t>Field mask. At least one field must be specified. Root document_style is implied and should not be specified. * can be used as shorthand for all fields. Example: background.</w:t>
            </w:r>
          </w:p>
        </w:tc>
      </w:tr>
      <w:tr>
        <w:tc>
          <w:tcPr>
            <w:tcW w:type="dxa" w:w="2880"/>
          </w:tcPr>
          <w:p>
            <w:r>
              <w:t>requests[].updateDocumentStyle.tabId</w:t>
            </w:r>
          </w:p>
        </w:tc>
        <w:tc>
          <w:tcPr>
            <w:tcW w:type="dxa" w:w="2880"/>
          </w:tcPr>
          <w:p>
            <w:r>
              <w:t>string</w:t>
            </w:r>
          </w:p>
        </w:tc>
        <w:tc>
          <w:tcPr>
            <w:tcW w:type="dxa" w:w="2880"/>
          </w:tcPr>
          <w:p>
            <w:r>
              <w:t>Tab containing the style to update. If omitted, applies to the first tab. In a single-tab document, if provided it must match that tab's ID.</w:t>
            </w:r>
          </w:p>
        </w:tc>
      </w:tr>
    </w:tbl>
    <w:p/>
    <w:p>
      <w:pPr>
        <w:pStyle w:val="Heading3"/>
      </w:pPr>
      <w:r>
        <w:t>requests[].updateTableRowStyle</w:t>
      </w:r>
    </w:p>
    <w:p>
      <w:r>
        <w:t>Updates table row 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requests[].updateTableRowStyle.tableStartLocation.index</w:t>
            </w:r>
          </w:p>
        </w:tc>
        <w:tc>
          <w:tcPr>
            <w:tcW w:type="dxa" w:w="2880"/>
          </w:tcPr>
          <w:p>
            <w:r>
              <w:t>integer</w:t>
            </w:r>
          </w:p>
        </w:tc>
        <w:tc>
          <w:tcPr>
            <w:tcW w:type="dxa" w:w="2880"/>
          </w:tcPr>
          <w:p>
            <w:r>
              <w:t>Zero-based index in UTF-16 code units.</w:t>
            </w:r>
          </w:p>
        </w:tc>
      </w:tr>
      <w:tr>
        <w:tc>
          <w:tcPr>
            <w:tcW w:type="dxa" w:w="2880"/>
          </w:tcPr>
          <w:p>
            <w:r>
              <w:t>requests[].updateTableRowStyle.tableStartLocation.segmentId</w:t>
            </w:r>
          </w:p>
        </w:tc>
        <w:tc>
          <w:tcPr>
            <w:tcW w:type="dxa" w:w="2880"/>
          </w:tcPr>
          <w:p>
            <w:r>
              <w:t>string</w:t>
            </w:r>
          </w:p>
        </w:tc>
        <w:tc>
          <w:tcPr>
            <w:tcW w:type="dxa" w:w="2880"/>
          </w:tcPr>
          <w:p>
            <w:r>
              <w:t>Segment ID; empty means document body.</w:t>
            </w:r>
          </w:p>
        </w:tc>
      </w:tr>
      <w:tr>
        <w:tc>
          <w:tcPr>
            <w:tcW w:type="dxa" w:w="2880"/>
          </w:tcPr>
          <w:p>
            <w:r>
              <w:t>requests[].updateTableRowStyle.tableStartLocation.tabId</w:t>
            </w:r>
          </w:p>
        </w:tc>
        <w:tc>
          <w:tcPr>
            <w:tcW w:type="dxa" w:w="2880"/>
          </w:tcPr>
          <w:p>
            <w:r>
              <w:t>string</w:t>
            </w:r>
          </w:p>
        </w:tc>
        <w:tc>
          <w:tcPr>
            <w:tcW w:type="dxa" w:w="2880"/>
          </w:tcPr>
          <w:p>
            <w:r>
              <w:t>Tab ID.</w:t>
            </w:r>
          </w:p>
        </w:tc>
      </w:tr>
      <w:tr>
        <w:tc>
          <w:tcPr>
            <w:tcW w:type="dxa" w:w="2880"/>
          </w:tcPr>
          <w:p>
            <w:r>
              <w:t>requests[].updateTableRowStyle.tableRowStyle.minRowHeight.magnitude</w:t>
            </w:r>
          </w:p>
        </w:tc>
        <w:tc>
          <w:tcPr>
            <w:tcW w:type="dxa" w:w="2880"/>
          </w:tcPr>
          <w:p>
            <w:r>
              <w:t>number</w:t>
            </w:r>
          </w:p>
        </w:tc>
        <w:tc>
          <w:tcPr>
            <w:tcW w:type="dxa" w:w="2880"/>
          </w:tcPr>
          <w:p>
            <w:r>
              <w:t>Magnitude.</w:t>
            </w:r>
          </w:p>
        </w:tc>
      </w:tr>
      <w:tr>
        <w:tc>
          <w:tcPr>
            <w:tcW w:type="dxa" w:w="2880"/>
          </w:tcPr>
          <w:p>
            <w:r>
              <w:t>requests[].updateTableRowStyle.tableRowStyle.minRowHeight.unit</w:t>
            </w:r>
          </w:p>
        </w:tc>
        <w:tc>
          <w:tcPr>
            <w:tcW w:type="dxa" w:w="2880"/>
          </w:tcPr>
          <w:p>
            <w:r>
              <w:t>string</w:t>
            </w:r>
          </w:p>
        </w:tc>
        <w:tc>
          <w:tcPr>
            <w:tcW w:type="dxa" w:w="2880"/>
          </w:tcPr>
          <w:p>
            <w:r>
              <w:t>Units. Enum: UNIT_UNSPECIFIED, PT.</w:t>
            </w:r>
          </w:p>
        </w:tc>
      </w:tr>
      <w:tr>
        <w:tc>
          <w:tcPr>
            <w:tcW w:type="dxa" w:w="2880"/>
          </w:tcPr>
          <w:p>
            <w:r>
              <w:t>requests[].updateTableRowStyle.tableRowStyle.tableHeader</w:t>
            </w:r>
          </w:p>
        </w:tc>
        <w:tc>
          <w:tcPr>
            <w:tcW w:type="dxa" w:w="2880"/>
          </w:tcPr>
          <w:p>
            <w:r>
              <w:t>boolean</w:t>
            </w:r>
          </w:p>
        </w:tc>
        <w:tc>
          <w:tcPr>
            <w:tcW w:type="dxa" w:w="2880"/>
          </w:tcPr>
          <w:p>
            <w:r>
              <w:t>Whether the row is a table header.</w:t>
            </w:r>
          </w:p>
        </w:tc>
      </w:tr>
      <w:tr>
        <w:tc>
          <w:tcPr>
            <w:tcW w:type="dxa" w:w="2880"/>
          </w:tcPr>
          <w:p>
            <w:r>
              <w:t>requests[].updateTableRowStyle.tableRowStyle.preventOverflow</w:t>
            </w:r>
          </w:p>
        </w:tc>
        <w:tc>
          <w:tcPr>
            <w:tcW w:type="dxa" w:w="2880"/>
          </w:tcPr>
          <w:p>
            <w:r>
              <w:t>boolean</w:t>
            </w:r>
          </w:p>
        </w:tc>
        <w:tc>
          <w:tcPr>
            <w:tcW w:type="dxa" w:w="2880"/>
          </w:tcPr>
          <w:p>
            <w:r>
              <w:t>Whether the row cannot overflow across page or column boundaries.</w:t>
            </w:r>
          </w:p>
        </w:tc>
      </w:tr>
      <w:tr>
        <w:tc>
          <w:tcPr>
            <w:tcW w:type="dxa" w:w="2880"/>
          </w:tcPr>
          <w:p>
            <w:r>
              <w:t>requests[].updateTableRowStyle.fields</w:t>
            </w:r>
          </w:p>
        </w:tc>
        <w:tc>
          <w:tcPr>
            <w:tcW w:type="dxa" w:w="2880"/>
          </w:tcPr>
          <w:p>
            <w:r>
              <w:t>string</w:t>
            </w:r>
          </w:p>
        </w:tc>
        <w:tc>
          <w:tcPr>
            <w:tcW w:type="dxa" w:w="2880"/>
          </w:tcPr>
          <w:p>
            <w:r>
              <w:t>Field mask. At least one field must be specified. Root tableRowStyle is implied and should not be specified. * can be used as shorthand for all fields. Example: min_row_height.</w:t>
            </w:r>
          </w:p>
        </w:tc>
      </w:tr>
      <w:tr>
        <w:tc>
          <w:tcPr>
            <w:tcW w:type="dxa" w:w="2880"/>
          </w:tcPr>
          <w:p>
            <w:r>
              <w:t>requests[].updateTableRowStyle.rowIndices</w:t>
            </w:r>
          </w:p>
        </w:tc>
        <w:tc>
          <w:tcPr>
            <w:tcW w:type="dxa" w:w="2880"/>
          </w:tcPr>
          <w:p>
            <w:r>
              <w:t>array &lt;integer&gt;</w:t>
            </w:r>
          </w:p>
        </w:tc>
        <w:tc>
          <w:tcPr>
            <w:tcW w:type="dxa" w:w="2880"/>
          </w:tcPr>
          <w:p>
            <w:r>
              <w:t>Zero-based row indices whose style should be updated. If omitted, all rows are updated.</w:t>
            </w:r>
          </w:p>
        </w:tc>
      </w:tr>
    </w:tbl>
    <w:p/>
    <w:p>
      <w:pPr>
        <w:pStyle w:val="Heading3"/>
      </w:pPr>
      <w:r>
        <w:t>requests[].replaceImage</w:t>
      </w:r>
    </w:p>
    <w:p>
      <w:r>
        <w:t>Replaces an existing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requests[].replaceImage.imageReplaceMethod</w:t>
            </w:r>
          </w:p>
        </w:tc>
        <w:tc>
          <w:tcPr>
            <w:tcW w:type="dxa" w:w="2880"/>
          </w:tcPr>
          <w:p>
            <w:r>
              <w:t>string</w:t>
            </w:r>
          </w:p>
        </w:tc>
        <w:tc>
          <w:tcPr>
            <w:tcW w:type="dxa" w:w="2880"/>
          </w:tcPr>
          <w:p>
            <w:r>
              <w:t>Replacement method. Enum: IMAGE_REPLACE_METHOD_UNSPECIFIED, CENTER_CROP. IMAGE_REPLACE_METHOD_UNSPECIFIED must not be used.</w:t>
            </w:r>
          </w:p>
        </w:tc>
      </w:tr>
      <w:tr>
        <w:tc>
          <w:tcPr>
            <w:tcW w:type="dxa" w:w="2880"/>
          </w:tcPr>
          <w:p>
            <w:r>
              <w:t>requests[].replaceImage.tabId</w:t>
            </w:r>
          </w:p>
        </w:tc>
        <w:tc>
          <w:tcPr>
            <w:tcW w:type="dxa" w:w="2880"/>
          </w:tcPr>
          <w:p>
            <w:r>
              <w:t>string</w:t>
            </w:r>
          </w:p>
        </w:tc>
        <w:tc>
          <w:tcPr>
            <w:tcW w:type="dxa" w:w="2880"/>
          </w:tcPr>
          <w:p>
            <w:r>
              <w:t>Tab containing the image to replace. If omitted, applies to the first tab.</w:t>
            </w:r>
          </w:p>
        </w:tc>
      </w:tr>
      <w:tr>
        <w:tc>
          <w:tcPr>
            <w:tcW w:type="dxa" w:w="2880"/>
          </w:tcPr>
          <w:p>
            <w:r>
              <w:t>requests[].replaceImage.imageObjectId</w:t>
            </w:r>
          </w:p>
        </w:tc>
        <w:tc>
          <w:tcPr>
            <w:tcW w:type="dxa" w:w="2880"/>
          </w:tcPr>
          <w:p>
            <w:r>
              <w:t>string</w:t>
            </w:r>
          </w:p>
        </w:tc>
        <w:tc>
          <w:tcPr>
            <w:tcW w:type="dxa" w:w="2880"/>
          </w:tcPr>
          <w:p>
            <w:r>
              <w:t>ID of the existing image to replace. Can be retrieved from a get response.</w:t>
            </w:r>
          </w:p>
        </w:tc>
      </w:tr>
      <w:tr>
        <w:tc>
          <w:tcPr>
            <w:tcW w:type="dxa" w:w="2880"/>
          </w:tcPr>
          <w:p>
            <w:r>
              <w:t>requests[].replaceImage.uri</w:t>
            </w:r>
          </w:p>
        </w:tc>
        <w:tc>
          <w:tcPr>
            <w:tcW w:type="dxa" w:w="2880"/>
          </w:tcPr>
          <w:p>
            <w:r>
              <w:t>string</w:t>
            </w:r>
          </w:p>
        </w:tc>
        <w:tc>
          <w:tcPr>
            <w:tcW w:type="dxa" w:w="2880"/>
          </w:tcPr>
          <w:p>
            <w:r>
              <w:t>URI of the new image. Image must be less than 50MB, at most 25 megapixels, and PNG, JPEG, or GIF. URI length cannot exceed 2 KB. Saved and exposed through ImageProperties.source_uri.</w:t>
            </w:r>
          </w:p>
        </w:tc>
      </w:tr>
    </w:tbl>
    <w:p/>
    <w:p>
      <w:pPr>
        <w:pStyle w:val="Heading3"/>
      </w:pPr>
      <w:r>
        <w:t>requests[].updateTextStyle</w:t>
      </w:r>
    </w:p>
    <w:p>
      <w:r>
        <w:t>Updates styling of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requests[].updateTextStyle.range.segmentId</w:t>
            </w:r>
          </w:p>
        </w:tc>
        <w:tc>
          <w:tcPr>
            <w:tcW w:type="dxa" w:w="2880"/>
          </w:tcPr>
          <w:p>
            <w:r>
              <w:t>string</w:t>
            </w:r>
          </w:p>
        </w:tc>
        <w:tc>
          <w:tcPr>
            <w:tcW w:type="dxa" w:w="2880"/>
          </w:tcPr>
          <w:p>
            <w:r>
              <w:t>Segment ID; empty means document body.</w:t>
            </w:r>
          </w:p>
        </w:tc>
      </w:tr>
      <w:tr>
        <w:tc>
          <w:tcPr>
            <w:tcW w:type="dxa" w:w="2880"/>
          </w:tcPr>
          <w:p>
            <w:r>
              <w:t>requests[].updateTextStyle.range.endIndex</w:t>
            </w:r>
          </w:p>
        </w:tc>
        <w:tc>
          <w:tcPr>
            <w:tcW w:type="dxa" w:w="2880"/>
          </w:tcPr>
          <w:p>
            <w:r>
              <w:t>integer</w:t>
            </w:r>
          </w:p>
        </w:tc>
        <w:tc>
          <w:tcPr>
            <w:tcW w:type="dxa" w:w="2880"/>
          </w:tcPr>
          <w:p>
            <w:r>
              <w:t>Exclusive end index.</w:t>
            </w:r>
          </w:p>
        </w:tc>
      </w:tr>
      <w:tr>
        <w:tc>
          <w:tcPr>
            <w:tcW w:type="dxa" w:w="2880"/>
          </w:tcPr>
          <w:p>
            <w:r>
              <w:t>requests[].updateTextStyle.range.tabId</w:t>
            </w:r>
          </w:p>
        </w:tc>
        <w:tc>
          <w:tcPr>
            <w:tcW w:type="dxa" w:w="2880"/>
          </w:tcPr>
          <w:p>
            <w:r>
              <w:t>string</w:t>
            </w:r>
          </w:p>
        </w:tc>
        <w:tc>
          <w:tcPr>
            <w:tcW w:type="dxa" w:w="2880"/>
          </w:tcPr>
          <w:p>
            <w:r>
              <w:t>Tab ID.</w:t>
            </w:r>
          </w:p>
        </w:tc>
      </w:tr>
      <w:tr>
        <w:tc>
          <w:tcPr>
            <w:tcW w:type="dxa" w:w="2880"/>
          </w:tcPr>
          <w:p>
            <w:r>
              <w:t>requests[].updateTextStyle.range.startIndex</w:t>
            </w:r>
          </w:p>
        </w:tc>
        <w:tc>
          <w:tcPr>
            <w:tcW w:type="dxa" w:w="2880"/>
          </w:tcPr>
          <w:p>
            <w:r>
              <w:t>integer</w:t>
            </w:r>
          </w:p>
        </w:tc>
        <w:tc>
          <w:tcPr>
            <w:tcW w:type="dxa" w:w="2880"/>
          </w:tcPr>
          <w:p>
            <w:r>
              <w:t>Start index.</w:t>
            </w:r>
          </w:p>
        </w:tc>
      </w:tr>
      <w:tr>
        <w:tc>
          <w:tcPr>
            <w:tcW w:type="dxa" w:w="2880"/>
          </w:tcPr>
          <w:p>
            <w:r>
              <w:t>requests[].updateTextStyle.textStyle.fontSize.magnitude</w:t>
            </w:r>
          </w:p>
        </w:tc>
        <w:tc>
          <w:tcPr>
            <w:tcW w:type="dxa" w:w="2880"/>
          </w:tcPr>
          <w:p>
            <w:r>
              <w:t>number</w:t>
            </w:r>
          </w:p>
        </w:tc>
        <w:tc>
          <w:tcPr>
            <w:tcW w:type="dxa" w:w="2880"/>
          </w:tcPr>
          <w:p>
            <w:r>
              <w:t>Magnitude.</w:t>
            </w:r>
          </w:p>
        </w:tc>
      </w:tr>
      <w:tr>
        <w:tc>
          <w:tcPr>
            <w:tcW w:type="dxa" w:w="2880"/>
          </w:tcPr>
          <w:p>
            <w:r>
              <w:t>requests[].updateTextStyle.textStyle.fontSize.unit</w:t>
            </w:r>
          </w:p>
        </w:tc>
        <w:tc>
          <w:tcPr>
            <w:tcW w:type="dxa" w:w="2880"/>
          </w:tcPr>
          <w:p>
            <w:r>
              <w:t>string</w:t>
            </w:r>
          </w:p>
        </w:tc>
        <w:tc>
          <w:tcPr>
            <w:tcW w:type="dxa" w:w="2880"/>
          </w:tcPr>
          <w:p>
            <w:r>
              <w:t>Units. Enum: UNIT_UNSPECIFIED, PT.</w:t>
            </w:r>
          </w:p>
        </w:tc>
      </w:tr>
      <w:tr>
        <w:tc>
          <w:tcPr>
            <w:tcW w:type="dxa" w:w="2880"/>
          </w:tcPr>
          <w:p>
            <w:r>
              <w:t>requests[].updateTextStyle.textStyle.smallCaps</w:t>
            </w:r>
          </w:p>
        </w:tc>
        <w:tc>
          <w:tcPr>
            <w:tcW w:type="dxa" w:w="2880"/>
          </w:tcPr>
          <w:p>
            <w:r>
              <w:t>boolean</w:t>
            </w:r>
          </w:p>
        </w:tc>
        <w:tc>
          <w:tcPr>
            <w:tcW w:type="dxa" w:w="2880"/>
          </w:tcPr>
          <w:p>
            <w:r>
              <w:t>Whether the text is in small caps.</w:t>
            </w:r>
          </w:p>
        </w:tc>
      </w:tr>
      <w:tr>
        <w:tc>
          <w:tcPr>
            <w:tcW w:type="dxa" w:w="2880"/>
          </w:tcPr>
          <w:p>
            <w:r>
              <w:t>requests[].updateTextStyle.textStyle.link.tabId</w:t>
            </w:r>
          </w:p>
        </w:tc>
        <w:tc>
          <w:tcPr>
            <w:tcW w:type="dxa" w:w="2880"/>
          </w:tcPr>
          <w:p>
            <w:r>
              <w:t>string</w:t>
            </w:r>
          </w:p>
        </w:tc>
        <w:tc>
          <w:tcPr>
            <w:tcW w:type="dxa" w:w="2880"/>
          </w:tcPr>
          <w:p>
            <w:r>
              <w:t>ID of a tab in this document.</w:t>
            </w:r>
          </w:p>
        </w:tc>
      </w:tr>
      <w:tr>
        <w:tc>
          <w:tcPr>
            <w:tcW w:type="dxa" w:w="2880"/>
          </w:tcPr>
          <w:p>
            <w:r>
              <w:t>requests[].updateTextStyle.textStyle.link.url</w:t>
            </w:r>
          </w:p>
        </w:tc>
        <w:tc>
          <w:tcPr>
            <w:tcW w:type="dxa" w:w="2880"/>
          </w:tcPr>
          <w:p>
            <w:r>
              <w:t>string</w:t>
            </w:r>
          </w:p>
        </w:tc>
        <w:tc>
          <w:tcPr>
            <w:tcW w:type="dxa" w:w="2880"/>
          </w:tcPr>
          <w:p>
            <w:r>
              <w:t>External URL.</w:t>
            </w:r>
          </w:p>
        </w:tc>
      </w:tr>
      <w:tr>
        <w:tc>
          <w:tcPr>
            <w:tcW w:type="dxa" w:w="2880"/>
          </w:tcPr>
          <w:p>
            <w:r>
              <w:t>requests[].updateTextStyle.textStyle.link.bookmark.id</w:t>
            </w:r>
          </w:p>
        </w:tc>
        <w:tc>
          <w:tcPr>
            <w:tcW w:type="dxa" w:w="2880"/>
          </w:tcPr>
          <w:p>
            <w:r>
              <w:t>string</w:t>
            </w:r>
          </w:p>
        </w:tc>
        <w:tc>
          <w:tcPr>
            <w:tcW w:type="dxa" w:w="2880"/>
          </w:tcPr>
          <w:p>
            <w:r>
              <w:t>ID of a bookmark in this document.</w:t>
            </w:r>
          </w:p>
        </w:tc>
      </w:tr>
      <w:tr>
        <w:tc>
          <w:tcPr>
            <w:tcW w:type="dxa" w:w="2880"/>
          </w:tcPr>
          <w:p>
            <w:r>
              <w:t>requests[].updateTextStyle.textStyle.link.bookmark.tabId</w:t>
            </w:r>
          </w:p>
        </w:tc>
        <w:tc>
          <w:tcPr>
            <w:tcW w:type="dxa" w:w="2880"/>
          </w:tcPr>
          <w:p>
            <w:r>
              <w:t>string</w:t>
            </w:r>
          </w:p>
        </w:tc>
        <w:tc>
          <w:tcPr>
            <w:tcW w:type="dxa" w:w="2880"/>
          </w:tcPr>
          <w:p>
            <w:r>
              <w:t>ID of the tab containing the bookmark.</w:t>
            </w:r>
          </w:p>
        </w:tc>
      </w:tr>
      <w:tr>
        <w:tc>
          <w:tcPr>
            <w:tcW w:type="dxa" w:w="2880"/>
          </w:tcPr>
          <w:p>
            <w:r>
              <w:t>requests[].updateTextStyle.textStyle.link.heading.id</w:t>
            </w:r>
          </w:p>
        </w:tc>
        <w:tc>
          <w:tcPr>
            <w:tcW w:type="dxa" w:w="2880"/>
          </w:tcPr>
          <w:p>
            <w:r>
              <w:t>string</w:t>
            </w:r>
          </w:p>
        </w:tc>
        <w:tc>
          <w:tcPr>
            <w:tcW w:type="dxa" w:w="2880"/>
          </w:tcPr>
          <w:p>
            <w:r>
              <w:t>ID of a heading in this document.</w:t>
            </w:r>
          </w:p>
        </w:tc>
      </w:tr>
      <w:tr>
        <w:tc>
          <w:tcPr>
            <w:tcW w:type="dxa" w:w="2880"/>
          </w:tcPr>
          <w:p>
            <w:r>
              <w:t>requests[].updateTextStyle.textStyle.link.heading.tabId</w:t>
            </w:r>
          </w:p>
        </w:tc>
        <w:tc>
          <w:tcPr>
            <w:tcW w:type="dxa" w:w="2880"/>
          </w:tcPr>
          <w:p>
            <w:r>
              <w:t>string</w:t>
            </w:r>
          </w:p>
        </w:tc>
        <w:tc>
          <w:tcPr>
            <w:tcW w:type="dxa" w:w="2880"/>
          </w:tcPr>
          <w:p>
            <w:r>
              <w:t>ID of the tab containing the heading.</w:t>
            </w:r>
          </w:p>
        </w:tc>
      </w:tr>
      <w:tr>
        <w:tc>
          <w:tcPr>
            <w:tcW w:type="dxa" w:w="2880"/>
          </w:tcPr>
          <w:p>
            <w:r>
              <w:t>requests[].updateTextStyle.textStyle.link.bookmarkId</w:t>
            </w:r>
          </w:p>
        </w:tc>
        <w:tc>
          <w:tcPr>
            <w:tcW w:type="dxa" w:w="2880"/>
          </w:tcPr>
          <w:p>
            <w:r>
              <w:t>string</w:t>
            </w:r>
          </w:p>
        </w:tc>
        <w:tc>
          <w:tcPr>
            <w:tcW w:type="dxa" w:w="2880"/>
          </w:tcPr>
          <w:p>
            <w:r>
              <w:t>Legacy bookmark field. If used in write requests, the bookmark is considered to be from the tab ID in the request, or first tab if omitted.</w:t>
            </w:r>
          </w:p>
        </w:tc>
      </w:tr>
      <w:tr>
        <w:tc>
          <w:tcPr>
            <w:tcW w:type="dxa" w:w="2880"/>
          </w:tcPr>
          <w:p>
            <w:r>
              <w:t>requests[].updateTextStyle.textStyle.link.headingId</w:t>
            </w:r>
          </w:p>
        </w:tc>
        <w:tc>
          <w:tcPr>
            <w:tcW w:type="dxa" w:w="2880"/>
          </w:tcPr>
          <w:p>
            <w:r>
              <w:t>string</w:t>
            </w:r>
          </w:p>
        </w:tc>
        <w:tc>
          <w:tcPr>
            <w:tcW w:type="dxa" w:w="2880"/>
          </w:tcPr>
          <w:p>
            <w:r>
              <w:t>Legacy heading field. If used in write requests, the heading is considered to be from the tab ID in the request, or first tab if omitted.</w:t>
            </w:r>
          </w:p>
        </w:tc>
      </w:tr>
      <w:tr>
        <w:tc>
          <w:tcPr>
            <w:tcW w:type="dxa" w:w="2880"/>
          </w:tcPr>
          <w:p>
            <w:r>
              <w:t>requests[].updateTextStyle.textStyle.foregroundColor.color.color.rgbColor.green</w:t>
            </w:r>
          </w:p>
        </w:tc>
        <w:tc>
          <w:tcPr>
            <w:tcW w:type="dxa" w:w="2880"/>
          </w:tcPr>
          <w:p>
            <w:r>
              <w:t>number</w:t>
            </w:r>
          </w:p>
        </w:tc>
        <w:tc>
          <w:tcPr>
            <w:tcW w:type="dxa" w:w="2880"/>
          </w:tcPr>
          <w:p>
            <w:r>
              <w:t>Green component, 0.0 to 1.0.</w:t>
            </w:r>
          </w:p>
        </w:tc>
      </w:tr>
      <w:tr>
        <w:tc>
          <w:tcPr>
            <w:tcW w:type="dxa" w:w="2880"/>
          </w:tcPr>
          <w:p>
            <w:r>
              <w:t>requests[].updateTextStyle.textStyle.foregroundColor.color.color.rgbColor.red</w:t>
            </w:r>
          </w:p>
        </w:tc>
        <w:tc>
          <w:tcPr>
            <w:tcW w:type="dxa" w:w="2880"/>
          </w:tcPr>
          <w:p>
            <w:r>
              <w:t>number</w:t>
            </w:r>
          </w:p>
        </w:tc>
        <w:tc>
          <w:tcPr>
            <w:tcW w:type="dxa" w:w="2880"/>
          </w:tcPr>
          <w:p>
            <w:r>
              <w:t>Red component, 0.0 to 1.0.</w:t>
            </w:r>
          </w:p>
        </w:tc>
      </w:tr>
      <w:tr>
        <w:tc>
          <w:tcPr>
            <w:tcW w:type="dxa" w:w="2880"/>
          </w:tcPr>
          <w:p>
            <w:r>
              <w:t>requests[].updateTextStyle.textStyle.foregroundColor.color.color.rgbColor.blue</w:t>
            </w:r>
          </w:p>
        </w:tc>
        <w:tc>
          <w:tcPr>
            <w:tcW w:type="dxa" w:w="2880"/>
          </w:tcPr>
          <w:p>
            <w:r>
              <w:t>number</w:t>
            </w:r>
          </w:p>
        </w:tc>
        <w:tc>
          <w:tcPr>
            <w:tcW w:type="dxa" w:w="2880"/>
          </w:tcPr>
          <w:p>
            <w:r>
              <w:t>Blue component, 0.0 to 1.0.</w:t>
            </w:r>
          </w:p>
        </w:tc>
      </w:tr>
      <w:tr>
        <w:tc>
          <w:tcPr>
            <w:tcW w:type="dxa" w:w="2880"/>
          </w:tcPr>
          <w:p>
            <w:r>
              <w:t>requests[].updateTextStyle.textStyle.bold</w:t>
            </w:r>
          </w:p>
        </w:tc>
        <w:tc>
          <w:tcPr>
            <w:tcW w:type="dxa" w:w="2880"/>
          </w:tcPr>
          <w:p>
            <w:r>
              <w:t>boolean</w:t>
            </w:r>
          </w:p>
        </w:tc>
        <w:tc>
          <w:tcPr>
            <w:tcW w:type="dxa" w:w="2880"/>
          </w:tcPr>
          <w:p>
            <w:r>
              <w:t>Whether text is bold.</w:t>
            </w:r>
          </w:p>
        </w:tc>
      </w:tr>
      <w:tr>
        <w:tc>
          <w:tcPr>
            <w:tcW w:type="dxa" w:w="2880"/>
          </w:tcPr>
          <w:p>
            <w:r>
              <w:t>requests[].updateTextStyle.textStyle.weightedFontFamily.weight</w:t>
            </w:r>
          </w:p>
        </w:tc>
        <w:tc>
          <w:tcPr>
            <w:tcW w:type="dxa" w:w="2880"/>
          </w:tcPr>
          <w:p>
            <w:r>
              <w:t>integer</w:t>
            </w:r>
          </w:p>
        </w:tc>
        <w:tc>
          <w:tcPr>
            <w:tcW w:type="dxa" w:w="2880"/>
          </w:tcPr>
          <w:p>
            <w:r>
              <w:t>Font weight. Must be a multiple of 100 between 100 and 900, inclusive. Default is 400. Rendered weight also depends on bold.</w:t>
            </w:r>
          </w:p>
        </w:tc>
      </w:tr>
      <w:tr>
        <w:tc>
          <w:tcPr>
            <w:tcW w:type="dxa" w:w="2880"/>
          </w:tcPr>
          <w:p>
            <w:r>
              <w:t>requests[].updateTextStyle.textStyle.weightedFontFamily.fontFamily</w:t>
            </w:r>
          </w:p>
        </w:tc>
        <w:tc>
          <w:tcPr>
            <w:tcW w:type="dxa" w:w="2880"/>
          </w:tcPr>
          <w:p>
            <w:r>
              <w:t>string</w:t>
            </w:r>
          </w:p>
        </w:tc>
        <w:tc>
          <w:tcPr>
            <w:tcW w:type="dxa" w:w="2880"/>
          </w:tcPr>
          <w:p>
            <w:r>
              <w:t>Font family. Can be any font from Docs or Google Fonts. Unrecognized names render as Arial.</w:t>
            </w:r>
          </w:p>
        </w:tc>
      </w:tr>
      <w:tr>
        <w:tc>
          <w:tcPr>
            <w:tcW w:type="dxa" w:w="2880"/>
          </w:tcPr>
          <w:p>
            <w:r>
              <w:t>requests[].updateTextStyle.textStyle.strikethrough</w:t>
            </w:r>
          </w:p>
        </w:tc>
        <w:tc>
          <w:tcPr>
            <w:tcW w:type="dxa" w:w="2880"/>
          </w:tcPr>
          <w:p>
            <w:r>
              <w:t>boolean</w:t>
            </w:r>
          </w:p>
        </w:tc>
        <w:tc>
          <w:tcPr>
            <w:tcW w:type="dxa" w:w="2880"/>
          </w:tcPr>
          <w:p>
            <w:r>
              <w:t>Whether text is struck through.</w:t>
            </w:r>
          </w:p>
        </w:tc>
      </w:tr>
      <w:tr>
        <w:tc>
          <w:tcPr>
            <w:tcW w:type="dxa" w:w="2880"/>
          </w:tcPr>
          <w:p>
            <w:r>
              <w:t>requests[].updateTextStyle.textStyle.underline</w:t>
            </w:r>
          </w:p>
        </w:tc>
        <w:tc>
          <w:tcPr>
            <w:tcW w:type="dxa" w:w="2880"/>
          </w:tcPr>
          <w:p>
            <w:r>
              <w:t>boolean</w:t>
            </w:r>
          </w:p>
        </w:tc>
        <w:tc>
          <w:tcPr>
            <w:tcW w:type="dxa" w:w="2880"/>
          </w:tcPr>
          <w:p>
            <w:r>
              <w:t>Whether text is underlined.</w:t>
            </w:r>
          </w:p>
        </w:tc>
      </w:tr>
      <w:tr>
        <w:tc>
          <w:tcPr>
            <w:tcW w:type="dxa" w:w="2880"/>
          </w:tcPr>
          <w:p>
            <w:r>
              <w:t>requests[].updateTextStyle.textStyle.baselineOffset</w:t>
            </w:r>
          </w:p>
        </w:tc>
        <w:tc>
          <w:tcPr>
            <w:tcW w:type="dxa" w:w="2880"/>
          </w:tcPr>
          <w:p>
            <w:r>
              <w:t>string</w:t>
            </w:r>
          </w:p>
        </w:tc>
        <w:tc>
          <w:tcPr>
            <w:tcW w:type="dxa" w:w="2880"/>
          </w:tcPr>
          <w:p>
            <w:r>
              <w:t>Vertical offset from normal position. Enum: BASELINE_OFFSET_UNSPECIFIED, NONE, SUPERSCRIPT, SUBSCRIPT. Superscript/subscript are rendered with smaller computed font size.</w:t>
            </w:r>
          </w:p>
        </w:tc>
      </w:tr>
      <w:tr>
        <w:tc>
          <w:tcPr>
            <w:tcW w:type="dxa" w:w="2880"/>
          </w:tcPr>
          <w:p>
            <w:r>
              <w:t>requests[].updateTextStyle.textStyle.italic</w:t>
            </w:r>
          </w:p>
        </w:tc>
        <w:tc>
          <w:tcPr>
            <w:tcW w:type="dxa" w:w="2880"/>
          </w:tcPr>
          <w:p>
            <w:r>
              <w:t>boolean</w:t>
            </w:r>
          </w:p>
        </w:tc>
        <w:tc>
          <w:tcPr>
            <w:tcW w:type="dxa" w:w="2880"/>
          </w:tcPr>
          <w:p>
            <w:r>
              <w:t>Whether text is italicized.</w:t>
            </w:r>
          </w:p>
        </w:tc>
      </w:tr>
      <w:tr>
        <w:tc>
          <w:tcPr>
            <w:tcW w:type="dxa" w:w="2880"/>
          </w:tcPr>
          <w:p>
            <w:r>
              <w:t>requests[].updateTextStyle.textStyle.backgroundColor.color.color.rgbColor.green</w:t>
            </w:r>
          </w:p>
        </w:tc>
        <w:tc>
          <w:tcPr>
            <w:tcW w:type="dxa" w:w="2880"/>
          </w:tcPr>
          <w:p>
            <w:r>
              <w:t>number</w:t>
            </w:r>
          </w:p>
        </w:tc>
        <w:tc>
          <w:tcPr>
            <w:tcW w:type="dxa" w:w="2880"/>
          </w:tcPr>
          <w:p>
            <w:r>
              <w:t>Green component, 0.0 to 1.0.</w:t>
            </w:r>
          </w:p>
        </w:tc>
      </w:tr>
      <w:tr>
        <w:tc>
          <w:tcPr>
            <w:tcW w:type="dxa" w:w="2880"/>
          </w:tcPr>
          <w:p>
            <w:r>
              <w:t>requests[].updateTextStyle.textStyle.backgroundColor.color.color.rgbColor.red</w:t>
            </w:r>
          </w:p>
        </w:tc>
        <w:tc>
          <w:tcPr>
            <w:tcW w:type="dxa" w:w="2880"/>
          </w:tcPr>
          <w:p>
            <w:r>
              <w:t>number</w:t>
            </w:r>
          </w:p>
        </w:tc>
        <w:tc>
          <w:tcPr>
            <w:tcW w:type="dxa" w:w="2880"/>
          </w:tcPr>
          <w:p>
            <w:r>
              <w:t>Red component, 0.0 to 1.0.</w:t>
            </w:r>
          </w:p>
        </w:tc>
      </w:tr>
      <w:tr>
        <w:tc>
          <w:tcPr>
            <w:tcW w:type="dxa" w:w="2880"/>
          </w:tcPr>
          <w:p>
            <w:r>
              <w:t>requests[].updateTextStyle.textStyle.backgroundColor.color.color.rgbColor.blue</w:t>
            </w:r>
          </w:p>
        </w:tc>
        <w:tc>
          <w:tcPr>
            <w:tcW w:type="dxa" w:w="2880"/>
          </w:tcPr>
          <w:p>
            <w:r>
              <w:t>number</w:t>
            </w:r>
          </w:p>
        </w:tc>
        <w:tc>
          <w:tcPr>
            <w:tcW w:type="dxa" w:w="2880"/>
          </w:tcPr>
          <w:p>
            <w:r>
              <w:t>Blue component, 0.0 to 1.0.</w:t>
            </w:r>
          </w:p>
        </w:tc>
      </w:tr>
      <w:tr>
        <w:tc>
          <w:tcPr>
            <w:tcW w:type="dxa" w:w="2880"/>
          </w:tcPr>
          <w:p>
            <w:r>
              <w:t>requests[].updateTextStyle.fields</w:t>
            </w:r>
          </w:p>
        </w:tc>
        <w:tc>
          <w:tcPr>
            <w:tcW w:type="dxa" w:w="2880"/>
          </w:tcPr>
          <w:p>
            <w:r>
              <w:t>string</w:t>
            </w:r>
          </w:p>
        </w:tc>
        <w:tc>
          <w:tcPr>
            <w:tcW w:type="dxa" w:w="2880"/>
          </w:tcPr>
          <w:p>
            <w:r>
              <w:t>Field mask. At least one field must be specified. Root text_style is implied and should not be specified. * updates every field. To reset a property, include it in the field mask but leave it unset.</w:t>
            </w:r>
          </w:p>
        </w:tc>
      </w:tr>
    </w:tbl>
    <w:p/>
    <w:p>
      <w:pPr>
        <w:pStyle w:val="Heading3"/>
      </w:pPr>
      <w:r>
        <w:t>requests[].createNamedRange</w:t>
      </w:r>
    </w:p>
    <w:p>
      <w:r>
        <w:t>Creates a named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requests[].createNamedRange.name</w:t>
            </w:r>
          </w:p>
        </w:tc>
        <w:tc>
          <w:tcPr>
            <w:tcW w:type="dxa" w:w="2880"/>
          </w:tcPr>
          <w:p>
            <w:r>
              <w:t>string</w:t>
            </w:r>
          </w:p>
        </w:tc>
        <w:tc>
          <w:tcPr>
            <w:tcW w:type="dxa" w:w="2880"/>
          </w:tcPr>
          <w:p>
            <w:r>
              <w:t>Name of the named range. Does not need to be unique. Must be 1 to 256 UTF-16 code units.</w:t>
            </w:r>
          </w:p>
        </w:tc>
      </w:tr>
      <w:tr>
        <w:tc>
          <w:tcPr>
            <w:tcW w:type="dxa" w:w="2880"/>
          </w:tcPr>
          <w:p>
            <w:r>
              <w:t>requests[].createNamedRange.range.segmentId</w:t>
            </w:r>
          </w:p>
        </w:tc>
        <w:tc>
          <w:tcPr>
            <w:tcW w:type="dxa" w:w="2880"/>
          </w:tcPr>
          <w:p>
            <w:r>
              <w:t>string</w:t>
            </w:r>
          </w:p>
        </w:tc>
        <w:tc>
          <w:tcPr>
            <w:tcW w:type="dxa" w:w="2880"/>
          </w:tcPr>
          <w:p>
            <w:r>
              <w:t>Segment ID; empty means document body.</w:t>
            </w:r>
          </w:p>
        </w:tc>
      </w:tr>
      <w:tr>
        <w:tc>
          <w:tcPr>
            <w:tcW w:type="dxa" w:w="2880"/>
          </w:tcPr>
          <w:p>
            <w:r>
              <w:t>requests[].createNamedRange.range.endIndex</w:t>
            </w:r>
          </w:p>
        </w:tc>
        <w:tc>
          <w:tcPr>
            <w:tcW w:type="dxa" w:w="2880"/>
          </w:tcPr>
          <w:p>
            <w:r>
              <w:t>integer</w:t>
            </w:r>
          </w:p>
        </w:tc>
        <w:tc>
          <w:tcPr>
            <w:tcW w:type="dxa" w:w="2880"/>
          </w:tcPr>
          <w:p>
            <w:r>
              <w:t>Exclusive end index.</w:t>
            </w:r>
          </w:p>
        </w:tc>
      </w:tr>
      <w:tr>
        <w:tc>
          <w:tcPr>
            <w:tcW w:type="dxa" w:w="2880"/>
          </w:tcPr>
          <w:p>
            <w:r>
              <w:t>requests[].createNamedRange.range.tabId</w:t>
            </w:r>
          </w:p>
        </w:tc>
        <w:tc>
          <w:tcPr>
            <w:tcW w:type="dxa" w:w="2880"/>
          </w:tcPr>
          <w:p>
            <w:r>
              <w:t>string</w:t>
            </w:r>
          </w:p>
        </w:tc>
        <w:tc>
          <w:tcPr>
            <w:tcW w:type="dxa" w:w="2880"/>
          </w:tcPr>
          <w:p>
            <w:r>
              <w:t>Tab ID.</w:t>
            </w:r>
          </w:p>
        </w:tc>
      </w:tr>
      <w:tr>
        <w:tc>
          <w:tcPr>
            <w:tcW w:type="dxa" w:w="2880"/>
          </w:tcPr>
          <w:p>
            <w:r>
              <w:t>requests[].createNamedRange.range.startIndex</w:t>
            </w:r>
          </w:p>
        </w:tc>
        <w:tc>
          <w:tcPr>
            <w:tcW w:type="dxa" w:w="2880"/>
          </w:tcPr>
          <w:p>
            <w:r>
              <w:t>integer</w:t>
            </w:r>
          </w:p>
        </w:tc>
        <w:tc>
          <w:tcPr>
            <w:tcW w:type="dxa" w:w="2880"/>
          </w:tcPr>
          <w:p>
            <w:r>
              <w:t>Start index.</w:t>
            </w:r>
          </w:p>
        </w:tc>
      </w:tr>
    </w:tbl>
    <w:p/>
    <w:p>
      <w:pPr>
        <w:pStyle w:val="Heading3"/>
      </w:pPr>
      <w:r>
        <w:t>requests[].updateDocumentTabProperties</w:t>
      </w:r>
    </w:p>
    <w:p>
      <w:r>
        <w:t>Updates document tab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requests[].updateDocumentTabProperties.fields</w:t>
            </w:r>
          </w:p>
        </w:tc>
        <w:tc>
          <w:tcPr>
            <w:tcW w:type="dxa" w:w="2880"/>
          </w:tcPr>
          <w:p>
            <w:r>
              <w:t>string</w:t>
            </w:r>
          </w:p>
        </w:tc>
        <w:tc>
          <w:tcPr>
            <w:tcW w:type="dxa" w:w="2880"/>
          </w:tcPr>
          <w:p>
            <w:r>
              <w:t>Field mask. At least one field must be specified. Root tab_properties is implied and should not be specified. * can be used as shorthand for all fields.</w:t>
            </w:r>
          </w:p>
        </w:tc>
      </w:tr>
      <w:tr>
        <w:tc>
          <w:tcPr>
            <w:tcW w:type="dxa" w:w="2880"/>
          </w:tcPr>
          <w:p>
            <w:r>
              <w:t>requests[].updateDocumentTabProperties.tabProperties.tabId</w:t>
            </w:r>
          </w:p>
        </w:tc>
        <w:tc>
          <w:tcPr>
            <w:tcW w:type="dxa" w:w="2880"/>
          </w:tcPr>
          <w:p>
            <w:r>
              <w:t>string</w:t>
            </w:r>
          </w:p>
        </w:tc>
        <w:tc>
          <w:tcPr>
            <w:tcW w:type="dxa" w:w="2880"/>
          </w:tcPr>
          <w:p>
            <w:r>
              <w:t>Immutable ID of the tab.</w:t>
            </w:r>
          </w:p>
        </w:tc>
      </w:tr>
      <w:tr>
        <w:tc>
          <w:tcPr>
            <w:tcW w:type="dxa" w:w="2880"/>
          </w:tcPr>
          <w:p>
            <w:r>
              <w:t>requests[].updateDocumentTabProperties.tabProperties.iconEmoji</w:t>
            </w:r>
          </w:p>
        </w:tc>
        <w:tc>
          <w:tcPr>
            <w:tcW w:type="dxa" w:w="2880"/>
          </w:tcPr>
          <w:p>
            <w:r>
              <w:t>string</w:t>
            </w:r>
          </w:p>
        </w:tc>
        <w:tc>
          <w:tcPr>
            <w:tcW w:type="dxa" w:w="2880"/>
          </w:tcPr>
          <w:p>
            <w:r>
              <w:t>Optional emoji icon displayed with the tab. Must be a valid single emoji Unicode string. Invalid emoji returns 400. If unset or empty, the default tab icon is used.</w:t>
            </w:r>
          </w:p>
        </w:tc>
      </w:tr>
      <w:tr>
        <w:tc>
          <w:tcPr>
            <w:tcW w:type="dxa" w:w="2880"/>
          </w:tcPr>
          <w:p>
            <w:r>
              <w:t>requests[].updateDocumentTabProperties.tabProperties.title</w:t>
            </w:r>
          </w:p>
        </w:tc>
        <w:tc>
          <w:tcPr>
            <w:tcW w:type="dxa" w:w="2880"/>
          </w:tcPr>
          <w:p>
            <w:r>
              <w:t>string</w:t>
            </w:r>
          </w:p>
        </w:tc>
        <w:tc>
          <w:tcPr>
            <w:tcW w:type="dxa" w:w="2880"/>
          </w:tcPr>
          <w:p>
            <w:r>
              <w:t>User-visible tab name.</w:t>
            </w:r>
          </w:p>
        </w:tc>
      </w:tr>
      <w:tr>
        <w:tc>
          <w:tcPr>
            <w:tcW w:type="dxa" w:w="2880"/>
          </w:tcPr>
          <w:p>
            <w:r>
              <w:t>requests[].updateDocumentTabProperties.tabProperties.parentTabId</w:t>
            </w:r>
          </w:p>
        </w:tc>
        <w:tc>
          <w:tcPr>
            <w:tcW w:type="dxa" w:w="2880"/>
          </w:tcPr>
          <w:p>
            <w:r>
              <w:t>string</w:t>
            </w:r>
          </w:p>
        </w:tc>
        <w:tc>
          <w:tcPr>
            <w:tcW w:type="dxa" w:w="2880"/>
          </w:tcPr>
          <w:p>
            <w:r>
              <w:t>Optional parent tab ID. Empty when root-level.</w:t>
            </w:r>
          </w:p>
        </w:tc>
      </w:tr>
      <w:tr>
        <w:tc>
          <w:tcPr>
            <w:tcW w:type="dxa" w:w="2880"/>
          </w:tcPr>
          <w:p>
            <w:r>
              <w:t>requests[].updateDocumentTabProperties.tabProperties.index</w:t>
            </w:r>
          </w:p>
        </w:tc>
        <w:tc>
          <w:tcPr>
            <w:tcW w:type="dxa" w:w="2880"/>
          </w:tcPr>
          <w:p>
            <w:r>
              <w:t>integer</w:t>
            </w:r>
          </w:p>
        </w:tc>
        <w:tc>
          <w:tcPr>
            <w:tcW w:type="dxa" w:w="2880"/>
          </w:tcPr>
          <w:p>
            <w:r>
              <w:t>Zero-based index within the parent.</w:t>
            </w:r>
          </w:p>
        </w:tc>
      </w:tr>
      <w:tr>
        <w:tc>
          <w:tcPr>
            <w:tcW w:type="dxa" w:w="2880"/>
          </w:tcPr>
          <w:p>
            <w:r>
              <w:t>requests[].updateDocumentTabProperties.tabProperties.nestingLevel</w:t>
            </w:r>
          </w:p>
        </w:tc>
        <w:tc>
          <w:tcPr>
            <w:tcW w:type="dxa" w:w="2880"/>
          </w:tcPr>
          <w:p>
            <w:r>
              <w:t>integer</w:t>
            </w:r>
          </w:p>
        </w:tc>
        <w:tc>
          <w:tcPr>
            <w:tcW w:type="dxa" w:w="2880"/>
          </w:tcPr>
          <w:p>
            <w:r>
              <w:t>Output only. Depth within the document. Root-level tabs start at 0.</w:t>
            </w:r>
          </w:p>
        </w:tc>
      </w:tr>
    </w:tbl>
    <w:p/>
    <w:p>
      <w:pPr>
        <w:pStyle w:val="Heading3"/>
      </w:pPr>
      <w:r>
        <w:t>requests[].deleteParagraphBullets</w:t>
      </w:r>
    </w:p>
    <w:p>
      <w:r>
        <w:t>Deletes bullets from paragraphs overlapping the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requests[].deleteParagraphBullets.range.segmentId</w:t>
            </w:r>
          </w:p>
        </w:tc>
        <w:tc>
          <w:tcPr>
            <w:tcW w:type="dxa" w:w="2880"/>
          </w:tcPr>
          <w:p>
            <w:r>
              <w:t>string</w:t>
            </w:r>
          </w:p>
        </w:tc>
        <w:tc>
          <w:tcPr>
            <w:tcW w:type="dxa" w:w="2880"/>
          </w:tcPr>
          <w:p>
            <w:r>
              <w:t>Segment ID; empty means document body.</w:t>
            </w:r>
          </w:p>
        </w:tc>
      </w:tr>
      <w:tr>
        <w:tc>
          <w:tcPr>
            <w:tcW w:type="dxa" w:w="2880"/>
          </w:tcPr>
          <w:p>
            <w:r>
              <w:t>requests[].deleteParagraphBullets.range.endIndex</w:t>
            </w:r>
          </w:p>
        </w:tc>
        <w:tc>
          <w:tcPr>
            <w:tcW w:type="dxa" w:w="2880"/>
          </w:tcPr>
          <w:p>
            <w:r>
              <w:t>integer</w:t>
            </w:r>
          </w:p>
        </w:tc>
        <w:tc>
          <w:tcPr>
            <w:tcW w:type="dxa" w:w="2880"/>
          </w:tcPr>
          <w:p>
            <w:r>
              <w:t>Exclusive end index.</w:t>
            </w:r>
          </w:p>
        </w:tc>
      </w:tr>
      <w:tr>
        <w:tc>
          <w:tcPr>
            <w:tcW w:type="dxa" w:w="2880"/>
          </w:tcPr>
          <w:p>
            <w:r>
              <w:t>requests[].deleteParagraphBullets.range.tabId</w:t>
            </w:r>
          </w:p>
        </w:tc>
        <w:tc>
          <w:tcPr>
            <w:tcW w:type="dxa" w:w="2880"/>
          </w:tcPr>
          <w:p>
            <w:r>
              <w:t>string</w:t>
            </w:r>
          </w:p>
        </w:tc>
        <w:tc>
          <w:tcPr>
            <w:tcW w:type="dxa" w:w="2880"/>
          </w:tcPr>
          <w:p>
            <w:r>
              <w:t>Tab ID.</w:t>
            </w:r>
          </w:p>
        </w:tc>
      </w:tr>
      <w:tr>
        <w:tc>
          <w:tcPr>
            <w:tcW w:type="dxa" w:w="2880"/>
          </w:tcPr>
          <w:p>
            <w:r>
              <w:t>requests[].deleteParagraphBullets.range.startIndex</w:t>
            </w:r>
          </w:p>
        </w:tc>
        <w:tc>
          <w:tcPr>
            <w:tcW w:type="dxa" w:w="2880"/>
          </w:tcPr>
          <w:p>
            <w:r>
              <w:t>integer</w:t>
            </w:r>
          </w:p>
        </w:tc>
        <w:tc>
          <w:tcPr>
            <w:tcW w:type="dxa" w:w="2880"/>
          </w:tcPr>
          <w:p>
            <w:r>
              <w:t>Start index.</w:t>
            </w:r>
          </w:p>
        </w:tc>
      </w:tr>
    </w:tbl>
    <w:p/>
    <w:p>
      <w:pPr>
        <w:pStyle w:val="Heading3"/>
      </w:pPr>
      <w:r>
        <w:t>requests[].createFootnote</w:t>
      </w:r>
    </w:p>
    <w:p>
      <w:r>
        <w:t>Creates a 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requests[].createFootnote.location.index</w:t>
            </w:r>
          </w:p>
        </w:tc>
        <w:tc>
          <w:tcPr>
            <w:tcW w:type="dxa" w:w="2880"/>
          </w:tcPr>
          <w:p>
            <w:r>
              <w:t>integer</w:t>
            </w:r>
          </w:p>
        </w:tc>
        <w:tc>
          <w:tcPr>
            <w:tcW w:type="dxa" w:w="2880"/>
          </w:tcPr>
          <w:p>
            <w:r>
              <w:t>Zero-based index in UTF-16 code units.</w:t>
            </w:r>
          </w:p>
        </w:tc>
      </w:tr>
      <w:tr>
        <w:tc>
          <w:tcPr>
            <w:tcW w:type="dxa" w:w="2880"/>
          </w:tcPr>
          <w:p>
            <w:r>
              <w:t>requests[].createFootnote.location.segmentId</w:t>
            </w:r>
          </w:p>
        </w:tc>
        <w:tc>
          <w:tcPr>
            <w:tcW w:type="dxa" w:w="2880"/>
          </w:tcPr>
          <w:p>
            <w:r>
              <w:t>string</w:t>
            </w:r>
          </w:p>
        </w:tc>
        <w:tc>
          <w:tcPr>
            <w:tcW w:type="dxa" w:w="2880"/>
          </w:tcPr>
          <w:p>
            <w:r>
              <w:t>Segment ID; empty means document body.</w:t>
            </w:r>
          </w:p>
        </w:tc>
      </w:tr>
      <w:tr>
        <w:tc>
          <w:tcPr>
            <w:tcW w:type="dxa" w:w="2880"/>
          </w:tcPr>
          <w:p>
            <w:r>
              <w:t>requests[].createFootnote.location.tabId</w:t>
            </w:r>
          </w:p>
        </w:tc>
        <w:tc>
          <w:tcPr>
            <w:tcW w:type="dxa" w:w="2880"/>
          </w:tcPr>
          <w:p>
            <w:r>
              <w:t>string</w:t>
            </w:r>
          </w:p>
        </w:tc>
        <w:tc>
          <w:tcPr>
            <w:tcW w:type="dxa" w:w="2880"/>
          </w:tcPr>
          <w:p>
            <w:r>
              <w:t>Tab ID.</w:t>
            </w:r>
          </w:p>
        </w:tc>
      </w:tr>
      <w:tr>
        <w:tc>
          <w:tcPr>
            <w:tcW w:type="dxa" w:w="2880"/>
          </w:tcPr>
          <w:p>
            <w:r>
              <w:t>requests[].createFootnote.endOfSegmentLocation.segmentId</w:t>
            </w:r>
          </w:p>
        </w:tc>
        <w:tc>
          <w:tcPr>
            <w:tcW w:type="dxa" w:w="2880"/>
          </w:tcPr>
          <w:p>
            <w:r>
              <w:t>string</w:t>
            </w:r>
          </w:p>
        </w:tc>
        <w:tc>
          <w:tcPr>
            <w:tcW w:type="dxa" w:w="2880"/>
          </w:tcPr>
          <w:p>
            <w:r>
              <w:t>Segment ID for end-of-segment insertion.</w:t>
            </w:r>
          </w:p>
        </w:tc>
      </w:tr>
      <w:tr>
        <w:tc>
          <w:tcPr>
            <w:tcW w:type="dxa" w:w="2880"/>
          </w:tcPr>
          <w:p>
            <w:r>
              <w:t>requests[].createFootnote.endOfSegmentLocation.tabId</w:t>
            </w:r>
          </w:p>
        </w:tc>
        <w:tc>
          <w:tcPr>
            <w:tcW w:type="dxa" w:w="2880"/>
          </w:tcPr>
          <w:p>
            <w:r>
              <w:t>string</w:t>
            </w:r>
          </w:p>
        </w:tc>
        <w:tc>
          <w:tcPr>
            <w:tcW w:type="dxa" w:w="2880"/>
          </w:tcPr>
          <w:p>
            <w:r>
              <w:t>Tab ID for end-of-segment insertion.</w:t>
            </w:r>
          </w:p>
        </w:tc>
      </w:tr>
    </w:tbl>
    <w:p/>
    <w:p>
      <w:pPr>
        <w:pStyle w:val="Heading3"/>
      </w:pPr>
      <w:r>
        <w:t>requests[].insertTable</w:t>
      </w:r>
    </w:p>
    <w:p>
      <w:r>
        <w:t>Inserts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requests[].insertTable.rows</w:t>
            </w:r>
          </w:p>
        </w:tc>
        <w:tc>
          <w:tcPr>
            <w:tcW w:type="dxa" w:w="2880"/>
          </w:tcPr>
          <w:p>
            <w:r>
              <w:t>integer</w:t>
            </w:r>
          </w:p>
        </w:tc>
        <w:tc>
          <w:tcPr>
            <w:tcW w:type="dxa" w:w="2880"/>
          </w:tcPr>
          <w:p>
            <w:r>
              <w:t>Number of rows in the table.</w:t>
            </w:r>
          </w:p>
        </w:tc>
      </w:tr>
      <w:tr>
        <w:tc>
          <w:tcPr>
            <w:tcW w:type="dxa" w:w="2880"/>
          </w:tcPr>
          <w:p>
            <w:r>
              <w:t>requests[].insertTable.location.index</w:t>
            </w:r>
          </w:p>
        </w:tc>
        <w:tc>
          <w:tcPr>
            <w:tcW w:type="dxa" w:w="2880"/>
          </w:tcPr>
          <w:p>
            <w:r>
              <w:t>integer</w:t>
            </w:r>
          </w:p>
        </w:tc>
        <w:tc>
          <w:tcPr>
            <w:tcW w:type="dxa" w:w="2880"/>
          </w:tcPr>
          <w:p>
            <w:r>
              <w:t>Zero-based index in UTF-16 code units.</w:t>
            </w:r>
          </w:p>
        </w:tc>
      </w:tr>
      <w:tr>
        <w:tc>
          <w:tcPr>
            <w:tcW w:type="dxa" w:w="2880"/>
          </w:tcPr>
          <w:p>
            <w:r>
              <w:t>requests[].insertTable.location.segmentId</w:t>
            </w:r>
          </w:p>
        </w:tc>
        <w:tc>
          <w:tcPr>
            <w:tcW w:type="dxa" w:w="2880"/>
          </w:tcPr>
          <w:p>
            <w:r>
              <w:t>string</w:t>
            </w:r>
          </w:p>
        </w:tc>
        <w:tc>
          <w:tcPr>
            <w:tcW w:type="dxa" w:w="2880"/>
          </w:tcPr>
          <w:p>
            <w:r>
              <w:t>Segment ID; empty means document body.</w:t>
            </w:r>
          </w:p>
        </w:tc>
      </w:tr>
      <w:tr>
        <w:tc>
          <w:tcPr>
            <w:tcW w:type="dxa" w:w="2880"/>
          </w:tcPr>
          <w:p>
            <w:r>
              <w:t>requests[].insertTable.location.tabId</w:t>
            </w:r>
          </w:p>
        </w:tc>
        <w:tc>
          <w:tcPr>
            <w:tcW w:type="dxa" w:w="2880"/>
          </w:tcPr>
          <w:p>
            <w:r>
              <w:t>string</w:t>
            </w:r>
          </w:p>
        </w:tc>
        <w:tc>
          <w:tcPr>
            <w:tcW w:type="dxa" w:w="2880"/>
          </w:tcPr>
          <w:p>
            <w:r>
              <w:t>Tab ID.</w:t>
            </w:r>
          </w:p>
        </w:tc>
      </w:tr>
      <w:tr>
        <w:tc>
          <w:tcPr>
            <w:tcW w:type="dxa" w:w="2880"/>
          </w:tcPr>
          <w:p>
            <w:r>
              <w:t>requests[].insertTable.endOfSegmentLocation.segmentId</w:t>
            </w:r>
          </w:p>
        </w:tc>
        <w:tc>
          <w:tcPr>
            <w:tcW w:type="dxa" w:w="2880"/>
          </w:tcPr>
          <w:p>
            <w:r>
              <w:t>string</w:t>
            </w:r>
          </w:p>
        </w:tc>
        <w:tc>
          <w:tcPr>
            <w:tcW w:type="dxa" w:w="2880"/>
          </w:tcPr>
          <w:p>
            <w:r>
              <w:t>Segment ID for end-of-segment insertion.</w:t>
            </w:r>
          </w:p>
        </w:tc>
      </w:tr>
      <w:tr>
        <w:tc>
          <w:tcPr>
            <w:tcW w:type="dxa" w:w="2880"/>
          </w:tcPr>
          <w:p>
            <w:r>
              <w:t>requests[].insertTable.endOfSegmentLocation.tabId</w:t>
            </w:r>
          </w:p>
        </w:tc>
        <w:tc>
          <w:tcPr>
            <w:tcW w:type="dxa" w:w="2880"/>
          </w:tcPr>
          <w:p>
            <w:r>
              <w:t>string</w:t>
            </w:r>
          </w:p>
        </w:tc>
        <w:tc>
          <w:tcPr>
            <w:tcW w:type="dxa" w:w="2880"/>
          </w:tcPr>
          <w:p>
            <w:r>
              <w:t>Tab ID for end-of-segment insertion.</w:t>
            </w:r>
          </w:p>
        </w:tc>
      </w:tr>
      <w:tr>
        <w:tc>
          <w:tcPr>
            <w:tcW w:type="dxa" w:w="2880"/>
          </w:tcPr>
          <w:p>
            <w:r>
              <w:t>requests[].insertTable.columns</w:t>
            </w:r>
          </w:p>
        </w:tc>
        <w:tc>
          <w:tcPr>
            <w:tcW w:type="dxa" w:w="2880"/>
          </w:tcPr>
          <w:p>
            <w:r>
              <w:t>integer</w:t>
            </w:r>
          </w:p>
        </w:tc>
        <w:tc>
          <w:tcPr>
            <w:tcW w:type="dxa" w:w="2880"/>
          </w:tcPr>
          <w:p>
            <w:r>
              <w:t>Number of columns in the table.</w:t>
            </w:r>
          </w:p>
        </w:tc>
      </w:tr>
    </w:tbl>
    <w:p/>
    <w:p>
      <w:pPr>
        <w:pStyle w:val="Heading3"/>
      </w:pPr>
      <w:r>
        <w:t>requests[].insertDate</w:t>
      </w:r>
    </w:p>
    <w:p>
      <w:r>
        <w:t>Inserts a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requests[].insertDate.location.index</w:t>
            </w:r>
          </w:p>
        </w:tc>
        <w:tc>
          <w:tcPr>
            <w:tcW w:type="dxa" w:w="2880"/>
          </w:tcPr>
          <w:p>
            <w:r>
              <w:t>integer</w:t>
            </w:r>
          </w:p>
        </w:tc>
        <w:tc>
          <w:tcPr>
            <w:tcW w:type="dxa" w:w="2880"/>
          </w:tcPr>
          <w:p>
            <w:r>
              <w:t>Zero-based index in UTF-16 code units.</w:t>
            </w:r>
          </w:p>
        </w:tc>
      </w:tr>
      <w:tr>
        <w:tc>
          <w:tcPr>
            <w:tcW w:type="dxa" w:w="2880"/>
          </w:tcPr>
          <w:p>
            <w:r>
              <w:t>requests[].insertDate.location.segmentId</w:t>
            </w:r>
          </w:p>
        </w:tc>
        <w:tc>
          <w:tcPr>
            <w:tcW w:type="dxa" w:w="2880"/>
          </w:tcPr>
          <w:p>
            <w:r>
              <w:t>string</w:t>
            </w:r>
          </w:p>
        </w:tc>
        <w:tc>
          <w:tcPr>
            <w:tcW w:type="dxa" w:w="2880"/>
          </w:tcPr>
          <w:p>
            <w:r>
              <w:t>Segment ID; empty means document body.</w:t>
            </w:r>
          </w:p>
        </w:tc>
      </w:tr>
      <w:tr>
        <w:tc>
          <w:tcPr>
            <w:tcW w:type="dxa" w:w="2880"/>
          </w:tcPr>
          <w:p>
            <w:r>
              <w:t>requests[].insertDate.location.tabId</w:t>
            </w:r>
          </w:p>
        </w:tc>
        <w:tc>
          <w:tcPr>
            <w:tcW w:type="dxa" w:w="2880"/>
          </w:tcPr>
          <w:p>
            <w:r>
              <w:t>string</w:t>
            </w:r>
          </w:p>
        </w:tc>
        <w:tc>
          <w:tcPr>
            <w:tcW w:type="dxa" w:w="2880"/>
          </w:tcPr>
          <w:p>
            <w:r>
              <w:t>Tab ID.</w:t>
            </w:r>
          </w:p>
        </w:tc>
      </w:tr>
      <w:tr>
        <w:tc>
          <w:tcPr>
            <w:tcW w:type="dxa" w:w="2880"/>
          </w:tcPr>
          <w:p>
            <w:r>
              <w:t>requests[].insertDate.endOfSegmentLocation.segmentId</w:t>
            </w:r>
          </w:p>
        </w:tc>
        <w:tc>
          <w:tcPr>
            <w:tcW w:type="dxa" w:w="2880"/>
          </w:tcPr>
          <w:p>
            <w:r>
              <w:t>string</w:t>
            </w:r>
          </w:p>
        </w:tc>
        <w:tc>
          <w:tcPr>
            <w:tcW w:type="dxa" w:w="2880"/>
          </w:tcPr>
          <w:p>
            <w:r>
              <w:t>Segment ID for end-of-segment insertion.</w:t>
            </w:r>
          </w:p>
        </w:tc>
      </w:tr>
      <w:tr>
        <w:tc>
          <w:tcPr>
            <w:tcW w:type="dxa" w:w="2880"/>
          </w:tcPr>
          <w:p>
            <w:r>
              <w:t>requests[].insertDate.endOfSegmentLocation.tabId</w:t>
            </w:r>
          </w:p>
        </w:tc>
        <w:tc>
          <w:tcPr>
            <w:tcW w:type="dxa" w:w="2880"/>
          </w:tcPr>
          <w:p>
            <w:r>
              <w:t>string</w:t>
            </w:r>
          </w:p>
        </w:tc>
        <w:tc>
          <w:tcPr>
            <w:tcW w:type="dxa" w:w="2880"/>
          </w:tcPr>
          <w:p>
            <w:r>
              <w:t>Tab ID for end-of-segment insertion.</w:t>
            </w:r>
          </w:p>
        </w:tc>
      </w:tr>
      <w:tr>
        <w:tc>
          <w:tcPr>
            <w:tcW w:type="dxa" w:w="2880"/>
          </w:tcPr>
          <w:p>
            <w:r>
              <w:t>requests[].insertDate.dateElementProperties.locale</w:t>
            </w:r>
          </w:p>
        </w:tc>
        <w:tc>
          <w:tcPr>
            <w:tcW w:type="dxa" w:w="2880"/>
          </w:tcPr>
          <w:p>
            <w:r>
              <w:t>string</w:t>
            </w:r>
          </w:p>
        </w:tc>
        <w:tc>
          <w:tcPr>
            <w:tcW w:type="dxa" w:w="2880"/>
          </w:tcPr>
          <w:p>
            <w:r>
              <w:t>Language code of the DateElement. Default is en. Allowed locales: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requests[].insertDate.dateElementProperties.timestamp</w:t>
            </w:r>
          </w:p>
        </w:tc>
        <w:tc>
          <w:tcPr>
            <w:tcW w:type="dxa" w:w="2880"/>
          </w:tcPr>
          <w:p>
            <w:r>
              <w:t>string</w:t>
            </w:r>
          </w:p>
        </w:tc>
        <w:tc>
          <w:tcPr>
            <w:tcW w:type="dxa" w:w="2880"/>
          </w:tcPr>
          <w:p>
            <w:r>
              <w:t>Timestamp in seconds and nanoseconds since Unix epoch in UTC. If timeZoneId is set, timestamp is adjusted according to that timezone. Format: google-datetime.</w:t>
            </w:r>
          </w:p>
        </w:tc>
      </w:tr>
      <w:tr>
        <w:tc>
          <w:tcPr>
            <w:tcW w:type="dxa" w:w="2880"/>
          </w:tcPr>
          <w:p>
            <w:r>
              <w:t>requests[].insertDate.dateElementProperties.dateFormat</w:t>
            </w:r>
          </w:p>
        </w:tc>
        <w:tc>
          <w:tcPr>
            <w:tcW w:type="dxa" w:w="2880"/>
          </w:tcPr>
          <w:p>
            <w:r>
              <w:t>string</w:t>
            </w:r>
          </w:p>
        </w:tc>
        <w:tc>
          <w:tcPr>
            <w:tcW w:type="dxa" w:w="2880"/>
          </w:tcPr>
          <w:p>
            <w:r>
              <w:t>Date display format. Default is DATE_FORMAT_MONTH_DAY_YEAR_ABBREVIATED. Enum: DATE_FORMAT_UNSPECIFIED, DATE_FORMAT_CUSTOM, DATE_FORMAT_MONTH_DAY_ABBREVIATED, DATE_FORMAT_MONTH_DAY_FULL, DATE_FORMAT_MONTH_DAY_YEAR_ABBREVIATED, DATE_FORMAT_ISO8601.</w:t>
            </w:r>
          </w:p>
        </w:tc>
      </w:tr>
      <w:tr>
        <w:tc>
          <w:tcPr>
            <w:tcW w:type="dxa" w:w="2880"/>
          </w:tcPr>
          <w:p>
            <w:r>
              <w:t>requests[].insertDate.dateElementProperties.timeFormat</w:t>
            </w:r>
          </w:p>
        </w:tc>
        <w:tc>
          <w:tcPr>
            <w:tcW w:type="dxa" w:w="2880"/>
          </w:tcPr>
          <w:p>
            <w:r>
              <w:t>string</w:t>
            </w:r>
          </w:p>
        </w:tc>
        <w:tc>
          <w:tcPr>
            <w:tcW w:type="dxa" w:w="2880"/>
          </w:tcPr>
          <w:p>
            <w:r>
              <w:t>Time display format. Default is TIME_FORMAT_DISABLED. Enum: TIME_FORMAT_UNSPECIFIED, TIME_FORMAT_DISABLED, TIME_FORMAT_HOUR_MINUTE, TIME_FORMAT_HOUR_MINUTE_TIMEZONE.</w:t>
            </w:r>
          </w:p>
        </w:tc>
      </w:tr>
      <w:tr>
        <w:tc>
          <w:tcPr>
            <w:tcW w:type="dxa" w:w="2880"/>
          </w:tcPr>
          <w:p>
            <w:r>
              <w:t>requests[].insertDate.dateElementProperties.displayText</w:t>
            </w:r>
          </w:p>
        </w:tc>
        <w:tc>
          <w:tcPr>
            <w:tcW w:type="dxa" w:w="2880"/>
          </w:tcPr>
          <w:p>
            <w:r>
              <w:t>string</w:t>
            </w:r>
          </w:p>
        </w:tc>
        <w:tc>
          <w:tcPr>
            <w:tcW w:type="dxa" w:w="2880"/>
          </w:tcPr>
          <w:p>
            <w:r>
              <w:t>Output only. How the DateElement is displayed in the document.</w:t>
            </w:r>
          </w:p>
        </w:tc>
      </w:tr>
      <w:tr>
        <w:tc>
          <w:tcPr>
            <w:tcW w:type="dxa" w:w="2880"/>
          </w:tcPr>
          <w:p>
            <w:r>
              <w:t>requests[].insertDate.dateElementProperties.timeZoneId</w:t>
            </w:r>
          </w:p>
        </w:tc>
        <w:tc>
          <w:tcPr>
            <w:tcW w:type="dxa" w:w="2880"/>
          </w:tcPr>
          <w:p>
            <w:r>
              <w:t>string</w:t>
            </w:r>
          </w:p>
        </w:tc>
        <w:tc>
          <w:tcPr>
            <w:tcW w:type="dxa" w:w="2880"/>
          </w:tcPr>
          <w:p>
            <w:r>
              <w:t>Time zone as defined by CLDR. Example: America/New York. Default is etc/UTC.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"documentId": "1abcDEFghiJKLmnop",</w:t>
        <w:br/>
        <w:t xml:space="preserve"> "replies": [</w:t>
        <w:br/>
        <w:t xml:space="preserve"> {},</w:t>
        <w:br/>
        <w:t xml:space="preserve"> {</w:t>
        <w:br/>
        <w:t xml:space="preserve"> "replaceAllText": {</w:t>
        <w:br/>
        <w:t xml:space="preserve"> "occurrencesChanged": 3</w:t>
        <w:br/>
        <w:t xml:space="preserve"> }</w:t>
        <w:br/>
        <w:t xml:space="preserve"> },</w:t>
        <w:br/>
        <w:t xml:space="preserve"> {</w:t>
        <w:br/>
        <w:t xml:space="preserve"> "createNamedRange": {</w:t>
        <w:br/>
        <w:t xml:space="preserve"> "namedRangeId": "namedRange.kix.abc123"</w:t>
        <w:br/>
        <w:t xml:space="preserve"> }</w:t>
        <w:br/>
        <w:t xml:space="preserve"> }</w:t>
        <w:br/>
        <w:t xml:space="preserve"> ],</w:t>
        <w:br/>
        <w:t xml:space="preserve"> "writeControl": {</w:t>
        <w:br/>
        <w:t xml:space="preserve"> "requiredRevisionId": "AAABBBCCC123"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requests[0]: The request is not valid.",</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ID of the document to which the updates were applied.</w:t>
            </w:r>
          </w:p>
        </w:tc>
      </w:tr>
      <w:tr>
        <w:tc>
          <w:tcPr>
            <w:tcW w:type="dxa" w:w="2880"/>
          </w:tcPr>
          <w:p>
            <w:r>
              <w:t>replies</w:t>
            </w:r>
          </w:p>
        </w:tc>
        <w:tc>
          <w:tcPr>
            <w:tcW w:type="dxa" w:w="2880"/>
          </w:tcPr>
          <w:p>
            <w:r>
              <w:t>array &lt;object&gt;</w:t>
            </w:r>
          </w:p>
        </w:tc>
        <w:tc>
          <w:tcPr>
            <w:tcW w:type="dxa" w:w="2880"/>
          </w:tcPr>
          <w:p>
            <w:r>
              <w:t>Replies to the updates. Maps 1:1 with submitted updates, though some replies may be empty.</w:t>
            </w:r>
          </w:p>
        </w:tc>
      </w:tr>
      <w:tr>
        <w:tc>
          <w:tcPr>
            <w:tcW w:type="dxa" w:w="2880"/>
          </w:tcPr>
          <w:p>
            <w:r>
              <w:t>replies[].createNamedRange.namedRangeId</w:t>
            </w:r>
          </w:p>
        </w:tc>
        <w:tc>
          <w:tcPr>
            <w:tcW w:type="dxa" w:w="2880"/>
          </w:tcPr>
          <w:p>
            <w:r>
              <w:t>string</w:t>
            </w:r>
          </w:p>
        </w:tc>
        <w:tc>
          <w:tcPr>
            <w:tcW w:type="dxa" w:w="2880"/>
          </w:tcPr>
          <w:p>
            <w:r>
              <w:t>ID of the created named range.</w:t>
            </w:r>
          </w:p>
        </w:tc>
      </w:tr>
      <w:tr>
        <w:tc>
          <w:tcPr>
            <w:tcW w:type="dxa" w:w="2880"/>
          </w:tcPr>
          <w:p>
            <w:r>
              <w:t>replies[].createFooter.footerId</w:t>
            </w:r>
          </w:p>
        </w:tc>
        <w:tc>
          <w:tcPr>
            <w:tcW w:type="dxa" w:w="2880"/>
          </w:tcPr>
          <w:p>
            <w:r>
              <w:t>string</w:t>
            </w:r>
          </w:p>
        </w:tc>
        <w:tc>
          <w:tcPr>
            <w:tcW w:type="dxa" w:w="2880"/>
          </w:tcPr>
          <w:p>
            <w:r>
              <w:t>ID of the created footer.</w:t>
            </w:r>
          </w:p>
        </w:tc>
      </w:tr>
      <w:tr>
        <w:tc>
          <w:tcPr>
            <w:tcW w:type="dxa" w:w="2880"/>
          </w:tcPr>
          <w:p>
            <w:r>
              <w:t>replies[].insertInlineSheetsChart.objectId</w:t>
            </w:r>
          </w:p>
        </w:tc>
        <w:tc>
          <w:tcPr>
            <w:tcW w:type="dxa" w:w="2880"/>
          </w:tcPr>
          <w:p>
            <w:r>
              <w:t>string</w:t>
            </w:r>
          </w:p>
        </w:tc>
        <w:tc>
          <w:tcPr>
            <w:tcW w:type="dxa" w:w="2880"/>
          </w:tcPr>
          <w:p>
            <w:r>
              <w:t>Object ID of the inserted embedded Google Sheets chart.</w:t>
            </w:r>
          </w:p>
        </w:tc>
      </w:tr>
      <w:tr>
        <w:tc>
          <w:tcPr>
            <w:tcW w:type="dxa" w:w="2880"/>
          </w:tcPr>
          <w:p>
            <w:r>
              <w:t>replies[].addDocumentTab.tabProperties.tabId</w:t>
            </w:r>
          </w:p>
        </w:tc>
        <w:tc>
          <w:tcPr>
            <w:tcW w:type="dxa" w:w="2880"/>
          </w:tcPr>
          <w:p>
            <w:r>
              <w:t>string</w:t>
            </w:r>
          </w:p>
        </w:tc>
        <w:tc>
          <w:tcPr>
            <w:tcW w:type="dxa" w:w="2880"/>
          </w:tcPr>
          <w:p>
            <w:r>
              <w:t>Immutable ID of the tab.</w:t>
            </w:r>
          </w:p>
        </w:tc>
      </w:tr>
      <w:tr>
        <w:tc>
          <w:tcPr>
            <w:tcW w:type="dxa" w:w="2880"/>
          </w:tcPr>
          <w:p>
            <w:r>
              <w:t>replies[].addDocumentTab.tabProperties.iconEmoji</w:t>
            </w:r>
          </w:p>
        </w:tc>
        <w:tc>
          <w:tcPr>
            <w:tcW w:type="dxa" w:w="2880"/>
          </w:tcPr>
          <w:p>
            <w:r>
              <w:t>string</w:t>
            </w:r>
          </w:p>
        </w:tc>
        <w:tc>
          <w:tcPr>
            <w:tcW w:type="dxa" w:w="2880"/>
          </w:tcPr>
          <w:p>
            <w:r>
              <w:t>Emoji icon displayed with the tab.</w:t>
            </w:r>
          </w:p>
        </w:tc>
      </w:tr>
      <w:tr>
        <w:tc>
          <w:tcPr>
            <w:tcW w:type="dxa" w:w="2880"/>
          </w:tcPr>
          <w:p>
            <w:r>
              <w:t>replies[].addDocumentTab.tabProperties.title</w:t>
            </w:r>
          </w:p>
        </w:tc>
        <w:tc>
          <w:tcPr>
            <w:tcW w:type="dxa" w:w="2880"/>
          </w:tcPr>
          <w:p>
            <w:r>
              <w:t>string</w:t>
            </w:r>
          </w:p>
        </w:tc>
        <w:tc>
          <w:tcPr>
            <w:tcW w:type="dxa" w:w="2880"/>
          </w:tcPr>
          <w:p>
            <w:r>
              <w:t>User-visible tab name.</w:t>
            </w:r>
          </w:p>
        </w:tc>
      </w:tr>
      <w:tr>
        <w:tc>
          <w:tcPr>
            <w:tcW w:type="dxa" w:w="2880"/>
          </w:tcPr>
          <w:p>
            <w:r>
              <w:t>replies[].addDocumentTab.tabProperties.parentTabId</w:t>
            </w:r>
          </w:p>
        </w:tc>
        <w:tc>
          <w:tcPr>
            <w:tcW w:type="dxa" w:w="2880"/>
          </w:tcPr>
          <w:p>
            <w:r>
              <w:t>string</w:t>
            </w:r>
          </w:p>
        </w:tc>
        <w:tc>
          <w:tcPr>
            <w:tcW w:type="dxa" w:w="2880"/>
          </w:tcPr>
          <w:p>
            <w:r>
              <w:t>Parent tab ID, empty when root-level.</w:t>
            </w:r>
          </w:p>
        </w:tc>
      </w:tr>
      <w:tr>
        <w:tc>
          <w:tcPr>
            <w:tcW w:type="dxa" w:w="2880"/>
          </w:tcPr>
          <w:p>
            <w:r>
              <w:t>replies[].addDocumentTab.tabProperties.index</w:t>
            </w:r>
          </w:p>
        </w:tc>
        <w:tc>
          <w:tcPr>
            <w:tcW w:type="dxa" w:w="2880"/>
          </w:tcPr>
          <w:p>
            <w:r>
              <w:t>integer</w:t>
            </w:r>
          </w:p>
        </w:tc>
        <w:tc>
          <w:tcPr>
            <w:tcW w:type="dxa" w:w="2880"/>
          </w:tcPr>
          <w:p>
            <w:r>
              <w:t>Zero-based index within the parent.</w:t>
            </w:r>
          </w:p>
        </w:tc>
      </w:tr>
      <w:tr>
        <w:tc>
          <w:tcPr>
            <w:tcW w:type="dxa" w:w="2880"/>
          </w:tcPr>
          <w:p>
            <w:r>
              <w:t>replies[].addDocumentTab.tabProperties.nestingLevel</w:t>
            </w:r>
          </w:p>
        </w:tc>
        <w:tc>
          <w:tcPr>
            <w:tcW w:type="dxa" w:w="2880"/>
          </w:tcPr>
          <w:p>
            <w:r>
              <w:t>integer</w:t>
            </w:r>
          </w:p>
        </w:tc>
        <w:tc>
          <w:tcPr>
            <w:tcW w:type="dxa" w:w="2880"/>
          </w:tcPr>
          <w:p>
            <w:r>
              <w:t>Output only. Depth within the document. Root-level tabs start at 0.</w:t>
            </w:r>
          </w:p>
        </w:tc>
      </w:tr>
      <w:tr>
        <w:tc>
          <w:tcPr>
            <w:tcW w:type="dxa" w:w="2880"/>
          </w:tcPr>
          <w:p>
            <w:r>
              <w:t>replies[].createFootnote.footnoteId</w:t>
            </w:r>
          </w:p>
        </w:tc>
        <w:tc>
          <w:tcPr>
            <w:tcW w:type="dxa" w:w="2880"/>
          </w:tcPr>
          <w:p>
            <w:r>
              <w:t>string</w:t>
            </w:r>
          </w:p>
        </w:tc>
        <w:tc>
          <w:tcPr>
            <w:tcW w:type="dxa" w:w="2880"/>
          </w:tcPr>
          <w:p>
            <w:r>
              <w:t>ID of the created footnote.</w:t>
            </w:r>
          </w:p>
        </w:tc>
      </w:tr>
      <w:tr>
        <w:tc>
          <w:tcPr>
            <w:tcW w:type="dxa" w:w="2880"/>
          </w:tcPr>
          <w:p>
            <w:r>
              <w:t>replies[].replaceAllText.occurrencesChanged</w:t>
            </w:r>
          </w:p>
        </w:tc>
        <w:tc>
          <w:tcPr>
            <w:tcW w:type="dxa" w:w="2880"/>
          </w:tcPr>
          <w:p>
            <w:r>
              <w:t>integer</w:t>
            </w:r>
          </w:p>
        </w:tc>
        <w:tc>
          <w:tcPr>
            <w:tcW w:type="dxa" w:w="2880"/>
          </w:tcPr>
          <w:p>
            <w:r>
              <w:t>Number of occurrences changed by replacing all text.</w:t>
            </w:r>
          </w:p>
        </w:tc>
      </w:tr>
      <w:tr>
        <w:tc>
          <w:tcPr>
            <w:tcW w:type="dxa" w:w="2880"/>
          </w:tcPr>
          <w:p>
            <w:r>
              <w:t>replies[].insertInlineImage.objectId</w:t>
            </w:r>
          </w:p>
        </w:tc>
        <w:tc>
          <w:tcPr>
            <w:tcW w:type="dxa" w:w="2880"/>
          </w:tcPr>
          <w:p>
            <w:r>
              <w:t>string</w:t>
            </w:r>
          </w:p>
        </w:tc>
        <w:tc>
          <w:tcPr>
            <w:tcW w:type="dxa" w:w="2880"/>
          </w:tcPr>
          <w:p>
            <w:r>
              <w:t>ID of the created InlineObject.</w:t>
            </w:r>
          </w:p>
        </w:tc>
      </w:tr>
      <w:tr>
        <w:tc>
          <w:tcPr>
            <w:tcW w:type="dxa" w:w="2880"/>
          </w:tcPr>
          <w:p>
            <w:r>
              <w:t>replies[].createHeader.headerId</w:t>
            </w:r>
          </w:p>
        </w:tc>
        <w:tc>
          <w:tcPr>
            <w:tcW w:type="dxa" w:w="2880"/>
          </w:tcPr>
          <w:p>
            <w:r>
              <w:t>string</w:t>
            </w:r>
          </w:p>
        </w:tc>
        <w:tc>
          <w:tcPr>
            <w:tcW w:type="dxa" w:w="2880"/>
          </w:tcPr>
          <w:p>
            <w:r>
              <w:t>ID of the created header.</w:t>
            </w:r>
          </w:p>
        </w:tc>
      </w:tr>
      <w:tr>
        <w:tc>
          <w:tcPr>
            <w:tcW w:type="dxa" w:w="2880"/>
          </w:tcPr>
          <w:p>
            <w:r>
              <w:t>writeControl</w:t>
            </w:r>
          </w:p>
        </w:tc>
        <w:tc>
          <w:tcPr>
            <w:tcW w:type="dxa" w:w="2880"/>
          </w:tcPr>
          <w:p>
            <w:r>
              <w:t>object</w:t>
            </w:r>
          </w:p>
        </w:tc>
        <w:tc>
          <w:tcPr>
            <w:tcW w:type="dxa" w:w="2880"/>
          </w:tcPr>
          <w:p>
            <w:r>
              <w:t>Provides control over how write requests were executed.</w:t>
            </w:r>
          </w:p>
        </w:tc>
      </w:tr>
      <w:tr>
        <w:tc>
          <w:tcPr>
            <w:tcW w:type="dxa" w:w="2880"/>
          </w:tcPr>
          <w:p>
            <w:r>
              <w:t>writeControl.requiredRevisionId</w:t>
            </w:r>
          </w:p>
        </w:tc>
        <w:tc>
          <w:tcPr>
            <w:tcW w:type="dxa" w:w="2880"/>
          </w:tcPr>
          <w:p>
            <w:r>
              <w:t>string</w:t>
            </w:r>
          </w:p>
        </w:tc>
        <w:tc>
          <w:tcPr>
            <w:tcW w:type="dxa" w:w="2880"/>
          </w:tcPr>
          <w:p>
            <w:r>
              <w:t>Revision ID after the request was applied when returned in the response.</w:t>
            </w:r>
          </w:p>
        </w:tc>
      </w:tr>
      <w:tr>
        <w:tc>
          <w:tcPr>
            <w:tcW w:type="dxa" w:w="2880"/>
          </w:tcPr>
          <w:p>
            <w:r>
              <w:t>writeControl.targetRevisionId</w:t>
            </w:r>
          </w:p>
        </w:tc>
        <w:tc>
          <w:tcPr>
            <w:tcW w:type="dxa" w:w="2880"/>
          </w:tcPr>
          <w:p>
            <w:r>
              <w:t>string</w:t>
            </w:r>
          </w:p>
        </w:tc>
        <w:tc>
          <w:tcPr>
            <w:tcW w:type="dxa" w:w="2880"/>
          </w:tcPr>
          <w:p>
            <w:r>
              <w:t>Optional target revision ID associated with the write execution.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'https://docs.googleapis.com/v1/documents/1abcDEFghiJKLmnop:batchUpdate' \</w:t>
        <w:br/>
        <w:t xml:space="preserve"> --header 'Accept: application/json' \</w:t>
        <w:br/>
        <w:t xml:space="preserve"> --header 'Content-Type: application/json' \</w:t>
        <w:br/>
        <w:t xml:space="preserve"> --data '{</w:t>
        <w:br/>
        <w:t xml:space="preserve"> "requests": [</w:t>
        <w:br/>
        <w:t xml:space="preserve">      {</w:t>
        <w:br/>
        <w:t xml:space="preserve"> "replaceAllText": {</w:t>
        <w:br/>
        <w:t xml:space="preserve"> "containsText": {</w:t>
        <w:br/>
        <w:t xml:space="preserve"> "text": "{{NAME}}",</w:t>
        <w:br/>
        <w:t xml:space="preserve"> "matchCase": true</w:t>
        <w:br/>
        <w:t xml:space="preserve">          },</w:t>
        <w:br/>
        <w:t xml:space="preserve"> "replaceText": "Alex Johnson"</w:t>
        <w:br/>
        <w:t xml:space="preserve">        }</w:t>
        <w:br/>
        <w:t xml:space="preserve">      },</w:t>
        <w:br/>
        <w:t xml:space="preserve">      {</w:t>
        <w:br/>
        <w:t xml:space="preserve"> "insertText": {</w:t>
        <w:br/>
        <w:t xml:space="preserve"> "location": {</w:t>
        <w:br/>
        <w:t xml:space="preserve"> "index": 1</w:t>
        <w:br/>
        <w:t xml:space="preserve">          },</w:t>
        <w:br/>
        <w:t xml:space="preserve"> "text": "Project Update\n"</w:t>
        <w:br/>
        <w:t xml:space="preserve">        }</w:t>
        <w:br/>
        <w:t xml:space="preserve">      }</w:t>
        <w:br/>
        <w:t xml:space="preserve">    ]</w:t>
        <w:br/>
        <w:t xml:space="preserve">  }'</w:t>
      </w:r>
    </w:p>
    <w:p>
      <w:pPr>
        <w:pStyle w:val="Heading3"/>
      </w:pPr>
      <w:r>
        <w:t>Example Usage</w:t>
      </w:r>
    </w:p>
    <w:p>
      <w:pPr>
        <w:pStyle w:val="Heading3"/>
      </w:pPr>
      <w:r>
        <w:t>Example 1: Replace Placeholder Text</w:t>
      </w:r>
    </w:p>
    <w:p>
      <w:r>
        <w:rPr>
          <w:b/>
          <w:color w:val="666666"/>
          <w:sz w:val="16"/>
        </w:rPr>
        <w:t>[bash]</w:t>
      </w:r>
    </w:p>
    <w:p>
      <w:pPr>
        <w:shd w:fill="F2F2F2" w:val="clear"/>
      </w:pPr>
      <w:r>
        <w:rPr>
          <w:rFonts w:ascii="Courier New" w:hAnsi="Courier New"/>
          <w:sz w:val="17"/>
        </w:rPr>
        <w:t>curl --request POST \</w:t>
        <w:br/>
        <w:t xml:space="preserve"> 'https://docs.googleapis.com/v1/documents/1abcDEFghiJKLmnop:batchUpdate' \</w:t>
        <w:br/>
        <w:t xml:space="preserve"> --header 'Accept: application/json' \</w:t>
        <w:br/>
        <w:t xml:space="preserve"> --header 'Content-Type: application/json' \</w:t>
        <w:br/>
        <w:t xml:space="preserve"> --data '{</w:t>
        <w:br/>
        <w:t xml:space="preserve"> "requests": [</w:t>
        <w:br/>
        <w:t xml:space="preserve">      {</w:t>
        <w:br/>
        <w:t xml:space="preserve"> "replaceAllText": {</w:t>
        <w:br/>
        <w:t xml:space="preserve"> "containsText": {</w:t>
        <w:br/>
        <w:t xml:space="preserve"> "text": "{{COMPANY}}",</w:t>
        <w:br/>
        <w:t xml:space="preserve"> "matchCase": true</w:t>
        <w:br/>
        <w:t xml:space="preserve">          },</w:t>
        <w:br/>
        <w:t xml:space="preserve"> "replaceText": "Example Corp"</w:t>
        <w:br/>
        <w:t xml:space="preserve">        }</w:t>
        <w:br/>
        <w:t xml:space="preserve">      }</w:t>
        <w:br/>
        <w:t xml:space="preserve">    ]</w:t>
        <w:br/>
        <w:t xml:space="preserve">  }'</w:t>
      </w:r>
    </w:p>
    <w:p>
      <w:pPr>
        <w:pStyle w:val="Heading3"/>
      </w:pPr>
      <w:r>
        <w:t>Example 2: Insert Text at a Specific Location</w:t>
      </w:r>
    </w:p>
    <w:p>
      <w:r>
        <w:rPr>
          <w:b/>
          <w:color w:val="666666"/>
          <w:sz w:val="16"/>
        </w:rPr>
        <w:t>[bash]</w:t>
      </w:r>
    </w:p>
    <w:p>
      <w:pPr>
        <w:shd w:fill="F2F2F2" w:val="clear"/>
      </w:pPr>
      <w:r>
        <w:rPr>
          <w:rFonts w:ascii="Courier New" w:hAnsi="Courier New"/>
          <w:sz w:val="17"/>
        </w:rPr>
        <w:t>curl --request POST \</w:t>
        <w:br/>
        <w:t xml:space="preserve"> 'https://docs.googleapis.com/v1/documents/1abcDEFghiJKLmnop:batchUpdate' \</w:t>
        <w:br/>
        <w:t xml:space="preserve"> --header 'Accept: application/json' \</w:t>
        <w:br/>
        <w:t xml:space="preserve"> --header 'Content-Type: application/json' \</w:t>
        <w:br/>
        <w:t xml:space="preserve"> --data '{</w:t>
        <w:br/>
        <w:t xml:space="preserve"> "requests": [</w:t>
        <w:br/>
        <w:t xml:space="preserve">      {</w:t>
        <w:br/>
        <w:t xml:space="preserve"> "insertText": {</w:t>
        <w:br/>
        <w:t xml:space="preserve"> "location": {</w:t>
        <w:br/>
        <w:t xml:space="preserve"> "index": 25</w:t>
        <w:br/>
        <w:t xml:space="preserve">          },</w:t>
        <w:br/>
        <w:t xml:space="preserve"> "text": "This text was inserted by the API."</w:t>
        <w:br/>
        <w:t xml:space="preserve">        }</w:t>
        <w:br/>
        <w:t xml:space="preserve">      }</w:t>
        <w:br/>
        <w:t xml:space="preserve">    ]</w:t>
        <w:br/>
        <w:t xml:space="preserve">  }'</w:t>
      </w:r>
    </w:p>
    <w:p>
      <w:pPr>
        <w:pStyle w:val="Heading3"/>
      </w:pPr>
      <w:r>
        <w:t>Example 3: Use Write Control with a Required Revision</w:t>
      </w:r>
    </w:p>
    <w:p>
      <w:r>
        <w:rPr>
          <w:b/>
          <w:color w:val="666666"/>
          <w:sz w:val="16"/>
        </w:rPr>
        <w:t>[bash]</w:t>
      </w:r>
    </w:p>
    <w:p>
      <w:pPr>
        <w:shd w:fill="F2F2F2" w:val="clear"/>
      </w:pPr>
      <w:r>
        <w:rPr>
          <w:rFonts w:ascii="Courier New" w:hAnsi="Courier New"/>
          <w:sz w:val="17"/>
        </w:rPr>
        <w:t>curl --request POST \</w:t>
        <w:br/>
        <w:t xml:space="preserve"> 'https://docs.googleapis.com/v1/documents/1abcDEFghiJKLmnop:batchUpdate' \</w:t>
        <w:br/>
        <w:t xml:space="preserve"> --header 'Accept: application/json' \</w:t>
        <w:br/>
        <w:t xml:space="preserve"> --header 'Content-Type: application/json' \</w:t>
        <w:br/>
        <w:t xml:space="preserve"> --data '{</w:t>
        <w:br/>
        <w:t xml:space="preserve"> "writeControl": {</w:t>
        <w:br/>
        <w:t xml:space="preserve"> "requiredRevisionId": "AAABBBCCC123"</w:t>
        <w:br/>
        <w:t xml:space="preserve">    },</w:t>
        <w:br/>
        <w:t xml:space="preserve"> "requests": [</w:t>
        <w:br/>
        <w:t xml:space="preserve">      {</w:t>
        <w:br/>
        <w:t xml:space="preserve"> "replaceAllText": {</w:t>
        <w:br/>
        <w:t xml:space="preserve"> "containsText": {</w:t>
        <w:br/>
        <w:t xml:space="preserve"> "text": "Draft",</w:t>
        <w:br/>
        <w:t xml:space="preserve"> "matchCase": false</w:t>
        <w:br/>
        <w:t xml:space="preserve">          },</w:t>
        <w:br/>
        <w:t xml:space="preserve"> "replaceText": "Final"</w:t>
        <w:br/>
        <w:t xml:space="preserve">        }</w:t>
        <w:br/>
        <w:t xml:space="preserve">      }</w:t>
        <w:br/>
        <w:t xml:space="preserve">    ]</w:t>
        <w:br/>
        <w:t xml:space="preserve">  }'</w:t>
      </w:r>
    </w:p>
    <w:p>
      <w:pPr>
        <w:pStyle w:val="Heading3"/>
      </w:pPr>
      <w:r>
        <w:t>Behavior</w:t>
      </w:r>
    </w:p>
    <w:p>
      <w:pPr>
        <w:pStyle w:val="ListBullet"/>
      </w:pPr>
      <w:r>
        <w:t>The API validates every request in the batch before applying any of them.</w:t>
      </w:r>
    </w:p>
    <w:p>
      <w:pPr>
        <w:pStyle w:val="ListBullet"/>
      </w:pPr>
      <w:r>
        <w:t>If any request is invalid, the entire batch fails and nothing is applied.</w:t>
      </w:r>
    </w:p>
    <w:p>
      <w:pPr>
        <w:pStyle w:val="ListBullet"/>
      </w:pPr>
      <w:r>
        <w:t>If valid, all updates are applied atomically.</w:t>
      </w:r>
    </w:p>
    <w:p>
      <w:pPr>
        <w:pStyle w:val="ListBullet"/>
      </w:pPr>
      <w:r>
        <w:t>The response returns replies in the same order as the submitted requests.</w:t>
      </w:r>
    </w:p>
    <w:p>
      <w:pPr>
        <w:pStyle w:val="ListBullet"/>
      </w:pPr>
      <w:r>
        <w:t>Some requests return structured reply data, while others return empty reply objects.</w:t>
      </w:r>
    </w:p>
    <w:p>
      <w:pPr>
        <w:pStyle w:val="ListBullet"/>
      </w:pPr>
      <w:r>
        <w:t>If collaborators are editing the document, the final visible document may differ slightly because the server resolves concurrent changes.</w:t>
      </w:r>
    </w:p>
    <w:p>
      <w:pPr>
        <w:pStyle w:val="ListBullet"/>
      </w:pPr>
      <w:r>
        <w:t>Even with collaborator activity, the updates in the batch are guaranteed to be applied together atomically.</w:t>
      </w:r>
    </w:p>
    <w:p>
      <w:pPr>
        <w:pStyle w:val="Heading3"/>
      </w:pPr>
      <w:r>
        <w:t>Notes</w:t>
      </w:r>
    </w:p>
    <w:p>
      <w:pPr>
        <w:pStyle w:val="ListBullet"/>
      </w:pPr>
      <w:r>
        <w:t>This endpoint has no documented non-auth query parameters.</w:t>
      </w:r>
    </w:p>
    <w:p>
      <w:pPr>
        <w:pStyle w:val="ListBullet"/>
      </w:pPr>
      <w:r>
        <w:t>Some request types support tab-aware operations through tabId or tabsCriteria.</w:t>
      </w:r>
    </w:p>
    <w:p>
      <w:pPr>
        <w:pStyle w:val="ListBullet"/>
      </w:pPr>
      <w:r>
        <w:t xml:space="preserve">Many update operations use field masks. In these cases: </w:t>
        <w:br/>
        <w:br/>
        <w:t>At least one field must be specified.</w:t>
        <w:br/>
        <w:t>The root object name is implied and should not be included.</w:t>
        <w:br/>
        <w:t>A single "*" can be used as shorthand for all fields.</w:t>
      </w:r>
    </w:p>
    <w:p>
      <w:pPr>
        <w:pStyle w:val="ListBullet"/>
      </w:pPr>
      <w:r>
        <w:t>Several properties are marked output only or read-only in the schema.</w:t>
      </w:r>
    </w:p>
    <w:p>
      <w:pPr>
        <w:pStyle w:val="ListBullet"/>
      </w:pPr>
      <w:r>
        <w:t>Range.startIndex and Range.endIndex are zero-based UTF-16 code unit indexes.</w:t>
      </w:r>
    </w:p>
    <w:p>
      <w:pPr>
        <w:pStyle w:val="ListBullet"/>
      </w:pPr>
      <w:r>
        <w:t>Location.index is also zero-based and measured in UTF-16 code units.</w:t>
      </w:r>
    </w:p>
    <w:p>
      <w:pPr>
        <w:pStyle w:val="ListBullet"/>
      </w:pPr>
      <w:r>
        <w:t>Empty segmentId values refer to the document body.</w:t>
      </w:r>
    </w:p>
    <w:p>
      <w:pPr>
        <w:pStyle w:val="ListBullet"/>
      </w:pPr>
      <w:r>
        <w:t>For single-tab documents, provided tabId values must match the singular tab's ID.</w:t>
      </w:r>
    </w:p>
    <w:p>
      <w:pPr>
        <w:pStyle w:val="ListBullet"/>
      </w:pPr>
      <w:r>
        <w:t>For multi-tab documents, omitted tabId values generally apply to the first tab.</w:t>
      </w:r>
    </w:p>
    <w:p>
      <w:pPr>
        <w:pStyle w:val="ListBullet"/>
      </w:pPr>
      <w:r>
        <w:t>Some operations accept either a direct location or an endOfSegmentLocation.</w:t>
      </w:r>
    </w:p>
    <w:p>
      <w:pPr>
        <w:pStyle w:val="ListBullet"/>
      </w:pPr>
      <w:r>
        <w:t>InsertInlineImage requires a publicly accessible image URL.</w:t>
      </w:r>
    </w:p>
    <w:p>
      <w:pPr>
        <w:pStyle w:val="ListBullet"/>
      </w:pPr>
      <w:r>
        <w:t xml:space="preserve">ReplaceImage and InsertInlineImage both impose image limits: </w:t>
        <w:br/>
        <w:br/>
        <w:t>Less than 50MB</w:t>
        <w:br/>
        <w:t>No more than 25 megapixels</w:t>
        <w:br/>
        <w:t>PNG, JPEG, or GIF only</w:t>
      </w:r>
    </w:p>
    <w:p>
      <w:pPr>
        <w:pStyle w:val="ListBullet"/>
      </w:pPr>
      <w:r>
        <w:t>CreateNamedRange.name must be 1 to 256 UTF-16 code units.</w:t>
      </w:r>
    </w:p>
    <w:p>
      <w:pPr>
        <w:pStyle w:val="ListBullet"/>
      </w:pPr>
      <w:r>
        <w:t>WeightedFontFamily.weight must be a multiple of 100 from 100 to 900.</w:t>
      </w:r>
    </w:p>
    <w:p>
      <w:pPr>
        <w:pStyle w:val="ListBullet"/>
      </w:pPr>
      <w:r>
        <w:t>Table cell borders cannot be transparent; to hide a border, set its width to 0.</w:t>
      </w:r>
    </w:p>
    <w:p>
      <w:pPr>
        <w:pStyle w:val="Heading3"/>
      </w:pPr>
      <w:r>
        <w:t>Gotchas</w:t>
      </w:r>
    </w:p>
    <w:p>
      <w:pPr>
        <w:pStyle w:val="ListBullet"/>
      </w:pPr>
      <w:r>
        <w:t>If any single request in requests[] is invalid, nothing in the batch is applied.</w:t>
      </w:r>
    </w:p>
    <w:p>
      <w:pPr>
        <w:pStyle w:val="ListBullet"/>
      </w:pPr>
      <w:r>
        <w:t>Some properties explicitly require a concrete value when being updated; unsetting them returns 400 Bad Request.</w:t>
      </w:r>
    </w:p>
    <w:p>
      <w:pPr>
        <w:pStyle w:val="ListBullet"/>
      </w:pPr>
      <w:r>
        <w:t>Some fields are read-only or output only and should not be relied on as writable request fields.</w:t>
      </w:r>
    </w:p>
    <w:p>
      <w:pPr>
        <w:pStyle w:val="ListBullet"/>
      </w:pPr>
      <w:r>
        <w:t>pageBreakBefore can cause invalid document state in unsupported regions such as tables, headers, footers, and footnotes.</w:t>
      </w:r>
    </w:p>
    <w:p>
      <w:pPr>
        <w:pStyle w:val="ListBullet"/>
      </w:pPr>
      <w:r>
        <w:t>InsertText strips certain control characters and BMP private-use characters.</w:t>
      </w:r>
    </w:p>
    <w:p>
      <w:pPr>
        <w:pStyle w:val="ListBullet"/>
      </w:pPr>
      <w:r>
        <w:t>CreateHeader and CreateFooter return 400 if a header/footer of the specified type already exists.</w:t>
      </w:r>
    </w:p>
    <w:p>
      <w:pPr>
        <w:pStyle w:val="ListBullet"/>
      </w:pPr>
      <w:r>
        <w:t>ReplaceNamedRangeContent only replaces the first range of an individual discontinuous named range; other ranges and their content are deleted.</w:t>
      </w:r>
    </w:p>
    <w:p>
      <w:pPr>
        <w:pStyle w:val="ListBullet"/>
      </w:pPr>
      <w:r>
        <w:t>Invalid emoji values in tab properties return 400 Bad Request.</w:t>
      </w:r>
    </w:p>
    <w:p>
      <w:pPr>
        <w:pStyle w:val="ListBullet"/>
      </w:pPr>
      <w:r>
        <w:t>Legacy link fields bookmarkId and headingId still exist, but the schema notes newer Link.bookmark and Link.heading usage patterns.</w:t>
      </w:r>
    </w:p>
    <w:p>
      <w:pPr>
        <w:pStyle w:val="Heading3"/>
      </w:pPr>
      <w:r>
        <w:t>Error Handling</w:t>
      </w:r>
    </w:p>
    <w:p>
      <w:pPr>
        <w:pStyle w:val="ListBullet"/>
      </w:pPr>
      <w:r>
        <w:t>400 Bad Request: Returned when a request is invalid, when a field mask is missing required fields, when a revision constraint fails, when attempting unsupported updates, when required concrete values are unset, when an invalid emoji is supplied, when a header/footer already exists for the requested type, or when a referenced named range does not exist in cases documented by the schema.</w:t>
      </w:r>
    </w:p>
    <w:p>
      <w:pPr>
        <w:pStyle w:val="ListBullet"/>
      </w:pPr>
      <w:r>
        <w:t>The documentation provided does not include explicit 401, 403, 404, or 500 example bodies for this endpoint.</w:t>
      </w:r>
    </w:p>
    <w:p>
      <w:pPr>
        <w:pStyle w:val="Heading3"/>
      </w:pPr>
      <w:r>
        <w:t>Related documents actions</w:t>
      </w:r>
    </w:p>
    <w:p>
      <w:pPr>
        <w:pStyle w:val="ListBullet"/>
      </w:pPr>
      <w:r>
        <w:t>[GET] Get a Document — /v1/documents/{{documentId}}</w:t>
      </w:r>
    </w:p>
    <w:p>
      <w:pPr>
        <w:pStyle w:val="ListBullet"/>
      </w:pPr>
      <w:r>
        <w:t>[POST] Create a Google Docs Document — /documents</w:t>
      </w:r>
    </w:p>
    <w:p>
      <w:r>
        <w:br w:type="page"/>
      </w:r>
    </w:p>
    <w:p>
      <w:pPr>
        <w:pStyle w:val="Heading2"/>
      </w:pPr>
      <w:r>
        <w:t>3. [POST] Create a Google Docs Document</w:t>
      </w:r>
    </w:p>
    <w:p>
      <w:r>
        <w:rPr>
          <w:b/>
        </w:rPr>
        <w:t xml:space="preserve">Endpoint: </w:t>
      </w:r>
      <w:r>
        <w:rPr>
          <w:rFonts w:ascii="Courier New" w:hAnsi="Courier New"/>
          <w:sz w:val="18"/>
        </w:rPr>
        <w:t>/documents</w:t>
      </w:r>
    </w:p>
    <w:p>
      <w:pPr>
        <w:pStyle w:val="Heading3"/>
      </w:pPr>
      <w:r>
        <w:t>Prerequisites</w:t>
      </w:r>
    </w:p>
    <w:p>
      <w:pPr>
        <w:pStyle w:val="ListBullet"/>
      </w:pPr>
      <w:r>
        <w:t>A Google Docs document title can be provided in the request body</w:t>
      </w:r>
    </w:p>
    <w:p>
      <w:pPr>
        <w:pStyle w:val="ListBullet"/>
      </w:pPr>
      <w:r>
        <w:t>The caller must have permission to create Google Docs documents</w:t>
      </w:r>
    </w:p>
    <w:p>
      <w:pPr>
        <w:pStyle w:val="ListBullet"/>
      </w:pPr>
      <w:r>
        <w:t xml:space="preserve">Supported OAuth scopes for this action include: </w:t>
        <w:br/>
        <w:br/>
        <w:t>https://www.googleapis.com/auth/documents</w:t>
        <w:br/>
        <w:t>https://www.googleapis.com/auth/drive</w:t>
        <w:br/>
        <w:t>https://www.googleapis.com/auth/drive.file</w:t>
      </w:r>
    </w:p>
    <w:p>
      <w:pPr>
        <w:pStyle w:val="Heading3"/>
      </w:pPr>
      <w:r>
        <w:t>Method</w:t>
      </w:r>
    </w:p>
    <w:p>
      <w:r>
        <w:t>POST</w:t>
      </w:r>
    </w:p>
    <w:p>
      <w:pPr>
        <w:pStyle w:val="Heading3"/>
      </w:pPr>
      <w:r>
        <w:t>URL</w:t>
      </w:r>
    </w:p>
    <w:p>
      <w:r>
        <w:t>https://docs.googleapis.com/v1/documents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blank Google Docs document using the title provided in the request body. Other fields in the request, including any supplied content, are ignored. The endpoint returns the created Document resource.</w:t>
      </w:r>
    </w:p>
    <w:p>
      <w:pPr>
        <w:pStyle w:val="Heading3"/>
      </w:pPr>
      <w:r>
        <w:t>Enforcement Rules</w:t>
      </w:r>
    </w:p>
    <w:p>
      <w:pPr>
        <w:pStyle w:val="ListBullet"/>
      </w:pPr>
      <w:r>
        <w:t>This action calls POST /v1/documents.</w:t>
      </w:r>
    </w:p>
    <w:p>
      <w:pPr>
        <w:pStyle w:val="ListBullet"/>
      </w:pPr>
      <w:r>
        <w:t>There are no path parameters for this endpoint.</w:t>
      </w:r>
    </w:p>
    <w:p>
      <w:pPr>
        <w:pStyle w:val="ListBullet"/>
      </w:pPr>
      <w:r>
        <w:t>There are no query parameters documented for this endpoint.</w:t>
      </w:r>
    </w:p>
    <w:p>
      <w:pPr>
        <w:pStyle w:val="ListBullet"/>
      </w:pPr>
      <w:r>
        <w:t>When executing, send request body fields in the JSON body.</w:t>
      </w:r>
    </w:p>
    <w:p>
      <w:pPr>
        <w:pStyle w:val="ListBullet"/>
      </w:pPr>
      <w:r>
        <w:t>Do not expect provided document content to be used during creation.</w:t>
      </w:r>
    </w:p>
    <w:p>
      <w:pPr>
        <w:pStyle w:val="ListBullet"/>
      </w:pPr>
      <w:r>
        <w:t>Only the title field is meaningful for document creation based on the provided description.</w:t>
      </w:r>
    </w:p>
    <w:p>
      <w:pPr>
        <w:pStyle w:val="ListBullet"/>
      </w:pPr>
      <w:r>
        <w:t>Other fields in the Document request body may be accepted by schema, but the API documentation explicitly states they are ignored for this create action.</w:t>
      </w:r>
    </w:p>
    <w:p>
      <w:pPr>
        <w:pStyle w:val="Heading3"/>
      </w:pPr>
      <w:r>
        <w:t>Request Body</w:t>
      </w:r>
    </w:p>
    <w:p>
      <w:pPr>
        <w:pStyle w:val="Heading3"/>
      </w:pPr>
      <w:r>
        <w:t>Optional Request Body Fields</w:t>
      </w:r>
    </w:p>
    <w:p>
      <w:r>
        <w:rPr>
          <w:b/>
        </w:rPr>
        <w:t>Note: Everything is optional unless explicitly marked as required. The provided documentation does not mark any request body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document. This is the field used to create the blank document.</w:t>
            </w:r>
          </w:p>
        </w:tc>
      </w:tr>
      <w:tr>
        <w:tc>
          <w:tcPr>
            <w:tcW w:type="dxa" w:w="2880"/>
          </w:tcPr>
          <w:p>
            <w:r>
              <w:t>body</w:t>
            </w:r>
          </w:p>
        </w:tc>
        <w:tc>
          <w:tcPr>
            <w:tcW w:type="dxa" w:w="2880"/>
          </w:tcPr>
          <w:p>
            <w:r>
              <w:t>object</w:t>
            </w:r>
          </w:p>
        </w:tc>
        <w:tc>
          <w:tcPr>
            <w:tcW w:type="dxa" w:w="2880"/>
          </w:tcPr>
          <w:p>
            <w:r>
              <w:t>The document body. The body typically contains the full document contents except for headers, footers, and footnotes. For this create endpoint, any provided content is ignored.</w:t>
            </w:r>
          </w:p>
        </w:tc>
      </w:tr>
      <w:tr>
        <w:tc>
          <w:tcPr>
            <w:tcW w:type="dxa" w:w="2880"/>
          </w:tcPr>
          <w:p>
            <w:r>
              <w:t>documentStyle</w:t>
            </w:r>
          </w:p>
        </w:tc>
        <w:tc>
          <w:tcPr>
            <w:tcW w:type="dxa" w:w="2880"/>
          </w:tcPr>
          <w:p>
            <w:r>
              <w:t>object</w:t>
            </w:r>
          </w:p>
        </w:tc>
        <w:tc>
          <w:tcPr>
            <w:tcW w:type="dxa" w:w="2880"/>
          </w:tcPr>
          <w:p>
            <w:r>
              <w:t>The style of the document. For this create endpoint, fields other than title are ignored.</w:t>
            </w:r>
          </w:p>
        </w:tc>
      </w:tr>
      <w:tr>
        <w:tc>
          <w:tcPr>
            <w:tcW w:type="dxa" w:w="2880"/>
          </w:tcPr>
          <w:p>
            <w:r>
              <w:t>namedRanges</w:t>
            </w:r>
          </w:p>
        </w:tc>
        <w:tc>
          <w:tcPr>
            <w:tcW w:type="dxa" w:w="2880"/>
          </w:tcPr>
          <w:p>
            <w:r>
              <w:t>object</w:t>
            </w:r>
          </w:p>
        </w:tc>
        <w:tc>
          <w:tcPr>
            <w:tcW w:type="dxa" w:w="2880"/>
          </w:tcPr>
          <w:p>
            <w:r>
              <w:t>Output only in the returned document. The named ranges in the document, keyed by name. Legacy field: use Document.tabs.documentTab.namedRanges when includeTabsContent=true. If false or unset, this field contains information about the first tab in the document.</w:t>
            </w:r>
          </w:p>
        </w:tc>
      </w:tr>
      <w:tr>
        <w:tc>
          <w:tcPr>
            <w:tcW w:type="dxa" w:w="2880"/>
          </w:tcPr>
          <w:p>
            <w:r>
              <w:t>suggestionsViewMode</w:t>
            </w:r>
          </w:p>
        </w:tc>
        <w:tc>
          <w:tcPr>
            <w:tcW w:type="dxa" w:w="2880"/>
          </w:tcPr>
          <w:p>
            <w:r>
              <w:t>string</w:t>
            </w:r>
          </w:p>
        </w:tc>
        <w:tc>
          <w:tcPr>
            <w:tcW w:type="dxa" w:w="2880"/>
          </w:tcPr>
          <w:p>
            <w:r>
              <w:t>Output only. The suggestions view mode applied to the document. Enum: DEFAULT_FOR_CURRENT_ACCESS, SUGGESTIONS_INLINE, PREVIEW_SUGGESTIONS_ACCEPTED, PREVIEW_WITHOUT_SUGGESTIONS. Note: when editing a document, changes must be based on a document with SUGGESTIONS_INLINE.</w:t>
            </w:r>
          </w:p>
        </w:tc>
      </w:tr>
      <w:tr>
        <w:tc>
          <w:tcPr>
            <w:tcW w:type="dxa" w:w="2880"/>
          </w:tcPr>
          <w:p>
            <w:r>
              <w:t>footers</w:t>
            </w:r>
          </w:p>
        </w:tc>
        <w:tc>
          <w:tcPr>
            <w:tcW w:type="dxa" w:w="2880"/>
          </w:tcPr>
          <w:p>
            <w:r>
              <w:t>object</w:t>
            </w:r>
          </w:p>
        </w:tc>
        <w:tc>
          <w:tcPr>
            <w:tcW w:type="dxa" w:w="2880"/>
          </w:tcPr>
          <w:p>
            <w:r>
              <w:t>Output only. The footers in the document, keyed by footer ID. Legacy field: use Document.tabs.documentTab.footers when includeTabsContent=true.</w:t>
            </w:r>
          </w:p>
        </w:tc>
      </w:tr>
      <w:tr>
        <w:tc>
          <w:tcPr>
            <w:tcW w:type="dxa" w:w="2880"/>
          </w:tcPr>
          <w:p>
            <w:r>
              <w:t>documentId</w:t>
            </w:r>
          </w:p>
        </w:tc>
        <w:tc>
          <w:tcPr>
            <w:tcW w:type="dxa" w:w="2880"/>
          </w:tcPr>
          <w:p>
            <w:r>
              <w:t>string</w:t>
            </w:r>
          </w:p>
        </w:tc>
        <w:tc>
          <w:tcPr>
            <w:tcW w:type="dxa" w:w="2880"/>
          </w:tcPr>
          <w:p>
            <w:r>
              <w:t>Output only. The ID of the document.</w:t>
            </w:r>
          </w:p>
        </w:tc>
      </w:tr>
      <w:tr>
        <w:tc>
          <w:tcPr>
            <w:tcW w:type="dxa" w:w="2880"/>
          </w:tcPr>
          <w:p>
            <w:r>
              <w:t>tabs</w:t>
            </w:r>
          </w:p>
        </w:tc>
        <w:tc>
          <w:tcPr>
            <w:tcW w:type="dxa" w:w="2880"/>
          </w:tcPr>
          <w:p>
            <w:r>
              <w:t>array</w:t>
            </w:r>
          </w:p>
        </w:tc>
        <w:tc>
          <w:tcPr>
            <w:tcW w:type="dxa" w:w="2880"/>
          </w:tcPr>
          <w:p>
            <w:r>
              <w:t>Tabs that are part of a document. Tabs can contain child tabs.</w:t>
            </w:r>
          </w:p>
        </w:tc>
      </w:tr>
      <w:tr>
        <w:tc>
          <w:tcPr>
            <w:tcW w:type="dxa" w:w="2880"/>
          </w:tcPr>
          <w:p>
            <w:r>
              <w:t>headers</w:t>
            </w:r>
          </w:p>
        </w:tc>
        <w:tc>
          <w:tcPr>
            <w:tcW w:type="dxa" w:w="2880"/>
          </w:tcPr>
          <w:p>
            <w:r>
              <w:t>object</w:t>
            </w:r>
          </w:p>
        </w:tc>
        <w:tc>
          <w:tcPr>
            <w:tcW w:type="dxa" w:w="2880"/>
          </w:tcPr>
          <w:p>
            <w:r>
              <w:t>If returned in the Document resource, headers keyed by header ID.</w:t>
            </w:r>
          </w:p>
        </w:tc>
      </w:tr>
      <w:tr>
        <w:tc>
          <w:tcPr>
            <w:tcW w:type="dxa" w:w="2880"/>
          </w:tcPr>
          <w:p>
            <w:r>
              <w:t>footnotes</w:t>
            </w:r>
          </w:p>
        </w:tc>
        <w:tc>
          <w:tcPr>
            <w:tcW w:type="dxa" w:w="2880"/>
          </w:tcPr>
          <w:p>
            <w:r>
              <w:t>object</w:t>
            </w:r>
          </w:p>
        </w:tc>
        <w:tc>
          <w:tcPr>
            <w:tcW w:type="dxa" w:w="2880"/>
          </w:tcPr>
          <w:p>
            <w:r>
              <w:t>If returned in the Document resource, footnotes keyed by footnote ID.</w:t>
            </w:r>
          </w:p>
        </w:tc>
      </w:tr>
      <w:tr>
        <w:tc>
          <w:tcPr>
            <w:tcW w:type="dxa" w:w="2880"/>
          </w:tcPr>
          <w:p>
            <w:r>
              <w:t>inlineObjects</w:t>
            </w:r>
          </w:p>
        </w:tc>
        <w:tc>
          <w:tcPr>
            <w:tcW w:type="dxa" w:w="2880"/>
          </w:tcPr>
          <w:p>
            <w:r>
              <w:t>object</w:t>
            </w:r>
          </w:p>
        </w:tc>
        <w:tc>
          <w:tcPr>
            <w:tcW w:type="dxa" w:w="2880"/>
          </w:tcPr>
          <w:p>
            <w:r>
              <w:t>If returned in the Document resource, inline objects keyed by object ID.</w:t>
            </w:r>
          </w:p>
        </w:tc>
      </w:tr>
      <w:tr>
        <w:tc>
          <w:tcPr>
            <w:tcW w:type="dxa" w:w="2880"/>
          </w:tcPr>
          <w:p>
            <w:r>
              <w:t>positionedObjects</w:t>
            </w:r>
          </w:p>
        </w:tc>
        <w:tc>
          <w:tcPr>
            <w:tcW w:type="dxa" w:w="2880"/>
          </w:tcPr>
          <w:p>
            <w:r>
              <w:t>object</w:t>
            </w:r>
          </w:p>
        </w:tc>
        <w:tc>
          <w:tcPr>
            <w:tcW w:type="dxa" w:w="2880"/>
          </w:tcPr>
          <w:p>
            <w:r>
              <w:t>If returned in the Document resource, positioned objects keyed by object ID.</w:t>
            </w:r>
          </w:p>
        </w:tc>
      </w:tr>
      <w:tr>
        <w:tc>
          <w:tcPr>
            <w:tcW w:type="dxa" w:w="2880"/>
          </w:tcPr>
          <w:p>
            <w:r>
              <w:t>lists</w:t>
            </w:r>
          </w:p>
        </w:tc>
        <w:tc>
          <w:tcPr>
            <w:tcW w:type="dxa" w:w="2880"/>
          </w:tcPr>
          <w:p>
            <w:r>
              <w:t>object</w:t>
            </w:r>
          </w:p>
        </w:tc>
        <w:tc>
          <w:tcPr>
            <w:tcW w:type="dxa" w:w="2880"/>
          </w:tcPr>
          <w:p>
            <w:r>
              <w:t>If returned in the Document resource, lists keyed by list ID.</w:t>
            </w:r>
          </w:p>
        </w:tc>
      </w:tr>
      <w:tr>
        <w:tc>
          <w:tcPr>
            <w:tcW w:type="dxa" w:w="2880"/>
          </w:tcPr>
          <w:p>
            <w:r>
              <w:t>namedStyles</w:t>
            </w:r>
          </w:p>
        </w:tc>
        <w:tc>
          <w:tcPr>
            <w:tcW w:type="dxa" w:w="2880"/>
          </w:tcPr>
          <w:p>
            <w:r>
              <w:t>object</w:t>
            </w:r>
          </w:p>
        </w:tc>
        <w:tc>
          <w:tcPr>
            <w:tcW w:type="dxa" w:w="2880"/>
          </w:tcPr>
          <w:p>
            <w:r>
              <w:t>If returned in the Document resource, named styles for the document.</w:t>
            </w:r>
          </w:p>
        </w:tc>
      </w:tr>
      <w:tr>
        <w:tc>
          <w:tcPr>
            <w:tcW w:type="dxa" w:w="2880"/>
          </w:tcPr>
          <w:p>
            <w:r>
              <w:t>revisionId</w:t>
            </w:r>
          </w:p>
        </w:tc>
        <w:tc>
          <w:tcPr>
            <w:tcW w:type="dxa" w:w="2880"/>
          </w:tcPr>
          <w:p>
            <w:r>
              <w:t>string</w:t>
            </w:r>
          </w:p>
        </w:tc>
        <w:tc>
          <w:tcPr>
            <w:tcW w:type="dxa" w:w="2880"/>
          </w:tcPr>
          <w:p>
            <w:r>
              <w:t>If returned in the Document resource, revision identifier for the document.</w:t>
            </w:r>
          </w:p>
        </w:tc>
      </w:tr>
    </w:tbl>
    <w:p/>
    <w:p>
      <w:pPr>
        <w:pStyle w:val="Heading3"/>
      </w:pPr>
      <w:r>
        <w:t>Request Body Schema Details</w:t>
      </w:r>
    </w:p>
    <w:p>
      <w:pPr>
        <w:pStyle w:val="Heading3"/>
      </w:pPr>
      <w:r>
        <w:t>title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document.</w:t>
            </w:r>
          </w:p>
        </w:tc>
      </w:tr>
    </w:tbl>
    <w:p/>
    <w:p>
      <w:pPr>
        <w:pStyle w:val="Heading3"/>
      </w:pPr>
      <w:r>
        <w:t>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body.content</w:t>
            </w:r>
          </w:p>
        </w:tc>
        <w:tc>
          <w:tcPr>
            <w:tcW w:type="dxa" w:w="2880"/>
          </w:tcPr>
          <w:p>
            <w:r>
              <w:t>array</w:t>
            </w:r>
          </w:p>
        </w:tc>
        <w:tc>
          <w:tcPr>
            <w:tcW w:type="dxa" w:w="2880"/>
          </w:tcPr>
          <w:p>
            <w:r>
              <w:t>The contents of the body. The indexes for the body's content begin at zero.</w:t>
            </w:r>
          </w:p>
        </w:tc>
      </w:tr>
      <w:tr>
        <w:tc>
          <w:tcPr>
            <w:tcW w:type="dxa" w:w="2880"/>
          </w:tcPr>
          <w:p>
            <w:r>
              <w:t>body.content[].startIndex</w:t>
            </w:r>
          </w:p>
        </w:tc>
        <w:tc>
          <w:tcPr>
            <w:tcW w:type="dxa" w:w="2880"/>
          </w:tcPr>
          <w:p>
            <w:r>
              <w:t>integer (int32)</w:t>
            </w:r>
          </w:p>
        </w:tc>
        <w:tc>
          <w:tcPr>
            <w:tcW w:type="dxa" w:w="2880"/>
          </w:tcPr>
          <w:p>
            <w:r>
              <w:t>The zero-based start index of this structural element, in UTF-16 code units.</w:t>
            </w:r>
          </w:p>
        </w:tc>
      </w:tr>
      <w:tr>
        <w:tc>
          <w:tcPr>
            <w:tcW w:type="dxa" w:w="2880"/>
          </w:tcPr>
          <w:p>
            <w:r>
              <w:t>body.content[].endIndex</w:t>
            </w:r>
          </w:p>
        </w:tc>
        <w:tc>
          <w:tcPr>
            <w:tcW w:type="dxa" w:w="2880"/>
          </w:tcPr>
          <w:p>
            <w:r>
              <w:t>integer (int32)</w:t>
            </w:r>
          </w:p>
        </w:tc>
        <w:tc>
          <w:tcPr>
            <w:tcW w:type="dxa" w:w="2880"/>
          </w:tcPr>
          <w:p>
            <w:r>
              <w:t>The zero-based end index of this structural element, exclusive, in UTF-16 code units.</w:t>
            </w:r>
          </w:p>
        </w:tc>
      </w:tr>
      <w:tr>
        <w:tc>
          <w:tcPr>
            <w:tcW w:type="dxa" w:w="2880"/>
          </w:tcPr>
          <w:p>
            <w:r>
              <w:t>body.content[].paragraph</w:t>
            </w:r>
          </w:p>
        </w:tc>
        <w:tc>
          <w:tcPr>
            <w:tcW w:type="dxa" w:w="2880"/>
          </w:tcPr>
          <w:p>
            <w:r>
              <w:t>object</w:t>
            </w:r>
          </w:p>
        </w:tc>
        <w:tc>
          <w:tcPr>
            <w:tcW w:type="dxa" w:w="2880"/>
          </w:tcPr>
          <w:p>
            <w:r>
              <w:t>A StructuralElement representing a paragraph.</w:t>
            </w:r>
          </w:p>
        </w:tc>
      </w:tr>
      <w:tr>
        <w:tc>
          <w:tcPr>
            <w:tcW w:type="dxa" w:w="2880"/>
          </w:tcPr>
          <w:p>
            <w:r>
              <w:t>body.content[].sectionBreak</w:t>
            </w:r>
          </w:p>
        </w:tc>
        <w:tc>
          <w:tcPr>
            <w:tcW w:type="dxa" w:w="2880"/>
          </w:tcPr>
          <w:p>
            <w:r>
              <w:t>object</w:t>
            </w:r>
          </w:p>
        </w:tc>
        <w:tc>
          <w:tcPr>
            <w:tcW w:type="dxa" w:w="2880"/>
          </w:tcPr>
          <w:p>
            <w:r>
              <w:t>A StructuralElement representing a section break.</w:t>
            </w:r>
          </w:p>
        </w:tc>
      </w:tr>
      <w:tr>
        <w:tc>
          <w:tcPr>
            <w:tcW w:type="dxa" w:w="2880"/>
          </w:tcPr>
          <w:p>
            <w:r>
              <w:t>body.content[].table</w:t>
            </w:r>
          </w:p>
        </w:tc>
        <w:tc>
          <w:tcPr>
            <w:tcW w:type="dxa" w:w="2880"/>
          </w:tcPr>
          <w:p>
            <w:r>
              <w:t>object</w:t>
            </w:r>
          </w:p>
        </w:tc>
        <w:tc>
          <w:tcPr>
            <w:tcW w:type="dxa" w:w="2880"/>
          </w:tcPr>
          <w:p>
            <w:r>
              <w:t>A StructuralElement representing a table.</w:t>
            </w:r>
          </w:p>
        </w:tc>
      </w:tr>
      <w:tr>
        <w:tc>
          <w:tcPr>
            <w:tcW w:type="dxa" w:w="2880"/>
          </w:tcPr>
          <w:p>
            <w:r>
              <w:t>body.content[].tableOfContents</w:t>
            </w:r>
          </w:p>
        </w:tc>
        <w:tc>
          <w:tcPr>
            <w:tcW w:type="dxa" w:w="2880"/>
          </w:tcPr>
          <w:p>
            <w:r>
              <w:t>object</w:t>
            </w:r>
          </w:p>
        </w:tc>
        <w:tc>
          <w:tcPr>
            <w:tcW w:type="dxa" w:w="2880"/>
          </w:tcPr>
          <w:p>
            <w:r>
              <w:t>A StructuralElement representing a table of contents.</w:t>
            </w:r>
          </w:p>
        </w:tc>
      </w:tr>
    </w:tbl>
    <w:p/>
    <w:p>
      <w:pPr>
        <w:pStyle w:val="Heading3"/>
      </w:pPr>
      <w:r>
        <w:t>documentStyle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documentStyle.defaultHeaderId</w:t>
            </w:r>
          </w:p>
        </w:tc>
        <w:tc>
          <w:tcPr>
            <w:tcW w:type="dxa" w:w="2880"/>
          </w:tcPr>
          <w:p>
            <w:r>
              <w:t>string</w:t>
            </w:r>
          </w:p>
        </w:tc>
        <w:tc>
          <w:tcPr>
            <w:tcW w:type="dxa" w:w="2880"/>
          </w:tcPr>
          <w:p>
            <w:r>
              <w:t>The ID of the default header. If not set, there's no default header. If DocumentMode is PAGELESS, this property will not be rendered. Read-only.</w:t>
            </w:r>
          </w:p>
        </w:tc>
      </w:tr>
      <w:tr>
        <w:tc>
          <w:tcPr>
            <w:tcW w:type="dxa" w:w="2880"/>
          </w:tcPr>
          <w:p>
            <w:r>
              <w:t>documentStyle.defaultFooterId</w:t>
            </w:r>
          </w:p>
        </w:tc>
        <w:tc>
          <w:tcPr>
            <w:tcW w:type="dxa" w:w="2880"/>
          </w:tcPr>
          <w:p>
            <w:r>
              <w:t>string</w:t>
            </w:r>
          </w:p>
        </w:tc>
        <w:tc>
          <w:tcPr>
            <w:tcW w:type="dxa" w:w="2880"/>
          </w:tcPr>
          <w:p>
            <w:r>
              <w:t>The ID of the default footer. If not set, there's no default footer. If DocumentMode is PAGELESS, this property will not be rendered. Read-only.</w:t>
            </w:r>
          </w:p>
        </w:tc>
      </w:tr>
      <w:tr>
        <w:tc>
          <w:tcPr>
            <w:tcW w:type="dxa" w:w="2880"/>
          </w:tcPr>
          <w:p>
            <w:r>
              <w:t>documentStyle.useEvenPageHeaderFooter</w:t>
            </w:r>
          </w:p>
        </w:tc>
        <w:tc>
          <w:tcPr>
            <w:tcW w:type="dxa" w:w="2880"/>
          </w:tcPr>
          <w:p>
            <w:r>
              <w:t>boolean</w:t>
            </w:r>
          </w:p>
        </w:tc>
        <w:tc>
          <w:tcPr>
            <w:tcW w:type="dxa" w:w="2880"/>
          </w:tcPr>
          <w:p>
            <w:r>
              <w:t>Indicates whether to use the even page header/footer IDs for even pages. If DocumentMode is PAGELESS, this property will not be rendered.</w:t>
            </w:r>
          </w:p>
        </w:tc>
      </w:tr>
      <w:tr>
        <w:tc>
          <w:tcPr>
            <w:tcW w:type="dxa" w:w="2880"/>
          </w:tcPr>
          <w:p>
            <w:r>
              <w:t>documentStyle.useFirstPageHeaderFooter</w:t>
            </w:r>
          </w:p>
        </w:tc>
        <w:tc>
          <w:tcPr>
            <w:tcW w:type="dxa" w:w="2880"/>
          </w:tcPr>
          <w:p>
            <w:r>
              <w:t>boolean</w:t>
            </w:r>
          </w:p>
        </w:tc>
        <w:tc>
          <w:tcPr>
            <w:tcW w:type="dxa" w:w="2880"/>
          </w:tcPr>
          <w:p>
            <w:r>
              <w:t>Indicates whether to use the first page header/footer IDs for the first page. If DocumentMode is PAGELESS, this property will not be rendered.</w:t>
            </w:r>
          </w:p>
        </w:tc>
      </w:tr>
      <w:tr>
        <w:tc>
          <w:tcPr>
            <w:tcW w:type="dxa" w:w="2880"/>
          </w:tcPr>
          <w:p>
            <w:r>
              <w:t>documentStyle.marginTop</w:t>
            </w:r>
          </w:p>
        </w:tc>
        <w:tc>
          <w:tcPr>
            <w:tcW w:type="dxa" w:w="2880"/>
          </w:tcPr>
          <w:p>
            <w:r>
              <w:t>object</w:t>
            </w:r>
          </w:p>
        </w:tc>
        <w:tc>
          <w:tcPr>
            <w:tcW w:type="dxa" w:w="2880"/>
          </w:tcPr>
          <w:p>
            <w:r>
              <w:t>A magnitude in a single direction in the specified units.</w:t>
            </w:r>
          </w:p>
        </w:tc>
      </w:tr>
      <w:tr>
        <w:tc>
          <w:tcPr>
            <w:tcW w:type="dxa" w:w="2880"/>
          </w:tcPr>
          <w:p>
            <w:r>
              <w:t>documentStyle.marginBottom</w:t>
            </w:r>
          </w:p>
        </w:tc>
        <w:tc>
          <w:tcPr>
            <w:tcW w:type="dxa" w:w="2880"/>
          </w:tcPr>
          <w:p>
            <w:r>
              <w:t>object</w:t>
            </w:r>
          </w:p>
        </w:tc>
        <w:tc>
          <w:tcPr>
            <w:tcW w:type="dxa" w:w="2880"/>
          </w:tcPr>
          <w:p>
            <w:r>
              <w:t>A magnitude in a single direction in the specified units.</w:t>
            </w:r>
          </w:p>
        </w:tc>
      </w:tr>
      <w:tr>
        <w:tc>
          <w:tcPr>
            <w:tcW w:type="dxa" w:w="2880"/>
          </w:tcPr>
          <w:p>
            <w:r>
              <w:t>documentStyle.marginLeft</w:t>
            </w:r>
          </w:p>
        </w:tc>
        <w:tc>
          <w:tcPr>
            <w:tcW w:type="dxa" w:w="2880"/>
          </w:tcPr>
          <w:p>
            <w:r>
              <w:t>object</w:t>
            </w:r>
          </w:p>
        </w:tc>
        <w:tc>
          <w:tcPr>
            <w:tcW w:type="dxa" w:w="2880"/>
          </w:tcPr>
          <w:p>
            <w:r>
              <w:t>A magnitude in a single direction in the specified units.</w:t>
            </w:r>
          </w:p>
        </w:tc>
      </w:tr>
      <w:tr>
        <w:tc>
          <w:tcPr>
            <w:tcW w:type="dxa" w:w="2880"/>
          </w:tcPr>
          <w:p>
            <w:r>
              <w:t>documentStyle.marginRight</w:t>
            </w:r>
          </w:p>
        </w:tc>
        <w:tc>
          <w:tcPr>
            <w:tcW w:type="dxa" w:w="2880"/>
          </w:tcPr>
          <w:p>
            <w:r>
              <w:t>object</w:t>
            </w:r>
          </w:p>
        </w:tc>
        <w:tc>
          <w:tcPr>
            <w:tcW w:type="dxa" w:w="2880"/>
          </w:tcPr>
          <w:p>
            <w:r>
              <w:t>A magnitude in a single direction in the specified units.</w:t>
            </w:r>
          </w:p>
        </w:tc>
      </w:tr>
      <w:tr>
        <w:tc>
          <w:tcPr>
            <w:tcW w:type="dxa" w:w="2880"/>
          </w:tcPr>
          <w:p>
            <w:r>
              <w:t>documentStyle.marginHeader</w:t>
            </w:r>
          </w:p>
        </w:tc>
        <w:tc>
          <w:tcPr>
            <w:tcW w:type="dxa" w:w="2880"/>
          </w:tcPr>
          <w:p>
            <w:r>
              <w:t>object</w:t>
            </w:r>
          </w:p>
        </w:tc>
        <w:tc>
          <w:tcPr>
            <w:tcW w:type="dxa" w:w="2880"/>
          </w:tcPr>
          <w:p>
            <w:r>
              <w:t>A magnitude in a single direction in the specified units.</w:t>
            </w:r>
          </w:p>
        </w:tc>
      </w:tr>
      <w:tr>
        <w:tc>
          <w:tcPr>
            <w:tcW w:type="dxa" w:w="2880"/>
          </w:tcPr>
          <w:p>
            <w:r>
              <w:t>documentStyle.marginFooter</w:t>
            </w:r>
          </w:p>
        </w:tc>
        <w:tc>
          <w:tcPr>
            <w:tcW w:type="dxa" w:w="2880"/>
          </w:tcPr>
          <w:p>
            <w:r>
              <w:t>object</w:t>
            </w:r>
          </w:p>
        </w:tc>
        <w:tc>
          <w:tcPr>
            <w:tcW w:type="dxa" w:w="2880"/>
          </w:tcPr>
          <w:p>
            <w:r>
              <w:t>A magnitude in a single direction in the specified units.</w:t>
            </w:r>
          </w:p>
        </w:tc>
      </w:tr>
      <w:tr>
        <w:tc>
          <w:tcPr>
            <w:tcW w:type="dxa" w:w="2880"/>
          </w:tcPr>
          <w:p>
            <w:r>
              <w:t>documentStyle.pageSize</w:t>
            </w:r>
          </w:p>
        </w:tc>
        <w:tc>
          <w:tcPr>
            <w:tcW w:type="dxa" w:w="2880"/>
          </w:tcPr>
          <w:p>
            <w:r>
              <w:t>object</w:t>
            </w:r>
          </w:p>
        </w:tc>
        <w:tc>
          <w:tcPr>
            <w:tcW w:type="dxa" w:w="2880"/>
          </w:tcPr>
          <w:p>
            <w:r>
              <w:t>A width and height.</w:t>
            </w:r>
          </w:p>
        </w:tc>
      </w:tr>
      <w:tr>
        <w:tc>
          <w:tcPr>
            <w:tcW w:type="dxa" w:w="2880"/>
          </w:tcPr>
          <w:p>
            <w:r>
              <w:t>documentStyle.flipPageOrientation</w:t>
            </w:r>
          </w:p>
        </w:tc>
        <w:tc>
          <w:tcPr>
            <w:tcW w:type="dxa" w:w="2880"/>
          </w:tcPr>
          <w:p>
            <w:r>
              <w:t>boolean</w:t>
            </w:r>
          </w:p>
        </w:tc>
        <w:tc>
          <w:tcPr>
            <w:tcW w:type="dxa" w:w="2880"/>
          </w:tcPr>
          <w:p>
            <w:r>
              <w:t>Optional. Indicates whether to flip the dimensions of page_size, allowing portrait/landscape changes. If DocumentMode is PAGELESS, this property will not be rendered.</w:t>
            </w:r>
          </w:p>
        </w:tc>
      </w:tr>
      <w:tr>
        <w:tc>
          <w:tcPr>
            <w:tcW w:type="dxa" w:w="2880"/>
          </w:tcPr>
          <w:p>
            <w:r>
              <w:t>documentStyle.pageNumberStart</w:t>
            </w:r>
          </w:p>
        </w:tc>
        <w:tc>
          <w:tcPr>
            <w:tcW w:type="dxa" w:w="2880"/>
          </w:tcPr>
          <w:p>
            <w:r>
              <w:t>integer (int32)</w:t>
            </w:r>
          </w:p>
        </w:tc>
        <w:tc>
          <w:tcPr>
            <w:tcW w:type="dxa" w:w="2880"/>
          </w:tcPr>
          <w:p>
            <w:r>
              <w:t>The page number from which to start counting pages. If DocumentMode is PAGELESS, this property will not be rendered.</w:t>
            </w:r>
          </w:p>
        </w:tc>
      </w:tr>
      <w:tr>
        <w:tc>
          <w:tcPr>
            <w:tcW w:type="dxa" w:w="2880"/>
          </w:tcPr>
          <w:p>
            <w:r>
              <w:t>documentStyle.useCustomHeaderFooterMargins</w:t>
            </w:r>
          </w:p>
        </w:tc>
        <w:tc>
          <w:tcPr>
            <w:tcW w:type="dxa" w:w="2880"/>
          </w:tcPr>
          <w:p>
            <w:r>
              <w:t>boolean</w:t>
            </w:r>
          </w:p>
        </w:tc>
        <w:tc>
          <w:tcPr>
            <w:tcW w:type="dxa" w:w="2880"/>
          </w:tcPr>
          <w:p>
            <w:r>
              <w:t>Indicates whether margin_header and margin_footer are respected. Read-only.</w:t>
            </w:r>
          </w:p>
        </w:tc>
      </w:tr>
      <w:tr>
        <w:tc>
          <w:tcPr>
            <w:tcW w:type="dxa" w:w="2880"/>
          </w:tcPr>
          <w:p>
            <w:r>
              <w:t>documentStyle.firstPageHeaderId</w:t>
            </w:r>
          </w:p>
        </w:tc>
        <w:tc>
          <w:tcPr>
            <w:tcW w:type="dxa" w:w="2880"/>
          </w:tcPr>
          <w:p>
            <w:r>
              <w:t>string</w:t>
            </w:r>
          </w:p>
        </w:tc>
        <w:tc>
          <w:tcPr>
            <w:tcW w:type="dxa" w:w="2880"/>
          </w:tcPr>
          <w:p>
            <w:r>
              <w:t>The ID of the header used only for the first page. Read-only.</w:t>
            </w:r>
          </w:p>
        </w:tc>
      </w:tr>
      <w:tr>
        <w:tc>
          <w:tcPr>
            <w:tcW w:type="dxa" w:w="2880"/>
          </w:tcPr>
          <w:p>
            <w:r>
              <w:t>documentStyle.firstPageFooterId</w:t>
            </w:r>
          </w:p>
        </w:tc>
        <w:tc>
          <w:tcPr>
            <w:tcW w:type="dxa" w:w="2880"/>
          </w:tcPr>
          <w:p>
            <w:r>
              <w:t>string</w:t>
            </w:r>
          </w:p>
        </w:tc>
        <w:tc>
          <w:tcPr>
            <w:tcW w:type="dxa" w:w="2880"/>
          </w:tcPr>
          <w:p>
            <w:r>
              <w:t>The ID of the footer used only for the first page. Read-only.</w:t>
            </w:r>
          </w:p>
        </w:tc>
      </w:tr>
      <w:tr>
        <w:tc>
          <w:tcPr>
            <w:tcW w:type="dxa" w:w="2880"/>
          </w:tcPr>
          <w:p>
            <w:r>
              <w:t>documentStyle.evenPageHeaderId</w:t>
            </w:r>
          </w:p>
        </w:tc>
        <w:tc>
          <w:tcPr>
            <w:tcW w:type="dxa" w:w="2880"/>
          </w:tcPr>
          <w:p>
            <w:r>
              <w:t>string</w:t>
            </w:r>
          </w:p>
        </w:tc>
        <w:tc>
          <w:tcPr>
            <w:tcW w:type="dxa" w:w="2880"/>
          </w:tcPr>
          <w:p>
            <w:r>
              <w:t>The ID of the header used only for even pages. Read-only.</w:t>
            </w:r>
          </w:p>
        </w:tc>
      </w:tr>
      <w:tr>
        <w:tc>
          <w:tcPr>
            <w:tcW w:type="dxa" w:w="2880"/>
          </w:tcPr>
          <w:p>
            <w:r>
              <w:t>documentStyle.evenPageFooterId</w:t>
            </w:r>
          </w:p>
        </w:tc>
        <w:tc>
          <w:tcPr>
            <w:tcW w:type="dxa" w:w="2880"/>
          </w:tcPr>
          <w:p>
            <w:r>
              <w:t>string</w:t>
            </w:r>
          </w:p>
        </w:tc>
        <w:tc>
          <w:tcPr>
            <w:tcW w:type="dxa" w:w="2880"/>
          </w:tcPr>
          <w:p>
            <w:r>
              <w:t>The ID of the footer used only for even pages. Read-only.</w:t>
            </w:r>
          </w:p>
        </w:tc>
      </w:tr>
      <w:tr>
        <w:tc>
          <w:tcPr>
            <w:tcW w:type="dxa" w:w="2880"/>
          </w:tcPr>
          <w:p>
            <w:r>
              <w:t>documentStyle.background</w:t>
            </w:r>
          </w:p>
        </w:tc>
        <w:tc>
          <w:tcPr>
            <w:tcW w:type="dxa" w:w="2880"/>
          </w:tcPr>
          <w:p>
            <w:r>
              <w:t>object</w:t>
            </w:r>
          </w:p>
        </w:tc>
        <w:tc>
          <w:tcPr>
            <w:tcW w:type="dxa" w:w="2880"/>
          </w:tcPr>
          <w:p>
            <w:r>
              <w:t>Represents the background of a document.</w:t>
            </w:r>
          </w:p>
        </w:tc>
      </w:tr>
      <w:tr>
        <w:tc>
          <w:tcPr>
            <w:tcW w:type="dxa" w:w="2880"/>
          </w:tcPr>
          <w:p>
            <w:r>
              <w:t>documentStyle.documentFormat</w:t>
            </w:r>
          </w:p>
        </w:tc>
        <w:tc>
          <w:tcPr>
            <w:tcW w:type="dxa" w:w="2880"/>
          </w:tcPr>
          <w:p>
            <w:r>
              <w:t>object</w:t>
            </w:r>
          </w:p>
        </w:tc>
        <w:tc>
          <w:tcPr>
            <w:tcW w:type="dxa" w:w="2880"/>
          </w:tcPr>
          <w:p>
            <w:r>
              <w:t>Represents document-level format settings.</w:t>
            </w:r>
          </w:p>
        </w:tc>
      </w:tr>
    </w:tbl>
    <w:p/>
    <w:p>
      <w:pPr>
        <w:pStyle w:val="Heading3"/>
      </w:pPr>
      <w:r>
        <w:t>Common nested schema types referenced in the request/response</w:t>
      </w:r>
    </w:p>
    <w:p>
      <w:pPr>
        <w:pStyle w:val="Heading4"/>
      </w:pPr>
      <w:r>
        <w:t>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The magnitude.</w:t>
            </w:r>
          </w:p>
        </w:tc>
      </w:tr>
      <w:tr>
        <w:tc>
          <w:tcPr>
            <w:tcW w:type="dxa" w:w="2880"/>
          </w:tcPr>
          <w:p>
            <w:r>
              <w:t>unit</w:t>
            </w:r>
          </w:p>
        </w:tc>
        <w:tc>
          <w:tcPr>
            <w:tcW w:type="dxa" w:w="2880"/>
          </w:tcPr>
          <w:p>
            <w:r>
              <w:t>string</w:t>
            </w:r>
          </w:p>
        </w:tc>
        <w:tc>
          <w:tcPr>
            <w:tcW w:type="dxa" w:w="2880"/>
          </w:tcPr>
          <w:p>
            <w:r>
              <w:t>The units for magnitude. Enum: UNIT_UNSPECIFIED, PT. PT means point, 1/72 of an inch.</w:t>
            </w:r>
          </w:p>
        </w:tc>
      </w:tr>
    </w:tbl>
    <w:p/>
    <w:p>
      <w:pPr>
        <w:pStyle w:val="Heading4"/>
      </w:pPr>
      <w:r>
        <w:t>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w:t>
            </w:r>
          </w:p>
        </w:tc>
        <w:tc>
          <w:tcPr>
            <w:tcW w:type="dxa" w:w="2880"/>
          </w:tcPr>
          <w:p>
            <w:r>
              <w:t>A magnitude in a single direction in the specified units.</w:t>
            </w:r>
          </w:p>
        </w:tc>
      </w:tr>
      <w:tr>
        <w:tc>
          <w:tcPr>
            <w:tcW w:type="dxa" w:w="2880"/>
          </w:tcPr>
          <w:p>
            <w:r>
              <w:t>width</w:t>
            </w:r>
          </w:p>
        </w:tc>
        <w:tc>
          <w:tcPr>
            <w:tcW w:type="dxa" w:w="2880"/>
          </w:tcPr>
          <w:p>
            <w:r>
              <w:t>object</w:t>
            </w:r>
          </w:p>
        </w:tc>
        <w:tc>
          <w:tcPr>
            <w:tcW w:type="dxa" w:w="2880"/>
          </w:tcPr>
          <w:p>
            <w:r>
              <w:t>A magnitude in a single direction in the specified units.</w:t>
            </w:r>
          </w:p>
        </w:tc>
      </w:tr>
    </w:tbl>
    <w:p/>
    <w:p>
      <w:pPr>
        <w:pStyle w:val="Heading4"/>
      </w:pPr>
      <w:r>
        <w:t>DocumentFormat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w:t>
            </w:r>
          </w:p>
        </w:tc>
        <w:tc>
          <w:tcPr>
            <w:tcW w:type="dxa" w:w="2880"/>
          </w:tcPr>
          <w:p>
            <w:r>
              <w:t>Whether the document has pages or is pageless. Enum: DOCUMENT_MODE_UNSPECIFIED, PAGES, PAGELESS.</w:t>
            </w:r>
          </w:p>
        </w:tc>
      </w:tr>
    </w:tbl>
    <w:p/>
    <w:p>
      <w:pPr>
        <w:pStyle w:val="Heading4"/>
      </w:pPr>
      <w:r>
        <w:t>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w:t>
            </w:r>
          </w:p>
        </w:tc>
        <w:tc>
          <w:tcPr>
            <w:tcW w:type="dxa" w:w="2880"/>
          </w:tcPr>
          <w:p>
            <w:r>
              <w:t>A color that can either be fully opaque or fully transparent.</w:t>
            </w:r>
          </w:p>
        </w:tc>
      </w:tr>
    </w:tbl>
    <w:p/>
    <w:p>
      <w:pPr>
        <w:pStyle w:val="Heading4"/>
      </w:pPr>
      <w:r>
        <w:t>OptionalColor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w:t>
            </w:r>
          </w:p>
        </w:tc>
        <w:tc>
          <w:tcPr>
            <w:tcW w:type="dxa" w:w="2880"/>
          </w:tcPr>
          <w:p>
            <w:r>
              <w:t>A solid color. In some schema variants, if unset, this represents a transparent color.</w:t>
            </w:r>
          </w:p>
        </w:tc>
      </w:tr>
    </w:tbl>
    <w:p/>
    <w:p>
      <w:pPr>
        <w:pStyle w:val="Heading4"/>
      </w:pPr>
      <w:r>
        <w:t>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w:t>
            </w:r>
          </w:p>
        </w:tc>
        <w:tc>
          <w:tcPr>
            <w:tcW w:type="dxa" w:w="2880"/>
          </w:tcPr>
          <w:p>
            <w:r>
              <w:t>An RGB color.</w:t>
            </w:r>
          </w:p>
        </w:tc>
      </w:tr>
    </w:tbl>
    <w:p/>
    <w:p>
      <w:pPr>
        <w:pStyle w:val="Heading4"/>
      </w:pPr>
      <w:r>
        <w:t>RgbColor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red component of the color, from 0.0 to 1.0.</w:t>
            </w:r>
          </w:p>
        </w:tc>
      </w:tr>
      <w:tr>
        <w:tc>
          <w:tcPr>
            <w:tcW w:type="dxa" w:w="2880"/>
          </w:tcPr>
          <w:p>
            <w:r>
              <w:t>green</w:t>
            </w:r>
          </w:p>
        </w:tc>
        <w:tc>
          <w:tcPr>
            <w:tcW w:type="dxa" w:w="2880"/>
          </w:tcPr>
          <w:p>
            <w:r>
              <w:t>number (float)</w:t>
            </w:r>
          </w:p>
        </w:tc>
        <w:tc>
          <w:tcPr>
            <w:tcW w:type="dxa" w:w="2880"/>
          </w:tcPr>
          <w:p>
            <w:r>
              <w:t>The green component of the color, from 0.0 to 1.0.</w:t>
            </w:r>
          </w:p>
        </w:tc>
      </w:tr>
      <w:tr>
        <w:tc>
          <w:tcPr>
            <w:tcW w:type="dxa" w:w="2880"/>
          </w:tcPr>
          <w:p>
            <w:r>
              <w:t>blue</w:t>
            </w:r>
          </w:p>
        </w:tc>
        <w:tc>
          <w:tcPr>
            <w:tcW w:type="dxa" w:w="2880"/>
          </w:tcPr>
          <w:p>
            <w:r>
              <w:t>number (float)</w:t>
            </w:r>
          </w:p>
        </w:tc>
        <w:tc>
          <w:tcPr>
            <w:tcW w:type="dxa" w:w="2880"/>
          </w:tcPr>
          <w:p>
            <w:r>
              <w:t>The blue component of the color, from 0.0 to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"documentId": "1A2B3C4D5E6F7G8H9I0J",</w:t>
        <w:br/>
        <w:t xml:space="preserve"> "title": "Quarterly Planning Notes",</w:t>
        <w:br/>
        <w:t xml:space="preserve"> "body": {</w:t>
        <w:br/>
        <w:t xml:space="preserve"> "content": [</w:t>
        <w:br/>
        <w:t xml:space="preserve"> {</w:t>
        <w:br/>
        <w:t xml:space="preserve"> "startIndex": 0,</w:t>
        <w:br/>
        <w:t xml:space="preserve"> "endIndex": 1,</w:t>
        <w:br/>
        <w:t xml:space="preserve"> "sectionBreak": {</w:t>
        <w:br/>
        <w:t xml:space="preserve"> "sectionStyle": {</w:t>
        <w:br/>
        <w:t xml:space="preserve"> "contentDirection": "LEFT_TO_RIGHT"</w:t>
        <w:br/>
        <w:t xml:space="preserve"> }</w:t>
        <w:br/>
        <w:t xml:space="preserve"> }</w:t>
        <w:br/>
        <w:t xml:space="preserve"> }</w:t>
        <w:br/>
        <w:t xml:space="preserve"> ]</w:t>
        <w:br/>
        <w:t xml:space="preserve"> },</w:t>
        <w:br/>
        <w:t xml:space="preserve"> "documentStyle": {</w:t>
        <w:br/>
        <w:t xml:space="preserve"> "documentFormat": {</w:t>
        <w:br/>
        <w:t xml:space="preserve"> "documentMode": "PAGES"</w:t>
        <w:br/>
        <w:t xml:space="preserve"> },</w:t>
        <w:br/>
        <w:t xml:space="preserve"> "marginTop": {</w:t>
        <w:br/>
        <w:t xml:space="preserve"> "magnitude": 72,</w:t>
        <w:br/>
        <w:t xml:space="preserve"> "unit": "PT"</w:t>
        <w:br/>
        <w:t xml:space="preserve"> },</w:t>
        <w:br/>
        <w:t xml:space="preserve"> "marginBottom": {</w:t>
        <w:br/>
        <w:t xml:space="preserve"> "magnitude": 72,</w:t>
        <w:br/>
        <w:t xml:space="preserve"> "unit": "PT"</w:t>
        <w:br/>
        <w:t xml:space="preserve"> },</w:t>
        <w:br/>
        <w:t xml:space="preserve"> "marginLeft": {</w:t>
        <w:br/>
        <w:t xml:space="preserve"> "magnitude": 72,</w:t>
        <w:br/>
        <w:t xml:space="preserve"> "unit": "PT"</w:t>
        <w:br/>
        <w:t xml:space="preserve"> },</w:t>
        <w:br/>
        <w:t xml:space="preserve"> "marginRight": {</w:t>
        <w:br/>
        <w:t xml:space="preserve"> "magnitude": 72,</w:t>
        <w:br/>
        <w:t xml:space="preserve"> "unit": "PT"</w:t>
        <w:br/>
        <w:t xml:space="preserve"> },</w:t>
        <w:br/>
        <w:t xml:space="preserve"> "pageSize": {</w:t>
        <w:br/>
        <w:t xml:space="preserve"> "width": {</w:t>
        <w:br/>
        <w:t xml:space="preserve"> "magnitude": 612,</w:t>
        <w:br/>
        <w:t xml:space="preserve"> "unit": "PT"</w:t>
        <w:br/>
        <w:t xml:space="preserve"> },</w:t>
        <w:br/>
        <w:t xml:space="preserve"> "height": {</w:t>
        <w:br/>
        <w:t xml:space="preserve"> "magnitude": 792,</w:t>
        <w:br/>
        <w:t xml:space="preserve"> "unit": "PT"</w:t>
        <w:br/>
        <w:t xml:space="preserve"> }</w:t>
        <w:br/>
        <w:t xml:space="preserve"> },</w:t>
        <w:br/>
        <w:t xml:space="preserve"> "useEvenPageHeaderFooter": false,</w:t>
        <w:br/>
        <w:t xml:space="preserve"> "useFirstPageHeaderFooter": false</w:t>
        <w:br/>
        <w:t xml:space="preserve"> },</w:t>
        <w:br/>
        <w:t xml:space="preserve"> "suggestionsViewMode": "DEFAULT_FOR_CURRENT_ACCESS",</w:t>
        <w:br/>
        <w:t xml:space="preserve"> "tabs": [</w:t>
        <w:br/>
        <w:t xml:space="preserve"> {</w:t>
        <w:br/>
        <w:t xml:space="preserve"> "tabProperties": {</w:t>
        <w:br/>
        <w:t xml:space="preserve"> "tabId": "tab-1",</w:t>
        <w:br/>
        <w:t xml:space="preserve"> "title": "Tab 1",</w:t>
        <w:br/>
        <w:t xml:space="preserve"> "index": 0,</w:t>
        <w:br/>
        <w:t xml:space="preserve"> "nestingLevel":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request body.",</w:t>
        <w:br/>
        <w:t xml:space="preserve"> "status": "INVALID_ARGUMENT"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"code": 403,</w:t>
        <w:br/>
        <w:t xml:space="preserve"> "message": "The caller does not have permission to create documents.",</w:t>
        <w:br/>
        <w:t xml:space="preserve"> "status": "PERMISSION_DENIED"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Output only. The ID of the document.</w:t>
            </w:r>
          </w:p>
        </w:tc>
      </w:tr>
      <w:tr>
        <w:tc>
          <w:tcPr>
            <w:tcW w:type="dxa" w:w="2880"/>
          </w:tcPr>
          <w:p>
            <w:r>
              <w:t>title</w:t>
            </w:r>
          </w:p>
        </w:tc>
        <w:tc>
          <w:tcPr>
            <w:tcW w:type="dxa" w:w="2880"/>
          </w:tcPr>
          <w:p>
            <w:r>
              <w:t>string</w:t>
            </w:r>
          </w:p>
        </w:tc>
        <w:tc>
          <w:tcPr>
            <w:tcW w:type="dxa" w:w="2880"/>
          </w:tcPr>
          <w:p>
            <w:r>
              <w:t>The title of the document.</w:t>
            </w:r>
          </w:p>
        </w:tc>
      </w:tr>
      <w:tr>
        <w:tc>
          <w:tcPr>
            <w:tcW w:type="dxa" w:w="2880"/>
          </w:tcPr>
          <w:p>
            <w:r>
              <w:t>body</w:t>
            </w:r>
          </w:p>
        </w:tc>
        <w:tc>
          <w:tcPr>
            <w:tcW w:type="dxa" w:w="2880"/>
          </w:tcPr>
          <w:p>
            <w:r>
              <w:t>object</w:t>
            </w:r>
          </w:p>
        </w:tc>
        <w:tc>
          <w:tcPr>
            <w:tcW w:type="dxa" w:w="2880"/>
          </w:tcPr>
          <w:p>
            <w:r>
              <w:t>The document body. The body typically contains the full document contents except for headers, footers, and footnotes.</w:t>
            </w:r>
          </w:p>
        </w:tc>
      </w:tr>
      <w:tr>
        <w:tc>
          <w:tcPr>
            <w:tcW w:type="dxa" w:w="2880"/>
          </w:tcPr>
          <w:p>
            <w:r>
              <w:t>documentStyle</w:t>
            </w:r>
          </w:p>
        </w:tc>
        <w:tc>
          <w:tcPr>
            <w:tcW w:type="dxa" w:w="2880"/>
          </w:tcPr>
          <w:p>
            <w:r>
              <w:t>object</w:t>
            </w:r>
          </w:p>
        </w:tc>
        <w:tc>
          <w:tcPr>
            <w:tcW w:type="dxa" w:w="2880"/>
          </w:tcPr>
          <w:p>
            <w:r>
              <w:t>The style of the document.</w:t>
            </w:r>
          </w:p>
        </w:tc>
      </w:tr>
      <w:tr>
        <w:tc>
          <w:tcPr>
            <w:tcW w:type="dxa" w:w="2880"/>
          </w:tcPr>
          <w:p>
            <w:r>
              <w:t>namedRanges</w:t>
            </w:r>
          </w:p>
        </w:tc>
        <w:tc>
          <w:tcPr>
            <w:tcW w:type="dxa" w:w="2880"/>
          </w:tcPr>
          <w:p>
            <w:r>
              <w:t>object</w:t>
            </w:r>
          </w:p>
        </w:tc>
        <w:tc>
          <w:tcPr>
            <w:tcW w:type="dxa" w:w="2880"/>
          </w:tcPr>
          <w:p>
            <w:r>
              <w:t>Output only. Named ranges in the document, keyed by name. Legacy field; use Document.tabs.documentTab.namedRanges when includeTabsContent=true.</w:t>
            </w:r>
          </w:p>
        </w:tc>
      </w:tr>
      <w:tr>
        <w:tc>
          <w:tcPr>
            <w:tcW w:type="dxa" w:w="2880"/>
          </w:tcPr>
          <w:p>
            <w:r>
              <w:t>suggestionsViewMode</w:t>
            </w:r>
          </w:p>
        </w:tc>
        <w:tc>
          <w:tcPr>
            <w:tcW w:type="dxa" w:w="2880"/>
          </w:tcPr>
          <w:p>
            <w:r>
              <w:t>string</w:t>
            </w:r>
          </w:p>
        </w:tc>
        <w:tc>
          <w:tcPr>
            <w:tcW w:type="dxa" w:w="2880"/>
          </w:tcPr>
          <w:p>
            <w:r>
              <w:t>Output only. The suggestions view mode applied to the document.</w:t>
            </w:r>
          </w:p>
        </w:tc>
      </w:tr>
      <w:tr>
        <w:tc>
          <w:tcPr>
            <w:tcW w:type="dxa" w:w="2880"/>
          </w:tcPr>
          <w:p>
            <w:r>
              <w:t>footers</w:t>
            </w:r>
          </w:p>
        </w:tc>
        <w:tc>
          <w:tcPr>
            <w:tcW w:type="dxa" w:w="2880"/>
          </w:tcPr>
          <w:p>
            <w:r>
              <w:t>object</w:t>
            </w:r>
          </w:p>
        </w:tc>
        <w:tc>
          <w:tcPr>
            <w:tcW w:type="dxa" w:w="2880"/>
          </w:tcPr>
          <w:p>
            <w:r>
              <w:t>Output only. Footers in the document, keyed by footer ID. Legacy field; use Document.tabs.documentTab.footers when includeTabsContent=true.</w:t>
            </w:r>
          </w:p>
        </w:tc>
      </w:tr>
      <w:tr>
        <w:tc>
          <w:tcPr>
            <w:tcW w:type="dxa" w:w="2880"/>
          </w:tcPr>
          <w:p>
            <w:r>
              <w:t>tabs</w:t>
            </w:r>
          </w:p>
        </w:tc>
        <w:tc>
          <w:tcPr>
            <w:tcW w:type="dxa" w:w="2880"/>
          </w:tcPr>
          <w:p>
            <w:r>
              <w:t>array</w:t>
            </w:r>
          </w:p>
        </w:tc>
        <w:tc>
          <w:tcPr>
            <w:tcW w:type="dxa" w:w="2880"/>
          </w:tcPr>
          <w:p>
            <w:r>
              <w:t>Tabs that are part of a document. Tabs can contain child tabs.</w:t>
            </w:r>
          </w:p>
        </w:tc>
      </w:tr>
    </w:tbl>
    <w:p/>
    <w:p>
      <w:pPr>
        <w:pStyle w:val="Heading3"/>
      </w:pPr>
      <w:r>
        <w:t>Important Response Schema Details</w:t>
      </w:r>
    </w:p>
    <w:p>
      <w:pPr>
        <w:pStyle w:val="Heading3"/>
      </w:pPr>
      <w:r>
        <w:t>suggestionsViewMode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DEFAULT_FOR_CURRENT_ACCESS</w:t>
            </w:r>
          </w:p>
        </w:tc>
        <w:tc>
          <w:tcPr>
            <w:tcW w:type="dxa" w:w="4320"/>
          </w:tcPr>
          <w:p>
            <w:r>
              <w:t>The SuggestionsViewMode applied to the returned document depends on the user's current access level. If the user only has view access, PREVIEW_WITHOUT_SUGGESTIONS is applied. Otherwise, SUGGESTIONS_INLINE is applied. This is the default suggestions view mode.</w:t>
            </w:r>
          </w:p>
        </w:tc>
      </w:tr>
      <w:tr>
        <w:tc>
          <w:tcPr>
            <w:tcW w:type="dxa" w:w="4320"/>
          </w:tcPr>
          <w:p>
            <w:r>
              <w:t>SUGGESTIONS_INLINE</w:t>
            </w:r>
          </w:p>
        </w:tc>
        <w:tc>
          <w:tcPr>
            <w:tcW w:type="dxa" w:w="4320"/>
          </w:tcPr>
          <w:p>
            <w:r>
              <w:t>The returned document has suggestions inline. Suggested changes are differentiated from base content. Requests to retrieve a document using this mode return 403 if the user does not have permission to view suggested changes.</w:t>
            </w:r>
          </w:p>
        </w:tc>
      </w:tr>
      <w:tr>
        <w:tc>
          <w:tcPr>
            <w:tcW w:type="dxa" w:w="4320"/>
          </w:tcPr>
          <w:p>
            <w:r>
              <w:t>PREVIEW_SUGGESTIONS_ACCEPTED</w:t>
            </w:r>
          </w:p>
        </w:tc>
        <w:tc>
          <w:tcPr>
            <w:tcW w:type="dxa" w:w="4320"/>
          </w:tcPr>
          <w:p>
            <w:r>
              <w:t>The returned document is a preview with all suggested changes accepted. Requests to retrieve a document using this mode return 403 if the user does not have permission to view suggested changes.</w:t>
            </w:r>
          </w:p>
        </w:tc>
      </w:tr>
      <w:tr>
        <w:tc>
          <w:tcPr>
            <w:tcW w:type="dxa" w:w="4320"/>
          </w:tcPr>
          <w:p>
            <w:r>
              <w:t>PREVIEW_WITHOUT_SUGGESTIONS</w:t>
            </w:r>
          </w:p>
        </w:tc>
        <w:tc>
          <w:tcPr>
            <w:tcW w:type="dxa" w:w="4320"/>
          </w:tcPr>
          <w:p>
            <w:r>
              <w:t>The returned document is a preview with all suggested changes rejected if there are any suggestions in the document.</w:t>
            </w:r>
          </w:p>
        </w:tc>
      </w:tr>
    </w:tbl>
    <w:p/>
    <w:p>
      <w:pPr>
        <w:pStyle w:val="Heading3"/>
      </w:pPr>
      <w:r>
        <w:t>tabs[]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tabs[].tabProperties</w:t>
            </w:r>
          </w:p>
        </w:tc>
        <w:tc>
          <w:tcPr>
            <w:tcW w:type="dxa" w:w="2880"/>
          </w:tcPr>
          <w:p>
            <w:r>
              <w:t>object</w:t>
            </w:r>
          </w:p>
        </w:tc>
        <w:tc>
          <w:tcPr>
            <w:tcW w:type="dxa" w:w="2880"/>
          </w:tcPr>
          <w:p>
            <w:r>
              <w:t>Properties of a tab.</w:t>
            </w:r>
          </w:p>
        </w:tc>
      </w:tr>
      <w:tr>
        <w:tc>
          <w:tcPr>
            <w:tcW w:type="dxa" w:w="2880"/>
          </w:tcPr>
          <w:p>
            <w:r>
              <w:t>tabs[].tabProperties.tabId</w:t>
            </w:r>
          </w:p>
        </w:tc>
        <w:tc>
          <w:tcPr>
            <w:tcW w:type="dxa" w:w="2880"/>
          </w:tcPr>
          <w:p>
            <w:r>
              <w:t>string</w:t>
            </w:r>
          </w:p>
        </w:tc>
        <w:tc>
          <w:tcPr>
            <w:tcW w:type="dxa" w:w="2880"/>
          </w:tcPr>
          <w:p>
            <w:r>
              <w:t>The immutable ID of the tab.</w:t>
            </w:r>
          </w:p>
        </w:tc>
      </w:tr>
      <w:tr>
        <w:tc>
          <w:tcPr>
            <w:tcW w:type="dxa" w:w="2880"/>
          </w:tcPr>
          <w:p>
            <w:r>
              <w:t>tabs[].tabProperties.iconEmoji</w:t>
            </w:r>
          </w:p>
        </w:tc>
        <w:tc>
          <w:tcPr>
            <w:tcW w:type="dxa" w:w="2880"/>
          </w:tcPr>
          <w:p>
            <w:r>
              <w:t>string</w:t>
            </w:r>
          </w:p>
        </w:tc>
        <w:tc>
          <w:tcPr>
            <w:tcW w:type="dxa" w:w="2880"/>
          </w:tcPr>
          <w:p>
            <w:r>
              <w:t>Optional. The emoji icon displayed with the tab. Must be a valid single emoji string. Invalid emoji returns 400. If unset or empty, the default tab icon is used.</w:t>
            </w:r>
          </w:p>
        </w:tc>
      </w:tr>
      <w:tr>
        <w:tc>
          <w:tcPr>
            <w:tcW w:type="dxa" w:w="2880"/>
          </w:tcPr>
          <w:p>
            <w:r>
              <w:t>tabs[].tabProperties.title</w:t>
            </w:r>
          </w:p>
        </w:tc>
        <w:tc>
          <w:tcPr>
            <w:tcW w:type="dxa" w:w="2880"/>
          </w:tcPr>
          <w:p>
            <w:r>
              <w:t>string</w:t>
            </w:r>
          </w:p>
        </w:tc>
        <w:tc>
          <w:tcPr>
            <w:tcW w:type="dxa" w:w="2880"/>
          </w:tcPr>
          <w:p>
            <w:r>
              <w:t>The user-visible name of the tab.</w:t>
            </w:r>
          </w:p>
        </w:tc>
      </w:tr>
      <w:tr>
        <w:tc>
          <w:tcPr>
            <w:tcW w:type="dxa" w:w="2880"/>
          </w:tcPr>
          <w:p>
            <w:r>
              <w:t>tabs[].tabProperties.parentTabId</w:t>
            </w:r>
          </w:p>
        </w:tc>
        <w:tc>
          <w:tcPr>
            <w:tcW w:type="dxa" w:w="2880"/>
          </w:tcPr>
          <w:p>
            <w:r>
              <w:t>string</w:t>
            </w:r>
          </w:p>
        </w:tc>
        <w:tc>
          <w:tcPr>
            <w:tcW w:type="dxa" w:w="2880"/>
          </w:tcPr>
          <w:p>
            <w:r>
              <w:t>Optional. The ID of the parent tab. Empty when root-level.</w:t>
            </w:r>
          </w:p>
        </w:tc>
      </w:tr>
      <w:tr>
        <w:tc>
          <w:tcPr>
            <w:tcW w:type="dxa" w:w="2880"/>
          </w:tcPr>
          <w:p>
            <w:r>
              <w:t>tabs[].tabProperties.index</w:t>
            </w:r>
          </w:p>
        </w:tc>
        <w:tc>
          <w:tcPr>
            <w:tcW w:type="dxa" w:w="2880"/>
          </w:tcPr>
          <w:p>
            <w:r>
              <w:t>integer (int32)</w:t>
            </w:r>
          </w:p>
        </w:tc>
        <w:tc>
          <w:tcPr>
            <w:tcW w:type="dxa" w:w="2880"/>
          </w:tcPr>
          <w:p>
            <w:r>
              <w:t>The zero-based index of the tab within the parent.</w:t>
            </w:r>
          </w:p>
        </w:tc>
      </w:tr>
      <w:tr>
        <w:tc>
          <w:tcPr>
            <w:tcW w:type="dxa" w:w="2880"/>
          </w:tcPr>
          <w:p>
            <w:r>
              <w:t>tabs[].tabProperties.nestingLevel</w:t>
            </w:r>
          </w:p>
        </w:tc>
        <w:tc>
          <w:tcPr>
            <w:tcW w:type="dxa" w:w="2880"/>
          </w:tcPr>
          <w:p>
            <w:r>
              <w:t>integer (int32)</w:t>
            </w:r>
          </w:p>
        </w:tc>
        <w:tc>
          <w:tcPr>
            <w:tcW w:type="dxa" w:w="2880"/>
          </w:tcPr>
          <w:p>
            <w:r>
              <w:t>Output only. The depth of the tab within the document. Root-level tabs start at 0.</w:t>
            </w:r>
          </w:p>
        </w:tc>
      </w:tr>
      <w:tr>
        <w:tc>
          <w:tcPr>
            <w:tcW w:type="dxa" w:w="2880"/>
          </w:tcPr>
          <w:p>
            <w:r>
              <w:t>tabs[].documentTab</w:t>
            </w:r>
          </w:p>
        </w:tc>
        <w:tc>
          <w:tcPr>
            <w:tcW w:type="dxa" w:w="2880"/>
          </w:tcPr>
          <w:p>
            <w:r>
              <w:t>object</w:t>
            </w:r>
          </w:p>
        </w:tc>
        <w:tc>
          <w:tcPr>
            <w:tcW w:type="dxa" w:w="2880"/>
          </w:tcPr>
          <w:p>
            <w:r>
              <w:t>A tab with document contents.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'https://docs.googleapis.com/v1/documents' \</w:t>
        <w:br/>
        <w:t xml:space="preserve"> --header 'Accept: application/json' \</w:t>
        <w:br/>
        <w:t xml:space="preserve"> --header 'Content-Type: application/json' \</w:t>
        <w:br/>
        <w:t xml:space="preserve"> --data '{</w:t>
        <w:br/>
        <w:t xml:space="preserve"> "title": "Quarterly Planning Notes"</w:t>
        <w:br/>
        <w:t xml:space="preserve">  }'</w:t>
      </w:r>
    </w:p>
    <w:p>
      <w:pPr>
        <w:pStyle w:val="Heading3"/>
      </w:pPr>
      <w:r>
        <w:t>Example Usage</w:t>
      </w:r>
    </w:p>
    <w:p>
      <w:pPr>
        <w:pStyle w:val="Heading3"/>
      </w:pPr>
      <w:r>
        <w:t>Example 1: Create a blank document with a title</w:t>
      </w:r>
    </w:p>
    <w:p>
      <w:r>
        <w:rPr>
          <w:b/>
          <w:color w:val="666666"/>
          <w:sz w:val="16"/>
        </w:rPr>
        <w:t>[bash]</w:t>
      </w:r>
    </w:p>
    <w:p>
      <w:pPr>
        <w:shd w:fill="F2F2F2" w:val="clear"/>
      </w:pPr>
      <w:r>
        <w:rPr>
          <w:rFonts w:ascii="Courier New" w:hAnsi="Courier New"/>
          <w:sz w:val="17"/>
        </w:rPr>
        <w:t>curl --request POST \</w:t>
        <w:br/>
        <w:t xml:space="preserve"> 'https://docs.googleapis.com/v1/documents' \</w:t>
        <w:br/>
        <w:t xml:space="preserve"> --header 'Accept: application/json' \</w:t>
        <w:br/>
        <w:t xml:space="preserve"> --header 'Content-Type: application/json' \</w:t>
        <w:br/>
        <w:t xml:space="preserve"> --data '{</w:t>
        <w:br/>
        <w:t xml:space="preserve"> "title": "Project Kickoff"</w:t>
        <w:br/>
        <w:t xml:space="preserve">  }'</w:t>
      </w:r>
    </w:p>
    <w:p>
      <w:pPr>
        <w:pStyle w:val="Heading3"/>
      </w:pPr>
      <w:r>
        <w:t>Example 2: Send additional document fields that will be ignored</w:t>
      </w:r>
    </w:p>
    <w:p>
      <w:r>
        <w:rPr>
          <w:b/>
          <w:color w:val="666666"/>
          <w:sz w:val="16"/>
        </w:rPr>
        <w:t>[bash]</w:t>
      </w:r>
    </w:p>
    <w:p>
      <w:pPr>
        <w:shd w:fill="F2F2F2" w:val="clear"/>
      </w:pPr>
      <w:r>
        <w:rPr>
          <w:rFonts w:ascii="Courier New" w:hAnsi="Courier New"/>
          <w:sz w:val="17"/>
        </w:rPr>
        <w:t>curl --request POST \</w:t>
        <w:br/>
        <w:t xml:space="preserve"> 'https://docs.googleapis.com/v1/documents' \</w:t>
        <w:br/>
        <w:t xml:space="preserve"> --header 'Accept: application/json' \</w:t>
        <w:br/>
        <w:t xml:space="preserve"> --header 'Content-Type: application/json' \</w:t>
        <w:br/>
        <w:t xml:space="preserve"> --data '{</w:t>
        <w:br/>
        <w:t xml:space="preserve"> "title": "Ignored Content Example",</w:t>
        <w:br/>
        <w:t xml:space="preserve"> "body": {</w:t>
        <w:br/>
        <w:t xml:space="preserve"> "content": [</w:t>
        <w:br/>
        <w:t xml:space="preserve">        {</w:t>
        <w:br/>
        <w:t xml:space="preserve"> "startIndex": 0,</w:t>
        <w:br/>
        <w:t xml:space="preserve"> "endIndex": 5</w:t>
        <w:br/>
        <w:t xml:space="preserve">        }</w:t>
        <w:br/>
        <w:t xml:space="preserve">      ]</w:t>
        <w:br/>
        <w:t xml:space="preserve">    },</w:t>
        <w:br/>
        <w:t xml:space="preserve"> "documentStyle": {</w:t>
        <w:br/>
        <w:t xml:space="preserve"> "useFirstPageHeaderFooter": true</w:t>
        <w:br/>
        <w:t xml:space="preserve">    }</w:t>
        <w:br/>
        <w:t xml:space="preserve">  }'</w:t>
      </w:r>
    </w:p>
    <w:p>
      <w:pPr>
        <w:pStyle w:val="Heading3"/>
      </w:pPr>
      <w:r>
        <w:t>Example 3: Create a document with only an empty JSON body</w:t>
      </w:r>
    </w:p>
    <w:p>
      <w:r>
        <w:rPr>
          <w:b/>
          <w:color w:val="666666"/>
          <w:sz w:val="16"/>
        </w:rPr>
        <w:t>[bash]</w:t>
      </w:r>
    </w:p>
    <w:p>
      <w:pPr>
        <w:shd w:fill="F2F2F2" w:val="clear"/>
      </w:pPr>
      <w:r>
        <w:rPr>
          <w:rFonts w:ascii="Courier New" w:hAnsi="Courier New"/>
          <w:sz w:val="17"/>
        </w:rPr>
        <w:t>curl --request POST \</w:t>
        <w:br/>
        <w:t xml:space="preserve"> 'https://docs.googleapis.com/v1/documents' \</w:t>
        <w:br/>
        <w:t xml:space="preserve"> --header 'Accept: application/json' \</w:t>
        <w:br/>
        <w:t xml:space="preserve"> --header 'Content-Type: application/json' \</w:t>
        <w:br/>
        <w:t xml:space="preserve"> --data '{}'</w:t>
      </w:r>
    </w:p>
    <w:p>
      <w:pPr>
        <w:pStyle w:val="Heading3"/>
      </w:pPr>
      <w:r>
        <w:t>Behavior</w:t>
      </w:r>
    </w:p>
    <w:p>
      <w:pPr>
        <w:pStyle w:val="ListBullet"/>
      </w:pPr>
      <w:r>
        <w:t>The API accepts a Document resource in the request body.</w:t>
      </w:r>
    </w:p>
    <w:p>
      <w:pPr>
        <w:pStyle w:val="ListBullet"/>
      </w:pPr>
      <w:r>
        <w:t>It creates a blank Google Docs document.</w:t>
      </w:r>
    </w:p>
    <w:p>
      <w:pPr>
        <w:pStyle w:val="ListBullet"/>
      </w:pPr>
      <w:r>
        <w:t>The document title is taken from the title field if provided.</w:t>
      </w:r>
    </w:p>
    <w:p>
      <w:pPr>
        <w:pStyle w:val="ListBullet"/>
      </w:pPr>
      <w:r>
        <w:t>Other request fields, including any provided content, are ignored.</w:t>
      </w:r>
    </w:p>
    <w:p>
      <w:pPr>
        <w:pStyle w:val="ListBullet"/>
      </w:pPr>
      <w:r>
        <w:t>The created Document resource is returned in the response.</w:t>
      </w:r>
    </w:p>
    <w:p>
      <w:pPr>
        <w:pStyle w:val="Heading3"/>
      </w:pPr>
      <w:r>
        <w:t>Notes</w:t>
      </w:r>
    </w:p>
    <w:p>
      <w:pPr>
        <w:pStyle w:val="ListBullet"/>
      </w:pPr>
      <w:r>
        <w:t>The endpoint path is v1/documents.</w:t>
      </w:r>
    </w:p>
    <w:p>
      <w:pPr>
        <w:pStyle w:val="ListBullet"/>
      </w:pPr>
      <w:r>
        <w:t>The request schema and response schema are both Document.</w:t>
      </w:r>
    </w:p>
    <w:p>
      <w:pPr>
        <w:pStyle w:val="ListBullet"/>
      </w:pPr>
      <w:r>
        <w:t>The documentation explicitly states: “Other fields in the request, including any provided content, are ignored.”</w:t>
      </w:r>
    </w:p>
    <w:p>
      <w:pPr>
        <w:pStyle w:val="ListBullet"/>
      </w:pPr>
      <w:r>
        <w:t>This means the create action is effectively a blank-document creation endpoint with optional title assignment.</w:t>
      </w:r>
    </w:p>
    <w:p>
      <w:pPr>
        <w:pStyle w:val="ListBullet"/>
      </w:pPr>
      <w:r>
        <w:t xml:space="preserve">The response may include extensive Document structure such as: </w:t>
        <w:br/>
        <w:br/>
        <w:t>body</w:t>
        <w:br/>
        <w:t>documentStyle</w:t>
        <w:br/>
        <w:t>namedRanges</w:t>
        <w:br/>
        <w:t>footers</w:t>
        <w:br/>
        <w:t>tabs</w:t>
        <w:br/>
        <w:t>nested structural elements like paragraphs, tables, section breaks, and table of contents</w:t>
      </w:r>
    </w:p>
    <w:p>
      <w:pPr>
        <w:pStyle w:val="ListBullet"/>
      </w:pPr>
      <w:r>
        <w:t xml:space="preserve">Common enum values documented in the schema include: </w:t>
        <w:br/>
        <w:br/>
        <w:t>UNIT_UNSPECIFIED, PT</w:t>
        <w:br/>
        <w:t>DOCUMENT_MODE_UNSPECIFIED, PAGES, PAGELESS</w:t>
        <w:br/>
        <w:t>DEFAULT_FOR_CURRENT_ACCESS, SUGGESTIONS_INLINE, PREVIEW_SUGGESTIONS_ACCEPTED, PREVIEW_WITHOUT_SUGGESTIONS</w:t>
      </w:r>
    </w:p>
    <w:p>
      <w:pPr>
        <w:pStyle w:val="Heading3"/>
      </w:pPr>
      <w:r>
        <w:t>Gotchas</w:t>
      </w:r>
    </w:p>
    <w:p>
      <w:pPr>
        <w:pStyle w:val="ListBullet"/>
      </w:pPr>
      <w:r>
        <w:t>Supplying document content in body.content does not create that content in the new document for this endpoint.</w:t>
      </w:r>
    </w:p>
    <w:p>
      <w:pPr>
        <w:pStyle w:val="ListBullet"/>
      </w:pPr>
      <w:r>
        <w:t>Supplying style-related fields in the request body does not mean they will be applied during creation.</w:t>
      </w:r>
    </w:p>
    <w:p>
      <w:pPr>
        <w:pStyle w:val="ListBullet"/>
      </w:pPr>
      <w:r>
        <w:t>If you want to populate or modify document contents after creation, you need a follow-up document update action, not this create action.</w:t>
      </w:r>
    </w:p>
    <w:p>
      <w:pPr>
        <w:pStyle w:val="ListBullet"/>
      </w:pPr>
      <w:r>
        <w:t>Some fields in the Document schema are output only and should be treated as response fields rather than writable inputs.</w:t>
      </w:r>
    </w:p>
    <w:p>
      <w:pPr>
        <w:pStyle w:val="ListBullet"/>
      </w:pPr>
      <w:r>
        <w:t>Several legacy fields in the response point to tab-aware replacements under Document.tabs.documentTab.*.</w:t>
      </w:r>
    </w:p>
    <w:p>
      <w:pPr>
        <w:pStyle w:val="Heading3"/>
      </w:pPr>
      <w:r>
        <w:t>Error Handling</w:t>
      </w:r>
    </w:p>
    <w:p>
      <w:pPr>
        <w:pStyle w:val="ListBullet"/>
      </w:pPr>
      <w:r>
        <w:t>400 Bad Request: Invalid request body or malformed field values.</w:t>
      </w:r>
    </w:p>
    <w:p>
      <w:pPr>
        <w:pStyle w:val="ListBullet"/>
      </w:pPr>
      <w:r>
        <w:t>403 Forbidden: The caller does not have permission to create documents.</w:t>
      </w:r>
    </w:p>
    <w:p>
      <w:pPr>
        <w:pStyle w:val="Heading3"/>
      </w:pPr>
      <w:r>
        <w:t>Schema Additions in This Chunk</w:t>
      </w:r>
    </w:p>
    <w:p>
      <w:r>
        <w:t>This chunk documents additional Google Docs document schema fields and nested object structures, primarily covering paragraph elements, text styling, links, date elements, rich links, inline/positioned objects, lists, named styles, document styles, headers, tables, and related suggestion-state objects.</w:t>
      </w:r>
    </w:p>
    <w:p>
      <w:pPr>
        <w:pStyle w:val="Heading3"/>
      </w:pPr>
      <w:r>
        <w:t>Link</w:t>
      </w:r>
    </w:p>
    <w:p>
      <w:r>
        <w:t>A reference to another portion of a document or an external URL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The ID of a tab in this document.</w:t>
            </w:r>
          </w:p>
        </w:tc>
      </w:tr>
      <w:tr>
        <w:tc>
          <w:tcPr>
            <w:tcW w:type="dxa" w:w="2880"/>
          </w:tcPr>
          <w:p>
            <w:r>
              <w:t>url</w:t>
            </w:r>
          </w:p>
        </w:tc>
        <w:tc>
          <w:tcPr>
            <w:tcW w:type="dxa" w:w="2880"/>
          </w:tcPr>
          <w:p>
            <w:r>
              <w:t>string</w:t>
            </w:r>
          </w:p>
        </w:tc>
        <w:tc>
          <w:tcPr>
            <w:tcW w:type="dxa" w:w="2880"/>
          </w:tcPr>
          <w:p>
            <w:r>
              <w:t>An external URL.</w:t>
            </w:r>
          </w:p>
        </w:tc>
      </w:tr>
      <w:tr>
        <w:tc>
          <w:tcPr>
            <w:tcW w:type="dxa" w:w="2880"/>
          </w:tcPr>
          <w:p>
            <w:r>
              <w:t>bookmark</w:t>
            </w:r>
          </w:p>
        </w:tc>
        <w:tc>
          <w:tcPr>
            <w:tcW w:type="dxa" w:w="2880"/>
          </w:tcPr>
          <w:p>
            <w:r>
              <w:t>object (BookmarkLink)</w:t>
            </w:r>
          </w:p>
        </w:tc>
        <w:tc>
          <w:tcPr>
            <w:tcW w:type="dxa" w:w="2880"/>
          </w:tcPr>
          <w:p>
            <w:r>
              <w:t>Bookmark reference. In single-tab docs, links to bookmarks may continue to return Link.bookmarkId when includeTabsContent is false or unset; otherwise this field is returned.</w:t>
            </w:r>
          </w:p>
        </w:tc>
      </w:tr>
      <w:tr>
        <w:tc>
          <w:tcPr>
            <w:tcW w:type="dxa" w:w="2880"/>
          </w:tcPr>
          <w:p>
            <w:r>
              <w:t>heading</w:t>
            </w:r>
          </w:p>
        </w:tc>
        <w:tc>
          <w:tcPr>
            <w:tcW w:type="dxa" w:w="2880"/>
          </w:tcPr>
          <w:p>
            <w:r>
              <w:t>object (HeadingLink)</w:t>
            </w:r>
          </w:p>
        </w:tc>
        <w:tc>
          <w:tcPr>
            <w:tcW w:type="dxa" w:w="2880"/>
          </w:tcPr>
          <w:p>
            <w:r>
              <w:t>Heading reference. In single-tab docs, links to headings may continue to return Link.headingId when includeTabsContent is false or unset; otherwise this field is returned.</w:t>
            </w:r>
          </w:p>
        </w:tc>
      </w:tr>
      <w:tr>
        <w:tc>
          <w:tcPr>
            <w:tcW w:type="dxa" w:w="2880"/>
          </w:tcPr>
          <w:p>
            <w:r>
              <w:t>bookmarkId</w:t>
            </w:r>
          </w:p>
        </w:tc>
        <w:tc>
          <w:tcPr>
            <w:tcW w:type="dxa" w:w="2880"/>
          </w:tcPr>
          <w:p>
            <w:r>
              <w:t>string</w:t>
            </w:r>
          </w:p>
        </w:tc>
        <w:tc>
          <w:tcPr>
            <w:tcW w:type="dxa" w:w="2880"/>
          </w:tcPr>
          <w:p>
            <w:r>
              <w:t>Legacy bookmark ID field. Prefer includeTabsContent=true and Link.bookmark. Returned only when includeTabsContent=false in single-tab docs for bookmark links. In write requests, bookmark is considered from request tab ID, or first tab if omitted.</w:t>
            </w:r>
          </w:p>
        </w:tc>
      </w:tr>
      <w:tr>
        <w:tc>
          <w:tcPr>
            <w:tcW w:type="dxa" w:w="2880"/>
          </w:tcPr>
          <w:p>
            <w:r>
              <w:t>headingId</w:t>
            </w:r>
          </w:p>
        </w:tc>
        <w:tc>
          <w:tcPr>
            <w:tcW w:type="dxa" w:w="2880"/>
          </w:tcPr>
          <w:p>
            <w:r>
              <w:t>string</w:t>
            </w:r>
          </w:p>
        </w:tc>
        <w:tc>
          <w:tcPr>
            <w:tcW w:type="dxa" w:w="2880"/>
          </w:tcPr>
          <w:p>
            <w:r>
              <w:t>Legacy heading ID field. Prefer includeTabsContent=true and Link.heading. Returned only when includeTabsContent=false in single-tab docs for heading links. In write requests, heading is considered from request tab ID, or first tab if omitted.</w:t>
            </w:r>
          </w:p>
        </w:tc>
      </w:tr>
    </w:tbl>
    <w:p/>
    <w:p>
      <w:pPr>
        <w:pStyle w:val="Heading3"/>
      </w:pPr>
      <w:r>
        <w:t>BookmarkLink</w:t>
      </w:r>
    </w:p>
    <w:p>
      <w:r>
        <w:t>Reference to a bookmark in this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bookmark in this document.</w:t>
            </w:r>
          </w:p>
        </w:tc>
      </w:tr>
      <w:tr>
        <w:tc>
          <w:tcPr>
            <w:tcW w:type="dxa" w:w="2880"/>
          </w:tcPr>
          <w:p>
            <w:r>
              <w:t>tabId</w:t>
            </w:r>
          </w:p>
        </w:tc>
        <w:tc>
          <w:tcPr>
            <w:tcW w:type="dxa" w:w="2880"/>
          </w:tcPr>
          <w:p>
            <w:r>
              <w:t>string</w:t>
            </w:r>
          </w:p>
        </w:tc>
        <w:tc>
          <w:tcPr>
            <w:tcW w:type="dxa" w:w="2880"/>
          </w:tcPr>
          <w:p>
            <w:r>
              <w:t>The ID of the tab containing this bookmark.</w:t>
            </w:r>
          </w:p>
        </w:tc>
      </w:tr>
    </w:tbl>
    <w:p/>
    <w:p>
      <w:pPr>
        <w:pStyle w:val="Heading3"/>
      </w:pPr>
      <w:r>
        <w:t>HeadingLink</w:t>
      </w:r>
    </w:p>
    <w:p>
      <w:r>
        <w:t>Reference to a heading in this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heading in this document.</w:t>
            </w:r>
          </w:p>
        </w:tc>
      </w:tr>
      <w:tr>
        <w:tc>
          <w:tcPr>
            <w:tcW w:type="dxa" w:w="2880"/>
          </w:tcPr>
          <w:p>
            <w:r>
              <w:t>tabId</w:t>
            </w:r>
          </w:p>
        </w:tc>
        <w:tc>
          <w:tcPr>
            <w:tcW w:type="dxa" w:w="2880"/>
          </w:tcPr>
          <w:p>
            <w:r>
              <w:t>string</w:t>
            </w:r>
          </w:p>
        </w:tc>
        <w:tc>
          <w:tcPr>
            <w:tcW w:type="dxa" w:w="2880"/>
          </w:tcPr>
          <w:p>
            <w:r>
              <w:t>The ID of the tab containing this heading.</w:t>
            </w:r>
          </w:p>
        </w:tc>
      </w:tr>
    </w:tbl>
    <w:p/>
    <w:p>
      <w:pPr>
        <w:pStyle w:val="Heading3"/>
      </w:pPr>
      <w:r>
        <w:t>TextStyle</w:t>
      </w:r>
    </w:p>
    <w:p>
      <w:r>
        <w:t>Represents styling that can be applied to text. Inherited styles are represented as unset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A magnitude in a single direction in specified units.</w:t>
            </w:r>
          </w:p>
        </w:tc>
      </w:tr>
      <w:tr>
        <w:tc>
          <w:tcPr>
            <w:tcW w:type="dxa" w:w="2880"/>
          </w:tcPr>
          <w:p>
            <w:r>
              <w:t>smallCaps</w:t>
            </w:r>
          </w:p>
        </w:tc>
        <w:tc>
          <w:tcPr>
            <w:tcW w:type="dxa" w:w="2880"/>
          </w:tcPr>
          <w:p>
            <w:r>
              <w:t>boolean</w:t>
            </w:r>
          </w:p>
        </w:tc>
        <w:tc>
          <w:tcPr>
            <w:tcW w:type="dxa" w:w="2880"/>
          </w:tcPr>
          <w:p>
            <w:r>
              <w:t>Whether text is in small capital letters.</w:t>
            </w:r>
          </w:p>
        </w:tc>
      </w:tr>
      <w:tr>
        <w:tc>
          <w:tcPr>
            <w:tcW w:type="dxa" w:w="2880"/>
          </w:tcPr>
          <w:p>
            <w:r>
              <w:t>link</w:t>
            </w:r>
          </w:p>
        </w:tc>
        <w:tc>
          <w:tcPr>
            <w:tcW w:type="dxa" w:w="2880"/>
          </w:tcPr>
          <w:p>
            <w:r>
              <w:t>object (Link)</w:t>
            </w:r>
          </w:p>
        </w:tc>
        <w:tc>
          <w:tcPr>
            <w:tcW w:type="dxa" w:w="2880"/>
          </w:tcPr>
          <w:p>
            <w:r>
              <w:t>Reference to another portion of a document or external URL resource.</w:t>
            </w:r>
          </w:p>
        </w:tc>
      </w:tr>
      <w:tr>
        <w:tc>
          <w:tcPr>
            <w:tcW w:type="dxa" w:w="2880"/>
          </w:tcPr>
          <w:p>
            <w:r>
              <w:t>foregroundColor</w:t>
            </w:r>
          </w:p>
        </w:tc>
        <w:tc>
          <w:tcPr>
            <w:tcW w:type="dxa" w:w="2880"/>
          </w:tcPr>
          <w:p>
            <w:r>
              <w:t>object (OptionalColor)</w:t>
            </w:r>
          </w:p>
        </w:tc>
        <w:tc>
          <w:tcPr>
            <w:tcW w:type="dxa" w:w="2880"/>
          </w:tcPr>
          <w:p>
            <w:r>
              <w:t>A color that can either be fully opaque or fully transparent. In some variants: if unset, transparent.</w:t>
            </w:r>
          </w:p>
        </w:tc>
      </w:tr>
      <w:tr>
        <w:tc>
          <w:tcPr>
            <w:tcW w:type="dxa" w:w="2880"/>
          </w:tcPr>
          <w:p>
            <w:r>
              <w:t>bold</w:t>
            </w:r>
          </w:p>
        </w:tc>
        <w:tc>
          <w:tcPr>
            <w:tcW w:type="dxa" w:w="2880"/>
          </w:tcPr>
          <w:p>
            <w:r>
              <w:t>boolean</w:t>
            </w:r>
          </w:p>
        </w:tc>
        <w:tc>
          <w:tcPr>
            <w:tcW w:type="dxa" w:w="2880"/>
          </w:tcPr>
          <w:p>
            <w:r>
              <w:t>Whether text is rendered as bold.</w:t>
            </w:r>
          </w:p>
        </w:tc>
      </w:tr>
      <w:tr>
        <w:tc>
          <w:tcPr>
            <w:tcW w:type="dxa" w:w="2880"/>
          </w:tcPr>
          <w:p>
            <w:r>
              <w:t>weightedFontFamily</w:t>
            </w:r>
          </w:p>
        </w:tc>
        <w:tc>
          <w:tcPr>
            <w:tcW w:type="dxa" w:w="2880"/>
          </w:tcPr>
          <w:p>
            <w:r>
              <w:t>object (WeightedFontFamily)</w:t>
            </w:r>
          </w:p>
        </w:tc>
        <w:tc>
          <w:tcPr>
            <w:tcW w:type="dxa" w:w="2880"/>
          </w:tcPr>
          <w:p>
            <w:r>
              <w:t>Font family and weight of text.</w:t>
            </w:r>
          </w:p>
        </w:tc>
      </w:tr>
      <w:tr>
        <w:tc>
          <w:tcPr>
            <w:tcW w:type="dxa" w:w="2880"/>
          </w:tcPr>
          <w:p>
            <w:r>
              <w:t>strikethrough</w:t>
            </w:r>
          </w:p>
        </w:tc>
        <w:tc>
          <w:tcPr>
            <w:tcW w:type="dxa" w:w="2880"/>
          </w:tcPr>
          <w:p>
            <w:r>
              <w:t>boolean</w:t>
            </w:r>
          </w:p>
        </w:tc>
        <w:tc>
          <w:tcPr>
            <w:tcW w:type="dxa" w:w="2880"/>
          </w:tcPr>
          <w:p>
            <w:r>
              <w:t>Whether text is struck through.</w:t>
            </w:r>
          </w:p>
        </w:tc>
      </w:tr>
      <w:tr>
        <w:tc>
          <w:tcPr>
            <w:tcW w:type="dxa" w:w="2880"/>
          </w:tcPr>
          <w:p>
            <w:r>
              <w:t>underline</w:t>
            </w:r>
          </w:p>
        </w:tc>
        <w:tc>
          <w:tcPr>
            <w:tcW w:type="dxa" w:w="2880"/>
          </w:tcPr>
          <w:p>
            <w:r>
              <w:t>boolean</w:t>
            </w:r>
          </w:p>
        </w:tc>
        <w:tc>
          <w:tcPr>
            <w:tcW w:type="dxa" w:w="2880"/>
          </w:tcPr>
          <w:p>
            <w:r>
              <w:t>Whether text is underlined.</w:t>
            </w:r>
          </w:p>
        </w:tc>
      </w:tr>
      <w:tr>
        <w:tc>
          <w:tcPr>
            <w:tcW w:type="dxa" w:w="2880"/>
          </w:tcPr>
          <w:p>
            <w:r>
              <w:t>baselineOffset</w:t>
            </w:r>
          </w:p>
        </w:tc>
        <w:tc>
          <w:tcPr>
            <w:tcW w:type="dxa" w:w="2880"/>
          </w:tcPr>
          <w:p>
            <w:r>
              <w:t>string enum</w:t>
            </w:r>
          </w:p>
        </w:tc>
        <w:tc>
          <w:tcPr>
            <w:tcW w:type="dxa" w:w="2880"/>
          </w:tcPr>
          <w:p>
            <w:r>
              <w:t>Vertical offset from normal position. Values: BASELINE_OFFSET_UNSPECIFIED, NONE, SUPERSCRIPT, SUBSCRIPT. Superscript/subscript are automatically rendered in a smaller font size based on font_size; changing this field does not affect font_size.</w:t>
            </w:r>
          </w:p>
        </w:tc>
      </w:tr>
      <w:tr>
        <w:tc>
          <w:tcPr>
            <w:tcW w:type="dxa" w:w="2880"/>
          </w:tcPr>
          <w:p>
            <w:r>
              <w:t>italic</w:t>
            </w:r>
          </w:p>
        </w:tc>
        <w:tc>
          <w:tcPr>
            <w:tcW w:type="dxa" w:w="2880"/>
          </w:tcPr>
          <w:p>
            <w:r>
              <w:t>boolean</w:t>
            </w:r>
          </w:p>
        </w:tc>
        <w:tc>
          <w:tcPr>
            <w:tcW w:type="dxa" w:w="2880"/>
          </w:tcPr>
          <w:p>
            <w:r>
              <w:t>Whether text is italicized.</w:t>
            </w:r>
          </w:p>
        </w:tc>
      </w:tr>
      <w:tr>
        <w:tc>
          <w:tcPr>
            <w:tcW w:type="dxa" w:w="2880"/>
          </w:tcPr>
          <w:p>
            <w:r>
              <w:t>backgroundColor</w:t>
            </w:r>
          </w:p>
        </w:tc>
        <w:tc>
          <w:tcPr>
            <w:tcW w:type="dxa" w:w="2880"/>
          </w:tcPr>
          <w:p>
            <w:r>
              <w:t>object (OptionalColor)</w:t>
            </w:r>
          </w:p>
        </w:tc>
        <w:tc>
          <w:tcPr>
            <w:tcW w:type="dxa" w:w="2880"/>
          </w:tcPr>
          <w:p>
            <w:r>
              <w:t>A color that can either be fully opaque or fully transparent. In some variants: if unset, transparent.</w:t>
            </w:r>
          </w:p>
        </w:tc>
      </w:tr>
    </w:tbl>
    <w:p/>
    <w:p>
      <w:pPr>
        <w:pStyle w:val="Heading4"/>
      </w:pPr>
      <w:r>
        <w:t>baselineOffset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BASELINE_OFFSET_UNSPECIFIED</w:t>
            </w:r>
          </w:p>
        </w:tc>
        <w:tc>
          <w:tcPr>
            <w:tcW w:type="dxa" w:w="4320"/>
          </w:tcPr>
          <w:p>
            <w:r>
              <w:t>Inherited from parent.</w:t>
            </w:r>
          </w:p>
        </w:tc>
      </w:tr>
      <w:tr>
        <w:tc>
          <w:tcPr>
            <w:tcW w:type="dxa" w:w="4320"/>
          </w:tcPr>
          <w:p>
            <w:r>
              <w:t>NONE</w:t>
            </w:r>
          </w:p>
        </w:tc>
        <w:tc>
          <w:tcPr>
            <w:tcW w:type="dxa" w:w="4320"/>
          </w:tcPr>
          <w:p>
            <w:r>
              <w:t>Not vertically offset.</w:t>
            </w:r>
          </w:p>
        </w:tc>
      </w:tr>
      <w:tr>
        <w:tc>
          <w:tcPr>
            <w:tcW w:type="dxa" w:w="4320"/>
          </w:tcPr>
          <w:p>
            <w:r>
              <w:t>SUPERSCRIPT</w:t>
            </w:r>
          </w:p>
        </w:tc>
        <w:tc>
          <w:tcPr>
            <w:tcW w:type="dxa" w:w="4320"/>
          </w:tcPr>
          <w:p>
            <w:r>
              <w:t>Vertically offset upwards.</w:t>
            </w:r>
          </w:p>
        </w:tc>
      </w:tr>
      <w:tr>
        <w:tc>
          <w:tcPr>
            <w:tcW w:type="dxa" w:w="4320"/>
          </w:tcPr>
          <w:p>
            <w:r>
              <w:t>SUBSCRIPT</w:t>
            </w:r>
          </w:p>
        </w:tc>
        <w:tc>
          <w:tcPr>
            <w:tcW w:type="dxa" w:w="4320"/>
          </w:tcPr>
          <w:p>
            <w:r>
              <w:t>Vertically offset downwards.</w:t>
            </w:r>
          </w:p>
        </w:tc>
      </w:tr>
    </w:tbl>
    <w:p/>
    <w:p>
      <w:pPr>
        <w:pStyle w:val="Heading3"/>
      </w:pPr>
      <w:r>
        <w:t>WeightedFontFamily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weight</w:t>
            </w:r>
          </w:p>
        </w:tc>
        <w:tc>
          <w:tcPr>
            <w:tcW w:type="dxa" w:w="2880"/>
          </w:tcPr>
          <w:p>
            <w:r>
              <w:t>integer (int32)</w:t>
            </w:r>
          </w:p>
        </w:tc>
        <w:tc>
          <w:tcPr>
            <w:tcW w:type="dxa" w:w="2880"/>
          </w:tcPr>
          <w:p>
            <w:r>
              <w:t>Multiple of 100 between 100 and 900, inclusive. Default 400 ("normal"). Rendered weight depends on combination of weight and resolved bold: if bold and weight &lt;400, rendered weight is 400; if bold and 400&lt;=weight&lt;700, rendered weight is 700; if weight&gt;=700, rendered weight equals weight; if not bold, rendered weight equals weight.</w:t>
            </w:r>
          </w:p>
        </w:tc>
      </w:tr>
      <w:tr>
        <w:tc>
          <w:tcPr>
            <w:tcW w:type="dxa" w:w="2880"/>
          </w:tcPr>
          <w:p>
            <w:r>
              <w:t>fontFamily</w:t>
            </w:r>
          </w:p>
        </w:tc>
        <w:tc>
          <w:tcPr>
            <w:tcW w:type="dxa" w:w="2880"/>
          </w:tcPr>
          <w:p>
            <w:r>
              <w:t>string</w:t>
            </w:r>
          </w:p>
        </w:tc>
        <w:tc>
          <w:tcPr>
            <w:tcW w:type="dxa" w:w="2880"/>
          </w:tcPr>
          <w:p>
            <w:r>
              <w:t>Font family. Can be any font from Docs font menu or Google Fonts. Unrecognized font renders as Arial.</w:t>
            </w:r>
          </w:p>
        </w:tc>
      </w:tr>
    </w:tbl>
    <w:p/>
    <w:p>
      <w:pPr>
        <w:pStyle w:val="Heading3"/>
      </w:pPr>
      <w:r>
        <w:t>OptionalColor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A solid color. In some schema variants: if set, opaque color; if unset, transparent.</w:t>
            </w:r>
          </w:p>
        </w:tc>
      </w:tr>
    </w:tbl>
    <w:p/>
    <w:p>
      <w:pPr>
        <w:pStyle w:val="Heading3"/>
      </w:pPr>
      <w:r>
        <w:t>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The RGB color value.</w:t>
            </w:r>
          </w:p>
        </w:tc>
      </w:tr>
    </w:tbl>
    <w:p/>
    <w:p>
      <w:pPr>
        <w:pStyle w:val="Heading3"/>
      </w:pPr>
      <w:r>
        <w:t>RgbColor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Red component from 0.0 to 1.0.</w:t>
            </w:r>
          </w:p>
        </w:tc>
      </w:tr>
      <w:tr>
        <w:tc>
          <w:tcPr>
            <w:tcW w:type="dxa" w:w="2880"/>
          </w:tcPr>
          <w:p>
            <w:r>
              <w:t>green</w:t>
            </w:r>
          </w:p>
        </w:tc>
        <w:tc>
          <w:tcPr>
            <w:tcW w:type="dxa" w:w="2880"/>
          </w:tcPr>
          <w:p>
            <w:r>
              <w:t>number (float)</w:t>
            </w:r>
          </w:p>
        </w:tc>
        <w:tc>
          <w:tcPr>
            <w:tcW w:type="dxa" w:w="2880"/>
          </w:tcPr>
          <w:p>
            <w:r>
              <w:t>Green component from 0.0 to 1.0.</w:t>
            </w:r>
          </w:p>
        </w:tc>
      </w:tr>
      <w:tr>
        <w:tc>
          <w:tcPr>
            <w:tcW w:type="dxa" w:w="2880"/>
          </w:tcPr>
          <w:p>
            <w:r>
              <w:t>blue</w:t>
            </w:r>
          </w:p>
        </w:tc>
        <w:tc>
          <w:tcPr>
            <w:tcW w:type="dxa" w:w="2880"/>
          </w:tcPr>
          <w:p>
            <w:r>
              <w:t>number (float)</w:t>
            </w:r>
          </w:p>
        </w:tc>
        <w:tc>
          <w:tcPr>
            <w:tcW w:type="dxa" w:w="2880"/>
          </w:tcPr>
          <w:p>
            <w:r>
              <w:t>Blue component from 0.0 to 1.0.</w:t>
            </w:r>
          </w:p>
        </w:tc>
      </w:tr>
    </w:tbl>
    <w:p/>
    <w:p>
      <w:pPr>
        <w:pStyle w:val="Heading3"/>
      </w:pPr>
      <w:r>
        <w:t>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The magnitude.</w:t>
            </w:r>
          </w:p>
        </w:tc>
      </w:tr>
      <w:tr>
        <w:tc>
          <w:tcPr>
            <w:tcW w:type="dxa" w:w="2880"/>
          </w:tcPr>
          <w:p>
            <w:r>
              <w:t>unit</w:t>
            </w:r>
          </w:p>
        </w:tc>
        <w:tc>
          <w:tcPr>
            <w:tcW w:type="dxa" w:w="2880"/>
          </w:tcPr>
          <w:p>
            <w:r>
              <w:t>string enum</w:t>
            </w:r>
          </w:p>
        </w:tc>
        <w:tc>
          <w:tcPr>
            <w:tcW w:type="dxa" w:w="2880"/>
          </w:tcPr>
          <w:p>
            <w:r>
              <w:t>Units for magnitude. Values: UNIT_UNSPECIFIED, PT.</w:t>
            </w:r>
          </w:p>
        </w:tc>
      </w:tr>
    </w:tbl>
    <w:p/>
    <w:p>
      <w:pPr>
        <w:pStyle w:val="Heading4"/>
      </w:pPr>
      <w:r>
        <w:t>Dimension.unit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UNIT_UNSPECIFIED</w:t>
            </w:r>
          </w:p>
        </w:tc>
        <w:tc>
          <w:tcPr>
            <w:tcW w:type="dxa" w:w="4320"/>
          </w:tcPr>
          <w:p>
            <w:r>
              <w:t>Units are unknown.</w:t>
            </w:r>
          </w:p>
        </w:tc>
      </w:tr>
      <w:tr>
        <w:tc>
          <w:tcPr>
            <w:tcW w:type="dxa" w:w="4320"/>
          </w:tcPr>
          <w:p>
            <w:r>
              <w:t>PT</w:t>
            </w:r>
          </w:p>
        </w:tc>
        <w:tc>
          <w:tcPr>
            <w:tcW w:type="dxa" w:w="4320"/>
          </w:tcPr>
          <w:p>
            <w:r>
              <w:t>A point, 1/72 of an inch.</w:t>
            </w:r>
          </w:p>
        </w:tc>
      </w:tr>
    </w:tbl>
    <w:p/>
    <w:p>
      <w:pPr>
        <w:pStyle w:val="Heading3"/>
      </w:pPr>
      <w:r>
        <w:t>SuggestedTextStyle</w:t>
      </w:r>
    </w:p>
    <w:p>
      <w:r>
        <w:t>Suggested change to a TextStyle.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Suggested text style.</w:t>
            </w:r>
          </w:p>
        </w:tc>
      </w:tr>
      <w:tr>
        <w:tc>
          <w:tcPr>
            <w:tcW w:type="dxa" w:w="2880"/>
          </w:tcPr>
          <w:p>
            <w:r>
              <w:t>textStyleSuggestionState</w:t>
            </w:r>
          </w:p>
        </w:tc>
        <w:tc>
          <w:tcPr>
            <w:tcW w:type="dxa" w:w="2880"/>
          </w:tcPr>
          <w:p>
            <w:r>
              <w:t>object (TextStyleSuggestionState)</w:t>
            </w:r>
          </w:p>
        </w:tc>
        <w:tc>
          <w:tcPr>
            <w:tcW w:type="dxa" w:w="2880"/>
          </w:tcPr>
          <w:p>
            <w:r>
              <w:t>Mask indicating which base TextStyle fields changed.</w:t>
            </w:r>
          </w:p>
        </w:tc>
      </w:tr>
    </w:tbl>
    <w:p/>
    <w:p>
      <w:pPr>
        <w:pStyle w:val="Heading3"/>
      </w:pPr>
      <w:r>
        <w:t>TextStyleSuggestionState</w:t>
      </w:r>
    </w:p>
    <w:p>
      <w:r>
        <w:t>Mask indicating which TextStyle fields changed in a suggestion.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Suggested change to small_caps.</w:t>
            </w:r>
          </w:p>
        </w:tc>
      </w:tr>
      <w:tr>
        <w:tc>
          <w:tcPr>
            <w:tcW w:type="dxa" w:w="2880"/>
          </w:tcPr>
          <w:p>
            <w:r>
              <w:t>fontSizeSuggested</w:t>
            </w:r>
          </w:p>
        </w:tc>
        <w:tc>
          <w:tcPr>
            <w:tcW w:type="dxa" w:w="2880"/>
          </w:tcPr>
          <w:p>
            <w:r>
              <w:t>boolean</w:t>
            </w:r>
          </w:p>
        </w:tc>
        <w:tc>
          <w:tcPr>
            <w:tcW w:type="dxa" w:w="2880"/>
          </w:tcPr>
          <w:p>
            <w:r>
              <w:t>Suggested change to font_size.</w:t>
            </w:r>
          </w:p>
        </w:tc>
      </w:tr>
      <w:tr>
        <w:tc>
          <w:tcPr>
            <w:tcW w:type="dxa" w:w="2880"/>
          </w:tcPr>
          <w:p>
            <w:r>
              <w:t>baselineOffsetSuggested</w:t>
            </w:r>
          </w:p>
        </w:tc>
        <w:tc>
          <w:tcPr>
            <w:tcW w:type="dxa" w:w="2880"/>
          </w:tcPr>
          <w:p>
            <w:r>
              <w:t>boolean</w:t>
            </w:r>
          </w:p>
        </w:tc>
        <w:tc>
          <w:tcPr>
            <w:tcW w:type="dxa" w:w="2880"/>
          </w:tcPr>
          <w:p>
            <w:r>
              <w:t>Suggested change to baseline_offset.</w:t>
            </w:r>
          </w:p>
        </w:tc>
      </w:tr>
      <w:tr>
        <w:tc>
          <w:tcPr>
            <w:tcW w:type="dxa" w:w="2880"/>
          </w:tcPr>
          <w:p>
            <w:r>
              <w:t>strikethroughSuggested</w:t>
            </w:r>
          </w:p>
        </w:tc>
        <w:tc>
          <w:tcPr>
            <w:tcW w:type="dxa" w:w="2880"/>
          </w:tcPr>
          <w:p>
            <w:r>
              <w:t>boolean</w:t>
            </w:r>
          </w:p>
        </w:tc>
        <w:tc>
          <w:tcPr>
            <w:tcW w:type="dxa" w:w="2880"/>
          </w:tcPr>
          <w:p>
            <w:r>
              <w:t>Suggested change to strikethrough.</w:t>
            </w:r>
          </w:p>
        </w:tc>
      </w:tr>
      <w:tr>
        <w:tc>
          <w:tcPr>
            <w:tcW w:type="dxa" w:w="2880"/>
          </w:tcPr>
          <w:p>
            <w:r>
              <w:t>italicSuggested</w:t>
            </w:r>
          </w:p>
        </w:tc>
        <w:tc>
          <w:tcPr>
            <w:tcW w:type="dxa" w:w="2880"/>
          </w:tcPr>
          <w:p>
            <w:r>
              <w:t>boolean</w:t>
            </w:r>
          </w:p>
        </w:tc>
        <w:tc>
          <w:tcPr>
            <w:tcW w:type="dxa" w:w="2880"/>
          </w:tcPr>
          <w:p>
            <w:r>
              <w:t>Suggested change to italic.</w:t>
            </w:r>
          </w:p>
        </w:tc>
      </w:tr>
      <w:tr>
        <w:tc>
          <w:tcPr>
            <w:tcW w:type="dxa" w:w="2880"/>
          </w:tcPr>
          <w:p>
            <w:r>
              <w:t>linkSuggested</w:t>
            </w:r>
          </w:p>
        </w:tc>
        <w:tc>
          <w:tcPr>
            <w:tcW w:type="dxa" w:w="2880"/>
          </w:tcPr>
          <w:p>
            <w:r>
              <w:t>boolean</w:t>
            </w:r>
          </w:p>
        </w:tc>
        <w:tc>
          <w:tcPr>
            <w:tcW w:type="dxa" w:w="2880"/>
          </w:tcPr>
          <w:p>
            <w:r>
              <w:t>Suggested change to link.</w:t>
            </w:r>
          </w:p>
        </w:tc>
      </w:tr>
      <w:tr>
        <w:tc>
          <w:tcPr>
            <w:tcW w:type="dxa" w:w="2880"/>
          </w:tcPr>
          <w:p>
            <w:r>
              <w:t>boldSuggested</w:t>
            </w:r>
          </w:p>
        </w:tc>
        <w:tc>
          <w:tcPr>
            <w:tcW w:type="dxa" w:w="2880"/>
          </w:tcPr>
          <w:p>
            <w:r>
              <w:t>boolean</w:t>
            </w:r>
          </w:p>
        </w:tc>
        <w:tc>
          <w:tcPr>
            <w:tcW w:type="dxa" w:w="2880"/>
          </w:tcPr>
          <w:p>
            <w:r>
              <w:t>Suggested change to bold.</w:t>
            </w:r>
          </w:p>
        </w:tc>
      </w:tr>
      <w:tr>
        <w:tc>
          <w:tcPr>
            <w:tcW w:type="dxa" w:w="2880"/>
          </w:tcPr>
          <w:p>
            <w:r>
              <w:t>underlineSuggested</w:t>
            </w:r>
          </w:p>
        </w:tc>
        <w:tc>
          <w:tcPr>
            <w:tcW w:type="dxa" w:w="2880"/>
          </w:tcPr>
          <w:p>
            <w:r>
              <w:t>boolean</w:t>
            </w:r>
          </w:p>
        </w:tc>
        <w:tc>
          <w:tcPr>
            <w:tcW w:type="dxa" w:w="2880"/>
          </w:tcPr>
          <w:p>
            <w:r>
              <w:t>Suggested change to underline.</w:t>
            </w:r>
          </w:p>
        </w:tc>
      </w:tr>
      <w:tr>
        <w:tc>
          <w:tcPr>
            <w:tcW w:type="dxa" w:w="2880"/>
          </w:tcPr>
          <w:p>
            <w:r>
              <w:t>weightedFontFamilySuggested</w:t>
            </w:r>
          </w:p>
        </w:tc>
        <w:tc>
          <w:tcPr>
            <w:tcW w:type="dxa" w:w="2880"/>
          </w:tcPr>
          <w:p>
            <w:r>
              <w:t>boolean</w:t>
            </w:r>
          </w:p>
        </w:tc>
        <w:tc>
          <w:tcPr>
            <w:tcW w:type="dxa" w:w="2880"/>
          </w:tcPr>
          <w:p>
            <w:r>
              <w:t>Suggested change to weighted_font_family.</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foregroundColorSuggested</w:t>
            </w:r>
          </w:p>
        </w:tc>
        <w:tc>
          <w:tcPr>
            <w:tcW w:type="dxa" w:w="2880"/>
          </w:tcPr>
          <w:p>
            <w:r>
              <w:t>boolean</w:t>
            </w:r>
          </w:p>
        </w:tc>
        <w:tc>
          <w:tcPr>
            <w:tcW w:type="dxa" w:w="2880"/>
          </w:tcPr>
          <w:p>
            <w:r>
              <w:t>Suggested change to foreground_color.</w:t>
            </w:r>
          </w:p>
        </w:tc>
      </w:tr>
    </w:tbl>
    <w:p/>
    <w:p>
      <w:pPr>
        <w:pStyle w:val="Heading3"/>
      </w:pPr>
      <w:r>
        <w:t>ParagraphElement Variants</w:t>
      </w:r>
    </w:p>
    <w:p>
      <w:pPr>
        <w:pStyle w:val="Heading3"/>
      </w:pPr>
      <w:r>
        <w:t>ParagraphElement</w:t>
      </w:r>
    </w:p>
    <w:p>
      <w:r>
        <w:t>Describes content within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autoText</w:t>
            </w:r>
          </w:p>
        </w:tc>
        <w:tc>
          <w:tcPr>
            <w:tcW w:type="dxa" w:w="2880"/>
          </w:tcPr>
          <w:p>
            <w:r>
              <w:t>object (AutoText)</w:t>
            </w:r>
          </w:p>
        </w:tc>
        <w:tc>
          <w:tcPr>
            <w:tcW w:type="dxa" w:w="2880"/>
          </w:tcPr>
          <w:p>
            <w:r>
              <w:t>Dynamically replaced content such as page number.</w:t>
            </w:r>
          </w:p>
        </w:tc>
      </w:tr>
      <w:tr>
        <w:tc>
          <w:tcPr>
            <w:tcW w:type="dxa" w:w="2880"/>
          </w:tcPr>
          <w:p>
            <w:r>
              <w:t>columnBreak</w:t>
            </w:r>
          </w:p>
        </w:tc>
        <w:tc>
          <w:tcPr>
            <w:tcW w:type="dxa" w:w="2880"/>
          </w:tcPr>
          <w:p>
            <w:r>
              <w:t>object (ColumnBreak)</w:t>
            </w:r>
          </w:p>
        </w:tc>
        <w:tc>
          <w:tcPr>
            <w:tcW w:type="dxa" w:w="2880"/>
          </w:tcPr>
          <w:p>
            <w:r>
              <w:t>Column break element.</w:t>
            </w:r>
          </w:p>
        </w:tc>
      </w:tr>
      <w:tr>
        <w:tc>
          <w:tcPr>
            <w:tcW w:type="dxa" w:w="2880"/>
          </w:tcPr>
          <w:p>
            <w:r>
              <w:t>footnoteReference</w:t>
            </w:r>
          </w:p>
        </w:tc>
        <w:tc>
          <w:tcPr>
            <w:tcW w:type="dxa" w:w="2880"/>
          </w:tcPr>
          <w:p>
            <w:r>
              <w:t>object (FootnoteReference)</w:t>
            </w:r>
          </w:p>
        </w:tc>
        <w:tc>
          <w:tcPr>
            <w:tcW w:type="dxa" w:w="2880"/>
          </w:tcPr>
          <w:p>
            <w:r>
              <w:t>Footnote reference element.</w:t>
            </w:r>
          </w:p>
        </w:tc>
      </w:tr>
      <w:tr>
        <w:tc>
          <w:tcPr>
            <w:tcW w:type="dxa" w:w="2880"/>
          </w:tcPr>
          <w:p>
            <w:r>
              <w:t>richLink</w:t>
            </w:r>
          </w:p>
        </w:tc>
        <w:tc>
          <w:tcPr>
            <w:tcW w:type="dxa" w:w="2880"/>
          </w:tcPr>
          <w:p>
            <w:r>
              <w:t>object (RichLink)</w:t>
            </w:r>
          </w:p>
        </w:tc>
        <w:tc>
          <w:tcPr>
            <w:tcW w:type="dxa" w:w="2880"/>
          </w:tcPr>
          <w:p>
            <w:r>
              <w:t>Link to a Google resource.</w:t>
            </w:r>
          </w:p>
        </w:tc>
      </w:tr>
      <w:tr>
        <w:tc>
          <w:tcPr>
            <w:tcW w:type="dxa" w:w="2880"/>
          </w:tcPr>
          <w:p>
            <w:r>
              <w:t>dateElement</w:t>
            </w:r>
          </w:p>
        </w:tc>
        <w:tc>
          <w:tcPr>
            <w:tcW w:type="dxa" w:w="2880"/>
          </w:tcPr>
          <w:p>
            <w:r>
              <w:t>object (DateElement)</w:t>
            </w:r>
          </w:p>
        </w:tc>
        <w:tc>
          <w:tcPr>
            <w:tcW w:type="dxa" w:w="2880"/>
          </w:tcPr>
          <w:p>
            <w:r>
              <w:t>Date instance mentioned in a document.</w:t>
            </w:r>
          </w:p>
        </w:tc>
      </w:tr>
      <w:tr>
        <w:tc>
          <w:tcPr>
            <w:tcW w:type="dxa" w:w="2880"/>
          </w:tcPr>
          <w:p>
            <w:r>
              <w:t>horizontalRule</w:t>
            </w:r>
          </w:p>
        </w:tc>
        <w:tc>
          <w:tcPr>
            <w:tcW w:type="dxa" w:w="2880"/>
          </w:tcPr>
          <w:p>
            <w:r>
              <w:t>object (HorizontalRule)</w:t>
            </w:r>
          </w:p>
        </w:tc>
        <w:tc>
          <w:tcPr>
            <w:tcW w:type="dxa" w:w="2880"/>
          </w:tcPr>
          <w:p>
            <w:r>
              <w:t>Horizontal line element.</w:t>
            </w:r>
          </w:p>
        </w:tc>
      </w:tr>
      <w:tr>
        <w:tc>
          <w:tcPr>
            <w:tcW w:type="dxa" w:w="2880"/>
          </w:tcPr>
          <w:p>
            <w:r>
              <w:t>equation</w:t>
            </w:r>
          </w:p>
        </w:tc>
        <w:tc>
          <w:tcPr>
            <w:tcW w:type="dxa" w:w="2880"/>
          </w:tcPr>
          <w:p>
            <w:r>
              <w:t>object (Equation)</w:t>
            </w:r>
          </w:p>
        </w:tc>
        <w:tc>
          <w:tcPr>
            <w:tcW w:type="dxa" w:w="2880"/>
          </w:tcPr>
          <w:p>
            <w:r>
              <w:t>Equation element.</w:t>
            </w:r>
          </w:p>
        </w:tc>
      </w:tr>
      <w:tr>
        <w:tc>
          <w:tcPr>
            <w:tcW w:type="dxa" w:w="2880"/>
          </w:tcPr>
          <w:p>
            <w:r>
              <w:t>inlineObjectElement</w:t>
            </w:r>
          </w:p>
        </w:tc>
        <w:tc>
          <w:tcPr>
            <w:tcW w:type="dxa" w:w="2880"/>
          </w:tcPr>
          <w:p>
            <w:r>
              <w:t>object (InlineObjectElement)</w:t>
            </w:r>
          </w:p>
        </w:tc>
        <w:tc>
          <w:tcPr>
            <w:tcW w:type="dxa" w:w="2880"/>
          </w:tcPr>
          <w:p>
            <w:r>
              <w:t>Inline object element.</w:t>
            </w:r>
          </w:p>
        </w:tc>
      </w:tr>
      <w:tr>
        <w:tc>
          <w:tcPr>
            <w:tcW w:type="dxa" w:w="2880"/>
          </w:tcPr>
          <w:p>
            <w:r>
              <w:t>person</w:t>
            </w:r>
          </w:p>
        </w:tc>
        <w:tc>
          <w:tcPr>
            <w:tcW w:type="dxa" w:w="2880"/>
          </w:tcPr>
          <w:p>
            <w:r>
              <w:t>object (Person)</w:t>
            </w:r>
          </w:p>
        </w:tc>
        <w:tc>
          <w:tcPr>
            <w:tcW w:type="dxa" w:w="2880"/>
          </w:tcPr>
          <w:p>
            <w:r>
              <w:t>Person or email mention.</w:t>
            </w:r>
          </w:p>
        </w:tc>
      </w:tr>
      <w:tr>
        <w:tc>
          <w:tcPr>
            <w:tcW w:type="dxa" w:w="2880"/>
          </w:tcPr>
          <w:p>
            <w:r>
              <w:t>pageBreak</w:t>
            </w:r>
          </w:p>
        </w:tc>
        <w:tc>
          <w:tcPr>
            <w:tcW w:type="dxa" w:w="2880"/>
          </w:tcPr>
          <w:p>
            <w:r>
              <w:t>object (PageBreak)</w:t>
            </w:r>
          </w:p>
        </w:tc>
        <w:tc>
          <w:tcPr>
            <w:tcW w:type="dxa" w:w="2880"/>
          </w:tcPr>
          <w:p>
            <w:r>
              <w:t>Page break element.</w:t>
            </w:r>
          </w:p>
        </w:tc>
      </w:tr>
      <w:tr>
        <w:tc>
          <w:tcPr>
            <w:tcW w:type="dxa" w:w="2880"/>
          </w:tcPr>
          <w:p>
            <w:r>
              <w:t>textRun</w:t>
            </w:r>
          </w:p>
        </w:tc>
        <w:tc>
          <w:tcPr>
            <w:tcW w:type="dxa" w:w="2880"/>
          </w:tcPr>
          <w:p>
            <w:r>
              <w:t>object (TextRun)</w:t>
            </w:r>
          </w:p>
        </w:tc>
        <w:tc>
          <w:tcPr>
            <w:tcW w:type="dxa" w:w="2880"/>
          </w:tcPr>
          <w:p>
            <w:r>
              <w:t>Run of text with same styling.</w:t>
            </w:r>
          </w:p>
        </w:tc>
      </w:tr>
    </w:tbl>
    <w:p/>
    <w:p>
      <w:pPr>
        <w:pStyle w:val="Heading3"/>
      </w:pPr>
      <w:r>
        <w:t>AutoText</w:t>
      </w:r>
    </w:p>
    <w:p>
      <w:r>
        <w:t>Spot in text dynamically replaced with changing content like page numbers.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Auto text type: TYPE_UNSPECIFIED, PAGE_NUMBER, PAGE_COUNT.</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Suggestion IDs inserting this AutoText.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suggestedDeletionIds</w:t>
            </w:r>
          </w:p>
        </w:tc>
        <w:tc>
          <w:tcPr>
            <w:tcW w:type="dxa" w:w="2880"/>
          </w:tcPr>
          <w:p>
            <w:r>
              <w:t>array[string]</w:t>
            </w:r>
          </w:p>
        </w:tc>
        <w:tc>
          <w:tcPr>
            <w:tcW w:type="dxa" w:w="2880"/>
          </w:tcPr>
          <w:p>
            <w:r>
              <w:t>Suggestion IDs deleting this content. Empty means no suggested deletions.</w:t>
            </w:r>
          </w:p>
        </w:tc>
      </w:tr>
    </w:tbl>
    <w:p/>
    <w:p>
      <w:pPr>
        <w:pStyle w:val="Heading4"/>
      </w:pPr>
      <w:r>
        <w:t>AutoText.type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TYPE_UNSPECIFIED</w:t>
            </w:r>
          </w:p>
        </w:tc>
        <w:tc>
          <w:tcPr>
            <w:tcW w:type="dxa" w:w="4320"/>
          </w:tcPr>
          <w:p>
            <w:r>
              <w:t>Unspecified auto text type.</w:t>
            </w:r>
          </w:p>
        </w:tc>
      </w:tr>
      <w:tr>
        <w:tc>
          <w:tcPr>
            <w:tcW w:type="dxa" w:w="4320"/>
          </w:tcPr>
          <w:p>
            <w:r>
              <w:t>PAGE_NUMBER</w:t>
            </w:r>
          </w:p>
        </w:tc>
        <w:tc>
          <w:tcPr>
            <w:tcW w:type="dxa" w:w="4320"/>
          </w:tcPr>
          <w:p>
            <w:r>
              <w:t>Current page number.</w:t>
            </w:r>
          </w:p>
        </w:tc>
      </w:tr>
      <w:tr>
        <w:tc>
          <w:tcPr>
            <w:tcW w:type="dxa" w:w="4320"/>
          </w:tcPr>
          <w:p>
            <w:r>
              <w:t>PAGE_COUNT</w:t>
            </w:r>
          </w:p>
        </w:tc>
        <w:tc>
          <w:tcPr>
            <w:tcW w:type="dxa" w:w="4320"/>
          </w:tcPr>
          <w:p>
            <w:r>
              <w:t>Total number of pages in the document.</w:t>
            </w:r>
          </w:p>
        </w:tc>
      </w:tr>
    </w:tbl>
    <w:p/>
    <w:p>
      <w:pPr>
        <w:pStyle w:val="Heading3"/>
      </w:pPr>
      <w:r>
        <w:t>ColumnBreak</w:t>
      </w:r>
    </w:p>
    <w:p>
      <w:r>
        <w:t>Makes subsequent text start at top of next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textStyle</w:t>
            </w:r>
          </w:p>
        </w:tc>
        <w:tc>
          <w:tcPr>
            <w:tcW w:type="dxa" w:w="2880"/>
          </w:tcPr>
          <w:p>
            <w:r>
              <w:t>object (TextStyle)</w:t>
            </w:r>
          </w:p>
        </w:tc>
        <w:tc>
          <w:tcPr>
            <w:tcW w:type="dxa" w:w="2880"/>
          </w:tcPr>
          <w:p>
            <w:r>
              <w:t>Text style.</w:t>
            </w:r>
          </w:p>
        </w:tc>
      </w:tr>
    </w:tbl>
    <w:p/>
    <w:p>
      <w:pPr>
        <w:pStyle w:val="Heading3"/>
      </w:pPr>
      <w:r>
        <w:t>FootnoteReference</w:t>
      </w:r>
    </w:p>
    <w:p>
      <w:r>
        <w:t>Inline content rendered with a number identifying a 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footnoteId</w:t>
            </w:r>
          </w:p>
        </w:tc>
        <w:tc>
          <w:tcPr>
            <w:tcW w:type="dxa" w:w="2880"/>
          </w:tcPr>
          <w:p>
            <w:r>
              <w:t>string</w:t>
            </w:r>
          </w:p>
        </w:tc>
        <w:tc>
          <w:tcPr>
            <w:tcW w:type="dxa" w:w="2880"/>
          </w:tcPr>
          <w:p>
            <w:r>
              <w:t>ID of the footnote containing the content of this footnote reference.</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footnoteNumber</w:t>
            </w:r>
          </w:p>
        </w:tc>
        <w:tc>
          <w:tcPr>
            <w:tcW w:type="dxa" w:w="2880"/>
          </w:tcPr>
          <w:p>
            <w:r>
              <w:t>string</w:t>
            </w:r>
          </w:p>
        </w:tc>
        <w:tc>
          <w:tcPr>
            <w:tcW w:type="dxa" w:w="2880"/>
          </w:tcPr>
          <w:p>
            <w:r>
              <w:t>Rendered number of this footnote.</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RichLink</w:t>
      </w:r>
    </w:p>
    <w:p>
      <w:r>
        <w:t>Link to a Google resource such as Drive file, YouTube video, or Calendar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IDs for suggestions inserting this link.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richLinkId</w:t>
            </w:r>
          </w:p>
        </w:tc>
        <w:tc>
          <w:tcPr>
            <w:tcW w:type="dxa" w:w="2880"/>
          </w:tcPr>
          <w:p>
            <w:r>
              <w:t>string</w:t>
            </w:r>
          </w:p>
        </w:tc>
        <w:tc>
          <w:tcPr>
            <w:tcW w:type="dxa" w:w="2880"/>
          </w:tcPr>
          <w:p>
            <w:r>
              <w:t>Output only. Unique ID of this link.</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suggestedDeletionIds</w:t>
            </w:r>
          </w:p>
        </w:tc>
        <w:tc>
          <w:tcPr>
            <w:tcW w:type="dxa" w:w="2880"/>
          </w:tcPr>
          <w:p>
            <w:r>
              <w:t>array[string]</w:t>
            </w:r>
          </w:p>
        </w:tc>
        <w:tc>
          <w:tcPr>
            <w:tcW w:type="dxa" w:w="2880"/>
          </w:tcPr>
          <w:p>
            <w:r>
              <w:t>IDs for suggestions removing this link.</w:t>
            </w:r>
          </w:p>
        </w:tc>
      </w:tr>
      <w:tr>
        <w:tc>
          <w:tcPr>
            <w:tcW w:type="dxa" w:w="2880"/>
          </w:tcPr>
          <w:p>
            <w:r>
              <w:t>richLinkProperties</w:t>
            </w:r>
          </w:p>
        </w:tc>
        <w:tc>
          <w:tcPr>
            <w:tcW w:type="dxa" w:w="2880"/>
          </w:tcPr>
          <w:p>
            <w:r>
              <w:t>object (RichLinkProperties)</w:t>
            </w:r>
          </w:p>
        </w:tc>
        <w:tc>
          <w:tcPr>
            <w:tcW w:type="dxa" w:w="2880"/>
          </w:tcPr>
          <w:p>
            <w:r>
              <w:t>Output only. Properties specific to a RichLink.</w:t>
            </w:r>
          </w:p>
        </w:tc>
      </w:tr>
    </w:tbl>
    <w:p/>
    <w:p>
      <w:pPr>
        <w:pStyle w:val="Heading3"/>
      </w:pPr>
      <w:r>
        <w:t>RichLinkProperties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to the RichLink. Always present.</w:t>
            </w:r>
          </w:p>
        </w:tc>
      </w:tr>
      <w:tr>
        <w:tc>
          <w:tcPr>
            <w:tcW w:type="dxa" w:w="2880"/>
          </w:tcPr>
          <w:p>
            <w:r>
              <w:t>mimeType</w:t>
            </w:r>
          </w:p>
        </w:tc>
        <w:tc>
          <w:tcPr>
            <w:tcW w:type="dxa" w:w="2880"/>
          </w:tcPr>
          <w:p>
            <w:r>
              <w:t>string</w:t>
            </w:r>
          </w:p>
        </w:tc>
        <w:tc>
          <w:tcPr>
            <w:tcW w:type="dxa" w:w="2880"/>
          </w:tcPr>
          <w:p>
            <w:r>
              <w:t>MIME type of the RichLink if one exists, such as for a Drive file.</w:t>
            </w:r>
          </w:p>
        </w:tc>
      </w:tr>
      <w:tr>
        <w:tc>
          <w:tcPr>
            <w:tcW w:type="dxa" w:w="2880"/>
          </w:tcPr>
          <w:p>
            <w:r>
              <w:t>title</w:t>
            </w:r>
          </w:p>
        </w:tc>
        <w:tc>
          <w:tcPr>
            <w:tcW w:type="dxa" w:w="2880"/>
          </w:tcPr>
          <w:p>
            <w:r>
              <w:t>string</w:t>
            </w:r>
          </w:p>
        </w:tc>
        <w:tc>
          <w:tcPr>
            <w:tcW w:type="dxa" w:w="2880"/>
          </w:tcPr>
          <w:p>
            <w:r>
              <w:t>Title displayed in the link. Matches linked resource title at insertion or last update time. Always present.</w:t>
            </w:r>
          </w:p>
        </w:tc>
      </w:tr>
    </w:tbl>
    <w:p/>
    <w:p>
      <w:pPr>
        <w:pStyle w:val="Heading3"/>
      </w:pPr>
      <w:r>
        <w:t>DateElement</w:t>
      </w:r>
    </w:p>
    <w:p>
      <w:r>
        <w:t>Date instance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Unique ID of this date.</w:t>
            </w:r>
          </w:p>
        </w:tc>
      </w:tr>
      <w:tr>
        <w:tc>
          <w:tcPr>
            <w:tcW w:type="dxa" w:w="2880"/>
          </w:tcPr>
          <w:p>
            <w:r>
              <w:t>suggestedDateElementPropertiesChanges</w:t>
            </w:r>
          </w:p>
        </w:tc>
        <w:tc>
          <w:tcPr>
            <w:tcW w:type="dxa" w:w="2880"/>
          </w:tcPr>
          <w:p>
            <w:r>
              <w:t>object map[string, SuggestedDateElementProperties]</w:t>
            </w:r>
          </w:p>
        </w:tc>
        <w:tc>
          <w:tcPr>
            <w:tcW w:type="dxa" w:w="2880"/>
          </w:tcPr>
          <w:p>
            <w:r>
              <w:t>Suggested changes to date element properties keyed by suggestion ID.</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IDs for suggestions inserting this date.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dateElementProperties</w:t>
            </w:r>
          </w:p>
        </w:tc>
        <w:tc>
          <w:tcPr>
            <w:tcW w:type="dxa" w:w="2880"/>
          </w:tcPr>
          <w:p>
            <w:r>
              <w:t>object (DateElementProperties)</w:t>
            </w:r>
          </w:p>
        </w:tc>
        <w:tc>
          <w:tcPr>
            <w:tcW w:type="dxa" w:w="2880"/>
          </w:tcPr>
          <w:p>
            <w:r>
              <w:t>Properties of the date element.</w:t>
            </w:r>
          </w:p>
        </w:tc>
      </w:tr>
      <w:tr>
        <w:tc>
          <w:tcPr>
            <w:tcW w:type="dxa" w:w="2880"/>
          </w:tcPr>
          <w:p>
            <w:r>
              <w:t>suggestedDeletionIds</w:t>
            </w:r>
          </w:p>
        </w:tc>
        <w:tc>
          <w:tcPr>
            <w:tcW w:type="dxa" w:w="2880"/>
          </w:tcPr>
          <w:p>
            <w:r>
              <w:t>array[string]</w:t>
            </w:r>
          </w:p>
        </w:tc>
        <w:tc>
          <w:tcPr>
            <w:tcW w:type="dxa" w:w="2880"/>
          </w:tcPr>
          <w:p>
            <w:r>
              <w:t>IDs for suggestions removing this date.</w:t>
            </w:r>
          </w:p>
        </w:tc>
      </w:tr>
    </w:tbl>
    <w:p/>
    <w:p>
      <w:pPr>
        <w:pStyle w:val="Heading3"/>
      </w:pPr>
      <w:r>
        <w:t>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date element. Default en if unset. Limited to: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timestamp</w:t>
            </w:r>
          </w:p>
        </w:tc>
        <w:tc>
          <w:tcPr>
            <w:tcW w:type="dxa" w:w="2880"/>
          </w:tcPr>
          <w:p>
            <w:r>
              <w:t>string (google-datetime)</w:t>
            </w:r>
          </w:p>
        </w:tc>
        <w:tc>
          <w:tcPr>
            <w:tcW w:type="dxa" w:w="2880"/>
          </w:tcPr>
          <w:p>
            <w:r>
              <w:t>Point in time represented, in seconds and nanoseconds since Unix epoch, expected in UTC. If time_zone_id is set, timestamp is adjusted according to time zone.</w:t>
            </w:r>
          </w:p>
        </w:tc>
      </w:tr>
      <w:tr>
        <w:tc>
          <w:tcPr>
            <w:tcW w:type="dxa" w:w="2880"/>
          </w:tcPr>
          <w:p>
            <w:r>
              <w:t>dateFormat</w:t>
            </w:r>
          </w:p>
        </w:tc>
        <w:tc>
          <w:tcPr>
            <w:tcW w:type="dxa" w:w="2880"/>
          </w:tcPr>
          <w:p>
            <w:r>
              <w:t>string enum</w:t>
            </w:r>
          </w:p>
        </w:tc>
        <w:tc>
          <w:tcPr>
            <w:tcW w:type="dxa" w:w="2880"/>
          </w:tcPr>
          <w:p>
            <w:r>
              <w:t>How date part is displayed. Default DATE_FORMAT_MONTH_DAY_YEAR_ABBREVIATED if unset.</w:t>
            </w:r>
          </w:p>
        </w:tc>
      </w:tr>
      <w:tr>
        <w:tc>
          <w:tcPr>
            <w:tcW w:type="dxa" w:w="2880"/>
          </w:tcPr>
          <w:p>
            <w:r>
              <w:t>timeFormat</w:t>
            </w:r>
          </w:p>
        </w:tc>
        <w:tc>
          <w:tcPr>
            <w:tcW w:type="dxa" w:w="2880"/>
          </w:tcPr>
          <w:p>
            <w:r>
              <w:t>string enum</w:t>
            </w:r>
          </w:p>
        </w:tc>
        <w:tc>
          <w:tcPr>
            <w:tcW w:type="dxa" w:w="2880"/>
          </w:tcPr>
          <w:p>
            <w:r>
              <w:t>How time part is displayed. Default TIME_FORMAT_DISABLED if unset.</w:t>
            </w:r>
          </w:p>
        </w:tc>
      </w:tr>
      <w:tr>
        <w:tc>
          <w:tcPr>
            <w:tcW w:type="dxa" w:w="2880"/>
          </w:tcPr>
          <w:p>
            <w:r>
              <w:t>displayText</w:t>
            </w:r>
          </w:p>
        </w:tc>
        <w:tc>
          <w:tcPr>
            <w:tcW w:type="dxa" w:w="2880"/>
          </w:tcPr>
          <w:p>
            <w:r>
              <w:t>string</w:t>
            </w:r>
          </w:p>
        </w:tc>
        <w:tc>
          <w:tcPr>
            <w:tcW w:type="dxa" w:w="2880"/>
          </w:tcPr>
          <w:p>
            <w:r>
              <w:t>Output only. How the DateElement is displayed in the document.</w:t>
            </w:r>
          </w:p>
        </w:tc>
      </w:tr>
      <w:tr>
        <w:tc>
          <w:tcPr>
            <w:tcW w:type="dxa" w:w="2880"/>
          </w:tcPr>
          <w:p>
            <w:r>
              <w:t>timeZoneId</w:t>
            </w:r>
          </w:p>
        </w:tc>
        <w:tc>
          <w:tcPr>
            <w:tcW w:type="dxa" w:w="2880"/>
          </w:tcPr>
          <w:p>
            <w:r>
              <w:t>string</w:t>
            </w:r>
          </w:p>
        </w:tc>
        <w:tc>
          <w:tcPr>
            <w:tcW w:type="dxa" w:w="2880"/>
          </w:tcPr>
          <w:p>
            <w:r>
              <w:t>Time zone of the DateElement, per CLDR. Example America/New York. Default etc/UTC if unset.</w:t>
            </w:r>
          </w:p>
        </w:tc>
      </w:tr>
    </w:tbl>
    <w:p/>
    <w:p>
      <w:pPr>
        <w:pStyle w:val="Heading4"/>
      </w:pPr>
      <w:r>
        <w:t>DateElementProperties.dateFormat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DATE_FORMAT_UNSPECIFIED</w:t>
            </w:r>
          </w:p>
        </w:tc>
        <w:tc>
          <w:tcPr>
            <w:tcW w:type="dxa" w:w="4320"/>
          </w:tcPr>
          <w:p>
            <w:r>
              <w:t>Date format unspecified.</w:t>
            </w:r>
          </w:p>
        </w:tc>
      </w:tr>
      <w:tr>
        <w:tc>
          <w:tcPr>
            <w:tcW w:type="dxa" w:w="4320"/>
          </w:tcPr>
          <w:p>
            <w:r>
              <w:t>DATE_FORMAT_CUSTOM</w:t>
            </w:r>
          </w:p>
        </w:tc>
        <w:tc>
          <w:tcPr>
            <w:tcW w:type="dxa" w:w="4320"/>
          </w:tcPr>
          <w:p>
            <w:r>
              <w:t>Output only. Imported from an external source.</w:t>
            </w:r>
          </w:p>
        </w:tc>
      </w:tr>
      <w:tr>
        <w:tc>
          <w:tcPr>
            <w:tcW w:type="dxa" w:w="4320"/>
          </w:tcPr>
          <w:p>
            <w:r>
              <w:t>DATE_FORMAT_MONTH_DAY_ABBREVIATED</w:t>
            </w:r>
          </w:p>
        </w:tc>
        <w:tc>
          <w:tcPr>
            <w:tcW w:type="dxa" w:w="4320"/>
          </w:tcPr>
          <w:p>
            <w:r>
              <w:t>Abbreviated month followed by day, e.g. Jan 1.</w:t>
            </w:r>
          </w:p>
        </w:tc>
      </w:tr>
      <w:tr>
        <w:tc>
          <w:tcPr>
            <w:tcW w:type="dxa" w:w="4320"/>
          </w:tcPr>
          <w:p>
            <w:r>
              <w:t>DATE_FORMAT_MONTH_DAY_FULL</w:t>
            </w:r>
          </w:p>
        </w:tc>
        <w:tc>
          <w:tcPr>
            <w:tcW w:type="dxa" w:w="4320"/>
          </w:tcPr>
          <w:p>
            <w:r>
              <w:t>Month followed by day, e.g. January 01.</w:t>
            </w:r>
          </w:p>
        </w:tc>
      </w:tr>
      <w:tr>
        <w:tc>
          <w:tcPr>
            <w:tcW w:type="dxa" w:w="4320"/>
          </w:tcPr>
          <w:p>
            <w:r>
              <w:t>DATE_FORMAT_MONTH_DAY_YEAR_ABBREVIATED</w:t>
            </w:r>
          </w:p>
        </w:tc>
        <w:tc>
          <w:tcPr>
            <w:tcW w:type="dxa" w:w="4320"/>
          </w:tcPr>
          <w:p>
            <w:r>
              <w:t>Abbreviated month, day, year, e.g. Jan 1, 1970.</w:t>
            </w:r>
          </w:p>
        </w:tc>
      </w:tr>
      <w:tr>
        <w:tc>
          <w:tcPr>
            <w:tcW w:type="dxa" w:w="4320"/>
          </w:tcPr>
          <w:p>
            <w:r>
              <w:t>DATE_FORMAT_ISO8601</w:t>
            </w:r>
          </w:p>
        </w:tc>
        <w:tc>
          <w:tcPr>
            <w:tcW w:type="dxa" w:w="4320"/>
          </w:tcPr>
          <w:p>
            <w:r>
              <w:t>ISO 8601, e.g. 1970-01-01.</w:t>
            </w:r>
          </w:p>
        </w:tc>
      </w:tr>
    </w:tbl>
    <w:p/>
    <w:p>
      <w:pPr>
        <w:pStyle w:val="Heading4"/>
      </w:pPr>
      <w:r>
        <w:t>DateElementProperties.timeFormat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TIME_FORMAT_UNSPECIFIED</w:t>
            </w:r>
          </w:p>
        </w:tc>
        <w:tc>
          <w:tcPr>
            <w:tcW w:type="dxa" w:w="4320"/>
          </w:tcPr>
          <w:p>
            <w:r>
              <w:t>Time format unspecified.</w:t>
            </w:r>
          </w:p>
        </w:tc>
      </w:tr>
      <w:tr>
        <w:tc>
          <w:tcPr>
            <w:tcW w:type="dxa" w:w="4320"/>
          </w:tcPr>
          <w:p>
            <w:r>
              <w:t>TIME_FORMAT_DISABLED</w:t>
            </w:r>
          </w:p>
        </w:tc>
        <w:tc>
          <w:tcPr>
            <w:tcW w:type="dxa" w:w="4320"/>
          </w:tcPr>
          <w:p>
            <w:r>
              <w:t>Date has no time.</w:t>
            </w:r>
          </w:p>
        </w:tc>
      </w:tr>
      <w:tr>
        <w:tc>
          <w:tcPr>
            <w:tcW w:type="dxa" w:w="4320"/>
          </w:tcPr>
          <w:p>
            <w:r>
              <w:t>TIME_FORMAT_HOUR_MINUTE</w:t>
            </w:r>
          </w:p>
        </w:tc>
        <w:tc>
          <w:tcPr>
            <w:tcW w:type="dxa" w:w="4320"/>
          </w:tcPr>
          <w:p>
            <w:r>
              <w:t>Shows hour and minute, e.g. Jan 1, 1970 12:00 PM.</w:t>
            </w:r>
          </w:p>
        </w:tc>
      </w:tr>
      <w:tr>
        <w:tc>
          <w:tcPr>
            <w:tcW w:type="dxa" w:w="4320"/>
          </w:tcPr>
          <w:p>
            <w:r>
              <w:t>TIME_FORMAT_HOUR_MINUTE_TIMEZONE</w:t>
            </w:r>
          </w:p>
        </w:tc>
        <w:tc>
          <w:tcPr>
            <w:tcW w:type="dxa" w:w="4320"/>
          </w:tcPr>
          <w:p>
            <w:r>
              <w:t>Shows hour, minute, timezone, e.g. Jan 1, 1970 12:00 PM UTC.</w:t>
            </w:r>
          </w:p>
        </w:tc>
      </w:tr>
    </w:tbl>
    <w:p/>
    <w:p>
      <w:pPr>
        <w:pStyle w:val="Heading3"/>
      </w:pPr>
      <w:r>
        <w:t>SuggestedDateElementProperties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Mask indicating changed fields.</w:t>
            </w:r>
          </w:p>
        </w:tc>
      </w:tr>
    </w:tbl>
    <w:p/>
    <w:p>
      <w:pPr>
        <w:pStyle w:val="Heading3"/>
      </w:pPr>
      <w:r>
        <w:t>DateElementPropertiesSuggestionState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Suggested change to locale.</w:t>
            </w:r>
          </w:p>
        </w:tc>
      </w:tr>
      <w:tr>
        <w:tc>
          <w:tcPr>
            <w:tcW w:type="dxa" w:w="2880"/>
          </w:tcPr>
          <w:p>
            <w:r>
              <w:t>timeFormatSuggested</w:t>
            </w:r>
          </w:p>
        </w:tc>
        <w:tc>
          <w:tcPr>
            <w:tcW w:type="dxa" w:w="2880"/>
          </w:tcPr>
          <w:p>
            <w:r>
              <w:t>boolean</w:t>
            </w:r>
          </w:p>
        </w:tc>
        <w:tc>
          <w:tcPr>
            <w:tcW w:type="dxa" w:w="2880"/>
          </w:tcPr>
          <w:p>
            <w:r>
              <w:t>Suggested change to time_format.</w:t>
            </w:r>
          </w:p>
        </w:tc>
      </w:tr>
      <w:tr>
        <w:tc>
          <w:tcPr>
            <w:tcW w:type="dxa" w:w="2880"/>
          </w:tcPr>
          <w:p>
            <w:r>
              <w:t>timeZoneIdSuggested</w:t>
            </w:r>
          </w:p>
        </w:tc>
        <w:tc>
          <w:tcPr>
            <w:tcW w:type="dxa" w:w="2880"/>
          </w:tcPr>
          <w:p>
            <w:r>
              <w:t>boolean</w:t>
            </w:r>
          </w:p>
        </w:tc>
        <w:tc>
          <w:tcPr>
            <w:tcW w:type="dxa" w:w="2880"/>
          </w:tcPr>
          <w:p>
            <w:r>
              <w:t>Suggested change to time_zone_id.</w:t>
            </w:r>
          </w:p>
        </w:tc>
      </w:tr>
      <w:tr>
        <w:tc>
          <w:tcPr>
            <w:tcW w:type="dxa" w:w="2880"/>
          </w:tcPr>
          <w:p>
            <w:r>
              <w:t>timestampSuggested</w:t>
            </w:r>
          </w:p>
        </w:tc>
        <w:tc>
          <w:tcPr>
            <w:tcW w:type="dxa" w:w="2880"/>
          </w:tcPr>
          <w:p>
            <w:r>
              <w:t>boolean</w:t>
            </w:r>
          </w:p>
        </w:tc>
        <w:tc>
          <w:tcPr>
            <w:tcW w:type="dxa" w:w="2880"/>
          </w:tcPr>
          <w:p>
            <w:r>
              <w:t>Suggested change to timestamp.</w:t>
            </w:r>
          </w:p>
        </w:tc>
      </w:tr>
      <w:tr>
        <w:tc>
          <w:tcPr>
            <w:tcW w:type="dxa" w:w="2880"/>
          </w:tcPr>
          <w:p>
            <w:r>
              <w:t>dateFormatSuggested</w:t>
            </w:r>
          </w:p>
        </w:tc>
        <w:tc>
          <w:tcPr>
            <w:tcW w:type="dxa" w:w="2880"/>
          </w:tcPr>
          <w:p>
            <w:r>
              <w:t>boolean</w:t>
            </w:r>
          </w:p>
        </w:tc>
        <w:tc>
          <w:tcPr>
            <w:tcW w:type="dxa" w:w="2880"/>
          </w:tcPr>
          <w:p>
            <w:r>
              <w:t>Suggested change to date_format.</w:t>
            </w:r>
          </w:p>
        </w:tc>
      </w:tr>
    </w:tbl>
    <w:p/>
    <w:p>
      <w:pPr>
        <w:pStyle w:val="Heading3"/>
      </w:pPr>
      <w:r>
        <w:t>HorizontalRule</w:t>
      </w:r>
    </w:p>
    <w:p>
      <w:r>
        <w:t>Paragraph element representing a horizontal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bl>
    <w:p/>
    <w:p>
      <w:pPr>
        <w:pStyle w:val="Heading3"/>
      </w:pPr>
      <w:r>
        <w:t>Equation</w:t>
      </w:r>
    </w:p>
    <w:p>
      <w:r>
        <w:t>Paragraph element representing an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bl>
    <w:p/>
    <w:p>
      <w:pPr>
        <w:pStyle w:val="Heading3"/>
      </w:pPr>
      <w:r>
        <w:t>InlineObjectElement</w:t>
      </w:r>
    </w:p>
    <w:p>
      <w:r>
        <w:t>Paragraph element containing an InlineObject.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ID of the InlineObject this element contains.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bl>
    <w:p/>
    <w:p>
      <w:pPr>
        <w:pStyle w:val="Heading3"/>
      </w:pPr>
      <w:r>
        <w:t>Person</w:t>
      </w:r>
    </w:p>
    <w:p>
      <w:r>
        <w:t>A person or email address mentioned in a document. Behaves as a single immutable element containing the person's name or email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IDs for suggestions removing this person link.</w:t>
            </w:r>
          </w:p>
        </w:tc>
      </w:tr>
      <w:tr>
        <w:tc>
          <w:tcPr>
            <w:tcW w:type="dxa" w:w="2880"/>
          </w:tcPr>
          <w:p>
            <w:r>
              <w:t>personId</w:t>
            </w:r>
          </w:p>
        </w:tc>
        <w:tc>
          <w:tcPr>
            <w:tcW w:type="dxa" w:w="2880"/>
          </w:tcPr>
          <w:p>
            <w:r>
              <w:t>string</w:t>
            </w:r>
          </w:p>
        </w:tc>
        <w:tc>
          <w:tcPr>
            <w:tcW w:type="dxa" w:w="2880"/>
          </w:tcPr>
          <w:p>
            <w:r>
              <w:t>Output only. Unique ID of this link.</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IDs for suggestions inserting this person link.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personProperties</w:t>
            </w:r>
          </w:p>
        </w:tc>
        <w:tc>
          <w:tcPr>
            <w:tcW w:type="dxa" w:w="2880"/>
          </w:tcPr>
          <w:p>
            <w:r>
              <w:t>object (PersonProperties)</w:t>
            </w:r>
          </w:p>
        </w:tc>
        <w:tc>
          <w:tcPr>
            <w:tcW w:type="dxa" w:w="2880"/>
          </w:tcPr>
          <w:p>
            <w:r>
              <w:t>Output only. Properties specific to linked person.</w:t>
            </w:r>
          </w:p>
        </w:tc>
      </w:tr>
    </w:tbl>
    <w:p/>
    <w:p>
      <w:pPr>
        <w:pStyle w:val="Heading3"/>
      </w:pPr>
      <w:r>
        <w:t>PersonProperties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person if displayed instead of email address.</w:t>
            </w:r>
          </w:p>
        </w:tc>
      </w:tr>
      <w:tr>
        <w:tc>
          <w:tcPr>
            <w:tcW w:type="dxa" w:w="2880"/>
          </w:tcPr>
          <w:p>
            <w:r>
              <w:t>email</w:t>
            </w:r>
          </w:p>
        </w:tc>
        <w:tc>
          <w:tcPr>
            <w:tcW w:type="dxa" w:w="2880"/>
          </w:tcPr>
          <w:p>
            <w:r>
              <w:t>string</w:t>
            </w:r>
          </w:p>
        </w:tc>
        <w:tc>
          <w:tcPr>
            <w:tcW w:type="dxa" w:w="2880"/>
          </w:tcPr>
          <w:p>
            <w:r>
              <w:t>Email address linked to this Person. Always present.</w:t>
            </w:r>
          </w:p>
        </w:tc>
      </w:tr>
    </w:tbl>
    <w:p/>
    <w:p>
      <w:pPr>
        <w:pStyle w:val="Heading3"/>
      </w:pPr>
      <w:r>
        <w:t>PageBreak</w:t>
      </w:r>
    </w:p>
    <w:p>
      <w:r>
        <w:t>Paragraph element representing a page break. Subsequent text starts at top of next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TextRun</w:t>
      </w:r>
    </w:p>
    <w:p>
      <w:r>
        <w:t>Run of text with the same styling.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Text of this run. Any non-text elements in the run are replaced with Unicode character U+E907.</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suggestedTextStyleChanges</w:t>
            </w:r>
          </w:p>
        </w:tc>
        <w:tc>
          <w:tcPr>
            <w:tcW w:type="dxa" w:w="2880"/>
          </w:tcPr>
          <w:p>
            <w:r>
              <w:t>object map[string, SuggestedTextStyle]</w:t>
            </w:r>
          </w:p>
        </w:tc>
        <w:tc>
          <w:tcPr>
            <w:tcW w:type="dxa" w:w="2880"/>
          </w:tcPr>
          <w:p>
            <w:r>
              <w:t>Suggested text style changes keyed by suggestion ID.</w:t>
            </w:r>
          </w:p>
        </w:tc>
      </w:tr>
    </w:tbl>
    <w:p/>
    <w:p>
      <w:pPr>
        <w:pStyle w:val="Heading3"/>
      </w:pPr>
      <w:r>
        <w:t>Paragraph and Paragraph Style</w:t>
      </w:r>
    </w:p>
    <w:p>
      <w:pPr>
        <w:pStyle w:val="Heading3"/>
      </w:pPr>
      <w:r>
        <w:t>Paragraph</w:t>
      </w:r>
    </w:p>
    <w:p>
      <w:r>
        <w:t>Structural element representing a paragraph terminated with a newline.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suggestedPositionedObjectIds</w:t>
            </w:r>
          </w:p>
        </w:tc>
        <w:tc>
          <w:tcPr>
            <w:tcW w:type="dxa" w:w="2880"/>
          </w:tcPr>
          <w:p>
            <w:r>
              <w:t>object map[string, ObjectReferences]</w:t>
            </w:r>
          </w:p>
        </w:tc>
        <w:tc>
          <w:tcPr>
            <w:tcW w:type="dxa" w:w="2880"/>
          </w:tcPr>
          <w:p>
            <w:r>
              <w:t>IDs of positioned objects suggested to be attached to this paragraph, keyed by suggestion ID.</w:t>
            </w:r>
          </w:p>
        </w:tc>
      </w:tr>
      <w:tr>
        <w:tc>
          <w:tcPr>
            <w:tcW w:type="dxa" w:w="2880"/>
          </w:tcPr>
          <w:p>
            <w:r>
              <w:t>positionedObjectIds</w:t>
            </w:r>
          </w:p>
        </w:tc>
        <w:tc>
          <w:tcPr>
            <w:tcW w:type="dxa" w:w="2880"/>
          </w:tcPr>
          <w:p>
            <w:r>
              <w:t>array[string]</w:t>
            </w:r>
          </w:p>
        </w:tc>
        <w:tc>
          <w:tcPr>
            <w:tcW w:type="dxa" w:w="2880"/>
          </w:tcPr>
          <w:p>
            <w:r>
              <w:t>IDs of positioned objects tethered to this paragraph.</w:t>
            </w:r>
          </w:p>
        </w:tc>
      </w:tr>
      <w:tr>
        <w:tc>
          <w:tcPr>
            <w:tcW w:type="dxa" w:w="2880"/>
          </w:tcPr>
          <w:p>
            <w:r>
              <w:t>suggestedBulletChanges</w:t>
            </w:r>
          </w:p>
        </w:tc>
        <w:tc>
          <w:tcPr>
            <w:tcW w:type="dxa" w:w="2880"/>
          </w:tcPr>
          <w:p>
            <w:r>
              <w:t>object map[string, SuggestedBullet]</w:t>
            </w:r>
          </w:p>
        </w:tc>
        <w:tc>
          <w:tcPr>
            <w:tcW w:type="dxa" w:w="2880"/>
          </w:tcPr>
          <w:p>
            <w:r>
              <w:t>Suggested changes to this paragraph’s bullet.</w:t>
            </w:r>
          </w:p>
        </w:tc>
      </w:tr>
      <w:tr>
        <w:tc>
          <w:tcPr>
            <w:tcW w:type="dxa" w:w="2880"/>
          </w:tcPr>
          <w:p>
            <w:r>
              <w:t>suggestedParagraphStyleChanges</w:t>
            </w:r>
          </w:p>
        </w:tc>
        <w:tc>
          <w:tcPr>
            <w:tcW w:type="dxa" w:w="2880"/>
          </w:tcPr>
          <w:p>
            <w:r>
              <w:t>object map[string, SuggestedParagraphStyle]</w:t>
            </w:r>
          </w:p>
        </w:tc>
        <w:tc>
          <w:tcPr>
            <w:tcW w:type="dxa" w:w="2880"/>
          </w:tcPr>
          <w:p>
            <w:r>
              <w:t>Suggested paragraph style changes keyed by suggestion ID.</w:t>
            </w:r>
          </w:p>
        </w:tc>
      </w:tr>
      <w:tr>
        <w:tc>
          <w:tcPr>
            <w:tcW w:type="dxa" w:w="2880"/>
          </w:tcPr>
          <w:p>
            <w:r>
              <w:t>bullet</w:t>
            </w:r>
          </w:p>
        </w:tc>
        <w:tc>
          <w:tcPr>
            <w:tcW w:type="dxa" w:w="2880"/>
          </w:tcPr>
          <w:p>
            <w:r>
              <w:t>object (Bullet)</w:t>
            </w:r>
          </w:p>
        </w:tc>
        <w:tc>
          <w:tcPr>
            <w:tcW w:type="dxa" w:w="2880"/>
          </w:tcPr>
          <w:p>
            <w:r>
              <w:t>Bullet description.</w:t>
            </w:r>
          </w:p>
        </w:tc>
      </w:tr>
      <w:tr>
        <w:tc>
          <w:tcPr>
            <w:tcW w:type="dxa" w:w="2880"/>
          </w:tcPr>
          <w:p>
            <w:r>
              <w:t>elements</w:t>
            </w:r>
          </w:p>
        </w:tc>
        <w:tc>
          <w:tcPr>
            <w:tcW w:type="dxa" w:w="2880"/>
          </w:tcPr>
          <w:p>
            <w:r>
              <w:t>array[ParagraphElement]</w:t>
            </w:r>
          </w:p>
        </w:tc>
        <w:tc>
          <w:tcPr>
            <w:tcW w:type="dxa" w:w="2880"/>
          </w:tcPr>
          <w:p>
            <w:r>
              <w:t>Paragraph content broken into component parts.</w:t>
            </w:r>
          </w:p>
        </w:tc>
      </w:tr>
      <w:tr>
        <w:tc>
          <w:tcPr>
            <w:tcW w:type="dxa" w:w="2880"/>
          </w:tcPr>
          <w:p>
            <w:r>
              <w:t>paragraphStyle</w:t>
            </w:r>
          </w:p>
        </w:tc>
        <w:tc>
          <w:tcPr>
            <w:tcW w:type="dxa" w:w="2880"/>
          </w:tcPr>
          <w:p>
            <w:r>
              <w:t>object (ParagraphStyle)</w:t>
            </w:r>
          </w:p>
        </w:tc>
        <w:tc>
          <w:tcPr>
            <w:tcW w:type="dxa" w:w="2880"/>
          </w:tcPr>
          <w:p>
            <w:r>
              <w:t>Styles applying to the whole paragraph.</w:t>
            </w:r>
          </w:p>
        </w:tc>
      </w:tr>
    </w:tbl>
    <w:p/>
    <w:p>
      <w:pPr>
        <w:pStyle w:val="Heading3"/>
      </w:pPr>
      <w:r>
        <w:t>ObjectReferences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array[string]</w:t>
            </w:r>
          </w:p>
        </w:tc>
        <w:tc>
          <w:tcPr>
            <w:tcW w:type="dxa" w:w="2880"/>
          </w:tcPr>
          <w:p>
            <w:r>
              <w:t>Object IDs.</w:t>
            </w:r>
          </w:p>
        </w:tc>
      </w:tr>
    </w:tbl>
    <w:p/>
    <w:p>
      <w:pPr>
        <w:pStyle w:val="Heading3"/>
      </w:pPr>
      <w:r>
        <w:t>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this paragraph belongs to.</w:t>
            </w:r>
          </w:p>
        </w:tc>
      </w:tr>
      <w:tr>
        <w:tc>
          <w:tcPr>
            <w:tcW w:type="dxa" w:w="2880"/>
          </w:tcPr>
          <w:p>
            <w:r>
              <w:t>nestingLevel</w:t>
            </w:r>
          </w:p>
        </w:tc>
        <w:tc>
          <w:tcPr>
            <w:tcW w:type="dxa" w:w="2880"/>
          </w:tcPr>
          <w:p>
            <w:r>
              <w:t>integer (int32)</w:t>
            </w:r>
          </w:p>
        </w:tc>
        <w:tc>
          <w:tcPr>
            <w:tcW w:type="dxa" w:w="2880"/>
          </w:tcPr>
          <w:p>
            <w:r>
              <w:t>Nesting level of this paragraph in the list.</w:t>
            </w:r>
          </w:p>
        </w:tc>
      </w:tr>
      <w:tr>
        <w:tc>
          <w:tcPr>
            <w:tcW w:type="dxa" w:w="2880"/>
          </w:tcPr>
          <w:p>
            <w:r>
              <w:t>textStyle</w:t>
            </w:r>
          </w:p>
        </w:tc>
        <w:tc>
          <w:tcPr>
            <w:tcW w:type="dxa" w:w="2880"/>
          </w:tcPr>
          <w:p>
            <w:r>
              <w:t>object (TextStyle)</w:t>
            </w:r>
          </w:p>
        </w:tc>
        <w:tc>
          <w:tcPr>
            <w:tcW w:type="dxa" w:w="2880"/>
          </w:tcPr>
          <w:p>
            <w:r>
              <w:t>Text style of the bullet.</w:t>
            </w:r>
          </w:p>
        </w:tc>
      </w:tr>
    </w:tbl>
    <w:p/>
    <w:p>
      <w:pPr>
        <w:pStyle w:val="Heading3"/>
      </w:pPr>
      <w:r>
        <w:t>SuggestedBullet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Suggested bullet.</w:t>
            </w:r>
          </w:p>
        </w:tc>
      </w:tr>
      <w:tr>
        <w:tc>
          <w:tcPr>
            <w:tcW w:type="dxa" w:w="2880"/>
          </w:tcPr>
          <w:p>
            <w:r>
              <w:t>bulletSuggestionState</w:t>
            </w:r>
          </w:p>
        </w:tc>
        <w:tc>
          <w:tcPr>
            <w:tcW w:type="dxa" w:w="2880"/>
          </w:tcPr>
          <w:p>
            <w:r>
              <w:t>object (BulletSuggestionState)</w:t>
            </w:r>
          </w:p>
        </w:tc>
        <w:tc>
          <w:tcPr>
            <w:tcW w:type="dxa" w:w="2880"/>
          </w:tcPr>
          <w:p>
            <w:r>
              <w:t>Mask indicating changed bullet fields.</w:t>
            </w:r>
          </w:p>
        </w:tc>
      </w:tr>
    </w:tbl>
    <w:p/>
    <w:p>
      <w:pPr>
        <w:pStyle w:val="Heading3"/>
      </w:pPr>
      <w:r>
        <w:t>BulletSuggestionState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Changed bullet text style fields.</w:t>
            </w:r>
          </w:p>
        </w:tc>
      </w:tr>
      <w:tr>
        <w:tc>
          <w:tcPr>
            <w:tcW w:type="dxa" w:w="2880"/>
          </w:tcPr>
          <w:p>
            <w:r>
              <w:t>listIdSuggested</w:t>
            </w:r>
          </w:p>
        </w:tc>
        <w:tc>
          <w:tcPr>
            <w:tcW w:type="dxa" w:w="2880"/>
          </w:tcPr>
          <w:p>
            <w:r>
              <w:t>boolean</w:t>
            </w:r>
          </w:p>
        </w:tc>
        <w:tc>
          <w:tcPr>
            <w:tcW w:type="dxa" w:w="2880"/>
          </w:tcPr>
          <w:p>
            <w:r>
              <w:t>Suggested change to list_id.</w:t>
            </w:r>
          </w:p>
        </w:tc>
      </w:tr>
      <w:tr>
        <w:tc>
          <w:tcPr>
            <w:tcW w:type="dxa" w:w="2880"/>
          </w:tcPr>
          <w:p>
            <w:r>
              <w:t>nestingLevelSuggested</w:t>
            </w:r>
          </w:p>
        </w:tc>
        <w:tc>
          <w:tcPr>
            <w:tcW w:type="dxa" w:w="2880"/>
          </w:tcPr>
          <w:p>
            <w:r>
              <w:t>boolean</w:t>
            </w:r>
          </w:p>
        </w:tc>
        <w:tc>
          <w:tcPr>
            <w:tcW w:type="dxa" w:w="2880"/>
          </w:tcPr>
          <w:p>
            <w:r>
              <w:t>Suggested change to nesting_level.</w:t>
            </w:r>
          </w:p>
        </w:tc>
      </w:tr>
    </w:tbl>
    <w:p/>
    <w:p>
      <w:pPr>
        <w:pStyle w:val="Heading3"/>
      </w:pPr>
      <w:r>
        <w:t>ParagraphStyle</w:t>
      </w:r>
    </w:p>
    <w:p>
      <w:r>
        <w:t>Styles that apply to a whole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 enum</w:t>
            </w:r>
          </w:p>
        </w:tc>
        <w:tc>
          <w:tcPr>
            <w:tcW w:type="dxa" w:w="2880"/>
          </w:tcPr>
          <w:p>
            <w:r>
              <w:t>Paragraph spacing mode.</w:t>
            </w:r>
          </w:p>
        </w:tc>
      </w:tr>
      <w:tr>
        <w:tc>
          <w:tcPr>
            <w:tcW w:type="dxa" w:w="2880"/>
          </w:tcPr>
          <w:p>
            <w:r>
              <w:t>lineSpacing</w:t>
            </w:r>
          </w:p>
        </w:tc>
        <w:tc>
          <w:tcPr>
            <w:tcW w:type="dxa" w:w="2880"/>
          </w:tcPr>
          <w:p>
            <w:r>
              <w:t>number (float)</w:t>
            </w:r>
          </w:p>
        </w:tc>
        <w:tc>
          <w:tcPr>
            <w:tcW w:type="dxa" w:w="2880"/>
          </w:tcPr>
          <w:p>
            <w:r>
              <w:t>Space between lines as percentage of normal, where normal is 100.0. Inherited if unset.</w:t>
            </w:r>
          </w:p>
        </w:tc>
      </w:tr>
      <w:tr>
        <w:tc>
          <w:tcPr>
            <w:tcW w:type="dxa" w:w="2880"/>
          </w:tcPr>
          <w:p>
            <w:r>
              <w:t>spaceBelow</w:t>
            </w:r>
          </w:p>
        </w:tc>
        <w:tc>
          <w:tcPr>
            <w:tcW w:type="dxa" w:w="2880"/>
          </w:tcPr>
          <w:p>
            <w:r>
              <w:t>object (Dimension)</w:t>
            </w:r>
          </w:p>
        </w:tc>
        <w:tc>
          <w:tcPr>
            <w:tcW w:type="dxa" w:w="2880"/>
          </w:tcPr>
          <w:p>
            <w:r>
              <w:t>Space below paragraph.</w:t>
            </w:r>
          </w:p>
        </w:tc>
      </w:tr>
      <w:tr>
        <w:tc>
          <w:tcPr>
            <w:tcW w:type="dxa" w:w="2880"/>
          </w:tcPr>
          <w:p>
            <w:r>
              <w:t>borderLeft</w:t>
            </w:r>
          </w:p>
        </w:tc>
        <w:tc>
          <w:tcPr>
            <w:tcW w:type="dxa" w:w="2880"/>
          </w:tcPr>
          <w:p>
            <w:r>
              <w:t>object (ParagraphBorder)</w:t>
            </w:r>
          </w:p>
        </w:tc>
        <w:tc>
          <w:tcPr>
            <w:tcW w:type="dxa" w:w="2880"/>
          </w:tcPr>
          <w:p>
            <w:r>
              <w:t>Left border.</w:t>
            </w:r>
          </w:p>
        </w:tc>
      </w:tr>
      <w:tr>
        <w:tc>
          <w:tcPr>
            <w:tcW w:type="dxa" w:w="2880"/>
          </w:tcPr>
          <w:p>
            <w:r>
              <w:t>direction</w:t>
            </w:r>
          </w:p>
        </w:tc>
        <w:tc>
          <w:tcPr>
            <w:tcW w:type="dxa" w:w="2880"/>
          </w:tcPr>
          <w:p>
            <w:r>
              <w:t>string enum</w:t>
            </w:r>
          </w:p>
        </w:tc>
        <w:tc>
          <w:tcPr>
            <w:tcW w:type="dxa" w:w="2880"/>
          </w:tcPr>
          <w:p>
            <w:r>
              <w:t>Text direction. Defaults to LEFT_TO_RIGHT if unset because paragraph direction is not inherited.</w:t>
            </w:r>
          </w:p>
        </w:tc>
      </w:tr>
      <w:tr>
        <w:tc>
          <w:tcPr>
            <w:tcW w:type="dxa" w:w="2880"/>
          </w:tcPr>
          <w:p>
            <w:r>
              <w:t>borderTop</w:t>
            </w:r>
          </w:p>
        </w:tc>
        <w:tc>
          <w:tcPr>
            <w:tcW w:type="dxa" w:w="2880"/>
          </w:tcPr>
          <w:p>
            <w:r>
              <w:t>object (ParagraphBorder)</w:t>
            </w:r>
          </w:p>
        </w:tc>
        <w:tc>
          <w:tcPr>
            <w:tcW w:type="dxa" w:w="2880"/>
          </w:tcPr>
          <w:p>
            <w:r>
              <w:t>Top border.</w:t>
            </w:r>
          </w:p>
        </w:tc>
      </w:tr>
      <w:tr>
        <w:tc>
          <w:tcPr>
            <w:tcW w:type="dxa" w:w="2880"/>
          </w:tcPr>
          <w:p>
            <w:r>
              <w:t>borderBottom</w:t>
            </w:r>
          </w:p>
        </w:tc>
        <w:tc>
          <w:tcPr>
            <w:tcW w:type="dxa" w:w="2880"/>
          </w:tcPr>
          <w:p>
            <w:r>
              <w:t>object (ParagraphBorder)</w:t>
            </w:r>
          </w:p>
        </w:tc>
        <w:tc>
          <w:tcPr>
            <w:tcW w:type="dxa" w:w="2880"/>
          </w:tcPr>
          <w:p>
            <w:r>
              <w:t>Bottom border.</w:t>
            </w:r>
          </w:p>
        </w:tc>
      </w:tr>
      <w:tr>
        <w:tc>
          <w:tcPr>
            <w:tcW w:type="dxa" w:w="2880"/>
          </w:tcPr>
          <w:p>
            <w:r>
              <w:t>tabStops</w:t>
            </w:r>
          </w:p>
        </w:tc>
        <w:tc>
          <w:tcPr>
            <w:tcW w:type="dxa" w:w="2880"/>
          </w:tcPr>
          <w:p>
            <w:r>
              <w:t>array[TabStop]</w:t>
            </w:r>
          </w:p>
        </w:tc>
        <w:tc>
          <w:tcPr>
            <w:tcW w:type="dxa" w:w="2880"/>
          </w:tcPr>
          <w:p>
            <w:r>
              <w:t>Read-only list of tab stops. Not inherited.</w:t>
            </w:r>
          </w:p>
        </w:tc>
      </w:tr>
      <w:tr>
        <w:tc>
          <w:tcPr>
            <w:tcW w:type="dxa" w:w="2880"/>
          </w:tcPr>
          <w:p>
            <w:r>
              <w:t>keepWithNext</w:t>
            </w:r>
          </w:p>
        </w:tc>
        <w:tc>
          <w:tcPr>
            <w:tcW w:type="dxa" w:w="2880"/>
          </w:tcPr>
          <w:p>
            <w:r>
              <w:t>boolean</w:t>
            </w:r>
          </w:p>
        </w:tc>
        <w:tc>
          <w:tcPr>
            <w:tcW w:type="dxa" w:w="2880"/>
          </w:tcPr>
          <w:p>
            <w:r>
              <w:t>Whether at least part of this paragraph should be laid out on same page/column as next paragraph if possible.</w:t>
            </w:r>
          </w:p>
        </w:tc>
      </w:tr>
      <w:tr>
        <w:tc>
          <w:tcPr>
            <w:tcW w:type="dxa" w:w="2880"/>
          </w:tcPr>
          <w:p>
            <w:r>
              <w:t>spaceAbove</w:t>
            </w:r>
          </w:p>
        </w:tc>
        <w:tc>
          <w:tcPr>
            <w:tcW w:type="dxa" w:w="2880"/>
          </w:tcPr>
          <w:p>
            <w:r>
              <w:t>object (Dimension)</w:t>
            </w:r>
          </w:p>
        </w:tc>
        <w:tc>
          <w:tcPr>
            <w:tcW w:type="dxa" w:w="2880"/>
          </w:tcPr>
          <w:p>
            <w:r>
              <w:t>Space above paragraph.</w:t>
            </w:r>
          </w:p>
        </w:tc>
      </w:tr>
      <w:tr>
        <w:tc>
          <w:tcPr>
            <w:tcW w:type="dxa" w:w="2880"/>
          </w:tcPr>
          <w:p>
            <w:r>
              <w:t>avoidWidowAndOrphan</w:t>
            </w:r>
          </w:p>
        </w:tc>
        <w:tc>
          <w:tcPr>
            <w:tcW w:type="dxa" w:w="2880"/>
          </w:tcPr>
          <w:p>
            <w:r>
              <w:t>boolean</w:t>
            </w:r>
          </w:p>
        </w:tc>
        <w:tc>
          <w:tcPr>
            <w:tcW w:type="dxa" w:w="2880"/>
          </w:tcPr>
          <w:p>
            <w:r>
              <w:t>Whether to avoid widows and orphans.</w:t>
            </w:r>
          </w:p>
        </w:tc>
      </w:tr>
      <w:tr>
        <w:tc>
          <w:tcPr>
            <w:tcW w:type="dxa" w:w="2880"/>
          </w:tcPr>
          <w:p>
            <w:r>
              <w:t>pageBreakBefore</w:t>
            </w:r>
          </w:p>
        </w:tc>
        <w:tc>
          <w:tcPr>
            <w:tcW w:type="dxa" w:w="2880"/>
          </w:tcPr>
          <w:p>
            <w:r>
              <w:t>boolean</w:t>
            </w:r>
          </w:p>
        </w:tc>
        <w:tc>
          <w:tcPr>
            <w:tcW w:type="dxa" w:w="2880"/>
          </w:tcPr>
          <w:p>
            <w:r>
              <w:t>Whether paragraph should always start at beginning of a page. Updating in unsupported regions such as Table, Header, Footer, Footnote can return 400 bad request.</w:t>
            </w:r>
          </w:p>
        </w:tc>
      </w:tr>
      <w:tr>
        <w:tc>
          <w:tcPr>
            <w:tcW w:type="dxa" w:w="2880"/>
          </w:tcPr>
          <w:p>
            <w:r>
              <w:t>keepLinesTogether</w:t>
            </w:r>
          </w:p>
        </w:tc>
        <w:tc>
          <w:tcPr>
            <w:tcW w:type="dxa" w:w="2880"/>
          </w:tcPr>
          <w:p>
            <w:r>
              <w:t>boolean</w:t>
            </w:r>
          </w:p>
        </w:tc>
        <w:tc>
          <w:tcPr>
            <w:tcW w:type="dxa" w:w="2880"/>
          </w:tcPr>
          <w:p>
            <w:r>
              <w:t>Whether all lines should stay on same page/column if possible.</w:t>
            </w:r>
          </w:p>
        </w:tc>
      </w:tr>
      <w:tr>
        <w:tc>
          <w:tcPr>
            <w:tcW w:type="dxa" w:w="2880"/>
          </w:tcPr>
          <w:p>
            <w:r>
              <w:t>borderBetween</w:t>
            </w:r>
          </w:p>
        </w:tc>
        <w:tc>
          <w:tcPr>
            <w:tcW w:type="dxa" w:w="2880"/>
          </w:tcPr>
          <w:p>
            <w:r>
              <w:t>object (ParagraphBorder)</w:t>
            </w:r>
          </w:p>
        </w:tc>
        <w:tc>
          <w:tcPr>
            <w:tcW w:type="dxa" w:w="2880"/>
          </w:tcPr>
          <w:p>
            <w:r>
              <w:t>Border between paragraphs.</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alignment</w:t>
            </w:r>
          </w:p>
        </w:tc>
        <w:tc>
          <w:tcPr>
            <w:tcW w:type="dxa" w:w="2880"/>
          </w:tcPr>
          <w:p>
            <w:r>
              <w:t>string enum</w:t>
            </w:r>
          </w:p>
        </w:tc>
        <w:tc>
          <w:tcPr>
            <w:tcW w:type="dxa" w:w="2880"/>
          </w:tcPr>
          <w:p>
            <w:r>
              <w:t>Text alignment.</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shading</w:t>
            </w:r>
          </w:p>
        </w:tc>
        <w:tc>
          <w:tcPr>
            <w:tcW w:type="dxa" w:w="2880"/>
          </w:tcPr>
          <w:p>
            <w:r>
              <w:t>object (Shading)</w:t>
            </w:r>
          </w:p>
        </w:tc>
        <w:tc>
          <w:tcPr>
            <w:tcW w:type="dxa" w:w="2880"/>
          </w:tcPr>
          <w:p>
            <w:r>
              <w:t>Paragraph shading.</w:t>
            </w:r>
          </w:p>
        </w:tc>
      </w:tr>
      <w:tr>
        <w:tc>
          <w:tcPr>
            <w:tcW w:type="dxa" w:w="2880"/>
          </w:tcPr>
          <w:p>
            <w:r>
              <w:t>headingId</w:t>
            </w:r>
          </w:p>
        </w:tc>
        <w:tc>
          <w:tcPr>
            <w:tcW w:type="dxa" w:w="2880"/>
          </w:tcPr>
          <w:p>
            <w:r>
              <w:t>string</w:t>
            </w:r>
          </w:p>
        </w:tc>
        <w:tc>
          <w:tcPr>
            <w:tcW w:type="dxa" w:w="2880"/>
          </w:tcPr>
          <w:p>
            <w:r>
              <w:t>Read-only heading ID of the paragraph. Empty means not a heading.</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borderRight</w:t>
            </w:r>
          </w:p>
        </w:tc>
        <w:tc>
          <w:tcPr>
            <w:tcW w:type="dxa" w:w="2880"/>
          </w:tcPr>
          <w:p>
            <w:r>
              <w:t>object (ParagraphBorder)</w:t>
            </w:r>
          </w:p>
        </w:tc>
        <w:tc>
          <w:tcPr>
            <w:tcW w:type="dxa" w:w="2880"/>
          </w:tcPr>
          <w:p>
            <w:r>
              <w:t>Right border.</w:t>
            </w:r>
          </w:p>
        </w:tc>
      </w:tr>
      <w:tr>
        <w:tc>
          <w:tcPr>
            <w:tcW w:type="dxa" w:w="2880"/>
          </w:tcPr>
          <w:p>
            <w:r>
              <w:t>namedStyleType</w:t>
            </w:r>
          </w:p>
        </w:tc>
        <w:tc>
          <w:tcPr>
            <w:tcW w:type="dxa" w:w="2880"/>
          </w:tcPr>
          <w:p>
            <w:r>
              <w:t>string enum</w:t>
            </w:r>
          </w:p>
        </w:tc>
        <w:tc>
          <w:tcPr>
            <w:tcW w:type="dxa" w:w="2880"/>
          </w:tcPr>
          <w:p>
            <w:r>
              <w:t>Named style type. Applied before other paragraph style properties when updated.</w:t>
            </w:r>
          </w:p>
        </w:tc>
      </w:tr>
    </w:tbl>
    <w:p/>
    <w:p>
      <w:pPr>
        <w:pStyle w:val="Heading4"/>
      </w:pPr>
      <w:r>
        <w:t>ParagraphStyle.spacingMode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SPACING_MODE_UNSPECIFIED</w:t>
            </w:r>
          </w:p>
        </w:tc>
        <w:tc>
          <w:tcPr>
            <w:tcW w:type="dxa" w:w="4320"/>
          </w:tcPr>
          <w:p>
            <w:r>
              <w:t>Inherited from parent.</w:t>
            </w:r>
          </w:p>
        </w:tc>
      </w:tr>
      <w:tr>
        <w:tc>
          <w:tcPr>
            <w:tcW w:type="dxa" w:w="4320"/>
          </w:tcPr>
          <w:p>
            <w:r>
              <w:t>NEVER_COLLAPSE</w:t>
            </w:r>
          </w:p>
        </w:tc>
        <w:tc>
          <w:tcPr>
            <w:tcW w:type="dxa" w:w="4320"/>
          </w:tcPr>
          <w:p>
            <w:r>
              <w:t>Paragraph spacing always rendered.</w:t>
            </w:r>
          </w:p>
        </w:tc>
      </w:tr>
      <w:tr>
        <w:tc>
          <w:tcPr>
            <w:tcW w:type="dxa" w:w="4320"/>
          </w:tcPr>
          <w:p>
            <w:r>
              <w:t>COLLAPSE_LISTS</w:t>
            </w:r>
          </w:p>
        </w:tc>
        <w:tc>
          <w:tcPr>
            <w:tcW w:type="dxa" w:w="4320"/>
          </w:tcPr>
          <w:p>
            <w:r>
              <w:t>Paragraph spacing skipped between list elements.</w:t>
            </w:r>
          </w:p>
        </w:tc>
      </w:tr>
    </w:tbl>
    <w:p/>
    <w:p>
      <w:pPr>
        <w:pStyle w:val="Heading4"/>
      </w:pPr>
      <w:r>
        <w:t>ParagraphStyle.direction / contentDirection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CONTENT_DIRECTION_UNSPECIFIED</w:t>
            </w:r>
          </w:p>
        </w:tc>
        <w:tc>
          <w:tcPr>
            <w:tcW w:type="dxa" w:w="4320"/>
          </w:tcPr>
          <w:p>
            <w:r>
              <w:t>Content direction unspecified.</w:t>
            </w:r>
          </w:p>
        </w:tc>
      </w:tr>
      <w:tr>
        <w:tc>
          <w:tcPr>
            <w:tcW w:type="dxa" w:w="4320"/>
          </w:tcPr>
          <w:p>
            <w:r>
              <w:t>LEFT_TO_RIGHT</w:t>
            </w:r>
          </w:p>
        </w:tc>
        <w:tc>
          <w:tcPr>
            <w:tcW w:type="dxa" w:w="4320"/>
          </w:tcPr>
          <w:p>
            <w:r>
              <w:t>Content goes left to right.</w:t>
            </w:r>
          </w:p>
        </w:tc>
      </w:tr>
      <w:tr>
        <w:tc>
          <w:tcPr>
            <w:tcW w:type="dxa" w:w="4320"/>
          </w:tcPr>
          <w:p>
            <w:r>
              <w:t>RIGHT_TO_LEFT</w:t>
            </w:r>
          </w:p>
        </w:tc>
        <w:tc>
          <w:tcPr>
            <w:tcW w:type="dxa" w:w="4320"/>
          </w:tcPr>
          <w:p>
            <w:r>
              <w:t>Content goes right to left.</w:t>
            </w:r>
          </w:p>
        </w:tc>
      </w:tr>
    </w:tbl>
    <w:p/>
    <w:p>
      <w:pPr>
        <w:pStyle w:val="Heading4"/>
      </w:pPr>
      <w:r>
        <w:t>ParagraphStyle.alignment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ALIGNMENT_UNSPECIFIED</w:t>
            </w:r>
          </w:p>
        </w:tc>
        <w:tc>
          <w:tcPr>
            <w:tcW w:type="dxa" w:w="4320"/>
          </w:tcPr>
          <w:p>
            <w:r>
              <w:t>Inherited from parent.</w:t>
            </w:r>
          </w:p>
        </w:tc>
      </w:tr>
      <w:tr>
        <w:tc>
          <w:tcPr>
            <w:tcW w:type="dxa" w:w="4320"/>
          </w:tcPr>
          <w:p>
            <w:r>
              <w:t>START</w:t>
            </w:r>
          </w:p>
        </w:tc>
        <w:tc>
          <w:tcPr>
            <w:tcW w:type="dxa" w:w="4320"/>
          </w:tcPr>
          <w:p>
            <w:r>
              <w:t>Aligned to start of line; left for LTR, right otherwise.</w:t>
            </w:r>
          </w:p>
        </w:tc>
      </w:tr>
      <w:tr>
        <w:tc>
          <w:tcPr>
            <w:tcW w:type="dxa" w:w="4320"/>
          </w:tcPr>
          <w:p>
            <w:r>
              <w:t>CENTER</w:t>
            </w:r>
          </w:p>
        </w:tc>
        <w:tc>
          <w:tcPr>
            <w:tcW w:type="dxa" w:w="4320"/>
          </w:tcPr>
          <w:p>
            <w:r>
              <w:t>Centered.</w:t>
            </w:r>
          </w:p>
        </w:tc>
      </w:tr>
      <w:tr>
        <w:tc>
          <w:tcPr>
            <w:tcW w:type="dxa" w:w="4320"/>
          </w:tcPr>
          <w:p>
            <w:r>
              <w:t>END</w:t>
            </w:r>
          </w:p>
        </w:tc>
        <w:tc>
          <w:tcPr>
            <w:tcW w:type="dxa" w:w="4320"/>
          </w:tcPr>
          <w:p>
            <w:r>
              <w:t>Aligned to end of line; right for LTR, left otherwise.</w:t>
            </w:r>
          </w:p>
        </w:tc>
      </w:tr>
      <w:tr>
        <w:tc>
          <w:tcPr>
            <w:tcW w:type="dxa" w:w="4320"/>
          </w:tcPr>
          <w:p>
            <w:r>
              <w:t>JUSTIFIED</w:t>
            </w:r>
          </w:p>
        </w:tc>
        <w:tc>
          <w:tcPr>
            <w:tcW w:type="dxa" w:w="4320"/>
          </w:tcPr>
          <w:p>
            <w:r>
              <w:t>Justified.</w:t>
            </w:r>
          </w:p>
        </w:tc>
      </w:tr>
    </w:tbl>
    <w:p/>
    <w:p>
      <w:pPr>
        <w:pStyle w:val="Heading4"/>
      </w:pPr>
      <w:r>
        <w:t>ParagraphStyle.namedStyleType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NAMED_STYLE_TYPE_UNSPECIFIED</w:t>
            </w:r>
          </w:p>
        </w:tc>
        <w:tc>
          <w:tcPr>
            <w:tcW w:type="dxa" w:w="4320"/>
          </w:tcPr>
          <w:p>
            <w:r>
              <w:t>Type unspecified.</w:t>
            </w:r>
          </w:p>
        </w:tc>
      </w:tr>
      <w:tr>
        <w:tc>
          <w:tcPr>
            <w:tcW w:type="dxa" w:w="4320"/>
          </w:tcPr>
          <w:p>
            <w:r>
              <w:t>NORMAL_TEXT</w:t>
            </w:r>
          </w:p>
        </w:tc>
        <w:tc>
          <w:tcPr>
            <w:tcW w:type="dxa" w:w="4320"/>
          </w:tcPr>
          <w:p>
            <w:r>
              <w:t>Normal text.</w:t>
            </w:r>
          </w:p>
        </w:tc>
      </w:tr>
      <w:tr>
        <w:tc>
          <w:tcPr>
            <w:tcW w:type="dxa" w:w="4320"/>
          </w:tcPr>
          <w:p>
            <w:r>
              <w:t>TITLE</w:t>
            </w:r>
          </w:p>
        </w:tc>
        <w:tc>
          <w:tcPr>
            <w:tcW w:type="dxa" w:w="4320"/>
          </w:tcPr>
          <w:p>
            <w:r>
              <w:t>Title.</w:t>
            </w:r>
          </w:p>
        </w:tc>
      </w:tr>
      <w:tr>
        <w:tc>
          <w:tcPr>
            <w:tcW w:type="dxa" w:w="4320"/>
          </w:tcPr>
          <w:p>
            <w:r>
              <w:t>SUBTITLE</w:t>
            </w:r>
          </w:p>
        </w:tc>
        <w:tc>
          <w:tcPr>
            <w:tcW w:type="dxa" w:w="4320"/>
          </w:tcPr>
          <w:p>
            <w:r>
              <w:t>Subtitle.</w:t>
            </w:r>
          </w:p>
        </w:tc>
      </w:tr>
      <w:tr>
        <w:tc>
          <w:tcPr>
            <w:tcW w:type="dxa" w:w="4320"/>
          </w:tcPr>
          <w:p>
            <w:r>
              <w:t>HEADING_1</w:t>
            </w:r>
          </w:p>
        </w:tc>
        <w:tc>
          <w:tcPr>
            <w:tcW w:type="dxa" w:w="4320"/>
          </w:tcPr>
          <w:p>
            <w:r>
              <w:t>Heading 1.</w:t>
            </w:r>
          </w:p>
        </w:tc>
      </w:tr>
      <w:tr>
        <w:tc>
          <w:tcPr>
            <w:tcW w:type="dxa" w:w="4320"/>
          </w:tcPr>
          <w:p>
            <w:r>
              <w:t>HEADING_2</w:t>
            </w:r>
          </w:p>
        </w:tc>
        <w:tc>
          <w:tcPr>
            <w:tcW w:type="dxa" w:w="4320"/>
          </w:tcPr>
          <w:p>
            <w:r>
              <w:t>Heading 2.</w:t>
            </w:r>
          </w:p>
        </w:tc>
      </w:tr>
      <w:tr>
        <w:tc>
          <w:tcPr>
            <w:tcW w:type="dxa" w:w="4320"/>
          </w:tcPr>
          <w:p>
            <w:r>
              <w:t>HEADING_3</w:t>
            </w:r>
          </w:p>
        </w:tc>
        <w:tc>
          <w:tcPr>
            <w:tcW w:type="dxa" w:w="4320"/>
          </w:tcPr>
          <w:p>
            <w:r>
              <w:t>Heading 3.</w:t>
            </w:r>
          </w:p>
        </w:tc>
      </w:tr>
      <w:tr>
        <w:tc>
          <w:tcPr>
            <w:tcW w:type="dxa" w:w="4320"/>
          </w:tcPr>
          <w:p>
            <w:r>
              <w:t>HEADING_4</w:t>
            </w:r>
          </w:p>
        </w:tc>
        <w:tc>
          <w:tcPr>
            <w:tcW w:type="dxa" w:w="4320"/>
          </w:tcPr>
          <w:p>
            <w:r>
              <w:t>Heading 4.</w:t>
            </w:r>
          </w:p>
        </w:tc>
      </w:tr>
      <w:tr>
        <w:tc>
          <w:tcPr>
            <w:tcW w:type="dxa" w:w="4320"/>
          </w:tcPr>
          <w:p>
            <w:r>
              <w:t>HEADING_5</w:t>
            </w:r>
          </w:p>
        </w:tc>
        <w:tc>
          <w:tcPr>
            <w:tcW w:type="dxa" w:w="4320"/>
          </w:tcPr>
          <w:p>
            <w:r>
              <w:t>Heading 5.</w:t>
            </w:r>
          </w:p>
        </w:tc>
      </w:tr>
      <w:tr>
        <w:tc>
          <w:tcPr>
            <w:tcW w:type="dxa" w:w="4320"/>
          </w:tcPr>
          <w:p>
            <w:r>
              <w:t>HEADING_6</w:t>
            </w:r>
          </w:p>
        </w:tc>
        <w:tc>
          <w:tcPr>
            <w:tcW w:type="dxa" w:w="4320"/>
          </w:tcPr>
          <w:p>
            <w:r>
              <w:t>Heading 6.</w:t>
            </w:r>
          </w:p>
        </w:tc>
      </w:tr>
    </w:tbl>
    <w:p/>
    <w:p>
      <w:pPr>
        <w:pStyle w:val="Heading3"/>
      </w:pPr>
      <w:r>
        <w:t>ParagraphBorder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 enum</w:t>
            </w:r>
          </w:p>
        </w:tc>
        <w:tc>
          <w:tcPr>
            <w:tcW w:type="dxa" w:w="2880"/>
          </w:tcPr>
          <w:p>
            <w:r>
              <w:t>Border dash style.</w:t>
            </w:r>
          </w:p>
        </w:tc>
      </w:tr>
    </w:tbl>
    <w:p/>
    <w:p>
      <w:pPr>
        <w:pStyle w:val="Heading4"/>
      </w:pPr>
      <w:r>
        <w:t>ParagraphBorder.dashStyle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DASH_STYLE_UNSPECIFIED</w:t>
            </w:r>
          </w:p>
        </w:tc>
        <w:tc>
          <w:tcPr>
            <w:tcW w:type="dxa" w:w="4320"/>
          </w:tcPr>
          <w:p>
            <w:r>
              <w:t>Unspecified dash style.</w:t>
            </w:r>
          </w:p>
        </w:tc>
      </w:tr>
      <w:tr>
        <w:tc>
          <w:tcPr>
            <w:tcW w:type="dxa" w:w="4320"/>
          </w:tcPr>
          <w:p>
            <w:r>
              <w:t>SOLID</w:t>
            </w:r>
          </w:p>
        </w:tc>
        <w:tc>
          <w:tcPr>
            <w:tcW w:type="dxa" w:w="4320"/>
          </w:tcPr>
          <w:p>
            <w:r>
              <w:t>Solid line. Default. Corresponds to ECMA-376 solid.</w:t>
            </w:r>
          </w:p>
        </w:tc>
      </w:tr>
      <w:tr>
        <w:tc>
          <w:tcPr>
            <w:tcW w:type="dxa" w:w="4320"/>
          </w:tcPr>
          <w:p>
            <w:r>
              <w:t>DOT</w:t>
            </w:r>
          </w:p>
        </w:tc>
        <w:tc>
          <w:tcPr>
            <w:tcW w:type="dxa" w:w="4320"/>
          </w:tcPr>
          <w:p>
            <w:r>
              <w:t>Dotted line. Corresponds to ECMA-376 dot.</w:t>
            </w:r>
          </w:p>
        </w:tc>
      </w:tr>
      <w:tr>
        <w:tc>
          <w:tcPr>
            <w:tcW w:type="dxa" w:w="4320"/>
          </w:tcPr>
          <w:p>
            <w:r>
              <w:t>DASH</w:t>
            </w:r>
          </w:p>
        </w:tc>
        <w:tc>
          <w:tcPr>
            <w:tcW w:type="dxa" w:w="4320"/>
          </w:tcPr>
          <w:p>
            <w:r>
              <w:t>Dashed line. Corresponds to ECMA-376 dash.</w:t>
            </w:r>
          </w:p>
        </w:tc>
      </w:tr>
    </w:tbl>
    <w:p/>
    <w:p>
      <w:pPr>
        <w:pStyle w:val="Heading3"/>
      </w:pPr>
      <w:r>
        <w:t>TabStop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 enum</w:t>
            </w:r>
          </w:p>
        </w:tc>
        <w:tc>
          <w:tcPr>
            <w:tcW w:type="dxa" w:w="2880"/>
          </w:tcPr>
          <w:p>
            <w:r>
              <w:t>Tab stop alignment. Defaults to START if unset.</w:t>
            </w:r>
          </w:p>
        </w:tc>
      </w:tr>
      <w:tr>
        <w:tc>
          <w:tcPr>
            <w:tcW w:type="dxa" w:w="2880"/>
          </w:tcPr>
          <w:p>
            <w:r>
              <w:t>offset</w:t>
            </w:r>
          </w:p>
        </w:tc>
        <w:tc>
          <w:tcPr>
            <w:tcW w:type="dxa" w:w="2880"/>
          </w:tcPr>
          <w:p>
            <w:r>
              <w:t>object (Dimension)</w:t>
            </w:r>
          </w:p>
        </w:tc>
        <w:tc>
          <w:tcPr>
            <w:tcW w:type="dxa" w:w="2880"/>
          </w:tcPr>
          <w:p>
            <w:r>
              <w:t>Offset of tab stop.</w:t>
            </w:r>
          </w:p>
        </w:tc>
      </w:tr>
    </w:tbl>
    <w:p/>
    <w:p>
      <w:pPr>
        <w:pStyle w:val="Heading4"/>
      </w:pPr>
      <w:r>
        <w:t>TabStop.alignment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TAB_STOP_ALIGNMENT_UNSPECIFIED</w:t>
            </w:r>
          </w:p>
        </w:tc>
        <w:tc>
          <w:tcPr>
            <w:tcW w:type="dxa" w:w="4320"/>
          </w:tcPr>
          <w:p>
            <w:r>
              <w:t>Unspecified.</w:t>
            </w:r>
          </w:p>
        </w:tc>
      </w:tr>
      <w:tr>
        <w:tc>
          <w:tcPr>
            <w:tcW w:type="dxa" w:w="4320"/>
          </w:tcPr>
          <w:p>
            <w:r>
              <w:t>START</w:t>
            </w:r>
          </w:p>
        </w:tc>
        <w:tc>
          <w:tcPr>
            <w:tcW w:type="dxa" w:w="4320"/>
          </w:tcPr>
          <w:p>
            <w:r>
              <w:t>Aligned to start of line. Default.</w:t>
            </w:r>
          </w:p>
        </w:tc>
      </w:tr>
      <w:tr>
        <w:tc>
          <w:tcPr>
            <w:tcW w:type="dxa" w:w="4320"/>
          </w:tcPr>
          <w:p>
            <w:r>
              <w:t>CENTER</w:t>
            </w:r>
          </w:p>
        </w:tc>
        <w:tc>
          <w:tcPr>
            <w:tcW w:type="dxa" w:w="4320"/>
          </w:tcPr>
          <w:p>
            <w:r>
              <w:t>Center aligned.</w:t>
            </w:r>
          </w:p>
        </w:tc>
      </w:tr>
      <w:tr>
        <w:tc>
          <w:tcPr>
            <w:tcW w:type="dxa" w:w="4320"/>
          </w:tcPr>
          <w:p>
            <w:r>
              <w:t>END</w:t>
            </w:r>
          </w:p>
        </w:tc>
        <w:tc>
          <w:tcPr>
            <w:tcW w:type="dxa" w:w="4320"/>
          </w:tcPr>
          <w:p>
            <w:r>
              <w:t>Aligned to end of line.</w:t>
            </w:r>
          </w:p>
        </w:tc>
      </w:tr>
    </w:tbl>
    <w:p/>
    <w:p>
      <w:pPr>
        <w:pStyle w:val="Heading3"/>
      </w:pPr>
      <w:r>
        <w:t>Shading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paragraph shading.</w:t>
            </w:r>
          </w:p>
        </w:tc>
      </w:tr>
    </w:tbl>
    <w:p/>
    <w:p>
      <w:pPr>
        <w:pStyle w:val="Heading3"/>
      </w:pPr>
      <w:r>
        <w:t>SuggestedParagraphStyle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Suggested paragraph style.</w:t>
            </w:r>
          </w:p>
        </w:tc>
      </w:tr>
      <w:tr>
        <w:tc>
          <w:tcPr>
            <w:tcW w:type="dxa" w:w="2880"/>
          </w:tcPr>
          <w:p>
            <w:r>
              <w:t>paragraphStyleSuggestionState</w:t>
            </w:r>
          </w:p>
        </w:tc>
        <w:tc>
          <w:tcPr>
            <w:tcW w:type="dxa" w:w="2880"/>
          </w:tcPr>
          <w:p>
            <w:r>
              <w:t>object (ParagraphStyleSuggestionState)</w:t>
            </w:r>
          </w:p>
        </w:tc>
        <w:tc>
          <w:tcPr>
            <w:tcW w:type="dxa" w:w="2880"/>
          </w:tcPr>
          <w:p>
            <w:r>
              <w:t>Mask indicating changed paragraph style fields.</w:t>
            </w:r>
          </w:p>
        </w:tc>
      </w:tr>
    </w:tbl>
    <w:p/>
    <w:p>
      <w:pPr>
        <w:pStyle w:val="Heading3"/>
      </w:pPr>
      <w:r>
        <w:t>ParagraphStyleSuggestionState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Suggested change to space_below.</w:t>
            </w:r>
          </w:p>
        </w:tc>
      </w:tr>
      <w:tr>
        <w:tc>
          <w:tcPr>
            <w:tcW w:type="dxa" w:w="2880"/>
          </w:tcPr>
          <w:p>
            <w:r>
              <w:t>keepWithNextSuggested</w:t>
            </w:r>
          </w:p>
        </w:tc>
        <w:tc>
          <w:tcPr>
            <w:tcW w:type="dxa" w:w="2880"/>
          </w:tcPr>
          <w:p>
            <w:r>
              <w:t>boolean</w:t>
            </w:r>
          </w:p>
        </w:tc>
        <w:tc>
          <w:tcPr>
            <w:tcW w:type="dxa" w:w="2880"/>
          </w:tcPr>
          <w:p>
            <w:r>
              <w:t>Suggested change to keep_with_next.</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spacingModeSuggested</w:t>
            </w:r>
          </w:p>
        </w:tc>
        <w:tc>
          <w:tcPr>
            <w:tcW w:type="dxa" w:w="2880"/>
          </w:tcPr>
          <w:p>
            <w:r>
              <w:t>boolean</w:t>
            </w:r>
          </w:p>
        </w:tc>
        <w:tc>
          <w:tcPr>
            <w:tcW w:type="dxa" w:w="2880"/>
          </w:tcPr>
          <w:p>
            <w:r>
              <w:t>Suggested change to spacing_mode.</w:t>
            </w:r>
          </w:p>
        </w:tc>
      </w:tr>
      <w:tr>
        <w:tc>
          <w:tcPr>
            <w:tcW w:type="dxa" w:w="2880"/>
          </w:tcPr>
          <w:p>
            <w:r>
              <w:t>indentEndSuggested</w:t>
            </w:r>
          </w:p>
        </w:tc>
        <w:tc>
          <w:tcPr>
            <w:tcW w:type="dxa" w:w="2880"/>
          </w:tcPr>
          <w:p>
            <w:r>
              <w:t>boolean</w:t>
            </w:r>
          </w:p>
        </w:tc>
        <w:tc>
          <w:tcPr>
            <w:tcW w:type="dxa" w:w="2880"/>
          </w:tcPr>
          <w:p>
            <w:r>
              <w:t>Suggested change to indent_end.</w:t>
            </w:r>
          </w:p>
        </w:tc>
      </w:tr>
      <w:tr>
        <w:tc>
          <w:tcPr>
            <w:tcW w:type="dxa" w:w="2880"/>
          </w:tcPr>
          <w:p>
            <w:r>
              <w:t>lineSpacingSuggested</w:t>
            </w:r>
          </w:p>
        </w:tc>
        <w:tc>
          <w:tcPr>
            <w:tcW w:type="dxa" w:w="2880"/>
          </w:tcPr>
          <w:p>
            <w:r>
              <w:t>boolean</w:t>
            </w:r>
          </w:p>
        </w:tc>
        <w:tc>
          <w:tcPr>
            <w:tcW w:type="dxa" w:w="2880"/>
          </w:tcPr>
          <w:p>
            <w:r>
              <w:t>Suggested change to line_spacing.</w:t>
            </w:r>
          </w:p>
        </w:tc>
      </w:tr>
      <w:tr>
        <w:tc>
          <w:tcPr>
            <w:tcW w:type="dxa" w:w="2880"/>
          </w:tcPr>
          <w:p>
            <w:r>
              <w:t>spaceAboveSuggested</w:t>
            </w:r>
          </w:p>
        </w:tc>
        <w:tc>
          <w:tcPr>
            <w:tcW w:type="dxa" w:w="2880"/>
          </w:tcPr>
          <w:p>
            <w:r>
              <w:t>boolean</w:t>
            </w:r>
          </w:p>
        </w:tc>
        <w:tc>
          <w:tcPr>
            <w:tcW w:type="dxa" w:w="2880"/>
          </w:tcPr>
          <w:p>
            <w:r>
              <w:t>Suggested change to space_above.</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shadingSuggestionState</w:t>
            </w:r>
          </w:p>
        </w:tc>
        <w:tc>
          <w:tcPr>
            <w:tcW w:type="dxa" w:w="2880"/>
          </w:tcPr>
          <w:p>
            <w:r>
              <w:t>object (ShadingSuggestionState)</w:t>
            </w:r>
          </w:p>
        </w:tc>
        <w:tc>
          <w:tcPr>
            <w:tcW w:type="dxa" w:w="2880"/>
          </w:tcPr>
          <w:p>
            <w:r>
              <w:t>Suggested shading changes.</w:t>
            </w:r>
          </w:p>
        </w:tc>
      </w:tr>
      <w:tr>
        <w:tc>
          <w:tcPr>
            <w:tcW w:type="dxa" w:w="2880"/>
          </w:tcPr>
          <w:p>
            <w:r>
              <w:t>alignmentSuggested</w:t>
            </w:r>
          </w:p>
        </w:tc>
        <w:tc>
          <w:tcPr>
            <w:tcW w:type="dxa" w:w="2880"/>
          </w:tcPr>
          <w:p>
            <w:r>
              <w:t>boolean</w:t>
            </w:r>
          </w:p>
        </w:tc>
        <w:tc>
          <w:tcPr>
            <w:tcW w:type="dxa" w:w="2880"/>
          </w:tcPr>
          <w:p>
            <w:r>
              <w:t>Suggested change to alignment.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borderBetweenSuggested</w:t>
            </w:r>
          </w:p>
        </w:tc>
        <w:tc>
          <w:tcPr>
            <w:tcW w:type="dxa" w:w="2880"/>
          </w:tcPr>
          <w:p>
            <w:r>
              <w:t>boolean</w:t>
            </w:r>
          </w:p>
        </w:tc>
        <w:tc>
          <w:tcPr>
            <w:tcW w:type="dxa" w:w="2880"/>
          </w:tcPr>
          <w:p>
            <w:r>
              <w:t>Suggested change to border_between.</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avoidWidowAndOrphanSuggested</w:t>
            </w:r>
          </w:p>
        </w:tc>
        <w:tc>
          <w:tcPr>
            <w:tcW w:type="dxa" w:w="2880"/>
          </w:tcPr>
          <w:p>
            <w:r>
              <w:t>boolean</w:t>
            </w:r>
          </w:p>
        </w:tc>
        <w:tc>
          <w:tcPr>
            <w:tcW w:type="dxa" w:w="2880"/>
          </w:tcPr>
          <w:p>
            <w:r>
              <w:t>Suggested change to avoid_widow_and_orphan.</w:t>
            </w:r>
          </w:p>
        </w:tc>
      </w:tr>
      <w:tr>
        <w:tc>
          <w:tcPr>
            <w:tcW w:type="dxa" w:w="2880"/>
          </w:tcPr>
          <w:p>
            <w:r>
              <w:t>namedStyleTypeSuggested</w:t>
            </w:r>
          </w:p>
        </w:tc>
        <w:tc>
          <w:tcPr>
            <w:tcW w:type="dxa" w:w="2880"/>
          </w:tcPr>
          <w:p>
            <w:r>
              <w:t>boolean</w:t>
            </w:r>
          </w:p>
        </w:tc>
        <w:tc>
          <w:tcPr>
            <w:tcW w:type="dxa" w:w="2880"/>
          </w:tcPr>
          <w:p>
            <w:r>
              <w:t>Suggested change to named_style_type.</w:t>
            </w:r>
          </w:p>
        </w:tc>
      </w:tr>
      <w:tr>
        <w:tc>
          <w:tcPr>
            <w:tcW w:type="dxa" w:w="2880"/>
          </w:tcPr>
          <w:p>
            <w:r>
              <w:t>keepLinesTogetherSuggested</w:t>
            </w:r>
          </w:p>
        </w:tc>
        <w:tc>
          <w:tcPr>
            <w:tcW w:type="dxa" w:w="2880"/>
          </w:tcPr>
          <w:p>
            <w:r>
              <w:t>boolean</w:t>
            </w:r>
          </w:p>
        </w:tc>
        <w:tc>
          <w:tcPr>
            <w:tcW w:type="dxa" w:w="2880"/>
          </w:tcPr>
          <w:p>
            <w:r>
              <w:t>Suggested change to keep_lines_together.</w:t>
            </w:r>
          </w:p>
        </w:tc>
      </w:tr>
      <w:tr>
        <w:tc>
          <w:tcPr>
            <w:tcW w:type="dxa" w:w="2880"/>
          </w:tcPr>
          <w:p>
            <w:r>
              <w:t>directionSuggested</w:t>
            </w:r>
          </w:p>
        </w:tc>
        <w:tc>
          <w:tcPr>
            <w:tcW w:type="dxa" w:w="2880"/>
          </w:tcPr>
          <w:p>
            <w:r>
              <w:t>boolean</w:t>
            </w:r>
          </w:p>
        </w:tc>
        <w:tc>
          <w:tcPr>
            <w:tcW w:type="dxa" w:w="2880"/>
          </w:tcPr>
          <w:p>
            <w:r>
              <w:t>Suggested change to direction.</w:t>
            </w:r>
          </w:p>
        </w:tc>
      </w:tr>
      <w:tr>
        <w:tc>
          <w:tcPr>
            <w:tcW w:type="dxa" w:w="2880"/>
          </w:tcPr>
          <w:p>
            <w:r>
              <w:t>headingIdSuggested</w:t>
            </w:r>
          </w:p>
        </w:tc>
        <w:tc>
          <w:tcPr>
            <w:tcW w:type="dxa" w:w="2880"/>
          </w:tcPr>
          <w:p>
            <w:r>
              <w:t>boolean</w:t>
            </w:r>
          </w:p>
        </w:tc>
        <w:tc>
          <w:tcPr>
            <w:tcW w:type="dxa" w:w="2880"/>
          </w:tcPr>
          <w:p>
            <w:r>
              <w:t>Suggested change to heading_id.</w:t>
            </w:r>
          </w:p>
        </w:tc>
      </w:tr>
      <w:tr>
        <w:tc>
          <w:tcPr>
            <w:tcW w:type="dxa" w:w="2880"/>
          </w:tcPr>
          <w:p>
            <w:r>
              <w:t>pageBreakBeforeSuggested</w:t>
            </w:r>
          </w:p>
        </w:tc>
        <w:tc>
          <w:tcPr>
            <w:tcW w:type="dxa" w:w="2880"/>
          </w:tcPr>
          <w:p>
            <w:r>
              <w:t>boolean</w:t>
            </w:r>
          </w:p>
        </w:tc>
        <w:tc>
          <w:tcPr>
            <w:tcW w:type="dxa" w:w="2880"/>
          </w:tcPr>
          <w:p>
            <w:r>
              <w:t>Suggested change to page_break_before.</w:t>
            </w:r>
          </w:p>
        </w:tc>
      </w:tr>
    </w:tbl>
    <w:p/>
    <w:p>
      <w:pPr>
        <w:pStyle w:val="Heading3"/>
      </w:pPr>
      <w:r>
        <w:t>ShadingSuggestionState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suggested change to shading/background color.</w:t>
            </w:r>
          </w:p>
        </w:tc>
      </w:tr>
    </w:tbl>
    <w:p/>
    <w:p>
      <w:pPr>
        <w:pStyle w:val="Heading3"/>
      </w:pPr>
      <w:r>
        <w:t>Lists</w:t>
      </w:r>
    </w:p>
    <w:p>
      <w:pPr>
        <w:pStyle w:val="Heading3"/>
      </w:pPr>
      <w:r>
        <w:t>List</w:t>
      </w:r>
    </w:p>
    <w:p>
      <w:r>
        <w:t>Represents list attributes for a group of paragraphs belonging to the same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listProperties</w:t>
            </w:r>
          </w:p>
        </w:tc>
        <w:tc>
          <w:tcPr>
            <w:tcW w:type="dxa" w:w="2880"/>
          </w:tcPr>
          <w:p>
            <w:r>
              <w:t>object (ListProperties)</w:t>
            </w:r>
          </w:p>
        </w:tc>
        <w:tc>
          <w:tcPr>
            <w:tcW w:type="dxa" w:w="2880"/>
          </w:tcPr>
          <w:p>
            <w:r>
              <w:t>Properties describing bullets associated with the list.</w:t>
            </w:r>
          </w:p>
        </w:tc>
      </w:tr>
      <w:tr>
        <w:tc>
          <w:tcPr>
            <w:tcW w:type="dxa" w:w="2880"/>
          </w:tcPr>
          <w:p>
            <w:r>
              <w:t>suggestedListPropertiesChanges</w:t>
            </w:r>
          </w:p>
        </w:tc>
        <w:tc>
          <w:tcPr>
            <w:tcW w:type="dxa" w:w="2880"/>
          </w:tcPr>
          <w:p>
            <w:r>
              <w:t>object map[string, SuggestedListProperties]</w:t>
            </w:r>
          </w:p>
        </w:tc>
        <w:tc>
          <w:tcPr>
            <w:tcW w:type="dxa" w:w="2880"/>
          </w:tcPr>
          <w:p>
            <w:r>
              <w:t>Suggested list property changes keyed by suggestion ID.</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w:t>
            </w:r>
          </w:p>
        </w:tc>
        <w:tc>
          <w:tcPr>
            <w:tcW w:type="dxa" w:w="2880"/>
          </w:tcPr>
          <w:p>
            <w:r>
              <w:t>array[NestingLevel]</w:t>
            </w:r>
          </w:p>
        </w:tc>
        <w:tc>
          <w:tcPr>
            <w:tcW w:type="dxa" w:w="2880"/>
          </w:tcPr>
          <w:p>
            <w:r>
              <w:t>Up to 9 nesting levels, from 0 to 8, returned in ascending order.</w:t>
            </w:r>
          </w:p>
        </w:tc>
      </w:tr>
    </w:tbl>
    <w:p/>
    <w:p>
      <w:pPr>
        <w:pStyle w:val="Heading3"/>
      </w:pPr>
      <w:r>
        <w:t>NestingLevel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w:t>
            </w:r>
          </w:p>
        </w:tc>
        <w:tc>
          <w:tcPr>
            <w:tcW w:type="dxa" w:w="2880"/>
          </w:tcPr>
          <w:p>
            <w:r>
              <w:t>string</w:t>
            </w:r>
          </w:p>
        </w:tc>
        <w:tc>
          <w:tcPr>
            <w:tcW w:type="dxa" w:w="2880"/>
          </w:tcPr>
          <w:p>
            <w:r>
              <w:t>Custom glyph symbol for unordered bullets. Replaces placeholders in glyphFormat.</w:t>
            </w:r>
          </w:p>
        </w:tc>
      </w:tr>
      <w:tr>
        <w:tc>
          <w:tcPr>
            <w:tcW w:type="dxa" w:w="2880"/>
          </w:tcPr>
          <w:p>
            <w:r>
              <w:t>glyphFormat</w:t>
            </w:r>
          </w:p>
        </w:tc>
        <w:tc>
          <w:tcPr>
            <w:tcW w:type="dxa" w:w="2880"/>
          </w:tcPr>
          <w:p>
            <w:r>
              <w:t>string</w:t>
            </w:r>
          </w:p>
        </w:tc>
        <w:tc>
          <w:tcPr>
            <w:tcW w:type="dxa" w:w="2880"/>
          </w:tcPr>
          <w:p>
            <w:r>
              <w:t>Format string for bullets at this nesting level. Placeholders follow pattern %[nesting_level] and may include arbitrary prefixes/suffixes. Can include current and parent nesting levels.</w:t>
            </w:r>
          </w:p>
        </w:tc>
      </w:tr>
      <w:tr>
        <w:tc>
          <w:tcPr>
            <w:tcW w:type="dxa" w:w="2880"/>
          </w:tcPr>
          <w:p>
            <w:r>
              <w:t>textStyle</w:t>
            </w:r>
          </w:p>
        </w:tc>
        <w:tc>
          <w:tcPr>
            <w:tcW w:type="dxa" w:w="2880"/>
          </w:tcPr>
          <w:p>
            <w:r>
              <w:t>object (TextStyle)</w:t>
            </w:r>
          </w:p>
        </w:tc>
        <w:tc>
          <w:tcPr>
            <w:tcW w:type="dxa" w:w="2880"/>
          </w:tcPr>
          <w:p>
            <w:r>
              <w:t>Text style for bullet glyph.</w:t>
            </w:r>
          </w:p>
        </w:tc>
      </w:tr>
      <w:tr>
        <w:tc>
          <w:tcPr>
            <w:tcW w:type="dxa" w:w="2880"/>
          </w:tcPr>
          <w:p>
            <w:r>
              <w:t>startNumber</w:t>
            </w:r>
          </w:p>
        </w:tc>
        <w:tc>
          <w:tcPr>
            <w:tcW w:type="dxa" w:w="2880"/>
          </w:tcPr>
          <w:p>
            <w:r>
              <w:t>integer (int32)</w:t>
            </w:r>
          </w:p>
        </w:tc>
        <w:tc>
          <w:tcPr>
            <w:tcW w:type="dxa" w:w="2880"/>
          </w:tcPr>
          <w:p>
            <w:r>
              <w:t>First list item number at this nesting level. 0 treated as 1 for lettered/Roman numeral lists. Ignored for unordered glyphs.</w:t>
            </w:r>
          </w:p>
        </w:tc>
      </w:tr>
      <w:tr>
        <w:tc>
          <w:tcPr>
            <w:tcW w:type="dxa" w:w="2880"/>
          </w:tcPr>
          <w:p>
            <w:r>
              <w:t>bulletAlignment</w:t>
            </w:r>
          </w:p>
        </w:tc>
        <w:tc>
          <w:tcPr>
            <w:tcW w:type="dxa" w:w="2880"/>
          </w:tcPr>
          <w:p>
            <w:r>
              <w:t>string enum</w:t>
            </w:r>
          </w:p>
        </w:tc>
        <w:tc>
          <w:tcPr>
            <w:tcW w:type="dxa" w:w="2880"/>
          </w:tcPr>
          <w:p>
            <w:r>
              <w:t>Alignment of bullet in allotted space.</w:t>
            </w:r>
          </w:p>
        </w:tc>
      </w:tr>
      <w:tr>
        <w:tc>
          <w:tcPr>
            <w:tcW w:type="dxa" w:w="2880"/>
          </w:tcPr>
          <w:p>
            <w:r>
              <w:t>glyphType</w:t>
            </w:r>
          </w:p>
        </w:tc>
        <w:tc>
          <w:tcPr>
            <w:tcW w:type="dxa" w:w="2880"/>
          </w:tcPr>
          <w:p>
            <w:r>
              <w:t>string enum</w:t>
            </w:r>
          </w:p>
        </w:tc>
        <w:tc>
          <w:tcPr>
            <w:tcW w:type="dxa" w:w="2880"/>
          </w:tcPr>
          <w:p>
            <w:r>
              <w:t>Ordered glyph type used to replace placeholders in glyphFormat.</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indentFirstLine</w:t>
            </w:r>
          </w:p>
        </w:tc>
        <w:tc>
          <w:tcPr>
            <w:tcW w:type="dxa" w:w="2880"/>
          </w:tcPr>
          <w:p>
            <w:r>
              <w:t>object (Dimension)</w:t>
            </w:r>
          </w:p>
        </w:tc>
        <w:tc>
          <w:tcPr>
            <w:tcW w:type="dxa" w:w="2880"/>
          </w:tcPr>
          <w:p>
            <w:r>
              <w:t>First-line indent.</w:t>
            </w:r>
          </w:p>
        </w:tc>
      </w:tr>
    </w:tbl>
    <w:p/>
    <w:p>
      <w:pPr>
        <w:pStyle w:val="Heading4"/>
      </w:pPr>
      <w:r>
        <w:t>NestingLevel.bulletAlignment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BULLET_ALIGNMENT_UNSPECIFIED</w:t>
            </w:r>
          </w:p>
        </w:tc>
        <w:tc>
          <w:tcPr>
            <w:tcW w:type="dxa" w:w="4320"/>
          </w:tcPr>
          <w:p>
            <w:r>
              <w:t>Unspecified.</w:t>
            </w:r>
          </w:p>
        </w:tc>
      </w:tr>
      <w:tr>
        <w:tc>
          <w:tcPr>
            <w:tcW w:type="dxa" w:w="4320"/>
          </w:tcPr>
          <w:p>
            <w:r>
              <w:t>START</w:t>
            </w:r>
          </w:p>
        </w:tc>
        <w:tc>
          <w:tcPr>
            <w:tcW w:type="dxa" w:w="4320"/>
          </w:tcPr>
          <w:p>
            <w:r>
              <w:t>Start-aligned; left for LTR, right otherwise.</w:t>
            </w:r>
          </w:p>
        </w:tc>
      </w:tr>
      <w:tr>
        <w:tc>
          <w:tcPr>
            <w:tcW w:type="dxa" w:w="4320"/>
          </w:tcPr>
          <w:p>
            <w:r>
              <w:t>CENTER</w:t>
            </w:r>
          </w:p>
        </w:tc>
        <w:tc>
          <w:tcPr>
            <w:tcW w:type="dxa" w:w="4320"/>
          </w:tcPr>
          <w:p>
            <w:r>
              <w:t>Center-aligned.</w:t>
            </w:r>
          </w:p>
        </w:tc>
      </w:tr>
      <w:tr>
        <w:tc>
          <w:tcPr>
            <w:tcW w:type="dxa" w:w="4320"/>
          </w:tcPr>
          <w:p>
            <w:r>
              <w:t>END</w:t>
            </w:r>
          </w:p>
        </w:tc>
        <w:tc>
          <w:tcPr>
            <w:tcW w:type="dxa" w:w="4320"/>
          </w:tcPr>
          <w:p>
            <w:r>
              <w:t>End-aligned; right for LTR, left otherwise.</w:t>
            </w:r>
          </w:p>
        </w:tc>
      </w:tr>
    </w:tbl>
    <w:p/>
    <w:p>
      <w:pPr>
        <w:pStyle w:val="Heading4"/>
      </w:pPr>
      <w:r>
        <w:t>NestingLevel.glyphType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GLYPH_TYPE_UNSPECIFIED</w:t>
            </w:r>
          </w:p>
        </w:tc>
        <w:tc>
          <w:tcPr>
            <w:tcW w:type="dxa" w:w="4320"/>
          </w:tcPr>
          <w:p>
            <w:r>
              <w:t>Unspecified or unsupported.</w:t>
            </w:r>
          </w:p>
        </w:tc>
      </w:tr>
      <w:tr>
        <w:tc>
          <w:tcPr>
            <w:tcW w:type="dxa" w:w="4320"/>
          </w:tcPr>
          <w:p>
            <w:r>
              <w:t>NONE</w:t>
            </w:r>
          </w:p>
        </w:tc>
        <w:tc>
          <w:tcPr>
            <w:tcW w:type="dxa" w:w="4320"/>
          </w:tcPr>
          <w:p>
            <w:r>
              <w:t>Empty string.</w:t>
            </w:r>
          </w:p>
        </w:tc>
      </w:tr>
      <w:tr>
        <w:tc>
          <w:tcPr>
            <w:tcW w:type="dxa" w:w="4320"/>
          </w:tcPr>
          <w:p>
            <w:r>
              <w:t>DECIMAL</w:t>
            </w:r>
          </w:p>
        </w:tc>
        <w:tc>
          <w:tcPr>
            <w:tcW w:type="dxa" w:w="4320"/>
          </w:tcPr>
          <w:p>
            <w:r>
              <w:t>Number like 1, 2, 3.</w:t>
            </w:r>
          </w:p>
        </w:tc>
      </w:tr>
      <w:tr>
        <w:tc>
          <w:tcPr>
            <w:tcW w:type="dxa" w:w="4320"/>
          </w:tcPr>
          <w:p>
            <w:r>
              <w:t>ZERO_DECIMAL</w:t>
            </w:r>
          </w:p>
        </w:tc>
        <w:tc>
          <w:tcPr>
            <w:tcW w:type="dxa" w:w="4320"/>
          </w:tcPr>
          <w:p>
            <w:r>
              <w:t>Zero-prefixed single digits like 01, 02, 03.</w:t>
            </w:r>
          </w:p>
        </w:tc>
      </w:tr>
      <w:tr>
        <w:tc>
          <w:tcPr>
            <w:tcW w:type="dxa" w:w="4320"/>
          </w:tcPr>
          <w:p>
            <w:r>
              <w:t>UPPER_ALPHA</w:t>
            </w:r>
          </w:p>
        </w:tc>
        <w:tc>
          <w:tcPr>
            <w:tcW w:type="dxa" w:w="4320"/>
          </w:tcPr>
          <w:p>
            <w:r>
              <w:t>Uppercase letters like A, B, C.</w:t>
            </w:r>
          </w:p>
        </w:tc>
      </w:tr>
      <w:tr>
        <w:tc>
          <w:tcPr>
            <w:tcW w:type="dxa" w:w="4320"/>
          </w:tcPr>
          <w:p>
            <w:r>
              <w:t>ALPHA</w:t>
            </w:r>
          </w:p>
        </w:tc>
        <w:tc>
          <w:tcPr>
            <w:tcW w:type="dxa" w:w="4320"/>
          </w:tcPr>
          <w:p>
            <w:r>
              <w:t>Lowercase letters like a, b, c.</w:t>
            </w:r>
          </w:p>
        </w:tc>
      </w:tr>
      <w:tr>
        <w:tc>
          <w:tcPr>
            <w:tcW w:type="dxa" w:w="4320"/>
          </w:tcPr>
          <w:p>
            <w:r>
              <w:t>UPPER_ROMAN</w:t>
            </w:r>
          </w:p>
        </w:tc>
        <w:tc>
          <w:tcPr>
            <w:tcW w:type="dxa" w:w="4320"/>
          </w:tcPr>
          <w:p>
            <w:r>
              <w:t>Uppercase Roman numerals like I, II, III.</w:t>
            </w:r>
          </w:p>
        </w:tc>
      </w:tr>
      <w:tr>
        <w:tc>
          <w:tcPr>
            <w:tcW w:type="dxa" w:w="4320"/>
          </w:tcPr>
          <w:p>
            <w:r>
              <w:t>ROMAN</w:t>
            </w:r>
          </w:p>
        </w:tc>
        <w:tc>
          <w:tcPr>
            <w:tcW w:type="dxa" w:w="4320"/>
          </w:tcPr>
          <w:p>
            <w:r>
              <w:t>Lowercase Roman numerals like i, ii, iii.</w:t>
            </w:r>
          </w:p>
        </w:tc>
      </w:tr>
    </w:tbl>
    <w:p/>
    <w:p>
      <w:pPr>
        <w:pStyle w:val="Heading3"/>
      </w:pPr>
      <w:r>
        <w:t>SuggestedListProperties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listProperties</w:t>
            </w:r>
          </w:p>
        </w:tc>
        <w:tc>
          <w:tcPr>
            <w:tcW w:type="dxa" w:w="2880"/>
          </w:tcPr>
          <w:p>
            <w:r>
              <w:t>object (ListProperties)</w:t>
            </w:r>
          </w:p>
        </w:tc>
        <w:tc>
          <w:tcPr>
            <w:tcW w:type="dxa" w:w="2880"/>
          </w:tcPr>
          <w:p>
            <w:r>
              <w:t>Suggested list properties.</w:t>
            </w:r>
          </w:p>
        </w:tc>
      </w:tr>
      <w:tr>
        <w:tc>
          <w:tcPr>
            <w:tcW w:type="dxa" w:w="2880"/>
          </w:tcPr>
          <w:p>
            <w:r>
              <w:t>listPropertiesSuggestionState</w:t>
            </w:r>
          </w:p>
        </w:tc>
        <w:tc>
          <w:tcPr>
            <w:tcW w:type="dxa" w:w="2880"/>
          </w:tcPr>
          <w:p>
            <w:r>
              <w:t>object (ListPropertiesSuggestionState)</w:t>
            </w:r>
          </w:p>
        </w:tc>
        <w:tc>
          <w:tcPr>
            <w:tcW w:type="dxa" w:w="2880"/>
          </w:tcPr>
          <w:p>
            <w:r>
              <w:t>Mask indicating changed list property fields.</w:t>
            </w:r>
          </w:p>
        </w:tc>
      </w:tr>
    </w:tbl>
    <w:p/>
    <w:p>
      <w:pPr>
        <w:pStyle w:val="Heading3"/>
      </w:pPr>
      <w:r>
        <w:t>ListPropertiesSuggestionState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nestingLevelsSuggestionStates</w:t>
            </w:r>
          </w:p>
        </w:tc>
        <w:tc>
          <w:tcPr>
            <w:tcW w:type="dxa" w:w="2880"/>
          </w:tcPr>
          <w:p>
            <w:r>
              <w:t>array[NestingLevelSuggestionState]</w:t>
            </w:r>
          </w:p>
        </w:tc>
        <w:tc>
          <w:tcPr>
            <w:tcW w:type="dxa" w:w="2880"/>
          </w:tcPr>
          <w:p>
            <w:r>
              <w:t>Suggestion state for each corresponding nesting level, ascending order.</w:t>
            </w:r>
          </w:p>
        </w:tc>
      </w:tr>
    </w:tbl>
    <w:p/>
    <w:p>
      <w:pPr>
        <w:pStyle w:val="Heading3"/>
      </w:pPr>
      <w:r>
        <w:t>NestingLevelSuggestionState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glyphSymbolSuggested</w:t>
            </w:r>
          </w:p>
        </w:tc>
        <w:tc>
          <w:tcPr>
            <w:tcW w:type="dxa" w:w="2880"/>
          </w:tcPr>
          <w:p>
            <w:r>
              <w:t>boolean</w:t>
            </w:r>
          </w:p>
        </w:tc>
        <w:tc>
          <w:tcPr>
            <w:tcW w:type="dxa" w:w="2880"/>
          </w:tcPr>
          <w:p>
            <w:r>
              <w:t>Suggested change to glyph_symbol.</w:t>
            </w:r>
          </w:p>
        </w:tc>
      </w:tr>
      <w:tr>
        <w:tc>
          <w:tcPr>
            <w:tcW w:type="dxa" w:w="2880"/>
          </w:tcPr>
          <w:p>
            <w:r>
              <w:t>bulletAlignmentSuggested</w:t>
            </w:r>
          </w:p>
        </w:tc>
        <w:tc>
          <w:tcPr>
            <w:tcW w:type="dxa" w:w="2880"/>
          </w:tcPr>
          <w:p>
            <w:r>
              <w:t>boolean</w:t>
            </w:r>
          </w:p>
        </w:tc>
        <w:tc>
          <w:tcPr>
            <w:tcW w:type="dxa" w:w="2880"/>
          </w:tcPr>
          <w:p>
            <w:r>
              <w:t>Suggested change to bullet_alignment.</w:t>
            </w:r>
          </w:p>
        </w:tc>
      </w:tr>
      <w:tr>
        <w:tc>
          <w:tcPr>
            <w:tcW w:type="dxa" w:w="2880"/>
          </w:tcPr>
          <w:p>
            <w:r>
              <w:t>glyphFormatSuggested</w:t>
            </w:r>
          </w:p>
        </w:tc>
        <w:tc>
          <w:tcPr>
            <w:tcW w:type="dxa" w:w="2880"/>
          </w:tcPr>
          <w:p>
            <w:r>
              <w:t>boolean</w:t>
            </w:r>
          </w:p>
        </w:tc>
        <w:tc>
          <w:tcPr>
            <w:tcW w:type="dxa" w:w="2880"/>
          </w:tcPr>
          <w:p>
            <w:r>
              <w:t>Suggested change to glyph_format.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textStyleSuggestionState</w:t>
            </w:r>
          </w:p>
        </w:tc>
        <w:tc>
          <w:tcPr>
            <w:tcW w:type="dxa" w:w="2880"/>
          </w:tcPr>
          <w:p>
            <w:r>
              <w:t>object (TextStyleSuggestionState)</w:t>
            </w:r>
          </w:p>
        </w:tc>
        <w:tc>
          <w:tcPr>
            <w:tcW w:type="dxa" w:w="2880"/>
          </w:tcPr>
          <w:p>
            <w:r>
              <w:t>Suggested text style changes.</w:t>
            </w:r>
          </w:p>
        </w:tc>
      </w:tr>
      <w:tr>
        <w:tc>
          <w:tcPr>
            <w:tcW w:type="dxa" w:w="2880"/>
          </w:tcPr>
          <w:p>
            <w:r>
              <w:t>glyphTypeSuggested</w:t>
            </w:r>
          </w:p>
        </w:tc>
        <w:tc>
          <w:tcPr>
            <w:tcW w:type="dxa" w:w="2880"/>
          </w:tcPr>
          <w:p>
            <w:r>
              <w:t>boolean</w:t>
            </w:r>
          </w:p>
        </w:tc>
        <w:tc>
          <w:tcPr>
            <w:tcW w:type="dxa" w:w="2880"/>
          </w:tcPr>
          <w:p>
            <w:r>
              <w:t>Suggested change to glyph_type.</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startNumberSuggested</w:t>
            </w:r>
          </w:p>
        </w:tc>
        <w:tc>
          <w:tcPr>
            <w:tcW w:type="dxa" w:w="2880"/>
          </w:tcPr>
          <w:p>
            <w:r>
              <w:t>boolean</w:t>
            </w:r>
          </w:p>
        </w:tc>
        <w:tc>
          <w:tcPr>
            <w:tcW w:type="dxa" w:w="2880"/>
          </w:tcPr>
          <w:p>
            <w:r>
              <w:t>Suggested change to start_number.</w:t>
            </w:r>
          </w:p>
        </w:tc>
      </w:tr>
    </w:tbl>
    <w:p/>
    <w:p>
      <w:pPr>
        <w:pStyle w:val="Heading3"/>
      </w:pPr>
      <w:r>
        <w:t>Named Styles</w:t>
      </w:r>
    </w:p>
    <w:p>
      <w:pPr>
        <w:pStyle w:val="Heading3"/>
      </w:pPr>
      <w:r>
        <w:t>NamedStyles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w:t>
            </w:r>
          </w:p>
        </w:tc>
        <w:tc>
          <w:tcPr>
            <w:tcW w:type="dxa" w:w="2880"/>
          </w:tcPr>
          <w:p>
            <w:r>
              <w:t>array[NamedStyle]</w:t>
            </w:r>
          </w:p>
        </w:tc>
        <w:tc>
          <w:tcPr>
            <w:tcW w:type="dxa" w:w="2880"/>
          </w:tcPr>
          <w:p>
            <w:r>
              <w:t>Named styles. There is an entry for each possible named style type.</w:t>
            </w:r>
          </w:p>
        </w:tc>
      </w:tr>
    </w:tbl>
    <w:p/>
    <w:p>
      <w:pPr>
        <w:pStyle w:val="Heading3"/>
      </w:pPr>
      <w:r>
        <w:t>NamedStyle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Paragraph style for this named style.</w:t>
            </w:r>
          </w:p>
        </w:tc>
      </w:tr>
      <w:tr>
        <w:tc>
          <w:tcPr>
            <w:tcW w:type="dxa" w:w="2880"/>
          </w:tcPr>
          <w:p>
            <w:r>
              <w:t>namedStyleType</w:t>
            </w:r>
          </w:p>
        </w:tc>
        <w:tc>
          <w:tcPr>
            <w:tcW w:type="dxa" w:w="2880"/>
          </w:tcPr>
          <w:p>
            <w:r>
              <w:t>string enum</w:t>
            </w:r>
          </w:p>
        </w:tc>
        <w:tc>
          <w:tcPr>
            <w:tcW w:type="dxa" w:w="2880"/>
          </w:tcPr>
          <w:p>
            <w:r>
              <w:t>Type of this named style. Same enum values as paragraph namedStyleType.</w:t>
            </w:r>
          </w:p>
        </w:tc>
      </w:tr>
      <w:tr>
        <w:tc>
          <w:tcPr>
            <w:tcW w:type="dxa" w:w="2880"/>
          </w:tcPr>
          <w:p>
            <w:r>
              <w:t>textStyle</w:t>
            </w:r>
          </w:p>
        </w:tc>
        <w:tc>
          <w:tcPr>
            <w:tcW w:type="dxa" w:w="2880"/>
          </w:tcPr>
          <w:p>
            <w:r>
              <w:t>object (TextStyle)</w:t>
            </w:r>
          </w:p>
        </w:tc>
        <w:tc>
          <w:tcPr>
            <w:tcW w:type="dxa" w:w="2880"/>
          </w:tcPr>
          <w:p>
            <w:r>
              <w:t>Text style for this named style.</w:t>
            </w:r>
          </w:p>
        </w:tc>
      </w:tr>
    </w:tbl>
    <w:p/>
    <w:p>
      <w:pPr>
        <w:pStyle w:val="Heading3"/>
      </w:pPr>
      <w:r>
        <w:t>SuggestedNamedStyles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namedStylesSuggestionState</w:t>
            </w:r>
          </w:p>
        </w:tc>
        <w:tc>
          <w:tcPr>
            <w:tcW w:type="dxa" w:w="2880"/>
          </w:tcPr>
          <w:p>
            <w:r>
              <w:t>object (NamedStylesSuggestionState)</w:t>
            </w:r>
          </w:p>
        </w:tc>
        <w:tc>
          <w:tcPr>
            <w:tcW w:type="dxa" w:w="2880"/>
          </w:tcPr>
          <w:p>
            <w:r>
              <w:t>Suggestion state of NamedStyles.</w:t>
            </w:r>
          </w:p>
        </w:tc>
      </w:tr>
    </w:tbl>
    <w:p/>
    <w:p>
      <w:pPr>
        <w:pStyle w:val="Heading3"/>
      </w:pPr>
      <w:r>
        <w:t>NamedStylesSuggestionState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stylesSuggestionStates</w:t>
            </w:r>
          </w:p>
        </w:tc>
        <w:tc>
          <w:tcPr>
            <w:tcW w:type="dxa" w:w="2880"/>
          </w:tcPr>
          <w:p>
            <w:r>
              <w:t>array[NamedStyleSuggestionState]</w:t>
            </w:r>
          </w:p>
        </w:tc>
        <w:tc>
          <w:tcPr>
            <w:tcW w:type="dxa" w:w="2880"/>
          </w:tcPr>
          <w:p>
            <w:r>
              <w:t>Suggestion states matching order of corresponding named styles.</w:t>
            </w:r>
          </w:p>
        </w:tc>
      </w:tr>
    </w:tbl>
    <w:p/>
    <w:p>
      <w:pPr>
        <w:pStyle w:val="Heading3"/>
      </w:pPr>
      <w:r>
        <w:t>NamedStyleSuggestionState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Suggested text style changes.</w:t>
            </w:r>
          </w:p>
        </w:tc>
      </w:tr>
      <w:tr>
        <w:tc>
          <w:tcPr>
            <w:tcW w:type="dxa" w:w="2880"/>
          </w:tcPr>
          <w:p>
            <w:r>
              <w:t>paragraphStyleSuggestionState</w:t>
            </w:r>
          </w:p>
        </w:tc>
        <w:tc>
          <w:tcPr>
            <w:tcW w:type="dxa" w:w="2880"/>
          </w:tcPr>
          <w:p>
            <w:r>
              <w:t>object (ParagraphStyleSuggestionState)</w:t>
            </w:r>
          </w:p>
        </w:tc>
        <w:tc>
          <w:tcPr>
            <w:tcW w:type="dxa" w:w="2880"/>
          </w:tcPr>
          <w:p>
            <w:r>
              <w:t>Suggested paragraph style changes.</w:t>
            </w:r>
          </w:p>
        </w:tc>
      </w:tr>
      <w:tr>
        <w:tc>
          <w:tcPr>
            <w:tcW w:type="dxa" w:w="2880"/>
          </w:tcPr>
          <w:p>
            <w:r>
              <w:t>namedStyleType</w:t>
            </w:r>
          </w:p>
        </w:tc>
        <w:tc>
          <w:tcPr>
            <w:tcW w:type="dxa" w:w="2880"/>
          </w:tcPr>
          <w:p>
            <w:r>
              <w:t>string enum</w:t>
            </w:r>
          </w:p>
        </w:tc>
        <w:tc>
          <w:tcPr>
            <w:tcW w:type="dxa" w:w="2880"/>
          </w:tcPr>
          <w:p>
            <w:r>
              <w:t>Named style type this suggestion state corresponds to. Convenience field for matching.</w:t>
            </w:r>
          </w:p>
        </w:tc>
      </w:tr>
    </w:tbl>
    <w:p/>
    <w:p>
      <w:pPr>
        <w:pStyle w:val="Heading3"/>
      </w:pPr>
      <w:r>
        <w:t>Inline Objects</w:t>
      </w:r>
    </w:p>
    <w:p>
      <w:pPr>
        <w:pStyle w:val="Heading3"/>
      </w:pPr>
      <w:r>
        <w:t>InlineObject</w:t>
      </w:r>
    </w:p>
    <w:p>
      <w:r>
        <w:t>Object that appears inline with text. Contains an EmbeddedObject such as an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suggestedInlineObjectPropertiesChanges</w:t>
            </w:r>
          </w:p>
        </w:tc>
        <w:tc>
          <w:tcPr>
            <w:tcW w:type="dxa" w:w="2880"/>
          </w:tcPr>
          <w:p>
            <w:r>
              <w:t>object map[string, SuggestedInlineObjectProperties]</w:t>
            </w:r>
          </w:p>
        </w:tc>
        <w:tc>
          <w:tcPr>
            <w:tcW w:type="dxa" w:w="2880"/>
          </w:tcPr>
          <w:p>
            <w:r>
              <w:t>Suggested changes to inline object properties keyed by suggestion ID.</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inlineObjectProperties</w:t>
            </w:r>
          </w:p>
        </w:tc>
        <w:tc>
          <w:tcPr>
            <w:tcW w:type="dxa" w:w="2880"/>
          </w:tcPr>
          <w:p>
            <w:r>
              <w:t>object (InlineObjectProperties)</w:t>
            </w:r>
          </w:p>
        </w:tc>
        <w:tc>
          <w:tcPr>
            <w:tcW w:type="dxa" w:w="2880"/>
          </w:tcPr>
          <w:p>
            <w:r>
              <w:t>Properties of the inline object.</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objectId</w:t>
            </w:r>
          </w:p>
        </w:tc>
        <w:tc>
          <w:tcPr>
            <w:tcW w:type="dxa" w:w="2880"/>
          </w:tcPr>
          <w:p>
            <w:r>
              <w:t>string</w:t>
            </w:r>
          </w:p>
        </w:tc>
        <w:tc>
          <w:tcPr>
            <w:tcW w:type="dxa" w:w="2880"/>
          </w:tcPr>
          <w:p>
            <w:r>
              <w:t>ID of this inline object. Can be used to update object properties.</w:t>
            </w:r>
          </w:p>
        </w:tc>
      </w:tr>
    </w:tbl>
    <w:p/>
    <w:p>
      <w:pPr>
        <w:pStyle w:val="Heading3"/>
      </w:pPr>
      <w:r>
        <w:t>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w:t>
            </w:r>
          </w:p>
        </w:tc>
        <w:tc>
          <w:tcPr>
            <w:tcW w:type="dxa" w:w="2880"/>
          </w:tcPr>
          <w:p>
            <w:r>
              <w:t>object (EmbeddedObject)</w:t>
            </w:r>
          </w:p>
        </w:tc>
        <w:tc>
          <w:tcPr>
            <w:tcW w:type="dxa" w:w="2880"/>
          </w:tcPr>
          <w:p>
            <w:r>
              <w:t>Embedded object in the document.</w:t>
            </w:r>
          </w:p>
        </w:tc>
      </w:tr>
    </w:tbl>
    <w:p/>
    <w:p>
      <w:pPr>
        <w:pStyle w:val="Heading3"/>
      </w:pPr>
      <w:r>
        <w:t>SuggestedInlineObjectProperties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inlineObjectPropertiesSuggestionState</w:t>
            </w:r>
          </w:p>
        </w:tc>
        <w:tc>
          <w:tcPr>
            <w:tcW w:type="dxa" w:w="2880"/>
          </w:tcPr>
          <w:p>
            <w:r>
              <w:t>object (InlineObjectPropertiesSuggestionState)</w:t>
            </w:r>
          </w:p>
        </w:tc>
        <w:tc>
          <w:tcPr>
            <w:tcW w:type="dxa" w:w="2880"/>
          </w:tcPr>
          <w:p>
            <w:r>
              <w:t>Mask indicating changed inline object property fields.</w:t>
            </w:r>
          </w:p>
        </w:tc>
      </w:tr>
      <w:tr>
        <w:tc>
          <w:tcPr>
            <w:tcW w:type="dxa" w:w="2880"/>
          </w:tcPr>
          <w:p>
            <w:r>
              <w:t>inlineObjectProperties</w:t>
            </w:r>
          </w:p>
        </w:tc>
        <w:tc>
          <w:tcPr>
            <w:tcW w:type="dxa" w:w="2880"/>
          </w:tcPr>
          <w:p>
            <w:r>
              <w:t>object (InlineObjectProperties)</w:t>
            </w:r>
          </w:p>
        </w:tc>
        <w:tc>
          <w:tcPr>
            <w:tcW w:type="dxa" w:w="2880"/>
          </w:tcPr>
          <w:p>
            <w:r>
              <w:t>Suggested inline object properties.</w:t>
            </w:r>
          </w:p>
        </w:tc>
      </w:tr>
    </w:tbl>
    <w:p/>
    <w:p>
      <w:pPr>
        <w:pStyle w:val="Heading3"/>
      </w:pPr>
      <w:r>
        <w:t>InlineObjectPropertiesSuggestionState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embeddedObjectSuggestionState</w:t>
            </w:r>
          </w:p>
        </w:tc>
        <w:tc>
          <w:tcPr>
            <w:tcW w:type="dxa" w:w="2880"/>
          </w:tcPr>
          <w:p>
            <w:r>
              <w:t>object (EmbeddedObjectSuggestionState)</w:t>
            </w:r>
          </w:p>
        </w:tc>
        <w:tc>
          <w:tcPr>
            <w:tcW w:type="dxa" w:w="2880"/>
          </w:tcPr>
          <w:p>
            <w:r>
              <w:t>Suggested embedded object changes.</w:t>
            </w:r>
          </w:p>
        </w:tc>
      </w:tr>
    </w:tbl>
    <w:p/>
    <w:p>
      <w:pPr>
        <w:pStyle w:val="Heading3"/>
      </w:pPr>
      <w:r>
        <w:t>Positioned Objects</w:t>
      </w:r>
    </w:p>
    <w:p>
      <w:pPr>
        <w:pStyle w:val="Heading3"/>
      </w:pPr>
      <w:r>
        <w:t>PositionedObject</w:t>
      </w:r>
    </w:p>
    <w:p>
      <w:r>
        <w:t>Object tethered to a paragraph and positioned relative to the beginning of that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ID of this positioned object.</w:t>
            </w:r>
          </w:p>
        </w:tc>
      </w:tr>
      <w:tr>
        <w:tc>
          <w:tcPr>
            <w:tcW w:type="dxa" w:w="2880"/>
          </w:tcPr>
          <w:p>
            <w:r>
              <w:t>suggestedPositionedObjectPropertiesChanges</w:t>
            </w:r>
          </w:p>
        </w:tc>
        <w:tc>
          <w:tcPr>
            <w:tcW w:type="dxa" w:w="2880"/>
          </w:tcPr>
          <w:p>
            <w:r>
              <w:t>object map[string, SuggestedPositionedObjectProperties]</w:t>
            </w:r>
          </w:p>
        </w:tc>
        <w:tc>
          <w:tcPr>
            <w:tcW w:type="dxa" w:w="2880"/>
          </w:tcPr>
          <w:p>
            <w:r>
              <w:t>Suggested changes keyed by suggestion ID.</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positionedObjectProperties</w:t>
            </w:r>
          </w:p>
        </w:tc>
        <w:tc>
          <w:tcPr>
            <w:tcW w:type="dxa" w:w="2880"/>
          </w:tcPr>
          <w:p>
            <w:r>
              <w:t>object (PositionedObjectProperties)</w:t>
            </w:r>
          </w:p>
        </w:tc>
        <w:tc>
          <w:tcPr>
            <w:tcW w:type="dxa" w:w="2880"/>
          </w:tcPr>
          <w:p>
            <w:r>
              <w:t>Properties of the positioned object.</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bl>
    <w:p/>
    <w:p>
      <w:pPr>
        <w:pStyle w:val="Heading3"/>
      </w:pPr>
      <w:r>
        <w:t>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w:t>
            </w:r>
          </w:p>
        </w:tc>
        <w:tc>
          <w:tcPr>
            <w:tcW w:type="dxa" w:w="2880"/>
          </w:tcPr>
          <w:p>
            <w:r>
              <w:t>object (PositionedObjectPositioning)</w:t>
            </w:r>
          </w:p>
        </w:tc>
        <w:tc>
          <w:tcPr>
            <w:tcW w:type="dxa" w:w="2880"/>
          </w:tcPr>
          <w:p>
            <w:r>
              <w:t>Positioning relative to tethered paragraph start.</w:t>
            </w:r>
          </w:p>
        </w:tc>
      </w:tr>
      <w:tr>
        <w:tc>
          <w:tcPr>
            <w:tcW w:type="dxa" w:w="2880"/>
          </w:tcPr>
          <w:p>
            <w:r>
              <w:t>embeddedObject</w:t>
            </w:r>
          </w:p>
        </w:tc>
        <w:tc>
          <w:tcPr>
            <w:tcW w:type="dxa" w:w="2880"/>
          </w:tcPr>
          <w:p>
            <w:r>
              <w:t>object (EmbeddedObject)</w:t>
            </w:r>
          </w:p>
        </w:tc>
        <w:tc>
          <w:tcPr>
            <w:tcW w:type="dxa" w:w="2880"/>
          </w:tcPr>
          <w:p>
            <w:r>
              <w:t>Embedded object in the document.</w:t>
            </w:r>
          </w:p>
        </w:tc>
      </w:tr>
    </w:tbl>
    <w:p/>
    <w:p>
      <w:pPr>
        <w:pStyle w:val="Heading3"/>
      </w:pPr>
      <w:r>
        <w:t>PositionedObjectPositioning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w:t>
            </w:r>
          </w:p>
        </w:tc>
        <w:tc>
          <w:tcPr>
            <w:tcW w:type="dxa" w:w="2880"/>
          </w:tcPr>
          <w:p>
            <w:r>
              <w:t>object (Dimension)</w:t>
            </w:r>
          </w:p>
        </w:tc>
        <w:tc>
          <w:tcPr>
            <w:tcW w:type="dxa" w:w="2880"/>
          </w:tcPr>
          <w:p>
            <w:r>
              <w:t>Top offset.</w:t>
            </w:r>
          </w:p>
        </w:tc>
      </w:tr>
      <w:tr>
        <w:tc>
          <w:tcPr>
            <w:tcW w:type="dxa" w:w="2880"/>
          </w:tcPr>
          <w:p>
            <w:r>
              <w:t>layout</w:t>
            </w:r>
          </w:p>
        </w:tc>
        <w:tc>
          <w:tcPr>
            <w:tcW w:type="dxa" w:w="2880"/>
          </w:tcPr>
          <w:p>
            <w:r>
              <w:t>string enum</w:t>
            </w:r>
          </w:p>
        </w:tc>
        <w:tc>
          <w:tcPr>
            <w:tcW w:type="dxa" w:w="2880"/>
          </w:tcPr>
          <w:p>
            <w:r>
              <w:t>Layout of this positioned object.</w:t>
            </w:r>
          </w:p>
        </w:tc>
      </w:tr>
      <w:tr>
        <w:tc>
          <w:tcPr>
            <w:tcW w:type="dxa" w:w="2880"/>
          </w:tcPr>
          <w:p>
            <w:r>
              <w:t>leftOffset</w:t>
            </w:r>
          </w:p>
        </w:tc>
        <w:tc>
          <w:tcPr>
            <w:tcW w:type="dxa" w:w="2880"/>
          </w:tcPr>
          <w:p>
            <w:r>
              <w:t>object (Dimension)</w:t>
            </w:r>
          </w:p>
        </w:tc>
        <w:tc>
          <w:tcPr>
            <w:tcW w:type="dxa" w:w="2880"/>
          </w:tcPr>
          <w:p>
            <w:r>
              <w:t>Left offset.</w:t>
            </w:r>
          </w:p>
        </w:tc>
      </w:tr>
    </w:tbl>
    <w:p/>
    <w:p>
      <w:pPr>
        <w:pStyle w:val="Heading4"/>
      </w:pPr>
      <w:r>
        <w:t>PositionedObjectPositioning.layout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POSITIONED_OBJECT_LAYOUT_UNSPECIFIED</w:t>
            </w:r>
          </w:p>
        </w:tc>
        <w:tc>
          <w:tcPr>
            <w:tcW w:type="dxa" w:w="4320"/>
          </w:tcPr>
          <w:p>
            <w:r>
              <w:t>Layout unspecified.</w:t>
            </w:r>
          </w:p>
        </w:tc>
      </w:tr>
      <w:tr>
        <w:tc>
          <w:tcPr>
            <w:tcW w:type="dxa" w:w="4320"/>
          </w:tcPr>
          <w:p>
            <w:r>
              <w:t>WRAP_TEXT</w:t>
            </w:r>
          </w:p>
        </w:tc>
        <w:tc>
          <w:tcPr>
            <w:tcW w:type="dxa" w:w="4320"/>
          </w:tcPr>
          <w:p>
            <w:r>
              <w:t>Text wraps around object.</w:t>
            </w:r>
          </w:p>
        </w:tc>
      </w:tr>
      <w:tr>
        <w:tc>
          <w:tcPr>
            <w:tcW w:type="dxa" w:w="4320"/>
          </w:tcPr>
          <w:p>
            <w:r>
              <w:t>BREAK_LEFT</w:t>
            </w:r>
          </w:p>
        </w:tc>
        <w:tc>
          <w:tcPr>
            <w:tcW w:type="dxa" w:w="4320"/>
          </w:tcPr>
          <w:p>
            <w:r>
              <w:t>Object on left, text on right.</w:t>
            </w:r>
          </w:p>
        </w:tc>
      </w:tr>
      <w:tr>
        <w:tc>
          <w:tcPr>
            <w:tcW w:type="dxa" w:w="4320"/>
          </w:tcPr>
          <w:p>
            <w:r>
              <w:t>BREAK_RIGHT</w:t>
            </w:r>
          </w:p>
        </w:tc>
        <w:tc>
          <w:tcPr>
            <w:tcW w:type="dxa" w:w="4320"/>
          </w:tcPr>
          <w:p>
            <w:r>
              <w:t>Object on right, text on left.</w:t>
            </w:r>
          </w:p>
        </w:tc>
      </w:tr>
      <w:tr>
        <w:tc>
          <w:tcPr>
            <w:tcW w:type="dxa" w:w="4320"/>
          </w:tcPr>
          <w:p>
            <w:r>
              <w:t>BREAK_LEFT_RIGHT</w:t>
            </w:r>
          </w:p>
        </w:tc>
        <w:tc>
          <w:tcPr>
            <w:tcW w:type="dxa" w:w="4320"/>
          </w:tcPr>
          <w:p>
            <w:r>
              <w:t>No text on either side.</w:t>
            </w:r>
          </w:p>
        </w:tc>
      </w:tr>
      <w:tr>
        <w:tc>
          <w:tcPr>
            <w:tcW w:type="dxa" w:w="4320"/>
          </w:tcPr>
          <w:p>
            <w:r>
              <w:t>IN_FRONT_OF_TEXT</w:t>
            </w:r>
          </w:p>
        </w:tc>
        <w:tc>
          <w:tcPr>
            <w:tcW w:type="dxa" w:w="4320"/>
          </w:tcPr>
          <w:p>
            <w:r>
              <w:t>Object is in front of text.</w:t>
            </w:r>
          </w:p>
        </w:tc>
      </w:tr>
      <w:tr>
        <w:tc>
          <w:tcPr>
            <w:tcW w:type="dxa" w:w="4320"/>
          </w:tcPr>
          <w:p>
            <w:r>
              <w:t>BEHIND_TEXT</w:t>
            </w:r>
          </w:p>
        </w:tc>
        <w:tc>
          <w:tcPr>
            <w:tcW w:type="dxa" w:w="4320"/>
          </w:tcPr>
          <w:p>
            <w:r>
              <w:t>Object is behind text.</w:t>
            </w:r>
          </w:p>
        </w:tc>
      </w:tr>
    </w:tbl>
    <w:p/>
    <w:p>
      <w:pPr>
        <w:pStyle w:val="Heading3"/>
      </w:pPr>
      <w:r>
        <w:t>SuggestedPositionedObjectProperties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positionedObjectProperties</w:t>
            </w:r>
          </w:p>
        </w:tc>
        <w:tc>
          <w:tcPr>
            <w:tcW w:type="dxa" w:w="2880"/>
          </w:tcPr>
          <w:p>
            <w:r>
              <w:t>object (PositionedObjectProperties)</w:t>
            </w:r>
          </w:p>
        </w:tc>
        <w:tc>
          <w:tcPr>
            <w:tcW w:type="dxa" w:w="2880"/>
          </w:tcPr>
          <w:p>
            <w:r>
              <w:t>Suggested properties.</w:t>
            </w:r>
          </w:p>
        </w:tc>
      </w:tr>
      <w:tr>
        <w:tc>
          <w:tcPr>
            <w:tcW w:type="dxa" w:w="2880"/>
          </w:tcPr>
          <w:p>
            <w:r>
              <w:t>positionedObjectPropertiesSuggestionState</w:t>
            </w:r>
          </w:p>
        </w:tc>
        <w:tc>
          <w:tcPr>
            <w:tcW w:type="dxa" w:w="2880"/>
          </w:tcPr>
          <w:p>
            <w:r>
              <w:t>object (PositionedObjectPropertiesSuggestionState)</w:t>
            </w:r>
          </w:p>
        </w:tc>
        <w:tc>
          <w:tcPr>
            <w:tcW w:type="dxa" w:w="2880"/>
          </w:tcPr>
          <w:p>
            <w:r>
              <w:t>Mask indicating changed fields.</w:t>
            </w:r>
          </w:p>
        </w:tc>
      </w:tr>
    </w:tbl>
    <w:p/>
    <w:p>
      <w:pPr>
        <w:pStyle w:val="Heading3"/>
      </w:pPr>
      <w:r>
        <w:t>PositionedObjectPropertiesSuggestionState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positioningSuggestionState</w:t>
            </w:r>
          </w:p>
        </w:tc>
        <w:tc>
          <w:tcPr>
            <w:tcW w:type="dxa" w:w="2880"/>
          </w:tcPr>
          <w:p>
            <w:r>
              <w:t>object (PositionedObjectPositioningSuggestionState)</w:t>
            </w:r>
          </w:p>
        </w:tc>
        <w:tc>
          <w:tcPr>
            <w:tcW w:type="dxa" w:w="2880"/>
          </w:tcPr>
          <w:p>
            <w:r>
              <w:t>Suggested positioning changes.</w:t>
            </w:r>
          </w:p>
        </w:tc>
      </w:tr>
      <w:tr>
        <w:tc>
          <w:tcPr>
            <w:tcW w:type="dxa" w:w="2880"/>
          </w:tcPr>
          <w:p>
            <w:r>
              <w:t>embeddedObjectSuggestionState</w:t>
            </w:r>
          </w:p>
        </w:tc>
        <w:tc>
          <w:tcPr>
            <w:tcW w:type="dxa" w:w="2880"/>
          </w:tcPr>
          <w:p>
            <w:r>
              <w:t>object (EmbeddedObjectSuggestionState)</w:t>
            </w:r>
          </w:p>
        </w:tc>
        <w:tc>
          <w:tcPr>
            <w:tcW w:type="dxa" w:w="2880"/>
          </w:tcPr>
          <w:p>
            <w:r>
              <w:t>Suggested embedded object changes.</w:t>
            </w:r>
          </w:p>
        </w:tc>
      </w:tr>
    </w:tbl>
    <w:p/>
    <w:p>
      <w:pPr>
        <w:pStyle w:val="Heading3"/>
      </w:pPr>
      <w:r>
        <w:t>PositionedObjectPositioningSuggestionState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topOffsetSuggested</w:t>
            </w:r>
          </w:p>
        </w:tc>
        <w:tc>
          <w:tcPr>
            <w:tcW w:type="dxa" w:w="2880"/>
          </w:tcPr>
          <w:p>
            <w:r>
              <w:t>boolean</w:t>
            </w:r>
          </w:p>
        </w:tc>
        <w:tc>
          <w:tcPr>
            <w:tcW w:type="dxa" w:w="2880"/>
          </w:tcPr>
          <w:p>
            <w:r>
              <w:t>Suggested change to top_offset.</w:t>
            </w:r>
          </w:p>
        </w:tc>
      </w:tr>
      <w:tr>
        <w:tc>
          <w:tcPr>
            <w:tcW w:type="dxa" w:w="2880"/>
          </w:tcPr>
          <w:p>
            <w:r>
              <w:t>layoutSuggested</w:t>
            </w:r>
          </w:p>
        </w:tc>
        <w:tc>
          <w:tcPr>
            <w:tcW w:type="dxa" w:w="2880"/>
          </w:tcPr>
          <w:p>
            <w:r>
              <w:t>boolean</w:t>
            </w:r>
          </w:p>
        </w:tc>
        <w:tc>
          <w:tcPr>
            <w:tcW w:type="dxa" w:w="2880"/>
          </w:tcPr>
          <w:p>
            <w:r>
              <w:t>Suggested change to layout.</w:t>
            </w:r>
          </w:p>
        </w:tc>
      </w:tr>
      <w:tr>
        <w:tc>
          <w:tcPr>
            <w:tcW w:type="dxa" w:w="2880"/>
          </w:tcPr>
          <w:p>
            <w:r>
              <w:t>leftOffsetSuggested</w:t>
            </w:r>
          </w:p>
        </w:tc>
        <w:tc>
          <w:tcPr>
            <w:tcW w:type="dxa" w:w="2880"/>
          </w:tcPr>
          <w:p>
            <w:r>
              <w:t>boolean</w:t>
            </w:r>
          </w:p>
        </w:tc>
        <w:tc>
          <w:tcPr>
            <w:tcW w:type="dxa" w:w="2880"/>
          </w:tcPr>
          <w:p>
            <w:r>
              <w:t>Suggested change to left_offset.</w:t>
            </w:r>
          </w:p>
        </w:tc>
      </w:tr>
    </w:tbl>
    <w:p/>
    <w:p>
      <w:pPr>
        <w:pStyle w:val="Heading3"/>
      </w:pPr>
      <w:r>
        <w:t>Embedded Objects and Images</w:t>
      </w:r>
    </w:p>
    <w:p>
      <w:pPr>
        <w:pStyle w:val="Heading3"/>
      </w:pPr>
      <w:r>
        <w:t>EmbeddedObject</w:t>
      </w:r>
    </w:p>
    <w:p>
      <w:r>
        <w:t>Embedded object in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size</w:t>
            </w:r>
          </w:p>
        </w:tc>
        <w:tc>
          <w:tcPr>
            <w:tcW w:type="dxa" w:w="2880"/>
          </w:tcPr>
          <w:p>
            <w:r>
              <w:t>object (Size)</w:t>
            </w:r>
          </w:p>
        </w:tc>
        <w:tc>
          <w:tcPr>
            <w:tcW w:type="dxa" w:w="2880"/>
          </w:tcPr>
          <w:p>
            <w:r>
              <w:t>Width and height.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description</w:t>
            </w:r>
          </w:p>
        </w:tc>
        <w:tc>
          <w:tcPr>
            <w:tcW w:type="dxa" w:w="2880"/>
          </w:tcPr>
          <w:p>
            <w:r>
              <w:t>string</w:t>
            </w:r>
          </w:p>
        </w:tc>
        <w:tc>
          <w:tcPr>
            <w:tcW w:type="dxa" w:w="2880"/>
          </w:tcPr>
          <w:p>
            <w:r>
              <w:t>Description of embedded object. title and description are combined to display alt text.</w:t>
            </w:r>
          </w:p>
        </w:tc>
      </w:tr>
      <w:tr>
        <w:tc>
          <w:tcPr>
            <w:tcW w:type="dxa" w:w="2880"/>
          </w:tcPr>
          <w:p>
            <w:r>
              <w:t>title</w:t>
            </w:r>
          </w:p>
        </w:tc>
        <w:tc>
          <w:tcPr>
            <w:tcW w:type="dxa" w:w="2880"/>
          </w:tcPr>
          <w:p>
            <w:r>
              <w:t>string</w:t>
            </w:r>
          </w:p>
        </w:tc>
        <w:tc>
          <w:tcPr>
            <w:tcW w:type="dxa" w:w="2880"/>
          </w:tcPr>
          <w:p>
            <w:r>
              <w:t>Title of embedded object. title and description are combined to display alt text.</w:t>
            </w:r>
          </w:p>
        </w:tc>
      </w:tr>
      <w:tr>
        <w:tc>
          <w:tcPr>
            <w:tcW w:type="dxa" w:w="2880"/>
          </w:tcPr>
          <w:p>
            <w:r>
              <w:t>linkedContentReference</w:t>
            </w:r>
          </w:p>
        </w:tc>
        <w:tc>
          <w:tcPr>
            <w:tcW w:type="dxa" w:w="2880"/>
          </w:tcPr>
          <w:p>
            <w:r>
              <w:t>object (LinkedContentReference)</w:t>
            </w:r>
          </w:p>
        </w:tc>
        <w:tc>
          <w:tcPr>
            <w:tcW w:type="dxa" w:w="2880"/>
          </w:tcPr>
          <w:p>
            <w:r>
              <w:t>Reference to external linked source content.</w:t>
            </w:r>
          </w:p>
        </w:tc>
      </w:tr>
      <w:tr>
        <w:tc>
          <w:tcPr>
            <w:tcW w:type="dxa" w:w="2880"/>
          </w:tcPr>
          <w:p>
            <w:r>
              <w:t>imageProperties</w:t>
            </w:r>
          </w:p>
        </w:tc>
        <w:tc>
          <w:tcPr>
            <w:tcW w:type="dxa" w:w="2880"/>
          </w:tcPr>
          <w:p>
            <w:r>
              <w:t>object (ImageProperties)</w:t>
            </w:r>
          </w:p>
        </w:tc>
        <w:tc>
          <w:tcPr>
            <w:tcW w:type="dxa" w:w="2880"/>
          </w:tcPr>
          <w:p>
            <w:r>
              <w:t>Image properties.</w:t>
            </w:r>
          </w:p>
        </w:tc>
      </w:tr>
      <w:tr>
        <w:tc>
          <w:tcPr>
            <w:tcW w:type="dxa" w:w="2880"/>
          </w:tcPr>
          <w:p>
            <w:r>
              <w:t>embeddedDrawingProperties</w:t>
            </w:r>
          </w:p>
        </w:tc>
        <w:tc>
          <w:tcPr>
            <w:tcW w:type="dxa" w:w="2880"/>
          </w:tcPr>
          <w:p>
            <w:r>
              <w:t>object (EmbeddedDrawingProperties)</w:t>
            </w:r>
          </w:p>
        </w:tc>
        <w:tc>
          <w:tcPr>
            <w:tcW w:type="dxa" w:w="2880"/>
          </w:tcPr>
          <w:p>
            <w:r>
              <w:t>Properties of embedded drawing; used to differentiate object type.</w:t>
            </w:r>
          </w:p>
        </w:tc>
      </w:tr>
      <w:tr>
        <w:tc>
          <w:tcPr>
            <w:tcW w:type="dxa" w:w="2880"/>
          </w:tcPr>
          <w:p>
            <w:r>
              <w:t>embeddedObjectBorder</w:t>
            </w:r>
          </w:p>
        </w:tc>
        <w:tc>
          <w:tcPr>
            <w:tcW w:type="dxa" w:w="2880"/>
          </w:tcPr>
          <w:p>
            <w:r>
              <w:t>object (EmbeddedObjectBorder)</w:t>
            </w:r>
          </w:p>
        </w:tc>
        <w:tc>
          <w:tcPr>
            <w:tcW w:type="dxa" w:w="2880"/>
          </w:tcPr>
          <w:p>
            <w:r>
              <w:t>Border around embedded object.</w:t>
            </w:r>
          </w:p>
        </w:tc>
      </w:tr>
    </w:tbl>
    <w:p/>
    <w:p>
      <w:pPr>
        <w:pStyle w:val="Heading3"/>
      </w:pPr>
      <w:r>
        <w:t>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 (Dimension)</w:t>
            </w:r>
          </w:p>
        </w:tc>
        <w:tc>
          <w:tcPr>
            <w:tcW w:type="dxa" w:w="2880"/>
          </w:tcPr>
          <w:p>
            <w:r>
              <w:t>Height.</w:t>
            </w:r>
          </w:p>
        </w:tc>
      </w:tr>
      <w:tr>
        <w:tc>
          <w:tcPr>
            <w:tcW w:type="dxa" w:w="2880"/>
          </w:tcPr>
          <w:p>
            <w:r>
              <w:t>width</w:t>
            </w:r>
          </w:p>
        </w:tc>
        <w:tc>
          <w:tcPr>
            <w:tcW w:type="dxa" w:w="2880"/>
          </w:tcPr>
          <w:p>
            <w:r>
              <w:t>object (Dimension)</w:t>
            </w:r>
          </w:p>
        </w:tc>
        <w:tc>
          <w:tcPr>
            <w:tcW w:type="dxa" w:w="2880"/>
          </w:tcPr>
          <w:p>
            <w:r>
              <w:t>Width.</w:t>
            </w:r>
          </w:p>
        </w:tc>
      </w:tr>
    </w:tbl>
    <w:p/>
    <w:p>
      <w:pPr>
        <w:pStyle w:val="Heading3"/>
      </w:pPr>
      <w:r>
        <w:t>LinkedContentReference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w:t>
            </w:r>
          </w:p>
        </w:tc>
        <w:tc>
          <w:tcPr>
            <w:tcW w:type="dxa" w:w="2880"/>
          </w:tcPr>
          <w:p>
            <w:r>
              <w:t>object (SheetsChartReference)</w:t>
            </w:r>
          </w:p>
        </w:tc>
        <w:tc>
          <w:tcPr>
            <w:tcW w:type="dxa" w:w="2880"/>
          </w:tcPr>
          <w:p>
            <w:r>
              <w:t>Reference to linked chart embedded from Google Sheets.</w:t>
            </w:r>
          </w:p>
        </w:tc>
      </w:tr>
    </w:tbl>
    <w:p/>
    <w:p>
      <w:pPr>
        <w:pStyle w:val="Heading3"/>
      </w:pPr>
      <w:r>
        <w:t>SheetsChartReference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ID of Google Sheets spreadsheet containing source chart.</w:t>
            </w:r>
          </w:p>
        </w:tc>
      </w:tr>
      <w:tr>
        <w:tc>
          <w:tcPr>
            <w:tcW w:type="dxa" w:w="2880"/>
          </w:tcPr>
          <w:p>
            <w:r>
              <w:t>chartId</w:t>
            </w:r>
          </w:p>
        </w:tc>
        <w:tc>
          <w:tcPr>
            <w:tcW w:type="dxa" w:w="2880"/>
          </w:tcPr>
          <w:p>
            <w:r>
              <w:t>integer (int32)</w:t>
            </w:r>
          </w:p>
        </w:tc>
        <w:tc>
          <w:tcPr>
            <w:tcW w:type="dxa" w:w="2880"/>
          </w:tcPr>
          <w:p>
            <w:r>
              <w:t>ID of specific embedded chart in the spreadsheet.</w:t>
            </w:r>
          </w:p>
        </w:tc>
      </w:tr>
    </w:tbl>
    <w:p/>
    <w:p>
      <w:pPr>
        <w:pStyle w:val="Heading3"/>
      </w:pPr>
      <w:r>
        <w:t>ImageProperties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sourceUri</w:t>
            </w:r>
          </w:p>
        </w:tc>
        <w:tc>
          <w:tcPr>
            <w:tcW w:type="dxa" w:w="2880"/>
          </w:tcPr>
          <w:p>
            <w:r>
              <w:t>string</w:t>
            </w:r>
          </w:p>
        </w:tc>
        <w:tc>
          <w:tcPr>
            <w:tcW w:type="dxa" w:w="2880"/>
          </w:tcPr>
          <w:p>
            <w:r>
              <w:t>Source URI used to insert image. Can be empty.</w:t>
            </w:r>
          </w:p>
        </w:tc>
      </w:tr>
      <w:tr>
        <w:tc>
          <w:tcPr>
            <w:tcW w:type="dxa" w:w="2880"/>
          </w:tcPr>
          <w:p>
            <w:r>
              <w:t>contrast</w:t>
            </w:r>
          </w:p>
        </w:tc>
        <w:tc>
          <w:tcPr>
            <w:tcW w:type="dxa" w:w="2880"/>
          </w:tcPr>
          <w:p>
            <w:r>
              <w:t>number (float)</w:t>
            </w:r>
          </w:p>
        </w:tc>
        <w:tc>
          <w:tcPr>
            <w:tcW w:type="dxa" w:w="2880"/>
          </w:tcPr>
          <w:p>
            <w:r>
              <w:t>Contrast effect in interval [-1.0, 1.0]; 0 means no effect.</w:t>
            </w:r>
          </w:p>
        </w:tc>
      </w:tr>
      <w:tr>
        <w:tc>
          <w:tcPr>
            <w:tcW w:type="dxa" w:w="2880"/>
          </w:tcPr>
          <w:p>
            <w:r>
              <w:t>transparency</w:t>
            </w:r>
          </w:p>
        </w:tc>
        <w:tc>
          <w:tcPr>
            <w:tcW w:type="dxa" w:w="2880"/>
          </w:tcPr>
          <w:p>
            <w:r>
              <w:t>number (float)</w:t>
            </w:r>
          </w:p>
        </w:tc>
        <w:tc>
          <w:tcPr>
            <w:tcW w:type="dxa" w:w="2880"/>
          </w:tcPr>
          <w:p>
            <w:r>
              <w:t>Transparency effect in interval [0.0, 1.0]; 0 means no effect, 1 means transparent.</w:t>
            </w:r>
          </w:p>
        </w:tc>
      </w:tr>
      <w:tr>
        <w:tc>
          <w:tcPr>
            <w:tcW w:type="dxa" w:w="2880"/>
          </w:tcPr>
          <w:p>
            <w:r>
              <w:t>brightness</w:t>
            </w:r>
          </w:p>
        </w:tc>
        <w:tc>
          <w:tcPr>
            <w:tcW w:type="dxa" w:w="2880"/>
          </w:tcPr>
          <w:p>
            <w:r>
              <w:t>number (float)</w:t>
            </w:r>
          </w:p>
        </w:tc>
        <w:tc>
          <w:tcPr>
            <w:tcW w:type="dxa" w:w="2880"/>
          </w:tcPr>
          <w:p>
            <w:r>
              <w:t>Brightness effect in interval [-1.0, 1.0]; 0 means no effect.</w:t>
            </w:r>
          </w:p>
        </w:tc>
      </w:tr>
      <w:tr>
        <w:tc>
          <w:tcPr>
            <w:tcW w:type="dxa" w:w="2880"/>
          </w:tcPr>
          <w:p>
            <w:r>
              <w:t>cropProperties</w:t>
            </w:r>
          </w:p>
        </w:tc>
        <w:tc>
          <w:tcPr>
            <w:tcW w:type="dxa" w:w="2880"/>
          </w:tcPr>
          <w:p>
            <w:r>
              <w:t>object (CropProperties)</w:t>
            </w:r>
          </w:p>
        </w:tc>
        <w:tc>
          <w:tcPr>
            <w:tcW w:type="dxa" w:w="2880"/>
          </w:tcPr>
          <w:p>
            <w:r>
              <w:t>Crop properties. If all offsets and rotation angles are 0, image is not cropped.</w:t>
            </w:r>
          </w:p>
        </w:tc>
      </w:tr>
      <w:tr>
        <w:tc>
          <w:tcPr>
            <w:tcW w:type="dxa" w:w="2880"/>
          </w:tcPr>
          <w:p>
            <w:r>
              <w:t>contentUri</w:t>
            </w:r>
          </w:p>
        </w:tc>
        <w:tc>
          <w:tcPr>
            <w:tcW w:type="dxa" w:w="2880"/>
          </w:tcPr>
          <w:p>
            <w:r>
              <w:t>string</w:t>
            </w:r>
          </w:p>
        </w:tc>
        <w:tc>
          <w:tcPr>
            <w:tcW w:type="dxa" w:w="2880"/>
          </w:tcPr>
          <w:p>
            <w:r>
              <w:t>URI to the image with default lifetime of 30 minutes. Tagged with requester account; anyone with URI effectively accesses image as original requester. Access may be lost if sharing settings change.</w:t>
            </w:r>
          </w:p>
        </w:tc>
      </w:tr>
      <w:tr>
        <w:tc>
          <w:tcPr>
            <w:tcW w:type="dxa" w:w="2880"/>
          </w:tcPr>
          <w:p>
            <w:r>
              <w:t>angle</w:t>
            </w:r>
          </w:p>
        </w:tc>
        <w:tc>
          <w:tcPr>
            <w:tcW w:type="dxa" w:w="2880"/>
          </w:tcPr>
          <w:p>
            <w:r>
              <w:t>number (float)</w:t>
            </w:r>
          </w:p>
        </w:tc>
        <w:tc>
          <w:tcPr>
            <w:tcW w:type="dxa" w:w="2880"/>
          </w:tcPr>
          <w:p>
            <w:r>
              <w:t>Clockwise rotation angle of image in radians.</w:t>
            </w:r>
          </w:p>
        </w:tc>
      </w:tr>
    </w:tbl>
    <w:p/>
    <w:p>
      <w:pPr>
        <w:pStyle w:val="Heading3"/>
      </w:pPr>
      <w:r>
        <w:t>CropProperties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w:t>
            </w:r>
          </w:p>
        </w:tc>
        <w:tc>
          <w:tcPr>
            <w:tcW w:type="dxa" w:w="2880"/>
          </w:tcPr>
          <w:p>
            <w:r>
              <w:t>number (float)</w:t>
            </w:r>
          </w:p>
        </w:tc>
        <w:tc>
          <w:tcPr>
            <w:tcW w:type="dxa" w:w="2880"/>
          </w:tcPr>
          <w:p>
            <w:r>
              <w:t>Fractional inward offset of crop rectangle right edge from original right edge.</w:t>
            </w:r>
          </w:p>
        </w:tc>
      </w:tr>
      <w:tr>
        <w:tc>
          <w:tcPr>
            <w:tcW w:type="dxa" w:w="2880"/>
          </w:tcPr>
          <w:p>
            <w:r>
              <w:t>offsetLeft</w:t>
            </w:r>
          </w:p>
        </w:tc>
        <w:tc>
          <w:tcPr>
            <w:tcW w:type="dxa" w:w="2880"/>
          </w:tcPr>
          <w:p>
            <w:r>
              <w:t>number (float)</w:t>
            </w:r>
          </w:p>
        </w:tc>
        <w:tc>
          <w:tcPr>
            <w:tcW w:type="dxa" w:w="2880"/>
          </w:tcPr>
          <w:p>
            <w:r>
              <w:t>Fractional inward offset of crop rectangle left edge from original left edge.</w:t>
            </w:r>
          </w:p>
        </w:tc>
      </w:tr>
      <w:tr>
        <w:tc>
          <w:tcPr>
            <w:tcW w:type="dxa" w:w="2880"/>
          </w:tcPr>
          <w:p>
            <w:r>
              <w:t>offsetTop</w:t>
            </w:r>
          </w:p>
        </w:tc>
        <w:tc>
          <w:tcPr>
            <w:tcW w:type="dxa" w:w="2880"/>
          </w:tcPr>
          <w:p>
            <w:r>
              <w:t>number (float)</w:t>
            </w:r>
          </w:p>
        </w:tc>
        <w:tc>
          <w:tcPr>
            <w:tcW w:type="dxa" w:w="2880"/>
          </w:tcPr>
          <w:p>
            <w:r>
              <w:t>Fractional inward offset of crop rectangle top edge from original top edge.</w:t>
            </w:r>
          </w:p>
        </w:tc>
      </w:tr>
      <w:tr>
        <w:tc>
          <w:tcPr>
            <w:tcW w:type="dxa" w:w="2880"/>
          </w:tcPr>
          <w:p>
            <w:r>
              <w:t>angle</w:t>
            </w:r>
          </w:p>
        </w:tc>
        <w:tc>
          <w:tcPr>
            <w:tcW w:type="dxa" w:w="2880"/>
          </w:tcPr>
          <w:p>
            <w:r>
              <w:t>number (float)</w:t>
            </w:r>
          </w:p>
        </w:tc>
        <w:tc>
          <w:tcPr>
            <w:tcW w:type="dxa" w:w="2880"/>
          </w:tcPr>
          <w:p>
            <w:r>
              <w:t>Clockwise rotation angle of crop rectangle around its center, in radians. Applied after offsets.</w:t>
            </w:r>
          </w:p>
        </w:tc>
      </w:tr>
      <w:tr>
        <w:tc>
          <w:tcPr>
            <w:tcW w:type="dxa" w:w="2880"/>
          </w:tcPr>
          <w:p>
            <w:r>
              <w:t>offsetBottom</w:t>
            </w:r>
          </w:p>
        </w:tc>
        <w:tc>
          <w:tcPr>
            <w:tcW w:type="dxa" w:w="2880"/>
          </w:tcPr>
          <w:p>
            <w:r>
              <w:t>number (float)</w:t>
            </w:r>
          </w:p>
        </w:tc>
        <w:tc>
          <w:tcPr>
            <w:tcW w:type="dxa" w:w="2880"/>
          </w:tcPr>
          <w:p>
            <w:r>
              <w:t>Fractional inward offset of crop rectangle bottom edge from original bottom edge.</w:t>
            </w:r>
          </w:p>
        </w:tc>
      </w:tr>
    </w:tbl>
    <w:p/>
    <w:p>
      <w:pPr>
        <w:pStyle w:val="Heading3"/>
      </w:pPr>
      <w:r>
        <w:t>EmbeddedDrawingProperties</w:t>
      </w:r>
    </w:p>
    <w:p>
      <w:r>
        <w:t>Properties of an embedded drawing created and edited within a document. Extensive details are not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in provided schema.</w:t>
            </w:r>
          </w:p>
        </w:tc>
      </w:tr>
    </w:tbl>
    <w:p/>
    <w:p>
      <w:pPr>
        <w:pStyle w:val="Heading3"/>
      </w:pPr>
      <w:r>
        <w:t>EmbeddedObjectBorder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 enum</w:t>
            </w:r>
          </w:p>
        </w:tc>
        <w:tc>
          <w:tcPr>
            <w:tcW w:type="dxa" w:w="2880"/>
          </w:tcPr>
          <w:p>
            <w:r>
              <w:t>Border dash style.</w:t>
            </w:r>
          </w:p>
        </w:tc>
      </w:tr>
      <w:tr>
        <w:tc>
          <w:tcPr>
            <w:tcW w:type="dxa" w:w="2880"/>
          </w:tcPr>
          <w:p>
            <w:r>
              <w:t>propertyState</w:t>
            </w:r>
          </w:p>
        </w:tc>
        <w:tc>
          <w:tcPr>
            <w:tcW w:type="dxa" w:w="2880"/>
          </w:tcPr>
          <w:p>
            <w:r>
              <w:t>string enum</w:t>
            </w:r>
          </w:p>
        </w:tc>
        <w:tc>
          <w:tcPr>
            <w:tcW w:type="dxa" w:w="2880"/>
          </w:tcPr>
          <w:p>
            <w:r>
              <w:t>Whether property is rendered.</w:t>
            </w:r>
          </w:p>
        </w:tc>
      </w:tr>
    </w:tbl>
    <w:p/>
    <w:p>
      <w:pPr>
        <w:pStyle w:val="Heading4"/>
      </w:pPr>
      <w:r>
        <w:t>EmbeddedObjectBorder.propertyState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RENDERED</w:t>
            </w:r>
          </w:p>
        </w:tc>
        <w:tc>
          <w:tcPr>
            <w:tcW w:type="dxa" w:w="4320"/>
          </w:tcPr>
          <w:p>
            <w:r>
              <w:t>Property is rendered in document. Default.</w:t>
            </w:r>
          </w:p>
        </w:tc>
      </w:tr>
      <w:tr>
        <w:tc>
          <w:tcPr>
            <w:tcW w:type="dxa" w:w="4320"/>
          </w:tcPr>
          <w:p>
            <w:r>
              <w:t>NOT_RENDERED</w:t>
            </w:r>
          </w:p>
        </w:tc>
        <w:tc>
          <w:tcPr>
            <w:tcW w:type="dxa" w:w="4320"/>
          </w:tcPr>
          <w:p>
            <w:r>
              <w:t>Property is not rendered in document.</w:t>
            </w:r>
          </w:p>
        </w:tc>
      </w:tr>
    </w:tbl>
    <w:p/>
    <w:p>
      <w:pPr>
        <w:pStyle w:val="Heading3"/>
      </w:pPr>
      <w:r>
        <w:t>EmbeddedObjectSuggestionState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embeddedObjectBorderSuggestionState</w:t>
            </w:r>
          </w:p>
        </w:tc>
        <w:tc>
          <w:tcPr>
            <w:tcW w:type="dxa" w:w="2880"/>
          </w:tcPr>
          <w:p>
            <w:r>
              <w:t>object (EmbeddedObjectBorderSuggestionState)</w:t>
            </w:r>
          </w:p>
        </w:tc>
        <w:tc>
          <w:tcPr>
            <w:tcW w:type="dxa" w:w="2880"/>
          </w:tcPr>
          <w:p>
            <w:r>
              <w:t>Suggested border changes.</w:t>
            </w:r>
          </w:p>
        </w:tc>
      </w:tr>
      <w:tr>
        <w:tc>
          <w:tcPr>
            <w:tcW w:type="dxa" w:w="2880"/>
          </w:tcPr>
          <w:p>
            <w:r>
              <w:t>descriptionSuggested</w:t>
            </w:r>
          </w:p>
        </w:tc>
        <w:tc>
          <w:tcPr>
            <w:tcW w:type="dxa" w:w="2880"/>
          </w:tcPr>
          <w:p>
            <w:r>
              <w:t>boolean</w:t>
            </w:r>
          </w:p>
        </w:tc>
        <w:tc>
          <w:tcPr>
            <w:tcW w:type="dxa" w:w="2880"/>
          </w:tcPr>
          <w:p>
            <w:r>
              <w:t>Suggested change to description.</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titleSuggested</w:t>
            </w:r>
          </w:p>
        </w:tc>
        <w:tc>
          <w:tcPr>
            <w:tcW w:type="dxa" w:w="2880"/>
          </w:tcPr>
          <w:p>
            <w:r>
              <w:t>boolean</w:t>
            </w:r>
          </w:p>
        </w:tc>
        <w:tc>
          <w:tcPr>
            <w:tcW w:type="dxa" w:w="2880"/>
          </w:tcPr>
          <w:p>
            <w:r>
              <w:t>Suggested change to title.</w:t>
            </w:r>
          </w:p>
        </w:tc>
      </w:tr>
      <w:tr>
        <w:tc>
          <w:tcPr>
            <w:tcW w:type="dxa" w:w="2880"/>
          </w:tcPr>
          <w:p>
            <w:r>
              <w:t>embeddedDrawingPropertiesSuggestionState</w:t>
            </w:r>
          </w:p>
        </w:tc>
        <w:tc>
          <w:tcPr>
            <w:tcW w:type="dxa" w:w="2880"/>
          </w:tcPr>
          <w:p>
            <w:r>
              <w:t>object (EmbeddedDrawingPropertiesSuggestionState)</w:t>
            </w:r>
          </w:p>
        </w:tc>
        <w:tc>
          <w:tcPr>
            <w:tcW w:type="dxa" w:w="2880"/>
          </w:tcPr>
          <w:p>
            <w:r>
              <w:t>Suggested embedded drawing changes.</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linkedContentReferenceSuggestionState</w:t>
            </w:r>
          </w:p>
        </w:tc>
        <w:tc>
          <w:tcPr>
            <w:tcW w:type="dxa" w:w="2880"/>
          </w:tcPr>
          <w:p>
            <w:r>
              <w:t>object (LinkedContentReferenceSuggestionState)</w:t>
            </w:r>
          </w:p>
        </w:tc>
        <w:tc>
          <w:tcPr>
            <w:tcW w:type="dxa" w:w="2880"/>
          </w:tcPr>
          <w:p>
            <w:r>
              <w:t>Suggested linked content changes.</w:t>
            </w:r>
          </w:p>
        </w:tc>
      </w:tr>
      <w:tr>
        <w:tc>
          <w:tcPr>
            <w:tcW w:type="dxa" w:w="2880"/>
          </w:tcPr>
          <w:p>
            <w:r>
              <w:t>imagePropertiesSuggestionState</w:t>
            </w:r>
          </w:p>
        </w:tc>
        <w:tc>
          <w:tcPr>
            <w:tcW w:type="dxa" w:w="2880"/>
          </w:tcPr>
          <w:p>
            <w:r>
              <w:t>object (ImagePropertiesSuggestionState)</w:t>
            </w:r>
          </w:p>
        </w:tc>
        <w:tc>
          <w:tcPr>
            <w:tcW w:type="dxa" w:w="2880"/>
          </w:tcPr>
          <w:p>
            <w:r>
              <w:t>Suggested image property changes.</w:t>
            </w:r>
          </w:p>
        </w:tc>
      </w:tr>
      <w:tr>
        <w:tc>
          <w:tcPr>
            <w:tcW w:type="dxa" w:w="2880"/>
          </w:tcPr>
          <w:p>
            <w:r>
              <w:t>sizeSuggestionState</w:t>
            </w:r>
          </w:p>
        </w:tc>
        <w:tc>
          <w:tcPr>
            <w:tcW w:type="dxa" w:w="2880"/>
          </w:tcPr>
          <w:p>
            <w:r>
              <w:t>object (SizeSuggestionState)</w:t>
            </w:r>
          </w:p>
        </w:tc>
        <w:tc>
          <w:tcPr>
            <w:tcW w:type="dxa" w:w="2880"/>
          </w:tcPr>
          <w:p>
            <w:r>
              <w:t>Suggested size changes.</w:t>
            </w:r>
          </w:p>
        </w:tc>
      </w:tr>
      <w:tr>
        <w:tc>
          <w:tcPr>
            <w:tcW w:type="dxa" w:w="2880"/>
          </w:tcPr>
          <w:p>
            <w:r>
              <w:t>marginLeftSuggested</w:t>
            </w:r>
          </w:p>
        </w:tc>
        <w:tc>
          <w:tcPr>
            <w:tcW w:type="dxa" w:w="2880"/>
          </w:tcPr>
          <w:p>
            <w:r>
              <w:t>boolean</w:t>
            </w:r>
          </w:p>
        </w:tc>
        <w:tc>
          <w:tcPr>
            <w:tcW w:type="dxa" w:w="2880"/>
          </w:tcPr>
          <w:p>
            <w:r>
              <w:t>Suggested change to margin_left.</w:t>
            </w:r>
          </w:p>
        </w:tc>
      </w:tr>
    </w:tbl>
    <w:p/>
    <w:p>
      <w:pPr>
        <w:pStyle w:val="Heading3"/>
      </w:pPr>
      <w:r>
        <w:t>EmbeddedObjectBorderSuggestionState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dashStyleSuggested</w:t>
            </w:r>
          </w:p>
        </w:tc>
        <w:tc>
          <w:tcPr>
            <w:tcW w:type="dxa" w:w="2880"/>
          </w:tcPr>
          <w:p>
            <w:r>
              <w:t>boolean</w:t>
            </w:r>
          </w:p>
        </w:tc>
        <w:tc>
          <w:tcPr>
            <w:tcW w:type="dxa" w:w="2880"/>
          </w:tcPr>
          <w:p>
            <w:r>
              <w:t>Suggested change to dash_style.</w:t>
            </w:r>
          </w:p>
        </w:tc>
      </w:tr>
      <w:tr>
        <w:tc>
          <w:tcPr>
            <w:tcW w:type="dxa" w:w="2880"/>
          </w:tcPr>
          <w:p>
            <w:r>
              <w:t>colorSuggested</w:t>
            </w:r>
          </w:p>
        </w:tc>
        <w:tc>
          <w:tcPr>
            <w:tcW w:type="dxa" w:w="2880"/>
          </w:tcPr>
          <w:p>
            <w:r>
              <w:t>boolean</w:t>
            </w:r>
          </w:p>
        </w:tc>
        <w:tc>
          <w:tcPr>
            <w:tcW w:type="dxa" w:w="2880"/>
          </w:tcPr>
          <w:p>
            <w:r>
              <w:t>Suggested change to color.</w:t>
            </w:r>
          </w:p>
        </w:tc>
      </w:tr>
      <w:tr>
        <w:tc>
          <w:tcPr>
            <w:tcW w:type="dxa" w:w="2880"/>
          </w:tcPr>
          <w:p>
            <w:r>
              <w:t>widthSuggested</w:t>
            </w:r>
          </w:p>
        </w:tc>
        <w:tc>
          <w:tcPr>
            <w:tcW w:type="dxa" w:w="2880"/>
          </w:tcPr>
          <w:p>
            <w:r>
              <w:t>boolean</w:t>
            </w:r>
          </w:p>
        </w:tc>
        <w:tc>
          <w:tcPr>
            <w:tcW w:type="dxa" w:w="2880"/>
          </w:tcPr>
          <w:p>
            <w:r>
              <w:t>Suggested change to width.</w:t>
            </w:r>
          </w:p>
        </w:tc>
      </w:tr>
      <w:tr>
        <w:tc>
          <w:tcPr>
            <w:tcW w:type="dxa" w:w="2880"/>
          </w:tcPr>
          <w:p>
            <w:r>
              <w:t>propertyStateSuggested</w:t>
            </w:r>
          </w:p>
        </w:tc>
        <w:tc>
          <w:tcPr>
            <w:tcW w:type="dxa" w:w="2880"/>
          </w:tcPr>
          <w:p>
            <w:r>
              <w:t>boolean</w:t>
            </w:r>
          </w:p>
        </w:tc>
        <w:tc>
          <w:tcPr>
            <w:tcW w:type="dxa" w:w="2880"/>
          </w:tcPr>
          <w:p>
            <w:r>
              <w:t>Suggested change to property_state.</w:t>
            </w:r>
          </w:p>
        </w:tc>
      </w:tr>
    </w:tbl>
    <w:p/>
    <w:p>
      <w:pPr>
        <w:pStyle w:val="Heading3"/>
      </w:pPr>
      <w:r>
        <w:t>EmbeddedDrawingPropertiesSuggestionState</w:t>
      </w:r>
    </w:p>
    <w:p>
      <w:r>
        <w:t>Empty object in provided schema.</w:t>
      </w:r>
    </w:p>
    <w:p>
      <w:pPr>
        <w:pStyle w:val="Heading3"/>
      </w:pPr>
      <w:r>
        <w:t>LinkedContentReferenceSuggestionState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sheetsChartReferenceSuggestionState</w:t>
            </w:r>
          </w:p>
        </w:tc>
        <w:tc>
          <w:tcPr>
            <w:tcW w:type="dxa" w:w="2880"/>
          </w:tcPr>
          <w:p>
            <w:r>
              <w:t>object (SheetsChartReferenceSuggestionState)</w:t>
            </w:r>
          </w:p>
        </w:tc>
        <w:tc>
          <w:tcPr>
            <w:tcW w:type="dxa" w:w="2880"/>
          </w:tcPr>
          <w:p>
            <w:r>
              <w:t>Suggested Google Sheets chart reference changes.</w:t>
            </w:r>
          </w:p>
        </w:tc>
      </w:tr>
    </w:tbl>
    <w:p/>
    <w:p>
      <w:pPr>
        <w:pStyle w:val="Heading3"/>
      </w:pPr>
      <w:r>
        <w:t>SheetsChartReferenceSuggestionState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chartIdSuggested</w:t>
            </w:r>
          </w:p>
        </w:tc>
        <w:tc>
          <w:tcPr>
            <w:tcW w:type="dxa" w:w="2880"/>
          </w:tcPr>
          <w:p>
            <w:r>
              <w:t>boolean</w:t>
            </w:r>
          </w:p>
        </w:tc>
        <w:tc>
          <w:tcPr>
            <w:tcW w:type="dxa" w:w="2880"/>
          </w:tcPr>
          <w:p>
            <w:r>
              <w:t>Suggested change to chart_id.</w:t>
            </w:r>
          </w:p>
        </w:tc>
      </w:tr>
      <w:tr>
        <w:tc>
          <w:tcPr>
            <w:tcW w:type="dxa" w:w="2880"/>
          </w:tcPr>
          <w:p>
            <w:r>
              <w:t>spreadsheetIdSuggested</w:t>
            </w:r>
          </w:p>
        </w:tc>
        <w:tc>
          <w:tcPr>
            <w:tcW w:type="dxa" w:w="2880"/>
          </w:tcPr>
          <w:p>
            <w:r>
              <w:t>boolean</w:t>
            </w:r>
          </w:p>
        </w:tc>
        <w:tc>
          <w:tcPr>
            <w:tcW w:type="dxa" w:w="2880"/>
          </w:tcPr>
          <w:p>
            <w:r>
              <w:t>Suggested change to spreadsheet_id.</w:t>
            </w:r>
          </w:p>
        </w:tc>
      </w:tr>
    </w:tbl>
    <w:p/>
    <w:p>
      <w:pPr>
        <w:pStyle w:val="Heading3"/>
      </w:pPr>
      <w:r>
        <w:t>ImagePropertiesSuggestionState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contentUriSuggested</w:t>
            </w:r>
          </w:p>
        </w:tc>
        <w:tc>
          <w:tcPr>
            <w:tcW w:type="dxa" w:w="2880"/>
          </w:tcPr>
          <w:p>
            <w:r>
              <w:t>boolean</w:t>
            </w:r>
          </w:p>
        </w:tc>
        <w:tc>
          <w:tcPr>
            <w:tcW w:type="dxa" w:w="2880"/>
          </w:tcPr>
          <w:p>
            <w:r>
              <w:t>Suggested change to content_uri.</w:t>
            </w:r>
          </w:p>
        </w:tc>
      </w:tr>
      <w:tr>
        <w:tc>
          <w:tcPr>
            <w:tcW w:type="dxa" w:w="2880"/>
          </w:tcPr>
          <w:p>
            <w:r>
              <w:t>cropPropertiesSuggestionState</w:t>
            </w:r>
          </w:p>
        </w:tc>
        <w:tc>
          <w:tcPr>
            <w:tcW w:type="dxa" w:w="2880"/>
          </w:tcPr>
          <w:p>
            <w:r>
              <w:t>object (CropPropertiesSuggestionState)</w:t>
            </w:r>
          </w:p>
        </w:tc>
        <w:tc>
          <w:tcPr>
            <w:tcW w:type="dxa" w:w="2880"/>
          </w:tcPr>
          <w:p>
            <w:r>
              <w:t>Suggested crop property changes.</w:t>
            </w:r>
          </w:p>
        </w:tc>
      </w:tr>
      <w:tr>
        <w:tc>
          <w:tcPr>
            <w:tcW w:type="dxa" w:w="2880"/>
          </w:tcPr>
          <w:p>
            <w:r>
              <w:t>sourceUriSuggested</w:t>
            </w:r>
          </w:p>
        </w:tc>
        <w:tc>
          <w:tcPr>
            <w:tcW w:type="dxa" w:w="2880"/>
          </w:tcPr>
          <w:p>
            <w:r>
              <w:t>boolean</w:t>
            </w:r>
          </w:p>
        </w:tc>
        <w:tc>
          <w:tcPr>
            <w:tcW w:type="dxa" w:w="2880"/>
          </w:tcPr>
          <w:p>
            <w:r>
              <w:t>Suggested change to source_uri.</w:t>
            </w:r>
          </w:p>
        </w:tc>
      </w:tr>
      <w:tr>
        <w:tc>
          <w:tcPr>
            <w:tcW w:type="dxa" w:w="2880"/>
          </w:tcPr>
          <w:p>
            <w:r>
              <w:t>contrastSuggested</w:t>
            </w:r>
          </w:p>
        </w:tc>
        <w:tc>
          <w:tcPr>
            <w:tcW w:type="dxa" w:w="2880"/>
          </w:tcPr>
          <w:p>
            <w:r>
              <w:t>boolean</w:t>
            </w:r>
          </w:p>
        </w:tc>
        <w:tc>
          <w:tcPr>
            <w:tcW w:type="dxa" w:w="2880"/>
          </w:tcPr>
          <w:p>
            <w:r>
              <w:t>Suggested change to contrast.</w:t>
            </w:r>
          </w:p>
        </w:tc>
      </w:tr>
      <w:tr>
        <w:tc>
          <w:tcPr>
            <w:tcW w:type="dxa" w:w="2880"/>
          </w:tcPr>
          <w:p>
            <w:r>
              <w:t>transparencySuggested</w:t>
            </w:r>
          </w:p>
        </w:tc>
        <w:tc>
          <w:tcPr>
            <w:tcW w:type="dxa" w:w="2880"/>
          </w:tcPr>
          <w:p>
            <w:r>
              <w:t>boolean</w:t>
            </w:r>
          </w:p>
        </w:tc>
        <w:tc>
          <w:tcPr>
            <w:tcW w:type="dxa" w:w="2880"/>
          </w:tcPr>
          <w:p>
            <w:r>
              <w:t>Suggested change to transparency.</w:t>
            </w:r>
          </w:p>
        </w:tc>
      </w:tr>
      <w:tr>
        <w:tc>
          <w:tcPr>
            <w:tcW w:type="dxa" w:w="2880"/>
          </w:tcPr>
          <w:p>
            <w:r>
              <w:t>angleSuggested</w:t>
            </w:r>
          </w:p>
        </w:tc>
        <w:tc>
          <w:tcPr>
            <w:tcW w:type="dxa" w:w="2880"/>
          </w:tcPr>
          <w:p>
            <w:r>
              <w:t>boolean</w:t>
            </w:r>
          </w:p>
        </w:tc>
        <w:tc>
          <w:tcPr>
            <w:tcW w:type="dxa" w:w="2880"/>
          </w:tcPr>
          <w:p>
            <w:r>
              <w:t>Suggested change to angle.</w:t>
            </w:r>
          </w:p>
        </w:tc>
      </w:tr>
      <w:tr>
        <w:tc>
          <w:tcPr>
            <w:tcW w:type="dxa" w:w="2880"/>
          </w:tcPr>
          <w:p>
            <w:r>
              <w:t>brightnessSuggested</w:t>
            </w:r>
          </w:p>
        </w:tc>
        <w:tc>
          <w:tcPr>
            <w:tcW w:type="dxa" w:w="2880"/>
          </w:tcPr>
          <w:p>
            <w:r>
              <w:t>boolean</w:t>
            </w:r>
          </w:p>
        </w:tc>
        <w:tc>
          <w:tcPr>
            <w:tcW w:type="dxa" w:w="2880"/>
          </w:tcPr>
          <w:p>
            <w:r>
              <w:t>Suggested change to brightness.</w:t>
            </w:r>
          </w:p>
        </w:tc>
      </w:tr>
    </w:tbl>
    <w:p/>
    <w:p>
      <w:pPr>
        <w:pStyle w:val="Heading3"/>
      </w:pPr>
      <w:r>
        <w:t>CropPropertiesSuggestionState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offsetRightSuggested</w:t>
            </w:r>
          </w:p>
        </w:tc>
        <w:tc>
          <w:tcPr>
            <w:tcW w:type="dxa" w:w="2880"/>
          </w:tcPr>
          <w:p>
            <w:r>
              <w:t>boolean</w:t>
            </w:r>
          </w:p>
        </w:tc>
        <w:tc>
          <w:tcPr>
            <w:tcW w:type="dxa" w:w="2880"/>
          </w:tcPr>
          <w:p>
            <w:r>
              <w:t>Suggested change to offset_right.</w:t>
            </w:r>
          </w:p>
        </w:tc>
      </w:tr>
      <w:tr>
        <w:tc>
          <w:tcPr>
            <w:tcW w:type="dxa" w:w="2880"/>
          </w:tcPr>
          <w:p>
            <w:r>
              <w:t>offsetTopSuggested</w:t>
            </w:r>
          </w:p>
        </w:tc>
        <w:tc>
          <w:tcPr>
            <w:tcW w:type="dxa" w:w="2880"/>
          </w:tcPr>
          <w:p>
            <w:r>
              <w:t>boolean</w:t>
            </w:r>
          </w:p>
        </w:tc>
        <w:tc>
          <w:tcPr>
            <w:tcW w:type="dxa" w:w="2880"/>
          </w:tcPr>
          <w:p>
            <w:r>
              <w:t>Suggested change to offset_top.</w:t>
            </w:r>
          </w:p>
        </w:tc>
      </w:tr>
      <w:tr>
        <w:tc>
          <w:tcPr>
            <w:tcW w:type="dxa" w:w="2880"/>
          </w:tcPr>
          <w:p>
            <w:r>
              <w:t>offsetBottomSuggested</w:t>
            </w:r>
          </w:p>
        </w:tc>
        <w:tc>
          <w:tcPr>
            <w:tcW w:type="dxa" w:w="2880"/>
          </w:tcPr>
          <w:p>
            <w:r>
              <w:t>boolean</w:t>
            </w:r>
          </w:p>
        </w:tc>
        <w:tc>
          <w:tcPr>
            <w:tcW w:type="dxa" w:w="2880"/>
          </w:tcPr>
          <w:p>
            <w:r>
              <w:t>Suggested change to offset_bottom.</w:t>
            </w:r>
          </w:p>
        </w:tc>
      </w:tr>
      <w:tr>
        <w:tc>
          <w:tcPr>
            <w:tcW w:type="dxa" w:w="2880"/>
          </w:tcPr>
          <w:p>
            <w:r>
              <w:t>offsetLeftSuggested</w:t>
            </w:r>
          </w:p>
        </w:tc>
        <w:tc>
          <w:tcPr>
            <w:tcW w:type="dxa" w:w="2880"/>
          </w:tcPr>
          <w:p>
            <w:r>
              <w:t>boolean</w:t>
            </w:r>
          </w:p>
        </w:tc>
        <w:tc>
          <w:tcPr>
            <w:tcW w:type="dxa" w:w="2880"/>
          </w:tcPr>
          <w:p>
            <w:r>
              <w:t>Suggested change to offset_left.</w:t>
            </w:r>
          </w:p>
        </w:tc>
      </w:tr>
      <w:tr>
        <w:tc>
          <w:tcPr>
            <w:tcW w:type="dxa" w:w="2880"/>
          </w:tcPr>
          <w:p>
            <w:r>
              <w:t>angleSuggested</w:t>
            </w:r>
          </w:p>
        </w:tc>
        <w:tc>
          <w:tcPr>
            <w:tcW w:type="dxa" w:w="2880"/>
          </w:tcPr>
          <w:p>
            <w:r>
              <w:t>boolean</w:t>
            </w:r>
          </w:p>
        </w:tc>
        <w:tc>
          <w:tcPr>
            <w:tcW w:type="dxa" w:w="2880"/>
          </w:tcPr>
          <w:p>
            <w:r>
              <w:t>Suggested change to angle.</w:t>
            </w:r>
          </w:p>
        </w:tc>
      </w:tr>
    </w:tbl>
    <w:p/>
    <w:p>
      <w:pPr>
        <w:pStyle w:val="Heading3"/>
      </w:pPr>
      <w:r>
        <w:t>SizeSuggestionState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heightSuggested</w:t>
            </w:r>
          </w:p>
        </w:tc>
        <w:tc>
          <w:tcPr>
            <w:tcW w:type="dxa" w:w="2880"/>
          </w:tcPr>
          <w:p>
            <w:r>
              <w:t>boolean</w:t>
            </w:r>
          </w:p>
        </w:tc>
        <w:tc>
          <w:tcPr>
            <w:tcW w:type="dxa" w:w="2880"/>
          </w:tcPr>
          <w:p>
            <w:r>
              <w:t>Suggested change to height.</w:t>
            </w:r>
          </w:p>
        </w:tc>
      </w:tr>
      <w:tr>
        <w:tc>
          <w:tcPr>
            <w:tcW w:type="dxa" w:w="2880"/>
          </w:tcPr>
          <w:p>
            <w:r>
              <w:t>widthSuggested</w:t>
            </w:r>
          </w:p>
        </w:tc>
        <w:tc>
          <w:tcPr>
            <w:tcW w:type="dxa" w:w="2880"/>
          </w:tcPr>
          <w:p>
            <w:r>
              <w:t>boolean</w:t>
            </w:r>
          </w:p>
        </w:tc>
        <w:tc>
          <w:tcPr>
            <w:tcW w:type="dxa" w:w="2880"/>
          </w:tcPr>
          <w:p>
            <w:r>
              <w:t>Suggested change to width.</w:t>
            </w:r>
          </w:p>
        </w:tc>
      </w:tr>
    </w:tbl>
    <w:p/>
    <w:p>
      <w:pPr>
        <w:pStyle w:val="Heading3"/>
      </w:pPr>
      <w:r>
        <w:t>Document Style</w:t>
      </w:r>
    </w:p>
    <w:p>
      <w:pPr>
        <w:pStyle w:val="Heading3"/>
      </w:pPr>
      <w:r>
        <w:t>DocumentStyle</w:t>
      </w:r>
    </w:p>
    <w:p>
      <w:r>
        <w:t>Style of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defaultHeaderId</w:t>
            </w:r>
          </w:p>
        </w:tc>
        <w:tc>
          <w:tcPr>
            <w:tcW w:type="dxa" w:w="2880"/>
          </w:tcPr>
          <w:p>
            <w:r>
              <w:t>string</w:t>
            </w:r>
          </w:p>
        </w:tc>
        <w:tc>
          <w:tcPr>
            <w:tcW w:type="dxa" w:w="2880"/>
          </w:tcPr>
          <w:p>
            <w:r>
              <w:t>Read-only ID of default header. If unset, no default header. Not rendered in PAGELESS mode.</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defaultFooterId</w:t>
            </w:r>
          </w:p>
        </w:tc>
        <w:tc>
          <w:tcPr>
            <w:tcW w:type="dxa" w:w="2880"/>
          </w:tcPr>
          <w:p>
            <w:r>
              <w:t>string</w:t>
            </w:r>
          </w:p>
        </w:tc>
        <w:tc>
          <w:tcPr>
            <w:tcW w:type="dxa" w:w="2880"/>
          </w:tcPr>
          <w:p>
            <w:r>
              <w:t>Read-only ID of default footer. If unset, no default footer. Not rendered in PAGELESS mode.</w:t>
            </w:r>
          </w:p>
        </w:tc>
      </w:tr>
      <w:tr>
        <w:tc>
          <w:tcPr>
            <w:tcW w:type="dxa" w:w="2880"/>
          </w:tcPr>
          <w:p>
            <w:r>
              <w:t>useEvenPageHeaderFooter</w:t>
            </w:r>
          </w:p>
        </w:tc>
        <w:tc>
          <w:tcPr>
            <w:tcW w:type="dxa" w:w="2880"/>
          </w:tcPr>
          <w:p>
            <w:r>
              <w:t>boolean</w:t>
            </w:r>
          </w:p>
        </w:tc>
        <w:tc>
          <w:tcPr>
            <w:tcW w:type="dxa" w:w="2880"/>
          </w:tcPr>
          <w:p>
            <w:r>
              <w:t>Whether to use even page header/footer IDs on even pages. Not rendered in PAGELESS mode.</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useFirstPageHeaderFooter</w:t>
            </w:r>
          </w:p>
        </w:tc>
        <w:tc>
          <w:tcPr>
            <w:tcW w:type="dxa" w:w="2880"/>
          </w:tcPr>
          <w:p>
            <w:r>
              <w:t>boolean</w:t>
            </w:r>
          </w:p>
        </w:tc>
        <w:tc>
          <w:tcPr>
            <w:tcW w:type="dxa" w:w="2880"/>
          </w:tcPr>
          <w:p>
            <w:r>
              <w:t>Whether to use first page header/footer IDs on first page. Not rendered in PAGELESS mode.</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documentFormat</w:t>
            </w:r>
          </w:p>
        </w:tc>
        <w:tc>
          <w:tcPr>
            <w:tcW w:type="dxa" w:w="2880"/>
          </w:tcPr>
          <w:p>
            <w:r>
              <w:t>object (DocumentFormat)</w:t>
            </w:r>
          </w:p>
        </w:tc>
        <w:tc>
          <w:tcPr>
            <w:tcW w:type="dxa" w:w="2880"/>
          </w:tcPr>
          <w:p>
            <w:r>
              <w:t>Document-level format settings.</w:t>
            </w:r>
          </w:p>
        </w:tc>
      </w:tr>
      <w:tr>
        <w:tc>
          <w:tcPr>
            <w:tcW w:type="dxa" w:w="2880"/>
          </w:tcPr>
          <w:p>
            <w:r>
              <w:t>background</w:t>
            </w:r>
          </w:p>
        </w:tc>
        <w:tc>
          <w:tcPr>
            <w:tcW w:type="dxa" w:w="2880"/>
          </w:tcPr>
          <w:p>
            <w:r>
              <w:t>object (Background)</w:t>
            </w:r>
          </w:p>
        </w:tc>
        <w:tc>
          <w:tcPr>
            <w:tcW w:type="dxa" w:w="2880"/>
          </w:tcPr>
          <w:p>
            <w:r>
              <w:t>Document background.</w:t>
            </w:r>
          </w:p>
        </w:tc>
      </w:tr>
      <w:tr>
        <w:tc>
          <w:tcPr>
            <w:tcW w:type="dxa" w:w="2880"/>
          </w:tcPr>
          <w:p>
            <w:r>
              <w:t>evenPageFooterId</w:t>
            </w:r>
          </w:p>
        </w:tc>
        <w:tc>
          <w:tcPr>
            <w:tcW w:type="dxa" w:w="2880"/>
          </w:tcPr>
          <w:p>
            <w:r>
              <w:t>string</w:t>
            </w:r>
          </w:p>
        </w:tc>
        <w:tc>
          <w:tcPr>
            <w:tcW w:type="dxa" w:w="2880"/>
          </w:tcPr>
          <w:p>
            <w:r>
              <w:t>Read-only ID of even-page footer. Not rendered in PAGELESS mode.</w:t>
            </w:r>
          </w:p>
        </w:tc>
      </w:tr>
      <w:tr>
        <w:tc>
          <w:tcPr>
            <w:tcW w:type="dxa" w:w="2880"/>
          </w:tcPr>
          <w:p>
            <w:r>
              <w:t>evenPageHeaderId</w:t>
            </w:r>
          </w:p>
        </w:tc>
        <w:tc>
          <w:tcPr>
            <w:tcW w:type="dxa" w:w="2880"/>
          </w:tcPr>
          <w:p>
            <w:r>
              <w:t>string</w:t>
            </w:r>
          </w:p>
        </w:tc>
        <w:tc>
          <w:tcPr>
            <w:tcW w:type="dxa" w:w="2880"/>
          </w:tcPr>
          <w:p>
            <w:r>
              <w:t>Read-only ID of even-page header. Not rendered in PAGELESS mode.</w:t>
            </w:r>
          </w:p>
        </w:tc>
      </w:tr>
      <w:tr>
        <w:tc>
          <w:tcPr>
            <w:tcW w:type="dxa" w:w="2880"/>
          </w:tcPr>
          <w:p>
            <w:r>
              <w:t>pageSize</w:t>
            </w:r>
          </w:p>
        </w:tc>
        <w:tc>
          <w:tcPr>
            <w:tcW w:type="dxa" w:w="2880"/>
          </w:tcPr>
          <w:p>
            <w:r>
              <w:t>object (Size)</w:t>
            </w:r>
          </w:p>
        </w:tc>
        <w:tc>
          <w:tcPr>
            <w:tcW w:type="dxa" w:w="2880"/>
          </w:tcPr>
          <w:p>
            <w:r>
              <w:t>Page size.</w:t>
            </w:r>
          </w:p>
        </w:tc>
      </w:tr>
      <w:tr>
        <w:tc>
          <w:tcPr>
            <w:tcW w:type="dxa" w:w="2880"/>
          </w:tcPr>
          <w:p>
            <w:r>
              <w:t>flipPageOrientation</w:t>
            </w:r>
          </w:p>
        </w:tc>
        <w:tc>
          <w:tcPr>
            <w:tcW w:type="dxa" w:w="2880"/>
          </w:tcPr>
          <w:p>
            <w:r>
              <w:t>boolean</w:t>
            </w:r>
          </w:p>
        </w:tc>
        <w:tc>
          <w:tcPr>
            <w:tcW w:type="dxa" w:w="2880"/>
          </w:tcPr>
          <w:p>
            <w:r>
              <w:t>Optional. Whether to flip page_size dimensions to change between portrait and landscape. Not rendered in PAGELESS mode.</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firstPageHeaderId</w:t>
            </w:r>
          </w:p>
        </w:tc>
        <w:tc>
          <w:tcPr>
            <w:tcW w:type="dxa" w:w="2880"/>
          </w:tcPr>
          <w:p>
            <w:r>
              <w:t>string</w:t>
            </w:r>
          </w:p>
        </w:tc>
        <w:tc>
          <w:tcPr>
            <w:tcW w:type="dxa" w:w="2880"/>
          </w:tcPr>
          <w:p>
            <w:r>
              <w:t>Read-only ID of first-page header. Not rendered in PAGELESS mode.</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pageNumberStart</w:t>
            </w:r>
          </w:p>
        </w:tc>
        <w:tc>
          <w:tcPr>
            <w:tcW w:type="dxa" w:w="2880"/>
          </w:tcPr>
          <w:p>
            <w:r>
              <w:t>integer (int32)</w:t>
            </w:r>
          </w:p>
        </w:tc>
        <w:tc>
          <w:tcPr>
            <w:tcW w:type="dxa" w:w="2880"/>
          </w:tcPr>
          <w:p>
            <w:r>
              <w:t>Page number from which to start counting pages. Not rendered in PAGELESS mode.</w:t>
            </w:r>
          </w:p>
        </w:tc>
      </w:tr>
      <w:tr>
        <w:tc>
          <w:tcPr>
            <w:tcW w:type="dxa" w:w="2880"/>
          </w:tcPr>
          <w:p>
            <w:r>
              <w:t>useCustomHeaderFooterMargins</w:t>
            </w:r>
          </w:p>
        </w:tc>
        <w:tc>
          <w:tcPr>
            <w:tcW w:type="dxa" w:w="2880"/>
          </w:tcPr>
          <w:p>
            <w:r>
              <w:t>boolean</w:t>
            </w:r>
          </w:p>
        </w:tc>
        <w:tc>
          <w:tcPr>
            <w:tcW w:type="dxa" w:w="2880"/>
          </w:tcPr>
          <w:p>
            <w:r>
              <w:t>Read-only. Whether header/footer margin settings are respected; otherwise Docs editor defaults are used. Not rendered in PAGELESS mode.</w:t>
            </w:r>
          </w:p>
        </w:tc>
      </w:tr>
      <w:tr>
        <w:tc>
          <w:tcPr>
            <w:tcW w:type="dxa" w:w="2880"/>
          </w:tcPr>
          <w:p>
            <w:r>
              <w:t>firstPageFooterId</w:t>
            </w:r>
          </w:p>
        </w:tc>
        <w:tc>
          <w:tcPr>
            <w:tcW w:type="dxa" w:w="2880"/>
          </w:tcPr>
          <w:p>
            <w:r>
              <w:t>string</w:t>
            </w:r>
          </w:p>
        </w:tc>
        <w:tc>
          <w:tcPr>
            <w:tcW w:type="dxa" w:w="2880"/>
          </w:tcPr>
          <w:p>
            <w:r>
              <w:t>Read-only ID of first-page footer. Not rendered in PAGELESS mode.</w:t>
            </w:r>
          </w:p>
        </w:tc>
      </w:tr>
    </w:tbl>
    <w:p/>
    <w:p>
      <w:pPr>
        <w:pStyle w:val="Heading3"/>
      </w:pPr>
      <w:r>
        <w:t>DocumentFormat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 enum</w:t>
            </w:r>
          </w:p>
        </w:tc>
        <w:tc>
          <w:tcPr>
            <w:tcW w:type="dxa" w:w="2880"/>
          </w:tcPr>
          <w:p>
            <w:r>
              <w:t>Whether document has pages or is pageless.</w:t>
            </w:r>
          </w:p>
        </w:tc>
      </w:tr>
    </w:tbl>
    <w:p/>
    <w:p>
      <w:pPr>
        <w:pStyle w:val="Heading4"/>
      </w:pPr>
      <w:r>
        <w:t>DocumentFormat.documentMode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DOCUMENT_MODE_UNSPECIFIED</w:t>
            </w:r>
          </w:p>
        </w:tc>
        <w:tc>
          <w:tcPr>
            <w:tcW w:type="dxa" w:w="4320"/>
          </w:tcPr>
          <w:p>
            <w:r>
              <w:t>Unspecified.</w:t>
            </w:r>
          </w:p>
        </w:tc>
      </w:tr>
      <w:tr>
        <w:tc>
          <w:tcPr>
            <w:tcW w:type="dxa" w:w="4320"/>
          </w:tcPr>
          <w:p>
            <w:r>
              <w:t>PAGES</w:t>
            </w:r>
          </w:p>
        </w:tc>
        <w:tc>
          <w:tcPr>
            <w:tcW w:type="dxa" w:w="4320"/>
          </w:tcPr>
          <w:p>
            <w:r>
              <w:t>Document has pages.</w:t>
            </w:r>
          </w:p>
        </w:tc>
      </w:tr>
      <w:tr>
        <w:tc>
          <w:tcPr>
            <w:tcW w:type="dxa" w:w="4320"/>
          </w:tcPr>
          <w:p>
            <w:r>
              <w:t>PAGELESS</w:t>
            </w:r>
          </w:p>
        </w:tc>
        <w:tc>
          <w:tcPr>
            <w:tcW w:type="dxa" w:w="4320"/>
          </w:tcPr>
          <w:p>
            <w:r>
              <w:t>Document is pageless.</w:t>
            </w:r>
          </w:p>
        </w:tc>
      </w:tr>
    </w:tbl>
    <w:p/>
    <w:p>
      <w:pPr>
        <w:pStyle w:val="Heading3"/>
      </w:pPr>
      <w:r>
        <w:t>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Background color.</w:t>
            </w:r>
          </w:p>
        </w:tc>
      </w:tr>
    </w:tbl>
    <w:p/>
    <w:p>
      <w:pPr>
        <w:pStyle w:val="Heading3"/>
      </w:pPr>
      <w:r>
        <w:t>SuggestedDocumentStyle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documentStyle</w:t>
            </w:r>
          </w:p>
        </w:tc>
        <w:tc>
          <w:tcPr>
            <w:tcW w:type="dxa" w:w="2880"/>
          </w:tcPr>
          <w:p>
            <w:r>
              <w:t>object (DocumentStyle)</w:t>
            </w:r>
          </w:p>
        </w:tc>
        <w:tc>
          <w:tcPr>
            <w:tcW w:type="dxa" w:w="2880"/>
          </w:tcPr>
          <w:p>
            <w:r>
              <w:t>Suggested document style.</w:t>
            </w:r>
          </w:p>
        </w:tc>
      </w:tr>
      <w:tr>
        <w:tc>
          <w:tcPr>
            <w:tcW w:type="dxa" w:w="2880"/>
          </w:tcPr>
          <w:p>
            <w:r>
              <w:t>documentStyleSuggestionState</w:t>
            </w:r>
          </w:p>
        </w:tc>
        <w:tc>
          <w:tcPr>
            <w:tcW w:type="dxa" w:w="2880"/>
          </w:tcPr>
          <w:p>
            <w:r>
              <w:t>object (DocumentStyleSuggestionState)</w:t>
            </w:r>
          </w:p>
        </w:tc>
        <w:tc>
          <w:tcPr>
            <w:tcW w:type="dxa" w:w="2880"/>
          </w:tcPr>
          <w:p>
            <w:r>
              <w:t>Mask indicating changed document style fields.</w:t>
            </w:r>
          </w:p>
        </w:tc>
      </w:tr>
    </w:tbl>
    <w:p/>
    <w:p>
      <w:pPr>
        <w:pStyle w:val="Heading3"/>
      </w:pPr>
      <w:r>
        <w:t>DocumentStyleSuggestionState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useFirstPageHeaderFooterSuggested</w:t>
            </w:r>
          </w:p>
        </w:tc>
        <w:tc>
          <w:tcPr>
            <w:tcW w:type="dxa" w:w="2880"/>
          </w:tcPr>
          <w:p>
            <w:r>
              <w:t>boolean</w:t>
            </w:r>
          </w:p>
        </w:tc>
        <w:tc>
          <w:tcPr>
            <w:tcW w:type="dxa" w:w="2880"/>
          </w:tcPr>
          <w:p>
            <w:r>
              <w:t>Suggested change to use_first_page_header_footer.</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firstPageHeaderIdSuggested</w:t>
            </w:r>
          </w:p>
        </w:tc>
        <w:tc>
          <w:tcPr>
            <w:tcW w:type="dxa" w:w="2880"/>
          </w:tcPr>
          <w:p>
            <w:r>
              <w:t>boolean</w:t>
            </w:r>
          </w:p>
        </w:tc>
        <w:tc>
          <w:tcPr>
            <w:tcW w:type="dxa" w:w="2880"/>
          </w:tcPr>
          <w:p>
            <w:r>
              <w:t>Suggested change to first_page_header_id.</w:t>
            </w:r>
          </w:p>
        </w:tc>
      </w:tr>
      <w:tr>
        <w:tc>
          <w:tcPr>
            <w:tcW w:type="dxa" w:w="2880"/>
          </w:tcPr>
          <w:p>
            <w:r>
              <w:t>pageNumberStartSuggested</w:t>
            </w:r>
          </w:p>
        </w:tc>
        <w:tc>
          <w:tcPr>
            <w:tcW w:type="dxa" w:w="2880"/>
          </w:tcPr>
          <w:p>
            <w:r>
              <w:t>boolean</w:t>
            </w:r>
          </w:p>
        </w:tc>
        <w:tc>
          <w:tcPr>
            <w:tcW w:type="dxa" w:w="2880"/>
          </w:tcPr>
          <w:p>
            <w:r>
              <w:t>Suggested change to page_number_start.</w:t>
            </w:r>
          </w:p>
        </w:tc>
      </w:tr>
      <w:tr>
        <w:tc>
          <w:tcPr>
            <w:tcW w:type="dxa" w:w="2880"/>
          </w:tcPr>
          <w:p>
            <w:r>
              <w:t>marginHeaderSuggested</w:t>
            </w:r>
          </w:p>
        </w:tc>
        <w:tc>
          <w:tcPr>
            <w:tcW w:type="dxa" w:w="2880"/>
          </w:tcPr>
          <w:p>
            <w:r>
              <w:t>boolean</w:t>
            </w:r>
          </w:p>
        </w:tc>
        <w:tc>
          <w:tcPr>
            <w:tcW w:type="dxa" w:w="2880"/>
          </w:tcPr>
          <w:p>
            <w:r>
              <w:t>Suggested change to margin_header.</w:t>
            </w:r>
          </w:p>
        </w:tc>
      </w:tr>
      <w:tr>
        <w:tc>
          <w:tcPr>
            <w:tcW w:type="dxa" w:w="2880"/>
          </w:tcPr>
          <w:p>
            <w:r>
              <w:t>flipPageOrientationSuggested</w:t>
            </w:r>
          </w:p>
        </w:tc>
        <w:tc>
          <w:tcPr>
            <w:tcW w:type="dxa" w:w="2880"/>
          </w:tcPr>
          <w:p>
            <w:r>
              <w:t>boolean</w:t>
            </w:r>
          </w:p>
        </w:tc>
        <w:tc>
          <w:tcPr>
            <w:tcW w:type="dxa" w:w="2880"/>
          </w:tcPr>
          <w:p>
            <w:r>
              <w:t>Optional. Suggested change to flip_page_orientation.</w:t>
            </w:r>
          </w:p>
        </w:tc>
      </w:tr>
      <w:tr>
        <w:tc>
          <w:tcPr>
            <w:tcW w:type="dxa" w:w="2880"/>
          </w:tcPr>
          <w:p>
            <w:r>
              <w:t>evenPageHeaderIdSuggested</w:t>
            </w:r>
          </w:p>
        </w:tc>
        <w:tc>
          <w:tcPr>
            <w:tcW w:type="dxa" w:w="2880"/>
          </w:tcPr>
          <w:p>
            <w:r>
              <w:t>boolean</w:t>
            </w:r>
          </w:p>
        </w:tc>
        <w:tc>
          <w:tcPr>
            <w:tcW w:type="dxa" w:w="2880"/>
          </w:tcPr>
          <w:p>
            <w:r>
              <w:t>Suggested change to even_page_header_id.</w:t>
            </w:r>
          </w:p>
        </w:tc>
      </w:tr>
      <w:tr>
        <w:tc>
          <w:tcPr>
            <w:tcW w:type="dxa" w:w="2880"/>
          </w:tcPr>
          <w:p>
            <w:r>
              <w:t>defaultFooterIdSuggested</w:t>
            </w:r>
          </w:p>
        </w:tc>
        <w:tc>
          <w:tcPr>
            <w:tcW w:type="dxa" w:w="2880"/>
          </w:tcPr>
          <w:p>
            <w:r>
              <w:t>boolean</w:t>
            </w:r>
          </w:p>
        </w:tc>
        <w:tc>
          <w:tcPr>
            <w:tcW w:type="dxa" w:w="2880"/>
          </w:tcPr>
          <w:p>
            <w:r>
              <w:t>Suggested change to default_footer_id.</w:t>
            </w:r>
          </w:p>
        </w:tc>
      </w:tr>
      <w:tr>
        <w:tc>
          <w:tcPr>
            <w:tcW w:type="dxa" w:w="2880"/>
          </w:tcPr>
          <w:p>
            <w:r>
              <w:t>marginLeftSuggested</w:t>
            </w:r>
          </w:p>
        </w:tc>
        <w:tc>
          <w:tcPr>
            <w:tcW w:type="dxa" w:w="2880"/>
          </w:tcPr>
          <w:p>
            <w:r>
              <w:t>boolean</w:t>
            </w:r>
          </w:p>
        </w:tc>
        <w:tc>
          <w:tcPr>
            <w:tcW w:type="dxa" w:w="2880"/>
          </w:tcPr>
          <w:p>
            <w:r>
              <w:t>Suggested change to margin_left.</w:t>
            </w:r>
          </w:p>
        </w:tc>
      </w:tr>
      <w:tr>
        <w:tc>
          <w:tcPr>
            <w:tcW w:type="dxa" w:w="2880"/>
          </w:tcPr>
          <w:p>
            <w:r>
              <w:t>backgroundSuggestionState</w:t>
            </w:r>
          </w:p>
        </w:tc>
        <w:tc>
          <w:tcPr>
            <w:tcW w:type="dxa" w:w="2880"/>
          </w:tcPr>
          <w:p>
            <w:r>
              <w:t>object (BackgroundSuggestionState)</w:t>
            </w:r>
          </w:p>
        </w:tc>
        <w:tc>
          <w:tcPr>
            <w:tcW w:type="dxa" w:w="2880"/>
          </w:tcPr>
          <w:p>
            <w:r>
              <w:t>Suggested background changes.</w:t>
            </w:r>
          </w:p>
        </w:tc>
      </w:tr>
      <w:tr>
        <w:tc>
          <w:tcPr>
            <w:tcW w:type="dxa" w:w="2880"/>
          </w:tcPr>
          <w:p>
            <w:r>
              <w:t>useEvenPageHeaderFooterSuggested</w:t>
            </w:r>
          </w:p>
        </w:tc>
        <w:tc>
          <w:tcPr>
            <w:tcW w:type="dxa" w:w="2880"/>
          </w:tcPr>
          <w:p>
            <w:r>
              <w:t>boolean</w:t>
            </w:r>
          </w:p>
        </w:tc>
        <w:tc>
          <w:tcPr>
            <w:tcW w:type="dxa" w:w="2880"/>
          </w:tcPr>
          <w:p>
            <w:r>
              <w:t>Suggested change to use_even_page_header_footer.</w:t>
            </w:r>
          </w:p>
        </w:tc>
      </w:tr>
      <w:tr>
        <w:tc>
          <w:tcPr>
            <w:tcW w:type="dxa" w:w="2880"/>
          </w:tcPr>
          <w:p>
            <w:r>
              <w:t>evenPageFooterIdSuggested</w:t>
            </w:r>
          </w:p>
        </w:tc>
        <w:tc>
          <w:tcPr>
            <w:tcW w:type="dxa" w:w="2880"/>
          </w:tcPr>
          <w:p>
            <w:r>
              <w:t>boolean</w:t>
            </w:r>
          </w:p>
        </w:tc>
        <w:tc>
          <w:tcPr>
            <w:tcW w:type="dxa" w:w="2880"/>
          </w:tcPr>
          <w:p>
            <w:r>
              <w:t>Suggested change to even_page_footer_id.</w:t>
            </w:r>
          </w:p>
        </w:tc>
      </w:tr>
      <w:tr>
        <w:tc>
          <w:tcPr>
            <w:tcW w:type="dxa" w:w="2880"/>
          </w:tcPr>
          <w:p>
            <w:r>
              <w:t>pageSizeSuggestionState</w:t>
            </w:r>
          </w:p>
        </w:tc>
        <w:tc>
          <w:tcPr>
            <w:tcW w:type="dxa" w:w="2880"/>
          </w:tcPr>
          <w:p>
            <w:r>
              <w:t>object (SizeSuggestionState)</w:t>
            </w:r>
          </w:p>
        </w:tc>
        <w:tc>
          <w:tcPr>
            <w:tcW w:type="dxa" w:w="2880"/>
          </w:tcPr>
          <w:p>
            <w:r>
              <w:t>Suggested page size changes.</w:t>
            </w:r>
          </w:p>
        </w:tc>
      </w:tr>
      <w:tr>
        <w:tc>
          <w:tcPr>
            <w:tcW w:type="dxa" w:w="2880"/>
          </w:tcPr>
          <w:p>
            <w:r>
              <w:t>defaultHeaderIdSuggested</w:t>
            </w:r>
          </w:p>
        </w:tc>
        <w:tc>
          <w:tcPr>
            <w:tcW w:type="dxa" w:w="2880"/>
          </w:tcPr>
          <w:p>
            <w:r>
              <w:t>boolean</w:t>
            </w:r>
          </w:p>
        </w:tc>
        <w:tc>
          <w:tcPr>
            <w:tcW w:type="dxa" w:w="2880"/>
          </w:tcPr>
          <w:p>
            <w:r>
              <w:t>Suggested change to default_header_id.</w:t>
            </w:r>
          </w:p>
        </w:tc>
      </w:tr>
      <w:tr>
        <w:tc>
          <w:tcPr>
            <w:tcW w:type="dxa" w:w="2880"/>
          </w:tcPr>
          <w:p>
            <w:r>
              <w:t>marginFooterSuggested</w:t>
            </w:r>
          </w:p>
        </w:tc>
        <w:tc>
          <w:tcPr>
            <w:tcW w:type="dxa" w:w="2880"/>
          </w:tcPr>
          <w:p>
            <w:r>
              <w:t>boolean</w:t>
            </w:r>
          </w:p>
        </w:tc>
        <w:tc>
          <w:tcPr>
            <w:tcW w:type="dxa" w:w="2880"/>
          </w:tcPr>
          <w:p>
            <w:r>
              <w:t>Suggested change to margin_footer.</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useCustomHeaderFooterMarginsSuggested</w:t>
            </w:r>
          </w:p>
        </w:tc>
        <w:tc>
          <w:tcPr>
            <w:tcW w:type="dxa" w:w="2880"/>
          </w:tcPr>
          <w:p>
            <w:r>
              <w:t>boolean</w:t>
            </w:r>
          </w:p>
        </w:tc>
        <w:tc>
          <w:tcPr>
            <w:tcW w:type="dxa" w:w="2880"/>
          </w:tcPr>
          <w:p>
            <w:r>
              <w:t>Suggested change to use_custom_header_footer_margins.</w:t>
            </w:r>
          </w:p>
        </w:tc>
      </w:tr>
      <w:tr>
        <w:tc>
          <w:tcPr>
            <w:tcW w:type="dxa" w:w="2880"/>
          </w:tcPr>
          <w:p>
            <w:r>
              <w:t>firstPageFooterIdSuggested</w:t>
            </w:r>
          </w:p>
        </w:tc>
        <w:tc>
          <w:tcPr>
            <w:tcW w:type="dxa" w:w="2880"/>
          </w:tcPr>
          <w:p>
            <w:r>
              <w:t>boolean</w:t>
            </w:r>
          </w:p>
        </w:tc>
        <w:tc>
          <w:tcPr>
            <w:tcW w:type="dxa" w:w="2880"/>
          </w:tcPr>
          <w:p>
            <w:r>
              <w:t>Suggested change to first_page_footer_id.</w:t>
            </w:r>
          </w:p>
        </w:tc>
      </w:tr>
    </w:tbl>
    <w:p/>
    <w:p>
      <w:pPr>
        <w:pStyle w:val="Heading3"/>
      </w:pPr>
      <w:r>
        <w:t>BackgroundSuggestionState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whether current background color changed in this suggestion.</w:t>
            </w:r>
          </w:p>
        </w:tc>
      </w:tr>
    </w:tbl>
    <w:p/>
    <w:p>
      <w:pPr>
        <w:pStyle w:val="Heading3"/>
      </w:pPr>
      <w:r>
        <w:t>Named Ranges</w:t>
      </w:r>
    </w:p>
    <w:p>
      <w:pPr>
        <w:pStyle w:val="Heading3"/>
      </w:pPr>
      <w:r>
        <w:t>NamedRanges</w:t>
      </w:r>
    </w:p>
    <w:p>
      <w:r>
        <w:t>Collection of all named ranges in the document sharing a given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Shared name for all named ranges in the collection.</w:t>
            </w:r>
          </w:p>
        </w:tc>
      </w:tr>
      <w:tr>
        <w:tc>
          <w:tcPr>
            <w:tcW w:type="dxa" w:w="2880"/>
          </w:tcPr>
          <w:p>
            <w:r>
              <w:t>namedRanges</w:t>
            </w:r>
          </w:p>
        </w:tc>
        <w:tc>
          <w:tcPr>
            <w:tcW w:type="dxa" w:w="2880"/>
          </w:tcPr>
          <w:p>
            <w:r>
              <w:t>array[NamedRange]</w:t>
            </w:r>
          </w:p>
        </w:tc>
        <w:tc>
          <w:tcPr>
            <w:tcW w:type="dxa" w:w="2880"/>
          </w:tcPr>
          <w:p>
            <w:r>
              <w:t>Named ranges sharing the same name.</w:t>
            </w:r>
          </w:p>
        </w:tc>
      </w:tr>
    </w:tbl>
    <w:p/>
    <w:p>
      <w:pPr>
        <w:pStyle w:val="Heading3"/>
      </w:pPr>
      <w:r>
        <w:t>NamedRange</w:t>
      </w:r>
    </w:p>
    <w:p>
      <w:r>
        <w:t>Collection of ranges with the same named range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named range.</w:t>
            </w:r>
          </w:p>
        </w:tc>
      </w:tr>
      <w:tr>
        <w:tc>
          <w:tcPr>
            <w:tcW w:type="dxa" w:w="2880"/>
          </w:tcPr>
          <w:p>
            <w:r>
              <w:t>namedRangeId</w:t>
            </w:r>
          </w:p>
        </w:tc>
        <w:tc>
          <w:tcPr>
            <w:tcW w:type="dxa" w:w="2880"/>
          </w:tcPr>
          <w:p>
            <w:r>
              <w:t>string</w:t>
            </w:r>
          </w:p>
        </w:tc>
        <w:tc>
          <w:tcPr>
            <w:tcW w:type="dxa" w:w="2880"/>
          </w:tcPr>
          <w:p>
            <w:r>
              <w:t>ID of the named range.</w:t>
            </w:r>
          </w:p>
        </w:tc>
      </w:tr>
      <w:tr>
        <w:tc>
          <w:tcPr>
            <w:tcW w:type="dxa" w:w="2880"/>
          </w:tcPr>
          <w:p>
            <w:r>
              <w:t>ranges</w:t>
            </w:r>
          </w:p>
        </w:tc>
        <w:tc>
          <w:tcPr>
            <w:tcW w:type="dxa" w:w="2880"/>
          </w:tcPr>
          <w:p>
            <w:r>
              <w:t>array[Range]</w:t>
            </w:r>
          </w:p>
        </w:tc>
        <w:tc>
          <w:tcPr>
            <w:tcW w:type="dxa" w:w="2880"/>
          </w:tcPr>
          <w:p>
            <w:r>
              <w:t>Ranges belonging to this named range.</w:t>
            </w:r>
          </w:p>
        </w:tc>
      </w:tr>
    </w:tbl>
    <w:p/>
    <w:p>
      <w:pPr>
        <w:pStyle w:val="Heading3"/>
      </w:pPr>
      <w:r>
        <w:t>Range</w:t>
      </w:r>
    </w:p>
    <w:p>
      <w:r>
        <w:t>Specifies a contiguous range of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header, footer, or footnote containing the range. Empty means document body.</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tabId</w:t>
            </w:r>
          </w:p>
        </w:tc>
        <w:tc>
          <w:tcPr>
            <w:tcW w:type="dxa" w:w="2880"/>
          </w:tcPr>
          <w:p>
            <w:r>
              <w:t>string</w:t>
            </w:r>
          </w:p>
        </w:tc>
        <w:tc>
          <w:tcPr>
            <w:tcW w:type="dxa" w:w="2880"/>
          </w:tcPr>
          <w:p>
            <w:r>
              <w:t>Tab containing this range. If omitted, applies to first tab. In single-tab docs, if provided it must match the singular tab’s ID.</w:t>
            </w:r>
          </w:p>
        </w:tc>
      </w:tr>
      <w:tr>
        <w:tc>
          <w:tcPr>
            <w:tcW w:type="dxa" w:w="2880"/>
          </w:tcPr>
          <w:p>
            <w:r>
              <w:t>startIndex</w:t>
            </w:r>
          </w:p>
        </w:tc>
        <w:tc>
          <w:tcPr>
            <w:tcW w:type="dxa" w:w="2880"/>
          </w:tcPr>
          <w:p>
            <w:r>
              <w:t>integer (int32)</w:t>
            </w:r>
          </w:p>
        </w:tc>
        <w:tc>
          <w:tcPr>
            <w:tcW w:type="dxa" w:w="2880"/>
          </w:tcPr>
          <w:p>
            <w:r>
              <w:t>Zero-based start index in UTF-16 code units.</w:t>
            </w:r>
          </w:p>
        </w:tc>
      </w:tr>
    </w:tbl>
    <w:p/>
    <w:p>
      <w:pPr>
        <w:pStyle w:val="Heading3"/>
      </w:pPr>
      <w:r>
        <w:t>Headers</w:t>
      </w:r>
    </w:p>
    <w:p>
      <w:pPr>
        <w:pStyle w:val="Heading3"/>
      </w:pPr>
      <w:r>
        <w:t>Header</w:t>
      </w:r>
    </w:p>
    <w:p>
      <w:r>
        <w:t>Document header.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Contents of the header. Indexes begin at zero.</w:t>
            </w:r>
          </w:p>
        </w:tc>
      </w:tr>
    </w:tbl>
    <w:p/>
    <w:p>
      <w:pPr>
        <w:pStyle w:val="Heading3"/>
      </w:pPr>
      <w:r>
        <w:t>Structural Elements</w:t>
      </w:r>
    </w:p>
    <w:p>
      <w:pPr>
        <w:pStyle w:val="Heading3"/>
      </w:pPr>
      <w:r>
        <w:t>StructuralElement</w:t>
      </w:r>
    </w:p>
    <w:p>
      <w:r>
        <w:t>Content that provides document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table</w:t>
            </w:r>
          </w:p>
        </w:tc>
        <w:tc>
          <w:tcPr>
            <w:tcW w:type="dxa" w:w="2880"/>
          </w:tcPr>
          <w:p>
            <w:r>
              <w:t>object (Table)</w:t>
            </w:r>
          </w:p>
        </w:tc>
        <w:tc>
          <w:tcPr>
            <w:tcW w:type="dxa" w:w="2880"/>
          </w:tcPr>
          <w:p>
            <w:r>
              <w:t>Table structural element.</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tableOfContents</w:t>
            </w:r>
          </w:p>
        </w:tc>
        <w:tc>
          <w:tcPr>
            <w:tcW w:type="dxa" w:w="2880"/>
          </w:tcPr>
          <w:p>
            <w:r>
              <w:t>object (TableOfContents)</w:t>
            </w:r>
          </w:p>
        </w:tc>
        <w:tc>
          <w:tcPr>
            <w:tcW w:type="dxa" w:w="2880"/>
          </w:tcPr>
          <w:p>
            <w:r>
              <w:t>Table of contents structural element.</w:t>
            </w:r>
          </w:p>
        </w:tc>
      </w:tr>
      <w:tr>
        <w:tc>
          <w:tcPr>
            <w:tcW w:type="dxa" w:w="2880"/>
          </w:tcPr>
          <w:p>
            <w:r>
              <w:t>sectionBreak</w:t>
            </w:r>
          </w:p>
        </w:tc>
        <w:tc>
          <w:tcPr>
            <w:tcW w:type="dxa" w:w="2880"/>
          </w:tcPr>
          <w:p>
            <w:r>
              <w:t>object (SectionBreak)</w:t>
            </w:r>
          </w:p>
        </w:tc>
        <w:tc>
          <w:tcPr>
            <w:tcW w:type="dxa" w:w="2880"/>
          </w:tcPr>
          <w:p>
            <w:r>
              <w:t>Section break structural element.</w:t>
            </w:r>
          </w:p>
        </w:tc>
      </w:tr>
      <w:tr>
        <w:tc>
          <w:tcPr>
            <w:tcW w:type="dxa" w:w="2880"/>
          </w:tcPr>
          <w:p>
            <w:r>
              <w:t>paragraph</w:t>
            </w:r>
          </w:p>
        </w:tc>
        <w:tc>
          <w:tcPr>
            <w:tcW w:type="dxa" w:w="2880"/>
          </w:tcPr>
          <w:p>
            <w:r>
              <w:t>object (Paragraph)</w:t>
            </w:r>
          </w:p>
        </w:tc>
        <w:tc>
          <w:tcPr>
            <w:tcW w:type="dxa" w:w="2880"/>
          </w:tcPr>
          <w:p>
            <w:r>
              <w:t>Paragraph structural element.</w:t>
            </w:r>
          </w:p>
        </w:tc>
      </w:tr>
    </w:tbl>
    <w:p/>
    <w:p>
      <w:pPr>
        <w:pStyle w:val="Heading3"/>
      </w:pPr>
      <w:r>
        <w:t>Table</w:t>
      </w:r>
    </w:p>
    <w:p>
      <w:r>
        <w:t>Structural element representing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rows</w:t>
            </w:r>
          </w:p>
        </w:tc>
        <w:tc>
          <w:tcPr>
            <w:tcW w:type="dxa" w:w="2880"/>
          </w:tcPr>
          <w:p>
            <w:r>
              <w:t>integer (int32)</w:t>
            </w:r>
          </w:p>
        </w:tc>
        <w:tc>
          <w:tcPr>
            <w:tcW w:type="dxa" w:w="2880"/>
          </w:tcPr>
          <w:p>
            <w:r>
              <w:t>Number of rows in the table.</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tableRows</w:t>
            </w:r>
          </w:p>
        </w:tc>
        <w:tc>
          <w:tcPr>
            <w:tcW w:type="dxa" w:w="2880"/>
          </w:tcPr>
          <w:p>
            <w:r>
              <w:t>array[TableRow]</w:t>
            </w:r>
          </w:p>
        </w:tc>
        <w:tc>
          <w:tcPr>
            <w:tcW w:type="dxa" w:w="2880"/>
          </w:tcPr>
          <w:p>
            <w:r>
              <w:t>Contents and style of each row.</w:t>
            </w:r>
          </w:p>
        </w:tc>
      </w:tr>
      <w:tr>
        <w:tc>
          <w:tcPr>
            <w:tcW w:type="dxa" w:w="2880"/>
          </w:tcPr>
          <w:p>
            <w:r>
              <w:t>tableStyle</w:t>
            </w:r>
          </w:p>
        </w:tc>
        <w:tc>
          <w:tcPr>
            <w:tcW w:type="dxa" w:w="2880"/>
          </w:tcPr>
          <w:p>
            <w:r>
              <w:t>object (TableStyle)</w:t>
            </w:r>
          </w:p>
        </w:tc>
        <w:tc>
          <w:tcPr>
            <w:tcW w:type="dxa" w:w="2880"/>
          </w:tcPr>
          <w:p>
            <w:r>
              <w:t>Styles that apply to the table.</w:t>
            </w:r>
          </w:p>
        </w:tc>
      </w:tr>
      <w:tr>
        <w:tc>
          <w:tcPr>
            <w:tcW w:type="dxa" w:w="2880"/>
          </w:tcPr>
          <w:p>
            <w:r>
              <w:t>columns</w:t>
            </w:r>
          </w:p>
        </w:tc>
        <w:tc>
          <w:tcPr>
            <w:tcW w:type="dxa" w:w="2880"/>
          </w:tcPr>
          <w:p>
            <w:r>
              <w:t>integer (int32)</w:t>
            </w:r>
          </w:p>
        </w:tc>
        <w:tc>
          <w:tcPr>
            <w:tcW w:type="dxa" w:w="2880"/>
          </w:tcPr>
          <w:p>
            <w:r>
              <w:t>Number of columns in the table. Table may be non-rectangular, so some rows may have different numbers of cells.</w:t>
            </w:r>
          </w:p>
        </w:tc>
      </w:tr>
    </w:tbl>
    <w:p/>
    <w:p>
      <w:pPr>
        <w:pStyle w:val="Heading3"/>
      </w:pPr>
      <w:r>
        <w:t>TableRow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tableCells</w:t>
            </w:r>
          </w:p>
        </w:tc>
        <w:tc>
          <w:tcPr>
            <w:tcW w:type="dxa" w:w="2880"/>
          </w:tcPr>
          <w:p>
            <w:r>
              <w:t>array[TableCell]</w:t>
            </w:r>
          </w:p>
        </w:tc>
        <w:tc>
          <w:tcPr>
            <w:tcW w:type="dxa" w:w="2880"/>
          </w:tcPr>
          <w:p>
            <w:r>
              <w:t>Contents and style of each cell in the row. Table may be non-rectangular.</w:t>
            </w:r>
          </w:p>
        </w:tc>
      </w:tr>
      <w:tr>
        <w:tc>
          <w:tcPr>
            <w:tcW w:type="dxa" w:w="2880"/>
          </w:tcPr>
          <w:p>
            <w:r>
              <w:t>suggestedTableRowStyleChanges</w:t>
            </w:r>
          </w:p>
        </w:tc>
        <w:tc>
          <w:tcPr>
            <w:tcW w:type="dxa" w:w="2880"/>
          </w:tcPr>
          <w:p>
            <w:r>
              <w:t>object map[string, SuggestedTableRowStyle]</w:t>
            </w:r>
          </w:p>
        </w:tc>
        <w:tc>
          <w:tcPr>
            <w:tcW w:type="dxa" w:w="2880"/>
          </w:tcPr>
          <w:p>
            <w:r>
              <w:t>Suggested row style changes keyed by suggestion ID.</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tableRowStyle</w:t>
            </w:r>
          </w:p>
        </w:tc>
        <w:tc>
          <w:tcPr>
            <w:tcW w:type="dxa" w:w="2880"/>
          </w:tcPr>
          <w:p>
            <w:r>
              <w:t>object (TableRowStyle)</w:t>
            </w:r>
          </w:p>
        </w:tc>
        <w:tc>
          <w:tcPr>
            <w:tcW w:type="dxa" w:w="2880"/>
          </w:tcPr>
          <w:p>
            <w:r>
              <w:t>Styles that apply to a table row.</w:t>
            </w:r>
          </w:p>
        </w:tc>
      </w:tr>
      <w:tr>
        <w:tc>
          <w:tcPr>
            <w:tcW w:type="dxa" w:w="2880"/>
          </w:tcPr>
          <w:p>
            <w:r>
              <w:t>startIndex</w:t>
            </w:r>
          </w:p>
        </w:tc>
        <w:tc>
          <w:tcPr>
            <w:tcW w:type="dxa" w:w="2880"/>
          </w:tcPr>
          <w:p>
            <w:r>
              <w:t>integer (int32)</w:t>
            </w:r>
          </w:p>
        </w:tc>
        <w:tc>
          <w:tcPr>
            <w:tcW w:type="dxa" w:w="2880"/>
          </w:tcPr>
          <w:p>
            <w:r>
              <w:t>Zero-based start index in UTF-16 code units.</w:t>
            </w:r>
          </w:p>
        </w:tc>
      </w:tr>
    </w:tbl>
    <w:p/>
    <w:p>
      <w:pPr>
        <w:pStyle w:val="Heading3"/>
      </w:pPr>
      <w:r>
        <w:t>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row is a table header.</w:t>
            </w:r>
          </w:p>
        </w:tc>
      </w:tr>
      <w:tr>
        <w:tc>
          <w:tcPr>
            <w:tcW w:type="dxa" w:w="2880"/>
          </w:tcPr>
          <w:p>
            <w:r>
              <w:t>preventOverflow</w:t>
            </w:r>
          </w:p>
        </w:tc>
        <w:tc>
          <w:tcPr>
            <w:tcW w:type="dxa" w:w="2880"/>
          </w:tcPr>
          <w:p>
            <w:r>
              <w:t>boolean</w:t>
            </w:r>
          </w:p>
        </w:tc>
        <w:tc>
          <w:tcPr>
            <w:tcW w:type="dxa" w:w="2880"/>
          </w:tcPr>
          <w:p>
            <w:r>
              <w:t>Whether row cannot overflow across page or column boundaries.</w:t>
            </w:r>
          </w:p>
        </w:tc>
      </w:tr>
    </w:tbl>
    <w:p/>
    <w:p>
      <w:pPr>
        <w:pStyle w:val="Heading3"/>
      </w:pPr>
      <w:r>
        <w:t>SuggestedTableRowStyle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tableRowStyleSuggestionState</w:t>
            </w:r>
          </w:p>
        </w:tc>
        <w:tc>
          <w:tcPr>
            <w:tcW w:type="dxa" w:w="2880"/>
          </w:tcPr>
          <w:p>
            <w:r>
              <w:t>object (TableRowStyleSuggestionState)</w:t>
            </w:r>
          </w:p>
        </w:tc>
        <w:tc>
          <w:tcPr>
            <w:tcW w:type="dxa" w:w="2880"/>
          </w:tcPr>
          <w:p>
            <w:r>
              <w:t>Mask indicating changed row style fields.</w:t>
            </w:r>
          </w:p>
        </w:tc>
      </w:tr>
      <w:tr>
        <w:tc>
          <w:tcPr>
            <w:tcW w:type="dxa" w:w="2880"/>
          </w:tcPr>
          <w:p>
            <w:r>
              <w:t>tableRowStyle</w:t>
            </w:r>
          </w:p>
        </w:tc>
        <w:tc>
          <w:tcPr>
            <w:tcW w:type="dxa" w:w="2880"/>
          </w:tcPr>
          <w:p>
            <w:r>
              <w:t>object (TableRowStyle)</w:t>
            </w:r>
          </w:p>
        </w:tc>
        <w:tc>
          <w:tcPr>
            <w:tcW w:type="dxa" w:w="2880"/>
          </w:tcPr>
          <w:p>
            <w:r>
              <w:t>Suggested row style.</w:t>
            </w:r>
          </w:p>
        </w:tc>
      </w:tr>
    </w:tbl>
    <w:p/>
    <w:p>
      <w:pPr>
        <w:pStyle w:val="Heading3"/>
      </w:pPr>
      <w:r>
        <w:t>TableRowStyleSuggestionState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Suggested change to min_row_height.</w:t>
            </w:r>
          </w:p>
        </w:tc>
      </w:tr>
    </w:tbl>
    <w:p/>
    <w:p>
      <w:pPr>
        <w:pStyle w:val="Heading3"/>
      </w:pPr>
      <w:r>
        <w:t>TableCell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tableCellStyle</w:t>
            </w:r>
          </w:p>
        </w:tc>
        <w:tc>
          <w:tcPr>
            <w:tcW w:type="dxa" w:w="2880"/>
          </w:tcPr>
          <w:p>
            <w:r>
              <w:t>object (TableCellStyle)</w:t>
            </w:r>
          </w:p>
        </w:tc>
        <w:tc>
          <w:tcPr>
            <w:tcW w:type="dxa" w:w="2880"/>
          </w:tcPr>
          <w:p>
            <w:r>
              <w:t>Style of table cell.</w:t>
            </w:r>
          </w:p>
        </w:tc>
      </w:tr>
      <w:tr>
        <w:tc>
          <w:tcPr>
            <w:tcW w:type="dxa" w:w="2880"/>
          </w:tcPr>
          <w:p>
            <w:r>
              <w:t>content</w:t>
            </w:r>
          </w:p>
        </w:tc>
        <w:tc>
          <w:tcPr>
            <w:tcW w:type="dxa" w:w="2880"/>
          </w:tcPr>
          <w:p>
            <w:r>
              <w:t>array[StructuralElement]</w:t>
            </w:r>
          </w:p>
        </w:tc>
        <w:tc>
          <w:tcPr>
            <w:tcW w:type="dxa" w:w="2880"/>
          </w:tcPr>
          <w:p>
            <w:r>
              <w:t>Content of the cell.</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suggestedTableCellStyleChanges</w:t>
            </w:r>
          </w:p>
        </w:tc>
        <w:tc>
          <w:tcPr>
            <w:tcW w:type="dxa" w:w="2880"/>
          </w:tcPr>
          <w:p>
            <w:r>
              <w:t>object map[string, SuggestedTableCellStyle]</w:t>
            </w:r>
          </w:p>
        </w:tc>
        <w:tc>
          <w:tcPr>
            <w:tcW w:type="dxa" w:w="2880"/>
          </w:tcPr>
          <w:p>
            <w:r>
              <w:t>Suggested table cell style changes keyed by suggestion ID.</w:t>
            </w:r>
          </w:p>
        </w:tc>
      </w:tr>
    </w:tbl>
    <w:p/>
    <w:p>
      <w:pPr>
        <w:pStyle w:val="Heading3"/>
      </w:pPr>
      <w:r>
        <w:t>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backgroundColor</w:t>
            </w:r>
          </w:p>
        </w:tc>
        <w:tc>
          <w:tcPr>
            <w:tcW w:type="dxa" w:w="2880"/>
          </w:tcPr>
          <w:p>
            <w:r>
              <w:t>object (OptionalColor)</w:t>
            </w:r>
          </w:p>
        </w:tc>
        <w:tc>
          <w:tcPr>
            <w:tcW w:type="dxa" w:w="2880"/>
          </w:tcPr>
          <w:p>
            <w:r>
              <w:t>Background color.</w:t>
            </w:r>
          </w:p>
        </w:tc>
      </w:tr>
      <w:tr>
        <w:tc>
          <w:tcPr>
            <w:tcW w:type="dxa" w:w="2880"/>
          </w:tcPr>
          <w:p>
            <w:r>
              <w:t>borderRight</w:t>
            </w:r>
          </w:p>
        </w:tc>
        <w:tc>
          <w:tcPr>
            <w:tcW w:type="dxa" w:w="2880"/>
          </w:tcPr>
          <w:p>
            <w:r>
              <w:t>object (TableCellBorder)</w:t>
            </w:r>
          </w:p>
        </w:tc>
        <w:tc>
          <w:tcPr>
            <w:tcW w:type="dxa" w:w="2880"/>
          </w:tcPr>
          <w:p>
            <w:r>
              <w:t>Right border. Table cell borders cannot be transparent; to hide border, width must be 0.</w:t>
            </w:r>
          </w:p>
        </w:tc>
      </w:tr>
      <w:tr>
        <w:tc>
          <w:tcPr>
            <w:tcW w:type="dxa" w:w="2880"/>
          </w:tcPr>
          <w:p>
            <w:r>
              <w:t>rowSpan</w:t>
            </w:r>
          </w:p>
        </w:tc>
        <w:tc>
          <w:tcPr>
            <w:tcW w:type="dxa" w:w="2880"/>
          </w:tcPr>
          <w:p>
            <w:r>
              <w:t>integer (int32)</w:t>
            </w:r>
          </w:p>
        </w:tc>
        <w:tc>
          <w:tcPr>
            <w:tcW w:type="dxa" w:w="2880"/>
          </w:tcPr>
          <w:p>
            <w:r>
              <w:t>Read-only row span.</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borderLeft</w:t>
            </w:r>
          </w:p>
        </w:tc>
        <w:tc>
          <w:tcPr>
            <w:tcW w:type="dxa" w:w="2880"/>
          </w:tcPr>
          <w:p>
            <w:r>
              <w:t>object (TableCellBorder)</w:t>
            </w:r>
          </w:p>
        </w:tc>
        <w:tc>
          <w:tcPr>
            <w:tcW w:type="dxa" w:w="2880"/>
          </w:tcPr>
          <w:p>
            <w:r>
              <w:t>Left border.</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contentAlignment</w:t>
            </w:r>
          </w:p>
        </w:tc>
        <w:tc>
          <w:tcPr>
            <w:tcW w:type="dxa" w:w="2880"/>
          </w:tcPr>
          <w:p>
            <w:r>
              <w:t>string enum</w:t>
            </w:r>
          </w:p>
        </w:tc>
        <w:tc>
          <w:tcPr>
            <w:tcW w:type="dxa" w:w="2880"/>
          </w:tcPr>
          <w:p>
            <w:r>
              <w:t>Alignment of content in cell. Default matches Docs editor default.</w:t>
            </w:r>
          </w:p>
        </w:tc>
      </w:tr>
      <w:tr>
        <w:tc>
          <w:tcPr>
            <w:tcW w:type="dxa" w:w="2880"/>
          </w:tcPr>
          <w:p>
            <w:r>
              <w:t>columnSpan</w:t>
            </w:r>
          </w:p>
        </w:tc>
        <w:tc>
          <w:tcPr>
            <w:tcW w:type="dxa" w:w="2880"/>
          </w:tcPr>
          <w:p>
            <w:r>
              <w:t>integer (int32)</w:t>
            </w:r>
          </w:p>
        </w:tc>
        <w:tc>
          <w:tcPr>
            <w:tcW w:type="dxa" w:w="2880"/>
          </w:tcPr>
          <w:p>
            <w:r>
              <w:t>Read-only column span.</w:t>
            </w:r>
          </w:p>
        </w:tc>
      </w:tr>
    </w:tbl>
    <w:p/>
    <w:p>
      <w:pPr>
        <w:pStyle w:val="Heading4"/>
      </w:pPr>
      <w:r>
        <w:t>TableCellStyle.contentAlignment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CONTENT_ALIGNMENT_UNSPECIFIED</w:t>
            </w:r>
          </w:p>
        </w:tc>
        <w:tc>
          <w:tcPr>
            <w:tcW w:type="dxa" w:w="4320"/>
          </w:tcPr>
          <w:p>
            <w:r>
              <w:t>Unspecified; inherited from parent if one exists.</w:t>
            </w:r>
          </w:p>
        </w:tc>
      </w:tr>
      <w:tr>
        <w:tc>
          <w:tcPr>
            <w:tcW w:type="dxa" w:w="4320"/>
          </w:tcPr>
          <w:p>
            <w:r>
              <w:t>CONTENT_ALIGNMENT_UNSUPPORTED</w:t>
            </w:r>
          </w:p>
        </w:tc>
        <w:tc>
          <w:tcPr>
            <w:tcW w:type="dxa" w:w="4320"/>
          </w:tcPr>
          <w:p>
            <w:r>
              <w:t>Unsupported content alignment.</w:t>
            </w:r>
          </w:p>
        </w:tc>
      </w:tr>
      <w:tr>
        <w:tc>
          <w:tcPr>
            <w:tcW w:type="dxa" w:w="4320"/>
          </w:tcPr>
          <w:p>
            <w:r>
              <w:t>TOP</w:t>
            </w:r>
          </w:p>
        </w:tc>
        <w:tc>
          <w:tcPr>
            <w:tcW w:type="dxa" w:w="4320"/>
          </w:tcPr>
          <w:p>
            <w:r>
              <w:t>Align content to top.</w:t>
            </w:r>
          </w:p>
        </w:tc>
      </w:tr>
      <w:tr>
        <w:tc>
          <w:tcPr>
            <w:tcW w:type="dxa" w:w="4320"/>
          </w:tcPr>
          <w:p>
            <w:r>
              <w:t>MIDDLE</w:t>
            </w:r>
          </w:p>
        </w:tc>
        <w:tc>
          <w:tcPr>
            <w:tcW w:type="dxa" w:w="4320"/>
          </w:tcPr>
          <w:p>
            <w:r>
              <w:t>Align content to middle.</w:t>
            </w:r>
          </w:p>
        </w:tc>
      </w:tr>
      <w:tr>
        <w:tc>
          <w:tcPr>
            <w:tcW w:type="dxa" w:w="4320"/>
          </w:tcPr>
          <w:p>
            <w:r>
              <w:t>BOTTOM</w:t>
            </w:r>
          </w:p>
        </w:tc>
        <w:tc>
          <w:tcPr>
            <w:tcW w:type="dxa" w:w="4320"/>
          </w:tcPr>
          <w:p>
            <w:r>
              <w:t>Align content to bottom.</w:t>
            </w:r>
          </w:p>
        </w:tc>
      </w:tr>
    </w:tbl>
    <w:p/>
    <w:p>
      <w:pPr>
        <w:pStyle w:val="Heading3"/>
      </w:pPr>
      <w:r>
        <w:t>TableCellBorder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 Cannot be transparent.</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 enum</w:t>
            </w:r>
          </w:p>
        </w:tc>
        <w:tc>
          <w:tcPr>
            <w:tcW w:type="dxa" w:w="2880"/>
          </w:tcPr>
          <w:p>
            <w:r>
              <w:t>Border dash style.</w:t>
            </w:r>
          </w:p>
        </w:tc>
      </w:tr>
    </w:tbl>
    <w:p/>
    <w:p>
      <w:pPr>
        <w:pStyle w:val="Heading3"/>
      </w:pPr>
      <w:r>
        <w:t>SuggestedTableCellStyle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tableCellStyleSuggestionState</w:t>
            </w:r>
          </w:p>
        </w:tc>
        <w:tc>
          <w:tcPr>
            <w:tcW w:type="dxa" w:w="2880"/>
          </w:tcPr>
          <w:p>
            <w:r>
              <w:t>object (TableCellStyleSuggestionState)</w:t>
            </w:r>
          </w:p>
        </w:tc>
        <w:tc>
          <w:tcPr>
            <w:tcW w:type="dxa" w:w="2880"/>
          </w:tcPr>
          <w:p>
            <w:r>
              <w:t>Mask indicating changed table cell style fields.</w:t>
            </w:r>
          </w:p>
        </w:tc>
      </w:tr>
      <w:tr>
        <w:tc>
          <w:tcPr>
            <w:tcW w:type="dxa" w:w="2880"/>
          </w:tcPr>
          <w:p>
            <w:r>
              <w:t>tableCellStyle</w:t>
            </w:r>
          </w:p>
        </w:tc>
        <w:tc>
          <w:tcPr>
            <w:tcW w:type="dxa" w:w="2880"/>
          </w:tcPr>
          <w:p>
            <w:r>
              <w:t>object (TableCellStyle)</w:t>
            </w:r>
          </w:p>
        </w:tc>
        <w:tc>
          <w:tcPr>
            <w:tcW w:type="dxa" w:w="2880"/>
          </w:tcPr>
          <w:p>
            <w:r>
              <w:t>Suggested table cell style.</w:t>
            </w:r>
          </w:p>
        </w:tc>
      </w:tr>
    </w:tbl>
    <w:p/>
    <w:p>
      <w:pPr>
        <w:pStyle w:val="Heading3"/>
      </w:pPr>
      <w:r>
        <w:t>TableCellStyleSuggestionState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Suggested change to padding_right.</w:t>
            </w:r>
          </w:p>
        </w:tc>
      </w:tr>
      <w:tr>
        <w:tc>
          <w:tcPr>
            <w:tcW w:type="dxa" w:w="2880"/>
          </w:tcPr>
          <w:p>
            <w:r>
              <w:t>paddingTopSuggested</w:t>
            </w:r>
          </w:p>
        </w:tc>
        <w:tc>
          <w:tcPr>
            <w:tcW w:type="dxa" w:w="2880"/>
          </w:tcPr>
          <w:p>
            <w:r>
              <w:t>boolean</w:t>
            </w:r>
          </w:p>
        </w:tc>
        <w:tc>
          <w:tcPr>
            <w:tcW w:type="dxa" w:w="2880"/>
          </w:tcPr>
          <w:p>
            <w:r>
              <w:t>Suggested change to padding_top.</w:t>
            </w:r>
          </w:p>
        </w:tc>
      </w:tr>
      <w:tr>
        <w:tc>
          <w:tcPr>
            <w:tcW w:type="dxa" w:w="2880"/>
          </w:tcPr>
          <w:p>
            <w:r>
              <w:t>rowSpanSuggested</w:t>
            </w:r>
          </w:p>
        </w:tc>
        <w:tc>
          <w:tcPr>
            <w:tcW w:type="dxa" w:w="2880"/>
          </w:tcPr>
          <w:p>
            <w:r>
              <w:t>boolean</w:t>
            </w:r>
          </w:p>
        </w:tc>
        <w:tc>
          <w:tcPr>
            <w:tcW w:type="dxa" w:w="2880"/>
          </w:tcPr>
          <w:p>
            <w:r>
              <w:t>Suggested change to row_span.</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paddingBottomSuggested</w:t>
            </w:r>
          </w:p>
        </w:tc>
        <w:tc>
          <w:tcPr>
            <w:tcW w:type="dxa" w:w="2880"/>
          </w:tcPr>
          <w:p>
            <w:r>
              <w:t>boolean</w:t>
            </w:r>
          </w:p>
        </w:tc>
        <w:tc>
          <w:tcPr>
            <w:tcW w:type="dxa" w:w="2880"/>
          </w:tcPr>
          <w:p>
            <w:r>
              <w:t>Suggested change to padding_bottom.</w:t>
            </w:r>
          </w:p>
        </w:tc>
      </w:tr>
      <w:tr>
        <w:tc>
          <w:tcPr>
            <w:tcW w:type="dxa" w:w="2880"/>
          </w:tcPr>
          <w:p>
            <w:r>
              <w:t>contentAlignmentSuggested</w:t>
            </w:r>
          </w:p>
        </w:tc>
        <w:tc>
          <w:tcPr>
            <w:tcW w:type="dxa" w:w="2880"/>
          </w:tcPr>
          <w:p>
            <w:r>
              <w:t>boolean</w:t>
            </w:r>
          </w:p>
        </w:tc>
        <w:tc>
          <w:tcPr>
            <w:tcW w:type="dxa" w:w="2880"/>
          </w:tcPr>
          <w:p>
            <w:r>
              <w:t>Suggested change to content_alignment.</w:t>
            </w:r>
          </w:p>
        </w:tc>
      </w:tr>
      <w:tr>
        <w:tc>
          <w:tcPr>
            <w:tcW w:type="dxa" w:w="2880"/>
          </w:tcPr>
          <w:p>
            <w:r>
              <w:t>columnSpanSuggested</w:t>
            </w:r>
          </w:p>
        </w:tc>
        <w:tc>
          <w:tcPr>
            <w:tcW w:type="dxa" w:w="2880"/>
          </w:tcPr>
          <w:p>
            <w:r>
              <w:t>boolean</w:t>
            </w:r>
          </w:p>
        </w:tc>
        <w:tc>
          <w:tcPr>
            <w:tcW w:type="dxa" w:w="2880"/>
          </w:tcPr>
          <w:p>
            <w:r>
              <w:t>Suggested change to column_span.</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paddingLeftSuggested</w:t>
            </w:r>
          </w:p>
        </w:tc>
        <w:tc>
          <w:tcPr>
            <w:tcW w:type="dxa" w:w="2880"/>
          </w:tcPr>
          <w:p>
            <w:r>
              <w:t>boolean</w:t>
            </w:r>
          </w:p>
        </w:tc>
        <w:tc>
          <w:tcPr>
            <w:tcW w:type="dxa" w:w="2880"/>
          </w:tcPr>
          <w:p>
            <w:r>
              <w:t>Suggested change to padding_left.</w:t>
            </w:r>
          </w:p>
        </w:tc>
      </w:tr>
    </w:tbl>
    <w:p/>
    <w:p>
      <w:pPr>
        <w:pStyle w:val="Heading3"/>
      </w:pPr>
      <w:r>
        <w:t>TableStyle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array[TableColumnProperties]</w:t>
            </w:r>
          </w:p>
        </w:tc>
        <w:tc>
          <w:tcPr>
            <w:tcW w:type="dxa" w:w="2880"/>
          </w:tcPr>
          <w:p>
            <w:r>
              <w:t>Properties of each column. Row properties are on table_row_style.</w:t>
            </w:r>
          </w:p>
        </w:tc>
      </w:tr>
    </w:tbl>
    <w:p/>
    <w:p>
      <w:pPr>
        <w:pStyle w:val="Heading3"/>
      </w:pPr>
      <w:r>
        <w:t>TableColumnProperties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 enum</w:t>
            </w:r>
          </w:p>
        </w:tc>
        <w:tc>
          <w:tcPr>
            <w:tcW w:type="dxa" w:w="2880"/>
          </w:tcPr>
          <w:p>
            <w:r>
              <w:t>Width type of the column.</w:t>
            </w:r>
          </w:p>
        </w:tc>
      </w:tr>
      <w:tr>
        <w:tc>
          <w:tcPr>
            <w:tcW w:type="dxa" w:w="2880"/>
          </w:tcPr>
          <w:p>
            <w:r>
              <w:t>width</w:t>
            </w:r>
          </w:p>
        </w:tc>
        <w:tc>
          <w:tcPr>
            <w:tcW w:type="dxa" w:w="2880"/>
          </w:tcPr>
          <w:p>
            <w:r>
              <w:t>object (Dimension)</w:t>
            </w:r>
          </w:p>
        </w:tc>
        <w:tc>
          <w:tcPr>
            <w:tcW w:type="dxa" w:w="2880"/>
          </w:tcPr>
          <w:p>
            <w:r>
              <w:t>Column width.</w:t>
            </w:r>
          </w:p>
        </w:tc>
      </w:tr>
    </w:tbl>
    <w:p/>
    <w:p>
      <w:pPr>
        <w:pStyle w:val="Heading4"/>
      </w:pPr>
      <w:r>
        <w:t>TableColumnProperties.widthType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WIDTH_TYPE_UNSPECIFIED</w:t>
            </w:r>
          </w:p>
        </w:tc>
        <w:tc>
          <w:tcPr>
            <w:tcW w:type="dxa" w:w="4320"/>
          </w:tcPr>
          <w:p>
            <w:r>
              <w:t>Unspecified.</w:t>
            </w:r>
          </w:p>
        </w:tc>
      </w:tr>
      <w:tr>
        <w:tc>
          <w:tcPr>
            <w:tcW w:type="dxa" w:w="4320"/>
          </w:tcPr>
          <w:p>
            <w:r>
              <w:t>EVENLY_DISTRIBUTED</w:t>
            </w:r>
          </w:p>
        </w:tc>
        <w:tc>
          <w:tcPr>
            <w:tcW w:type="dxa" w:w="4320"/>
          </w:tcPr>
          <w:p>
            <w:r>
              <w:t>Width evenly distributed among evenly distributed columns.</w:t>
            </w:r>
          </w:p>
        </w:tc>
      </w:tr>
      <w:tr>
        <w:tc>
          <w:tcPr>
            <w:tcW w:type="dxa" w:w="4320"/>
          </w:tcPr>
          <w:p>
            <w:r>
              <w:t>FIXED_WIDTH</w:t>
            </w:r>
          </w:p>
        </w:tc>
        <w:tc>
          <w:tcPr>
            <w:tcW w:type="dxa" w:w="4320"/>
          </w:tcPr>
          <w:p>
            <w:r>
              <w:t>Fixed width; width contains actual width.</w:t>
            </w:r>
          </w:p>
        </w:tc>
      </w:tr>
    </w:tbl>
    <w:p/>
    <w:p>
      <w:pPr>
        <w:pStyle w:val="Heading3"/>
      </w:pPr>
      <w:r>
        <w:t>TableOfContents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r>
        <w:tc>
          <w:tcPr>
            <w:tcW w:type="dxa" w:w="2880"/>
          </w:tcPr>
          <w:p>
            <w:r>
              <w:t>content</w:t>
            </w:r>
          </w:p>
        </w:tc>
        <w:tc>
          <w:tcPr>
            <w:tcW w:type="dxa" w:w="2880"/>
          </w:tcPr>
          <w:p>
            <w:r>
              <w:t>array[StructuralElement]</w:t>
            </w:r>
          </w:p>
        </w:tc>
        <w:tc>
          <w:tcPr>
            <w:tcW w:type="dxa" w:w="2880"/>
          </w:tcPr>
          <w:p>
            <w:r>
              <w:t>Content of the table of contents.</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Section Breaks and Section Style</w:t>
      </w:r>
    </w:p>
    <w:p>
      <w:pPr>
        <w:pStyle w:val="Heading3"/>
      </w:pPr>
      <w:r>
        <w:t>SectionBreak</w:t>
      </w:r>
    </w:p>
    <w:p>
      <w:r>
        <w:t>Structural element representing start of a new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sectionStyle</w:t>
            </w:r>
          </w:p>
        </w:tc>
        <w:tc>
          <w:tcPr>
            <w:tcW w:type="dxa" w:w="2880"/>
          </w:tcPr>
          <w:p>
            <w:r>
              <w:t>object (SectionStyle)</w:t>
            </w:r>
          </w:p>
        </w:tc>
        <w:tc>
          <w:tcPr>
            <w:tcW w:type="dxa" w:w="2880"/>
          </w:tcPr>
          <w:p>
            <w:r>
              <w:t>Styling applied to the section after the break.</w:t>
            </w:r>
          </w:p>
        </w:tc>
      </w:tr>
      <w:tr>
        <w:tc>
          <w:tcPr>
            <w:tcW w:type="dxa" w:w="2880"/>
          </w:tcPr>
          <w:p>
            <w:r>
              <w:t>suggestedInsertionIds</w:t>
            </w:r>
          </w:p>
        </w:tc>
        <w:tc>
          <w:tcPr>
            <w:tcW w:type="dxa" w:w="2880"/>
          </w:tcPr>
          <w:p>
            <w:r>
              <w:t>array[string]</w:t>
            </w:r>
          </w:p>
        </w:tc>
        <w:tc>
          <w:tcPr>
            <w:tcW w:type="dxa" w:w="2880"/>
          </w:tcPr>
          <w:p>
            <w:r>
              <w:t>Suggested insertion IDs. May contain multiple IDs for nested suggestions.</w:t>
            </w:r>
          </w:p>
        </w:tc>
      </w:tr>
    </w:tbl>
    <w:p/>
    <w:p>
      <w:pPr>
        <w:pStyle w:val="Heading3"/>
      </w:pPr>
      <w:r>
        <w:t>SectionStyle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 enum</w:t>
            </w:r>
          </w:p>
        </w:tc>
        <w:tc>
          <w:tcPr>
            <w:tcW w:type="dxa" w:w="2880"/>
          </w:tcPr>
          <w:p>
            <w:r>
              <w:t>Style of column separators. Must be set to concrete value when updating; unsetting causes 400 error.</w:t>
            </w:r>
          </w:p>
        </w:tc>
      </w:tr>
      <w:tr>
        <w:tc>
          <w:tcPr>
            <w:tcW w:type="dxa" w:w="2880"/>
          </w:tcPr>
          <w:p>
            <w:r>
              <w:t>sectionType</w:t>
            </w:r>
          </w:p>
        </w:tc>
        <w:tc>
          <w:tcPr>
            <w:tcW w:type="dxa" w:w="2880"/>
          </w:tcPr>
          <w:p>
            <w:r>
              <w:t>string enum</w:t>
            </w:r>
          </w:p>
        </w:tc>
        <w:tc>
          <w:tcPr>
            <w:tcW w:type="dxa" w:w="2880"/>
          </w:tcPr>
          <w:p>
            <w:r>
              <w:t>Output only. Type of section.</w:t>
            </w:r>
          </w:p>
        </w:tc>
      </w:tr>
      <w:tr>
        <w:tc>
          <w:tcPr>
            <w:tcW w:type="dxa" w:w="2880"/>
          </w:tcPr>
          <w:p>
            <w:r>
              <w:t>firstPageHeaderId</w:t>
            </w:r>
          </w:p>
        </w:tc>
        <w:tc>
          <w:tcPr>
            <w:tcW w:type="dxa" w:w="2880"/>
          </w:tcPr>
          <w:p>
            <w:r>
              <w:t>string</w:t>
            </w:r>
          </w:p>
        </w:tc>
        <w:tc>
          <w:tcPr>
            <w:tcW w:type="dxa" w:w="2880"/>
          </w:tcPr>
          <w:p>
            <w:r>
              <w:t>Read-only first-page header ID for section. Inherits from previous section or DocumentStyle if unset. Not rendered in PAGELESS mode.</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firstPageFooterId</w:t>
            </w:r>
          </w:p>
        </w:tc>
        <w:tc>
          <w:tcPr>
            <w:tcW w:type="dxa" w:w="2880"/>
          </w:tcPr>
          <w:p>
            <w:r>
              <w:t>string</w:t>
            </w:r>
          </w:p>
        </w:tc>
        <w:tc>
          <w:tcPr>
            <w:tcW w:type="dxa" w:w="2880"/>
          </w:tcPr>
          <w:p>
            <w:r>
              <w:t>Read-only first-page footer ID for section. Inherits from previous section or DocumentStyle if unset. Not rendered in PAGELESS mode.</w:t>
            </w:r>
          </w:p>
        </w:tc>
      </w:tr>
      <w:tr>
        <w:tc>
          <w:tcPr>
            <w:tcW w:type="dxa" w:w="2880"/>
          </w:tcPr>
          <w:p>
            <w:r>
              <w:t>columnProperties</w:t>
            </w:r>
          </w:p>
        </w:tc>
        <w:tc>
          <w:tcPr>
            <w:tcW w:type="dxa" w:w="2880"/>
          </w:tcPr>
          <w:p>
            <w:r>
              <w:t>array[SectionColumnProperties]</w:t>
            </w:r>
          </w:p>
        </w:tc>
        <w:tc>
          <w:tcPr>
            <w:tcW w:type="dxa" w:w="2880"/>
          </w:tcPr>
          <w:p>
            <w:r>
              <w:t>Column properties. Empty means one column with Docs default properties. Can be updated to no more than 3 columns. Must be set to concrete value when updating; unsetting causes 400 error.</w:t>
            </w:r>
          </w:p>
        </w:tc>
      </w:tr>
      <w:tr>
        <w:tc>
          <w:tcPr>
            <w:tcW w:type="dxa" w:w="2880"/>
          </w:tcPr>
          <w:p>
            <w:r>
              <w:t>pageNumberStart</w:t>
            </w:r>
          </w:p>
        </w:tc>
        <w:tc>
          <w:tcPr>
            <w:tcW w:type="dxa" w:w="2880"/>
          </w:tcPr>
          <w:p>
            <w:r>
              <w:t>integer (int32)</w:t>
            </w:r>
          </w:p>
        </w:tc>
        <w:tc>
          <w:tcPr>
            <w:tcW w:type="dxa" w:w="2880"/>
          </w:tcPr>
          <w:p>
            <w:r>
              <w:t>Page number start for section. Must be concrete when updating; unsetting causes 400 error.</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useFirstPageHeaderFooter</w:t>
            </w:r>
          </w:p>
        </w:tc>
        <w:tc>
          <w:tcPr>
            <w:tcW w:type="dxa" w:w="2880"/>
          </w:tcPr>
          <w:p>
            <w:r>
              <w:t>boolean</w:t>
            </w:r>
          </w:p>
        </w:tc>
        <w:tc>
          <w:tcPr>
            <w:tcW w:type="dxa" w:w="2880"/>
          </w:tcPr>
          <w:p>
            <w:r>
              <w:t>Whether to use first page header/footer IDs for first page of section. Must be concrete when updating; unsetting causes 400 error.</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defaultFooterId</w:t>
            </w:r>
          </w:p>
        </w:tc>
        <w:tc>
          <w:tcPr>
            <w:tcW w:type="dxa" w:w="2880"/>
          </w:tcPr>
          <w:p>
            <w:r>
              <w:t>string</w:t>
            </w:r>
          </w:p>
        </w:tc>
        <w:tc>
          <w:tcPr>
            <w:tcW w:type="dxa" w:w="2880"/>
          </w:tcPr>
          <w:p>
            <w:r>
              <w:t>Read-only default footer ID. Inherits from previous section or DocumentStyle.</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defaultHeaderId</w:t>
            </w:r>
          </w:p>
        </w:tc>
        <w:tc>
          <w:tcPr>
            <w:tcW w:type="dxa" w:w="2880"/>
          </w:tcPr>
          <w:p>
            <w:r>
              <w:t>string</w:t>
            </w:r>
          </w:p>
        </w:tc>
        <w:tc>
          <w:tcPr>
            <w:tcW w:type="dxa" w:w="2880"/>
          </w:tcPr>
          <w:p>
            <w:r>
              <w:t>Read-only default header ID. Inherits from previous section or DocumentStyle.</w:t>
            </w:r>
          </w:p>
        </w:tc>
      </w:tr>
      <w:tr>
        <w:tc>
          <w:tcPr>
            <w:tcW w:type="dxa" w:w="2880"/>
          </w:tcPr>
          <w:p>
            <w:r>
              <w:t>flipPageOrientation</w:t>
            </w:r>
          </w:p>
        </w:tc>
        <w:tc>
          <w:tcPr>
            <w:tcW w:type="dxa" w:w="2880"/>
          </w:tcPr>
          <w:p>
            <w:r>
              <w:t>boolean</w:t>
            </w:r>
          </w:p>
        </w:tc>
        <w:tc>
          <w:tcPr>
            <w:tcW w:type="dxa" w:w="2880"/>
          </w:tcPr>
          <w:p>
            <w:r>
              <w:t>Optional. Whether to flip DocumentStyle.page_size for this section. Must be concrete when updating; unsetting causes 400 error.</w:t>
            </w:r>
          </w:p>
        </w:tc>
      </w:tr>
      <w:tr>
        <w:tc>
          <w:tcPr>
            <w:tcW w:type="dxa" w:w="2880"/>
          </w:tcPr>
          <w:p>
            <w:r>
              <w:t>evenPageHeaderId</w:t>
            </w:r>
          </w:p>
        </w:tc>
        <w:tc>
          <w:tcPr>
            <w:tcW w:type="dxa" w:w="2880"/>
          </w:tcPr>
          <w:p>
            <w:r>
              <w:t>string</w:t>
            </w:r>
          </w:p>
        </w:tc>
        <w:tc>
          <w:tcPr>
            <w:tcW w:type="dxa" w:w="2880"/>
          </w:tcPr>
          <w:p>
            <w:r>
              <w:t>Read-only even-page header ID. Inherits from previous section or DocumentStyle.</w:t>
            </w:r>
          </w:p>
        </w:tc>
      </w:tr>
      <w:tr>
        <w:tc>
          <w:tcPr>
            <w:tcW w:type="dxa" w:w="2880"/>
          </w:tcPr>
          <w:p>
            <w:r>
              <w:t>evenPageFooterId</w:t>
            </w:r>
          </w:p>
        </w:tc>
        <w:tc>
          <w:tcPr>
            <w:tcW w:type="dxa" w:w="2880"/>
          </w:tcPr>
          <w:p>
            <w:r>
              <w:t>string</w:t>
            </w:r>
          </w:p>
        </w:tc>
        <w:tc>
          <w:tcPr>
            <w:tcW w:type="dxa" w:w="2880"/>
          </w:tcPr>
          <w:p>
            <w:r>
              <w:t>Read-only even-page footer ID. Inherits from previous section or DocumentStyle.</w:t>
            </w:r>
          </w:p>
        </w:tc>
      </w:tr>
      <w:tr>
        <w:tc>
          <w:tcPr>
            <w:tcW w:type="dxa" w:w="2880"/>
          </w:tcPr>
          <w:p>
            <w:r>
              <w:t>contentDirection</w:t>
            </w:r>
          </w:p>
        </w:tc>
        <w:tc>
          <w:tcPr>
            <w:tcW w:type="dxa" w:w="2880"/>
          </w:tcPr>
          <w:p>
            <w:r>
              <w:t>string enum</w:t>
            </w:r>
          </w:p>
        </w:tc>
        <w:tc>
          <w:tcPr>
            <w:tcW w:type="dxa" w:w="2880"/>
          </w:tcPr>
          <w:p>
            <w:r>
              <w:t>Content direction of section. Defaults to LEFT_TO_RIGHT. Must be concrete when updating; unsetting causes 400 error.</w:t>
            </w:r>
          </w:p>
        </w:tc>
      </w:tr>
      <w:tr>
        <w:tc>
          <w:tcPr>
            <w:tcW w:type="dxa" w:w="2880"/>
          </w:tcPr>
          <w:p>
            <w:r>
              <w:t>marginFooter</w:t>
            </w:r>
          </w:p>
        </w:tc>
        <w:tc>
          <w:tcPr>
            <w:tcW w:type="dxa" w:w="2880"/>
          </w:tcPr>
          <w:p>
            <w:r>
              <w:t>object (Dimension)</w:t>
            </w:r>
          </w:p>
        </w:tc>
        <w:tc>
          <w:tcPr>
            <w:tcW w:type="dxa" w:w="2880"/>
          </w:tcPr>
          <w:p>
            <w:r>
              <w:t>Footer margin.</w:t>
            </w:r>
          </w:p>
        </w:tc>
      </w:tr>
    </w:tbl>
    <w:p/>
    <w:p>
      <w:pPr>
        <w:pStyle w:val="Heading3"/>
      </w:pPr>
      <w:r>
        <w:t>SectionColumnProperties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Padding at end of column.</w:t>
            </w:r>
          </w:p>
        </w:tc>
      </w:tr>
    </w:tbl>
    <w:p/>
    <w:p>
      <w:pPr>
        <w:pStyle w:val="Heading4"/>
      </w:pPr>
      <w:r>
        <w:t>SectionStyle.columnSeparatorStyle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COLUMN_SEPARATOR_STYLE_UNSPECIFIED</w:t>
            </w:r>
          </w:p>
        </w:tc>
        <w:tc>
          <w:tcPr>
            <w:tcW w:type="dxa" w:w="4320"/>
          </w:tcPr>
          <w:p>
            <w:r>
              <w:t>Unspecified.</w:t>
            </w:r>
          </w:p>
        </w:tc>
      </w:tr>
      <w:tr>
        <w:tc>
          <w:tcPr>
            <w:tcW w:type="dxa" w:w="4320"/>
          </w:tcPr>
          <w:p>
            <w:r>
              <w:t>NONE</w:t>
            </w:r>
          </w:p>
        </w:tc>
        <w:tc>
          <w:tcPr>
            <w:tcW w:type="dxa" w:w="4320"/>
          </w:tcPr>
          <w:p>
            <w:r>
              <w:t>No separator lines.</w:t>
            </w:r>
          </w:p>
        </w:tc>
      </w:tr>
      <w:tr>
        <w:tc>
          <w:tcPr>
            <w:tcW w:type="dxa" w:w="4320"/>
          </w:tcPr>
          <w:p>
            <w:r>
              <w:t>BETWEEN_EACH_COLUMN</w:t>
            </w:r>
          </w:p>
        </w:tc>
        <w:tc>
          <w:tcPr>
            <w:tcW w:type="dxa" w:w="4320"/>
          </w:tcPr>
          <w:p>
            <w:r>
              <w:t>Separator line between each column.</w:t>
            </w:r>
          </w:p>
        </w:tc>
      </w:tr>
    </w:tbl>
    <w:p/>
    <w:p>
      <w:pPr>
        <w:pStyle w:val="Heading4"/>
      </w:pPr>
      <w:r>
        <w:t>SectionStyle.sectionType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SECTION_TYPE_UNSPECIFIED</w:t>
            </w:r>
          </w:p>
        </w:tc>
        <w:tc>
          <w:tcPr>
            <w:tcW w:type="dxa" w:w="4320"/>
          </w:tcPr>
          <w:p>
            <w:r>
              <w:t>Unspecified.</w:t>
            </w:r>
          </w:p>
        </w:tc>
      </w:tr>
      <w:tr>
        <w:tc>
          <w:tcPr>
            <w:tcW w:type="dxa" w:w="4320"/>
          </w:tcPr>
          <w:p>
            <w:r>
              <w:t>CONTINUOUS</w:t>
            </w:r>
          </w:p>
        </w:tc>
        <w:tc>
          <w:tcPr>
            <w:tcW w:type="dxa" w:w="4320"/>
          </w:tcPr>
          <w:p>
            <w:r>
              <w:t>Starts immediately after previous section’s last paragraph.</w:t>
            </w:r>
          </w:p>
        </w:tc>
      </w:tr>
      <w:tr>
        <w:tc>
          <w:tcPr>
            <w:tcW w:type="dxa" w:w="4320"/>
          </w:tcPr>
          <w:p>
            <w:r>
              <w:t>NEXT_PAGE</w:t>
            </w:r>
          </w:p>
        </w:tc>
        <w:tc>
          <w:tcPr>
            <w:tcW w:type="dxa" w:w="4320"/>
          </w:tcPr>
          <w:p>
            <w:r>
              <w:t>Starts on next page.</w:t>
            </w:r>
          </w:p>
        </w:tc>
      </w:tr>
    </w:tbl>
    <w:p/>
    <w:p>
      <w:r>
        <w:t>This chunk ends mid-schema and should be merged with the other chunks for the complete endpoint/schema documentation.</w:t>
      </w:r>
    </w:p>
    <w:p>
      <w:pPr>
        <w:pStyle w:val="Heading3"/>
      </w:pPr>
      <w:r>
        <w:t>Schema Fragment Documentation</w:t>
      </w:r>
    </w:p>
    <w:p>
      <w:r>
        <w:t>This chunk documents additional Google Docs document schema objects and nested properties related to paragraph elements, text styling, dates, rich links, people mentions, page/column breaks, horizontal rules, equations, inline objects, paragraph styles, table cells/rows, section styles, document styles, named styles, headers, footers, and positioned objects.</w:t>
      </w:r>
    </w:p>
    <w:p>
      <w:r>
        <w:t>Because this is chunk 3 of 8, this section is a partial schema reference and should be merged with the other chunks for the complete endpoint/resource documentation.</w:t>
      </w:r>
    </w:p>
    <w:p>
      <w:pPr>
        <w:pStyle w:val="Heading3"/>
      </w:pPr>
      <w:r>
        <w:t>ParagraphElement and Related Objects</w:t>
      </w:r>
    </w:p>
    <w:p>
      <w:pPr>
        <w:pStyle w:val="Heading3"/>
      </w:pPr>
      <w:r>
        <w:t>ParagraphElement</w:t>
      </w:r>
    </w:p>
    <w:p>
      <w:r>
        <w:t>A ParagraphElement describes content within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autoText</w:t>
            </w:r>
          </w:p>
        </w:tc>
        <w:tc>
          <w:tcPr>
            <w:tcW w:type="dxa" w:w="2880"/>
          </w:tcPr>
          <w:p>
            <w:r>
              <w:t>object (AutoText)</w:t>
            </w:r>
          </w:p>
        </w:tc>
        <w:tc>
          <w:tcPr>
            <w:tcW w:type="dxa" w:w="2880"/>
          </w:tcPr>
          <w:p>
            <w:r>
              <w:t>A ParagraphElement representing a spot in the text that's dynamically replaced with content that can change over time, like a page number.</w:t>
            </w:r>
          </w:p>
        </w:tc>
      </w:tr>
      <w:tr>
        <w:tc>
          <w:tcPr>
            <w:tcW w:type="dxa" w:w="2880"/>
          </w:tcPr>
          <w:p>
            <w:r>
              <w:t>columnBreak</w:t>
            </w:r>
          </w:p>
        </w:tc>
        <w:tc>
          <w:tcPr>
            <w:tcW w:type="dxa" w:w="2880"/>
          </w:tcPr>
          <w:p>
            <w:r>
              <w:t>object (ColumnBreak)</w:t>
            </w:r>
          </w:p>
        </w:tc>
        <w:tc>
          <w:tcPr>
            <w:tcW w:type="dxa" w:w="2880"/>
          </w:tcPr>
          <w:p>
            <w:r>
              <w:t>A ParagraphElement representing a column break. A column break makes the subsequent text start at the top of the next column.</w:t>
            </w:r>
          </w:p>
        </w:tc>
      </w:tr>
      <w:tr>
        <w:tc>
          <w:tcPr>
            <w:tcW w:type="dxa" w:w="2880"/>
          </w:tcPr>
          <w:p>
            <w:r>
              <w:t>footnoteReference</w:t>
            </w:r>
          </w:p>
        </w:tc>
        <w:tc>
          <w:tcPr>
            <w:tcW w:type="dxa" w:w="2880"/>
          </w:tcPr>
          <w:p>
            <w:r>
              <w:t>object (FootnoteReference)</w:t>
            </w:r>
          </w:p>
        </w:tc>
        <w:tc>
          <w:tcPr>
            <w:tcW w:type="dxa" w:w="2880"/>
          </w:tcPr>
          <w:p>
            <w:r>
              <w:t>A ParagraphElement representing a footnote reference. A footnote reference is the inline content rendered with a number and is used to identify the footnote.</w:t>
            </w:r>
          </w:p>
        </w:tc>
      </w:tr>
      <w:tr>
        <w:tc>
          <w:tcPr>
            <w:tcW w:type="dxa" w:w="2880"/>
          </w:tcPr>
          <w:p>
            <w:r>
              <w:t>richLink</w:t>
            </w:r>
          </w:p>
        </w:tc>
        <w:tc>
          <w:tcPr>
            <w:tcW w:type="dxa" w:w="2880"/>
          </w:tcPr>
          <w:p>
            <w:r>
              <w:t>object (RichLink)</w:t>
            </w:r>
          </w:p>
        </w:tc>
        <w:tc>
          <w:tcPr>
            <w:tcW w:type="dxa" w:w="2880"/>
          </w:tcPr>
          <w:p>
            <w:r>
              <w:t>A link to a Google resource such as a file in Drive, a YouTube video, or a Calendar event.</w:t>
            </w:r>
          </w:p>
        </w:tc>
      </w:tr>
      <w:tr>
        <w:tc>
          <w:tcPr>
            <w:tcW w:type="dxa" w:w="2880"/>
          </w:tcPr>
          <w:p>
            <w:r>
              <w:t>startIndex</w:t>
            </w:r>
          </w:p>
        </w:tc>
        <w:tc>
          <w:tcPr>
            <w:tcW w:type="dxa" w:w="2880"/>
          </w:tcPr>
          <w:p>
            <w:r>
              <w:t>integer (int32)</w:t>
            </w:r>
          </w:p>
        </w:tc>
        <w:tc>
          <w:tcPr>
            <w:tcW w:type="dxa" w:w="2880"/>
          </w:tcPr>
          <w:p>
            <w:r>
              <w:t>The zero-based start index of this paragraph element, in UTF-16 code units.</w:t>
            </w:r>
          </w:p>
        </w:tc>
      </w:tr>
      <w:tr>
        <w:tc>
          <w:tcPr>
            <w:tcW w:type="dxa" w:w="2880"/>
          </w:tcPr>
          <w:p>
            <w:r>
              <w:t>dateElement</w:t>
            </w:r>
          </w:p>
        </w:tc>
        <w:tc>
          <w:tcPr>
            <w:tcW w:type="dxa" w:w="2880"/>
          </w:tcPr>
          <w:p>
            <w:r>
              <w:t>object (DateElement)</w:t>
            </w:r>
          </w:p>
        </w:tc>
        <w:tc>
          <w:tcPr>
            <w:tcW w:type="dxa" w:w="2880"/>
          </w:tcPr>
          <w:p>
            <w:r>
              <w:t>A date instance mentioned in a document.</w:t>
            </w:r>
          </w:p>
        </w:tc>
      </w:tr>
      <w:tr>
        <w:tc>
          <w:tcPr>
            <w:tcW w:type="dxa" w:w="2880"/>
          </w:tcPr>
          <w:p>
            <w:r>
              <w:t>horizontalRule</w:t>
            </w:r>
          </w:p>
        </w:tc>
        <w:tc>
          <w:tcPr>
            <w:tcW w:type="dxa" w:w="2880"/>
          </w:tcPr>
          <w:p>
            <w:r>
              <w:t>object (HorizontalRule)</w:t>
            </w:r>
          </w:p>
        </w:tc>
        <w:tc>
          <w:tcPr>
            <w:tcW w:type="dxa" w:w="2880"/>
          </w:tcPr>
          <w:p>
            <w:r>
              <w:t>A ParagraphElement representing a horizontal line.</w:t>
            </w:r>
          </w:p>
        </w:tc>
      </w:tr>
      <w:tr>
        <w:tc>
          <w:tcPr>
            <w:tcW w:type="dxa" w:w="2880"/>
          </w:tcPr>
          <w:p>
            <w:r>
              <w:t>equation</w:t>
            </w:r>
          </w:p>
        </w:tc>
        <w:tc>
          <w:tcPr>
            <w:tcW w:type="dxa" w:w="2880"/>
          </w:tcPr>
          <w:p>
            <w:r>
              <w:t>object (Equation)</w:t>
            </w:r>
          </w:p>
        </w:tc>
        <w:tc>
          <w:tcPr>
            <w:tcW w:type="dxa" w:w="2880"/>
          </w:tcPr>
          <w:p>
            <w:r>
              <w:t>A ParagraphElement representing an equation.</w:t>
            </w:r>
          </w:p>
        </w:tc>
      </w:tr>
      <w:tr>
        <w:tc>
          <w:tcPr>
            <w:tcW w:type="dxa" w:w="2880"/>
          </w:tcPr>
          <w:p>
            <w:r>
              <w:t>inlineObjectElement</w:t>
            </w:r>
          </w:p>
        </w:tc>
        <w:tc>
          <w:tcPr>
            <w:tcW w:type="dxa" w:w="2880"/>
          </w:tcPr>
          <w:p>
            <w:r>
              <w:t>object (InlineObjectElement)</w:t>
            </w:r>
          </w:p>
        </w:tc>
        <w:tc>
          <w:tcPr>
            <w:tcW w:type="dxa" w:w="2880"/>
          </w:tcPr>
          <w:p>
            <w:r>
              <w:t>A ParagraphElement that contains an InlineObject.</w:t>
            </w:r>
          </w:p>
        </w:tc>
      </w:tr>
      <w:tr>
        <w:tc>
          <w:tcPr>
            <w:tcW w:type="dxa" w:w="2880"/>
          </w:tcPr>
          <w:p>
            <w:r>
              <w:t>person</w:t>
            </w:r>
          </w:p>
        </w:tc>
        <w:tc>
          <w:tcPr>
            <w:tcW w:type="dxa" w:w="2880"/>
          </w:tcPr>
          <w:p>
            <w:r>
              <w:t>object (Person)</w:t>
            </w:r>
          </w:p>
        </w:tc>
        <w:tc>
          <w:tcPr>
            <w:tcW w:type="dxa" w:w="2880"/>
          </w:tcPr>
          <w:p>
            <w:r>
              <w:t>A person or email address mentioned in a document. These mentions behave as a single, immutable element containing the person's name or email address.</w:t>
            </w:r>
          </w:p>
        </w:tc>
      </w:tr>
      <w:tr>
        <w:tc>
          <w:tcPr>
            <w:tcW w:type="dxa" w:w="2880"/>
          </w:tcPr>
          <w:p>
            <w:r>
              <w:t>endIndex</w:t>
            </w:r>
          </w:p>
        </w:tc>
        <w:tc>
          <w:tcPr>
            <w:tcW w:type="dxa" w:w="2880"/>
          </w:tcPr>
          <w:p>
            <w:r>
              <w:t>integer (int32)</w:t>
            </w:r>
          </w:p>
        </w:tc>
        <w:tc>
          <w:tcPr>
            <w:tcW w:type="dxa" w:w="2880"/>
          </w:tcPr>
          <w:p>
            <w:r>
              <w:t>The zero-base end index of this paragraph element, exclusive, in UTF-16 code units.</w:t>
            </w:r>
          </w:p>
        </w:tc>
      </w:tr>
      <w:tr>
        <w:tc>
          <w:tcPr>
            <w:tcW w:type="dxa" w:w="2880"/>
          </w:tcPr>
          <w:p>
            <w:r>
              <w:t>pageBreak</w:t>
            </w:r>
          </w:p>
        </w:tc>
        <w:tc>
          <w:tcPr>
            <w:tcW w:type="dxa" w:w="2880"/>
          </w:tcPr>
          <w:p>
            <w:r>
              <w:t>object (PageBreak)</w:t>
            </w:r>
          </w:p>
        </w:tc>
        <w:tc>
          <w:tcPr>
            <w:tcW w:type="dxa" w:w="2880"/>
          </w:tcPr>
          <w:p>
            <w:r>
              <w:t>A ParagraphElement representing a page break. A page break makes the subsequent text start at the top of the next page.</w:t>
            </w:r>
          </w:p>
        </w:tc>
      </w:tr>
      <w:tr>
        <w:tc>
          <w:tcPr>
            <w:tcW w:type="dxa" w:w="2880"/>
          </w:tcPr>
          <w:p>
            <w:r>
              <w:t>textRun</w:t>
            </w:r>
          </w:p>
        </w:tc>
        <w:tc>
          <w:tcPr>
            <w:tcW w:type="dxa" w:w="2880"/>
          </w:tcPr>
          <w:p>
            <w:r>
              <w:t>object (TextRun)</w:t>
            </w:r>
          </w:p>
        </w:tc>
        <w:tc>
          <w:tcPr>
            <w:tcW w:type="dxa" w:w="2880"/>
          </w:tcPr>
          <w:p>
            <w:r>
              <w:t>A ParagraphElement that represents a run of text that all has the same styling.</w:t>
            </w:r>
          </w:p>
        </w:tc>
      </w:tr>
    </w:tbl>
    <w:p/>
    <w:p>
      <w:pPr>
        <w:pStyle w:val="Heading3"/>
      </w:pPr>
      <w:r>
        <w:t>Shared Text Styling Objects</w:t>
      </w:r>
    </w:p>
    <w:p>
      <w:pPr>
        <w:pStyle w:val="Heading3"/>
      </w:pPr>
      <w:r>
        <w:t>TextStyle</w:t>
      </w:r>
    </w:p>
    <w:p>
      <w:r>
        <w:t>Represents the styling that can be applied to text.</w:t>
      </w:r>
    </w:p>
    <w:p>
      <w:r>
        <w:t>Inherited text styles are represented as unset fields in this message. A text style's parent depends on where the text style is defined:</w:t>
      </w:r>
    </w:p>
    <w:p>
      <w:pPr>
        <w:pStyle w:val="ListBullet"/>
      </w:pPr>
      <w:r>
        <w:t>The TextStyle of text in a Paragraph inherits from the paragraph's corresponding named style type.</w:t>
      </w:r>
    </w:p>
    <w:p>
      <w:pPr>
        <w:pStyle w:val="ListBullet"/>
      </w:pPr>
      <w:r>
        <w:t>The TextStyle on a named style inherits from the normal text named style.</w:t>
      </w:r>
    </w:p>
    <w:p>
      <w:pPr>
        <w:pStyle w:val="ListBullet"/>
      </w:pPr>
      <w:r>
        <w:t>The TextStyle of the normal text named style inherits from the default text style in the Docs editor.</w:t>
      </w:r>
    </w:p>
    <w:p>
      <w:pPr>
        <w:pStyle w:val="ListBullet"/>
      </w:pPr>
      <w:r>
        <w:t>The TextStyle on a Paragraph element that's contained in a table may inherit its text style from the table style.</w:t>
      </w:r>
    </w:p>
    <w:p>
      <w:r>
        <w:t>If the text style does not inherit from a parent, unsetting fields reverts the style to a value matching the defaults in the Docs editor.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A magnitude in a single direction in the specified units.</w:t>
            </w:r>
          </w:p>
        </w:tc>
      </w:tr>
      <w:tr>
        <w:tc>
          <w:tcPr>
            <w:tcW w:type="dxa" w:w="2880"/>
          </w:tcPr>
          <w:p>
            <w:r>
              <w:t>smallCaps</w:t>
            </w:r>
          </w:p>
        </w:tc>
        <w:tc>
          <w:tcPr>
            <w:tcW w:type="dxa" w:w="2880"/>
          </w:tcPr>
          <w:p>
            <w:r>
              <w:t>boolean</w:t>
            </w:r>
          </w:p>
        </w:tc>
        <w:tc>
          <w:tcPr>
            <w:tcW w:type="dxa" w:w="2880"/>
          </w:tcPr>
          <w:p>
            <w:r>
              <w:t>Whether or not the text is in small capital letters.</w:t>
            </w:r>
          </w:p>
        </w:tc>
      </w:tr>
      <w:tr>
        <w:tc>
          <w:tcPr>
            <w:tcW w:type="dxa" w:w="2880"/>
          </w:tcPr>
          <w:p>
            <w:r>
              <w:t>link</w:t>
            </w:r>
          </w:p>
        </w:tc>
        <w:tc>
          <w:tcPr>
            <w:tcW w:type="dxa" w:w="2880"/>
          </w:tcPr>
          <w:p>
            <w:r>
              <w:t>object (Link)</w:t>
            </w:r>
          </w:p>
        </w:tc>
        <w:tc>
          <w:tcPr>
            <w:tcW w:type="dxa" w:w="2880"/>
          </w:tcPr>
          <w:p>
            <w:r>
              <w:t>A reference to another portion of a document or an external URL resource.</w:t>
            </w:r>
          </w:p>
        </w:tc>
      </w:tr>
      <w:tr>
        <w:tc>
          <w:tcPr>
            <w:tcW w:type="dxa" w:w="2880"/>
          </w:tcPr>
          <w:p>
            <w:r>
              <w:t>foregroundColor</w:t>
            </w:r>
          </w:p>
        </w:tc>
        <w:tc>
          <w:tcPr>
            <w:tcW w:type="dxa" w:w="2880"/>
          </w:tcPr>
          <w:p>
            <w:r>
              <w:t>object (OptionalColor)</w:t>
            </w:r>
          </w:p>
        </w:tc>
        <w:tc>
          <w:tcPr>
            <w:tcW w:type="dxa" w:w="2880"/>
          </w:tcPr>
          <w:p>
            <w:r>
              <w:t>A color that can either be fully opaque or fully transparent.</w:t>
            </w:r>
          </w:p>
        </w:tc>
      </w:tr>
      <w:tr>
        <w:tc>
          <w:tcPr>
            <w:tcW w:type="dxa" w:w="2880"/>
          </w:tcPr>
          <w:p>
            <w:r>
              <w:t>bold</w:t>
            </w:r>
          </w:p>
        </w:tc>
        <w:tc>
          <w:tcPr>
            <w:tcW w:type="dxa" w:w="2880"/>
          </w:tcPr>
          <w:p>
            <w:r>
              <w:t>boolean</w:t>
            </w:r>
          </w:p>
        </w:tc>
        <w:tc>
          <w:tcPr>
            <w:tcW w:type="dxa" w:w="2880"/>
          </w:tcPr>
          <w:p>
            <w:r>
              <w:t>Whether or not the text is rendered as bold.</w:t>
            </w:r>
          </w:p>
        </w:tc>
      </w:tr>
      <w:tr>
        <w:tc>
          <w:tcPr>
            <w:tcW w:type="dxa" w:w="2880"/>
          </w:tcPr>
          <w:p>
            <w:r>
              <w:t>weightedFontFamily</w:t>
            </w:r>
          </w:p>
        </w:tc>
        <w:tc>
          <w:tcPr>
            <w:tcW w:type="dxa" w:w="2880"/>
          </w:tcPr>
          <w:p>
            <w:r>
              <w:t>object (WeightedFontFamily)</w:t>
            </w:r>
          </w:p>
        </w:tc>
        <w:tc>
          <w:tcPr>
            <w:tcW w:type="dxa" w:w="2880"/>
          </w:tcPr>
          <w:p>
            <w:r>
              <w:t>Represents a font family and weight of text.</w:t>
            </w:r>
          </w:p>
        </w:tc>
      </w:tr>
      <w:tr>
        <w:tc>
          <w:tcPr>
            <w:tcW w:type="dxa" w:w="2880"/>
          </w:tcPr>
          <w:p>
            <w:r>
              <w:t>strikethrough</w:t>
            </w:r>
          </w:p>
        </w:tc>
        <w:tc>
          <w:tcPr>
            <w:tcW w:type="dxa" w:w="2880"/>
          </w:tcPr>
          <w:p>
            <w:r>
              <w:t>boolean</w:t>
            </w:r>
          </w:p>
        </w:tc>
        <w:tc>
          <w:tcPr>
            <w:tcW w:type="dxa" w:w="2880"/>
          </w:tcPr>
          <w:p>
            <w:r>
              <w:t>Whether or not the text is struck through.</w:t>
            </w:r>
          </w:p>
        </w:tc>
      </w:tr>
      <w:tr>
        <w:tc>
          <w:tcPr>
            <w:tcW w:type="dxa" w:w="2880"/>
          </w:tcPr>
          <w:p>
            <w:r>
              <w:t>underline</w:t>
            </w:r>
          </w:p>
        </w:tc>
        <w:tc>
          <w:tcPr>
            <w:tcW w:type="dxa" w:w="2880"/>
          </w:tcPr>
          <w:p>
            <w:r>
              <w:t>boolean</w:t>
            </w:r>
          </w:p>
        </w:tc>
        <w:tc>
          <w:tcPr>
            <w:tcW w:type="dxa" w:w="2880"/>
          </w:tcPr>
          <w:p>
            <w:r>
              <w:t>Whether or not the text is underlined.</w:t>
            </w:r>
          </w:p>
        </w:tc>
      </w:tr>
      <w:tr>
        <w:tc>
          <w:tcPr>
            <w:tcW w:type="dxa" w:w="2880"/>
          </w:tcPr>
          <w:p>
            <w:r>
              <w:t>baselineOffset</w:t>
            </w:r>
          </w:p>
        </w:tc>
        <w:tc>
          <w:tcPr>
            <w:tcW w:type="dxa" w:w="2880"/>
          </w:tcPr>
          <w:p>
            <w:r>
              <w:t>string</w:t>
            </w:r>
          </w:p>
        </w:tc>
        <w:tc>
          <w:tcPr>
            <w:tcW w:type="dxa" w:w="2880"/>
          </w:tcPr>
          <w:p>
            <w:r>
              <w:t>The text's vertical offset from its normal position. Enum: BASELINE_OFFSET_UNSPECIFIED, NONE, SUPERSCRIPT, SUBSCRIPT. Text with SUPERSCRIPT or SUBSCRIPT baseline offsets is automatically rendered in a smaller font size computed based on the font_size field. Changes in this field don't affect the font_size.</w:t>
            </w:r>
          </w:p>
        </w:tc>
      </w:tr>
      <w:tr>
        <w:tc>
          <w:tcPr>
            <w:tcW w:type="dxa" w:w="2880"/>
          </w:tcPr>
          <w:p>
            <w:r>
              <w:t>italic</w:t>
            </w:r>
          </w:p>
        </w:tc>
        <w:tc>
          <w:tcPr>
            <w:tcW w:type="dxa" w:w="2880"/>
          </w:tcPr>
          <w:p>
            <w:r>
              <w:t>boolean</w:t>
            </w:r>
          </w:p>
        </w:tc>
        <w:tc>
          <w:tcPr>
            <w:tcW w:type="dxa" w:w="2880"/>
          </w:tcPr>
          <w:p>
            <w:r>
              <w:t>Whether or not the text is italicized.</w:t>
            </w:r>
          </w:p>
        </w:tc>
      </w:tr>
      <w:tr>
        <w:tc>
          <w:tcPr>
            <w:tcW w:type="dxa" w:w="2880"/>
          </w:tcPr>
          <w:p>
            <w:r>
              <w:t>backgroundColor</w:t>
            </w:r>
          </w:p>
        </w:tc>
        <w:tc>
          <w:tcPr>
            <w:tcW w:type="dxa" w:w="2880"/>
          </w:tcPr>
          <w:p>
            <w:r>
              <w:t>object (OptionalColor)</w:t>
            </w:r>
          </w:p>
        </w:tc>
        <w:tc>
          <w:tcPr>
            <w:tcW w:type="dxa" w:w="2880"/>
          </w:tcPr>
          <w:p>
            <w:r>
              <w:t>A color that can either be fully opaque or fully transparent.</w:t>
            </w:r>
          </w:p>
        </w:tc>
      </w:tr>
    </w:tbl>
    <w:p/>
    <w:p>
      <w:pPr>
        <w:pStyle w:val="Heading3"/>
      </w:pPr>
      <w:r>
        <w:t>baselineOffset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BASELINE_OFFSET_UNSPECIFIED</w:t>
            </w:r>
          </w:p>
        </w:tc>
        <w:tc>
          <w:tcPr>
            <w:tcW w:type="dxa" w:w="4320"/>
          </w:tcPr>
          <w:p>
            <w:r>
              <w:t>The text's baseline offset is inherited from the parent.</w:t>
            </w:r>
          </w:p>
        </w:tc>
      </w:tr>
      <w:tr>
        <w:tc>
          <w:tcPr>
            <w:tcW w:type="dxa" w:w="4320"/>
          </w:tcPr>
          <w:p>
            <w:r>
              <w:t>NONE</w:t>
            </w:r>
          </w:p>
        </w:tc>
        <w:tc>
          <w:tcPr>
            <w:tcW w:type="dxa" w:w="4320"/>
          </w:tcPr>
          <w:p>
            <w:r>
              <w:t>The text is not vertically offset.</w:t>
            </w:r>
          </w:p>
        </w:tc>
      </w:tr>
      <w:tr>
        <w:tc>
          <w:tcPr>
            <w:tcW w:type="dxa" w:w="4320"/>
          </w:tcPr>
          <w:p>
            <w:r>
              <w:t>SUPERSCRIPT</w:t>
            </w:r>
          </w:p>
        </w:tc>
        <w:tc>
          <w:tcPr>
            <w:tcW w:type="dxa" w:w="4320"/>
          </w:tcPr>
          <w:p>
            <w:r>
              <w:t>The text is vertically offset upwards (superscript).</w:t>
            </w:r>
          </w:p>
        </w:tc>
      </w:tr>
      <w:tr>
        <w:tc>
          <w:tcPr>
            <w:tcW w:type="dxa" w:w="4320"/>
          </w:tcPr>
          <w:p>
            <w:r>
              <w:t>SUBSCRIPT</w:t>
            </w:r>
          </w:p>
        </w:tc>
        <w:tc>
          <w:tcPr>
            <w:tcW w:type="dxa" w:w="4320"/>
          </w:tcPr>
          <w:p>
            <w:r>
              <w:t>The text is vertically offset downwards (subscript).</w:t>
            </w:r>
          </w:p>
        </w:tc>
      </w:tr>
    </w:tbl>
    <w:p/>
    <w:p>
      <w:pPr>
        <w:pStyle w:val="Heading3"/>
      </w:pPr>
      <w:r>
        <w:t>TextStyleSuggestionState</w:t>
      </w:r>
    </w:p>
    <w:p>
      <w:r>
        <w:t>A mask that indicates which of the fields on the base TextStyle have been changed in a suggestion. For any field set to true, there's a new suggested value.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Indicates if there was a suggested change to small_caps.</w:t>
            </w:r>
          </w:p>
        </w:tc>
      </w:tr>
      <w:tr>
        <w:tc>
          <w:tcPr>
            <w:tcW w:type="dxa" w:w="2880"/>
          </w:tcPr>
          <w:p>
            <w:r>
              <w:t>fontSizeSuggested</w:t>
            </w:r>
          </w:p>
        </w:tc>
        <w:tc>
          <w:tcPr>
            <w:tcW w:type="dxa" w:w="2880"/>
          </w:tcPr>
          <w:p>
            <w:r>
              <w:t>boolean</w:t>
            </w:r>
          </w:p>
        </w:tc>
        <w:tc>
          <w:tcPr>
            <w:tcW w:type="dxa" w:w="2880"/>
          </w:tcPr>
          <w:p>
            <w:r>
              <w:t>Indicates if there was a suggested change to font_size.</w:t>
            </w:r>
          </w:p>
        </w:tc>
      </w:tr>
      <w:tr>
        <w:tc>
          <w:tcPr>
            <w:tcW w:type="dxa" w:w="2880"/>
          </w:tcPr>
          <w:p>
            <w:r>
              <w:t>baselineOffsetSuggested</w:t>
            </w:r>
          </w:p>
        </w:tc>
        <w:tc>
          <w:tcPr>
            <w:tcW w:type="dxa" w:w="2880"/>
          </w:tcPr>
          <w:p>
            <w:r>
              <w:t>boolean</w:t>
            </w:r>
          </w:p>
        </w:tc>
        <w:tc>
          <w:tcPr>
            <w:tcW w:type="dxa" w:w="2880"/>
          </w:tcPr>
          <w:p>
            <w:r>
              <w:t>Indicates if there was a suggested change to baseline_offset.</w:t>
            </w:r>
          </w:p>
        </w:tc>
      </w:tr>
      <w:tr>
        <w:tc>
          <w:tcPr>
            <w:tcW w:type="dxa" w:w="2880"/>
          </w:tcPr>
          <w:p>
            <w:r>
              <w:t>strikethroughSuggested</w:t>
            </w:r>
          </w:p>
        </w:tc>
        <w:tc>
          <w:tcPr>
            <w:tcW w:type="dxa" w:w="2880"/>
          </w:tcPr>
          <w:p>
            <w:r>
              <w:t>boolean</w:t>
            </w:r>
          </w:p>
        </w:tc>
        <w:tc>
          <w:tcPr>
            <w:tcW w:type="dxa" w:w="2880"/>
          </w:tcPr>
          <w:p>
            <w:r>
              <w:t>Indicates if there was a suggested change to strikethrough.</w:t>
            </w:r>
          </w:p>
        </w:tc>
      </w:tr>
      <w:tr>
        <w:tc>
          <w:tcPr>
            <w:tcW w:type="dxa" w:w="2880"/>
          </w:tcPr>
          <w:p>
            <w:r>
              <w:t>italicSuggested</w:t>
            </w:r>
          </w:p>
        </w:tc>
        <w:tc>
          <w:tcPr>
            <w:tcW w:type="dxa" w:w="2880"/>
          </w:tcPr>
          <w:p>
            <w:r>
              <w:t>boolean</w:t>
            </w:r>
          </w:p>
        </w:tc>
        <w:tc>
          <w:tcPr>
            <w:tcW w:type="dxa" w:w="2880"/>
          </w:tcPr>
          <w:p>
            <w:r>
              <w:t>Indicates if there was a suggested change to italic.</w:t>
            </w:r>
          </w:p>
        </w:tc>
      </w:tr>
      <w:tr>
        <w:tc>
          <w:tcPr>
            <w:tcW w:type="dxa" w:w="2880"/>
          </w:tcPr>
          <w:p>
            <w:r>
              <w:t>linkSuggested</w:t>
            </w:r>
          </w:p>
        </w:tc>
        <w:tc>
          <w:tcPr>
            <w:tcW w:type="dxa" w:w="2880"/>
          </w:tcPr>
          <w:p>
            <w:r>
              <w:t>boolean</w:t>
            </w:r>
          </w:p>
        </w:tc>
        <w:tc>
          <w:tcPr>
            <w:tcW w:type="dxa" w:w="2880"/>
          </w:tcPr>
          <w:p>
            <w:r>
              <w:t>Indicates if there was a suggested change to link.</w:t>
            </w:r>
          </w:p>
        </w:tc>
      </w:tr>
      <w:tr>
        <w:tc>
          <w:tcPr>
            <w:tcW w:type="dxa" w:w="2880"/>
          </w:tcPr>
          <w:p>
            <w:r>
              <w:t>boldSuggested</w:t>
            </w:r>
          </w:p>
        </w:tc>
        <w:tc>
          <w:tcPr>
            <w:tcW w:type="dxa" w:w="2880"/>
          </w:tcPr>
          <w:p>
            <w:r>
              <w:t>boolean</w:t>
            </w:r>
          </w:p>
        </w:tc>
        <w:tc>
          <w:tcPr>
            <w:tcW w:type="dxa" w:w="2880"/>
          </w:tcPr>
          <w:p>
            <w:r>
              <w:t>Indicates if there was a suggested change to bold.</w:t>
            </w:r>
          </w:p>
        </w:tc>
      </w:tr>
      <w:tr>
        <w:tc>
          <w:tcPr>
            <w:tcW w:type="dxa" w:w="2880"/>
          </w:tcPr>
          <w:p>
            <w:r>
              <w:t>underlineSuggested</w:t>
            </w:r>
          </w:p>
        </w:tc>
        <w:tc>
          <w:tcPr>
            <w:tcW w:type="dxa" w:w="2880"/>
          </w:tcPr>
          <w:p>
            <w:r>
              <w:t>boolean</w:t>
            </w:r>
          </w:p>
        </w:tc>
        <w:tc>
          <w:tcPr>
            <w:tcW w:type="dxa" w:w="2880"/>
          </w:tcPr>
          <w:p>
            <w:r>
              <w:t>Indicates if there was a suggested change to underline.</w:t>
            </w:r>
          </w:p>
        </w:tc>
      </w:tr>
      <w:tr>
        <w:tc>
          <w:tcPr>
            <w:tcW w:type="dxa" w:w="2880"/>
          </w:tcPr>
          <w:p>
            <w:r>
              <w:t>weightedFontFamilySuggested</w:t>
            </w:r>
          </w:p>
        </w:tc>
        <w:tc>
          <w:tcPr>
            <w:tcW w:type="dxa" w:w="2880"/>
          </w:tcPr>
          <w:p>
            <w:r>
              <w:t>boolean</w:t>
            </w:r>
          </w:p>
        </w:tc>
        <w:tc>
          <w:tcPr>
            <w:tcW w:type="dxa" w:w="2880"/>
          </w:tcPr>
          <w:p>
            <w:r>
              <w:t>Indicates if there was a suggested change to weighted_font_family.</w:t>
            </w:r>
          </w:p>
        </w:tc>
      </w:tr>
      <w:tr>
        <w:tc>
          <w:tcPr>
            <w:tcW w:type="dxa" w:w="2880"/>
          </w:tcPr>
          <w:p>
            <w:r>
              <w:t>backgroundColorSuggested</w:t>
            </w:r>
          </w:p>
        </w:tc>
        <w:tc>
          <w:tcPr>
            <w:tcW w:type="dxa" w:w="2880"/>
          </w:tcPr>
          <w:p>
            <w:r>
              <w:t>boolean</w:t>
            </w:r>
          </w:p>
        </w:tc>
        <w:tc>
          <w:tcPr>
            <w:tcW w:type="dxa" w:w="2880"/>
          </w:tcPr>
          <w:p>
            <w:r>
              <w:t>Indicates if there was a suggested change to background_color.</w:t>
            </w:r>
          </w:p>
        </w:tc>
      </w:tr>
      <w:tr>
        <w:tc>
          <w:tcPr>
            <w:tcW w:type="dxa" w:w="2880"/>
          </w:tcPr>
          <w:p>
            <w:r>
              <w:t>foregroundColorSuggested</w:t>
            </w:r>
          </w:p>
        </w:tc>
        <w:tc>
          <w:tcPr>
            <w:tcW w:type="dxa" w:w="2880"/>
          </w:tcPr>
          <w:p>
            <w:r>
              <w:t>boolean</w:t>
            </w:r>
          </w:p>
        </w:tc>
        <w:tc>
          <w:tcPr>
            <w:tcW w:type="dxa" w:w="2880"/>
          </w:tcPr>
          <w:p>
            <w:r>
              <w:t>Indicates if there was a suggested change to foreground_color.</w:t>
            </w:r>
          </w:p>
        </w:tc>
      </w:tr>
    </w:tbl>
    <w:p/>
    <w:p>
      <w:pPr>
        <w:pStyle w:val="Heading3"/>
      </w:pPr>
      <w:r>
        <w:t>SuggestedTextStyle</w:t>
      </w:r>
    </w:p>
    <w:p>
      <w:r>
        <w:t>A suggested change to a TextStyle.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The suggested text style.</w:t>
            </w:r>
          </w:p>
        </w:tc>
      </w:tr>
      <w:tr>
        <w:tc>
          <w:tcPr>
            <w:tcW w:type="dxa" w:w="2880"/>
          </w:tcPr>
          <w:p>
            <w:r>
              <w:t>textStyleSuggestionState</w:t>
            </w:r>
          </w:p>
        </w:tc>
        <w:tc>
          <w:tcPr>
            <w:tcW w:type="dxa" w:w="2880"/>
          </w:tcPr>
          <w:p>
            <w:r>
              <w:t>object (TextStyleSuggestionState)</w:t>
            </w:r>
          </w:p>
        </w:tc>
        <w:tc>
          <w:tcPr>
            <w:tcW w:type="dxa" w:w="2880"/>
          </w:tcPr>
          <w:p>
            <w:r>
              <w:t>Mask of which text style fields changed.</w:t>
            </w:r>
          </w:p>
        </w:tc>
      </w:tr>
    </w:tbl>
    <w:p/>
    <w:p>
      <w:pPr>
        <w:pStyle w:val="Heading3"/>
      </w:pPr>
      <w:r>
        <w:t>WeightedFontFamily</w:t>
      </w:r>
    </w:p>
    <w:p>
      <w:r>
        <w:t>Represents a font family and weight of text.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weight</w:t>
            </w:r>
          </w:p>
        </w:tc>
        <w:tc>
          <w:tcPr>
            <w:tcW w:type="dxa" w:w="2880"/>
          </w:tcPr>
          <w:p>
            <w:r>
              <w:t>integer (int32)</w:t>
            </w:r>
          </w:p>
        </w:tc>
        <w:tc>
          <w:tcPr>
            <w:tcW w:type="dxa" w:w="2880"/>
          </w:tcPr>
          <w:p>
            <w:r>
              <w:t>The weight of the font. Must be a multiple of 100 between 100 and 900, inclusive. Default is 400 ("normal"). Rendered weight depends on both weight and the resolved bold value.</w:t>
            </w:r>
          </w:p>
        </w:tc>
      </w:tr>
      <w:tr>
        <w:tc>
          <w:tcPr>
            <w:tcW w:type="dxa" w:w="2880"/>
          </w:tcPr>
          <w:p>
            <w:r>
              <w:t>fontFamily</w:t>
            </w:r>
          </w:p>
        </w:tc>
        <w:tc>
          <w:tcPr>
            <w:tcW w:type="dxa" w:w="2880"/>
          </w:tcPr>
          <w:p>
            <w:r>
              <w:t>string</w:t>
            </w:r>
          </w:p>
        </w:tc>
        <w:tc>
          <w:tcPr>
            <w:tcW w:type="dxa" w:w="2880"/>
          </w:tcPr>
          <w:p>
            <w:r>
              <w:t>The font family of the text. Can be any font from the Docs Font menu or Google Fonts. If unrecognized, text is rendered in Arial.</w:t>
            </w:r>
          </w:p>
        </w:tc>
      </w:tr>
    </w:tbl>
    <w:p/>
    <w:p>
      <w:pPr>
        <w:pStyle w:val="Heading3"/>
      </w:pPr>
      <w:r>
        <w:t>Weight rendering behavior</w:t>
      </w:r>
    </w:p>
    <w:p>
      <w:pPr>
        <w:pStyle w:val="ListBullet"/>
      </w:pPr>
      <w:r>
        <w:t>If the text is bold and the weight is less than 400, the rendered weight is 400.</w:t>
      </w:r>
    </w:p>
    <w:p>
      <w:pPr>
        <w:pStyle w:val="ListBullet"/>
      </w:pPr>
      <w:r>
        <w:t>If the text is bold and the weight is greater than or equal to 400 but less than 700, the rendered weight is 700.</w:t>
      </w:r>
    </w:p>
    <w:p>
      <w:pPr>
        <w:pStyle w:val="ListBullet"/>
      </w:pPr>
      <w:r>
        <w:t>If the weight is greater than or equal to 700, the rendered weight equals the weight.</w:t>
      </w:r>
    </w:p>
    <w:p>
      <w:pPr>
        <w:pStyle w:val="ListBullet"/>
      </w:pPr>
      <w:r>
        <w:t>If the text is not bold, the rendered weight equals the weight.</w:t>
      </w:r>
    </w:p>
    <w:p>
      <w:pPr>
        <w:pStyle w:val="Heading3"/>
      </w:pPr>
      <w:r>
        <w:t>Link</w:t>
      </w:r>
    </w:p>
    <w:p>
      <w:r>
        <w:t>A reference to another portion of a document or an external URL resource.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The ID of a tab in this document.</w:t>
            </w:r>
          </w:p>
        </w:tc>
      </w:tr>
      <w:tr>
        <w:tc>
          <w:tcPr>
            <w:tcW w:type="dxa" w:w="2880"/>
          </w:tcPr>
          <w:p>
            <w:r>
              <w:t>url</w:t>
            </w:r>
          </w:p>
        </w:tc>
        <w:tc>
          <w:tcPr>
            <w:tcW w:type="dxa" w:w="2880"/>
          </w:tcPr>
          <w:p>
            <w:r>
              <w:t>string</w:t>
            </w:r>
          </w:p>
        </w:tc>
        <w:tc>
          <w:tcPr>
            <w:tcW w:type="dxa" w:w="2880"/>
          </w:tcPr>
          <w:p>
            <w:r>
              <w:t>An external URL.</w:t>
            </w:r>
          </w:p>
        </w:tc>
      </w:tr>
      <w:tr>
        <w:tc>
          <w:tcPr>
            <w:tcW w:type="dxa" w:w="2880"/>
          </w:tcPr>
          <w:p>
            <w:r>
              <w:t>bookmark</w:t>
            </w:r>
          </w:p>
        </w:tc>
        <w:tc>
          <w:tcPr>
            <w:tcW w:type="dxa" w:w="2880"/>
          </w:tcPr>
          <w:p>
            <w:r>
              <w:t>object (BookmarkLink)</w:t>
            </w:r>
          </w:p>
        </w:tc>
        <w:tc>
          <w:tcPr>
            <w:tcW w:type="dxa" w:w="2880"/>
          </w:tcPr>
          <w:p>
            <w:r>
              <w:t>A reference to a bookmark in this document. In some legacy/single-tab cases, bookmarkId may be returned instead unless includeTabsContent=true.</w:t>
            </w:r>
          </w:p>
        </w:tc>
      </w:tr>
      <w:tr>
        <w:tc>
          <w:tcPr>
            <w:tcW w:type="dxa" w:w="2880"/>
          </w:tcPr>
          <w:p>
            <w:r>
              <w:t>heading</w:t>
            </w:r>
          </w:p>
        </w:tc>
        <w:tc>
          <w:tcPr>
            <w:tcW w:type="dxa" w:w="2880"/>
          </w:tcPr>
          <w:p>
            <w:r>
              <w:t>object (HeadingLink)</w:t>
            </w:r>
          </w:p>
        </w:tc>
        <w:tc>
          <w:tcPr>
            <w:tcW w:type="dxa" w:w="2880"/>
          </w:tcPr>
          <w:p>
            <w:r>
              <w:t>A reference to a heading in this document. In some legacy/single-tab cases, headingId may be returned instead unless includeTabsContent=true.</w:t>
            </w:r>
          </w:p>
        </w:tc>
      </w:tr>
      <w:tr>
        <w:tc>
          <w:tcPr>
            <w:tcW w:type="dxa" w:w="2880"/>
          </w:tcPr>
          <w:p>
            <w:r>
              <w:t>bookmarkId</w:t>
            </w:r>
          </w:p>
        </w:tc>
        <w:tc>
          <w:tcPr>
            <w:tcW w:type="dxa" w:w="2880"/>
          </w:tcPr>
          <w:p>
            <w:r>
              <w:t>string</w:t>
            </w:r>
          </w:p>
        </w:tc>
        <w:tc>
          <w:tcPr>
            <w:tcW w:type="dxa" w:w="2880"/>
          </w:tcPr>
          <w:p>
            <w:r>
              <w:t>Legacy field. Instead, set includeTabsContent to true and use Link.bookmark for read/write operations. Only returned when includeTabsContent=false in single-tab bookmark-link cases. If used in a write request, the bookmark is considered from the request tab ID, or the first tab if none is specified.</w:t>
            </w:r>
          </w:p>
        </w:tc>
      </w:tr>
      <w:tr>
        <w:tc>
          <w:tcPr>
            <w:tcW w:type="dxa" w:w="2880"/>
          </w:tcPr>
          <w:p>
            <w:r>
              <w:t>headingId</w:t>
            </w:r>
          </w:p>
        </w:tc>
        <w:tc>
          <w:tcPr>
            <w:tcW w:type="dxa" w:w="2880"/>
          </w:tcPr>
          <w:p>
            <w:r>
              <w:t>string</w:t>
            </w:r>
          </w:p>
        </w:tc>
        <w:tc>
          <w:tcPr>
            <w:tcW w:type="dxa" w:w="2880"/>
          </w:tcPr>
          <w:p>
            <w:r>
              <w:t>Legacy field. Instead, set includeTabsContent to true and use Link.heading for read/write operations. Only returned when includeTabsContent=false in single-tab heading-link cases. If used in a write request, the heading is considered from the request tab ID, or the first tab if none is specified.</w:t>
            </w:r>
          </w:p>
        </w:tc>
      </w:tr>
    </w:tbl>
    <w:p/>
    <w:p>
      <w:pPr>
        <w:pStyle w:val="Heading3"/>
      </w:pPr>
      <w:r>
        <w:t>BookmarkLink</w:t>
      </w:r>
    </w:p>
    <w:p>
      <w:r>
        <w:t>A reference to a bookmark in this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bookmark in this document.</w:t>
            </w:r>
          </w:p>
        </w:tc>
      </w:tr>
      <w:tr>
        <w:tc>
          <w:tcPr>
            <w:tcW w:type="dxa" w:w="2880"/>
          </w:tcPr>
          <w:p>
            <w:r>
              <w:t>tabId</w:t>
            </w:r>
          </w:p>
        </w:tc>
        <w:tc>
          <w:tcPr>
            <w:tcW w:type="dxa" w:w="2880"/>
          </w:tcPr>
          <w:p>
            <w:r>
              <w:t>string</w:t>
            </w:r>
          </w:p>
        </w:tc>
        <w:tc>
          <w:tcPr>
            <w:tcW w:type="dxa" w:w="2880"/>
          </w:tcPr>
          <w:p>
            <w:r>
              <w:t>The ID of the tab containing this bookmark.</w:t>
            </w:r>
          </w:p>
        </w:tc>
      </w:tr>
    </w:tbl>
    <w:p/>
    <w:p>
      <w:pPr>
        <w:pStyle w:val="Heading3"/>
      </w:pPr>
      <w:r>
        <w:t>HeadingLink</w:t>
      </w:r>
    </w:p>
    <w:p>
      <w:r>
        <w:t>A reference to a heading in this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a heading in this document.</w:t>
            </w:r>
          </w:p>
        </w:tc>
      </w:tr>
      <w:tr>
        <w:tc>
          <w:tcPr>
            <w:tcW w:type="dxa" w:w="2880"/>
          </w:tcPr>
          <w:p>
            <w:r>
              <w:t>tabId</w:t>
            </w:r>
          </w:p>
        </w:tc>
        <w:tc>
          <w:tcPr>
            <w:tcW w:type="dxa" w:w="2880"/>
          </w:tcPr>
          <w:p>
            <w:r>
              <w:t>string</w:t>
            </w:r>
          </w:p>
        </w:tc>
        <w:tc>
          <w:tcPr>
            <w:tcW w:type="dxa" w:w="2880"/>
          </w:tcPr>
          <w:p>
            <w:r>
              <w:t>The ID of the tab containing this heading.</w:t>
            </w:r>
          </w:p>
        </w:tc>
      </w:tr>
    </w:tbl>
    <w:p/>
    <w:p>
      <w:pPr>
        <w:pStyle w:val="Heading3"/>
      </w:pPr>
      <w:r>
        <w:t>Color and Dimension Objects</w:t>
      </w:r>
    </w:p>
    <w:p>
      <w:pPr>
        <w:pStyle w:val="Heading3"/>
      </w:pPr>
      <w:r>
        <w:t>Dimension</w:t>
      </w:r>
    </w:p>
    <w:p>
      <w:r>
        <w:t>A magnitude in a single direction in the specified units.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The magnitude.</w:t>
            </w:r>
          </w:p>
        </w:tc>
      </w:tr>
      <w:tr>
        <w:tc>
          <w:tcPr>
            <w:tcW w:type="dxa" w:w="2880"/>
          </w:tcPr>
          <w:p>
            <w:r>
              <w:t>unit</w:t>
            </w:r>
          </w:p>
        </w:tc>
        <w:tc>
          <w:tcPr>
            <w:tcW w:type="dxa" w:w="2880"/>
          </w:tcPr>
          <w:p>
            <w:r>
              <w:t>string</w:t>
            </w:r>
          </w:p>
        </w:tc>
        <w:tc>
          <w:tcPr>
            <w:tcW w:type="dxa" w:w="2880"/>
          </w:tcPr>
          <w:p>
            <w:r>
              <w:t>The units for magnitude. Enum: UNIT_UNSPECIFIED, PT.</w:t>
            </w:r>
          </w:p>
        </w:tc>
      </w:tr>
    </w:tbl>
    <w:p/>
    <w:p>
      <w:pPr>
        <w:pStyle w:val="Heading3"/>
      </w:pPr>
      <w:r>
        <w:t>unit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UNIT_UNSPECIFIED</w:t>
            </w:r>
          </w:p>
        </w:tc>
        <w:tc>
          <w:tcPr>
            <w:tcW w:type="dxa" w:w="4320"/>
          </w:tcPr>
          <w:p>
            <w:r>
              <w:t>The units are unknown.</w:t>
            </w:r>
          </w:p>
        </w:tc>
      </w:tr>
      <w:tr>
        <w:tc>
          <w:tcPr>
            <w:tcW w:type="dxa" w:w="4320"/>
          </w:tcPr>
          <w:p>
            <w:r>
              <w:t>PT</w:t>
            </w:r>
          </w:p>
        </w:tc>
        <w:tc>
          <w:tcPr>
            <w:tcW w:type="dxa" w:w="4320"/>
          </w:tcPr>
          <w:p>
            <w:r>
              <w:t>A point, 1/72 of an inch.</w:t>
            </w:r>
          </w:p>
        </w:tc>
      </w:tr>
    </w:tbl>
    <w:p/>
    <w:p>
      <w:pPr>
        <w:pStyle w:val="Heading3"/>
      </w:pPr>
      <w:r>
        <w:t>OptionalColor</w:t>
      </w:r>
    </w:p>
    <w:p>
      <w:r>
        <w:t>A color that can either be fully opaque or fully transparent.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If set, used as an opaque color. If unset, represents a transparent color. In some schema occurrences it is described simply as a solid color.</w:t>
            </w:r>
          </w:p>
        </w:tc>
      </w:tr>
    </w:tbl>
    <w:p/>
    <w:p>
      <w:pPr>
        <w:pStyle w:val="Heading3"/>
      </w:pPr>
      <w:r>
        <w:t>Color</w:t>
      </w:r>
    </w:p>
    <w:p>
      <w:r>
        <w:t>A solid color.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The RGB color value.</w:t>
            </w:r>
          </w:p>
        </w:tc>
      </w:tr>
    </w:tbl>
    <w:p/>
    <w:p>
      <w:pPr>
        <w:pStyle w:val="Heading3"/>
      </w:pPr>
      <w:r>
        <w:t>RgbColor</w:t>
      </w:r>
    </w:p>
    <w:p>
      <w:r>
        <w:t>An RGB color.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 (float)</w:t>
            </w:r>
          </w:p>
        </w:tc>
        <w:tc>
          <w:tcPr>
            <w:tcW w:type="dxa" w:w="2880"/>
          </w:tcPr>
          <w:p>
            <w:r>
              <w:t>The red component of the color, from 0.0 to 1.0.</w:t>
            </w:r>
          </w:p>
        </w:tc>
      </w:tr>
      <w:tr>
        <w:tc>
          <w:tcPr>
            <w:tcW w:type="dxa" w:w="2880"/>
          </w:tcPr>
          <w:p>
            <w:r>
              <w:t>green</w:t>
            </w:r>
          </w:p>
        </w:tc>
        <w:tc>
          <w:tcPr>
            <w:tcW w:type="dxa" w:w="2880"/>
          </w:tcPr>
          <w:p>
            <w:r>
              <w:t>number (float)</w:t>
            </w:r>
          </w:p>
        </w:tc>
        <w:tc>
          <w:tcPr>
            <w:tcW w:type="dxa" w:w="2880"/>
          </w:tcPr>
          <w:p>
            <w:r>
              <w:t>The green component of the color, from 0.0 to 1.0.</w:t>
            </w:r>
          </w:p>
        </w:tc>
      </w:tr>
      <w:tr>
        <w:tc>
          <w:tcPr>
            <w:tcW w:type="dxa" w:w="2880"/>
          </w:tcPr>
          <w:p>
            <w:r>
              <w:t>blue</w:t>
            </w:r>
          </w:p>
        </w:tc>
        <w:tc>
          <w:tcPr>
            <w:tcW w:type="dxa" w:w="2880"/>
          </w:tcPr>
          <w:p>
            <w:r>
              <w:t>number (float)</w:t>
            </w:r>
          </w:p>
        </w:tc>
        <w:tc>
          <w:tcPr>
            <w:tcW w:type="dxa" w:w="2880"/>
          </w:tcPr>
          <w:p>
            <w:r>
              <w:t>The blue component of the color, from 0.0 to 1.0.</w:t>
            </w:r>
          </w:p>
        </w:tc>
      </w:tr>
    </w:tbl>
    <w:p/>
    <w:p>
      <w:pPr>
        <w:pStyle w:val="Heading3"/>
      </w:pPr>
      <w:r>
        <w:t>Footnotes</w:t>
      </w:r>
    </w:p>
    <w:p>
      <w:pPr>
        <w:pStyle w:val="Heading3"/>
      </w:pPr>
      <w:r>
        <w:t>FootnoteReference</w:t>
      </w:r>
    </w:p>
    <w:p>
      <w:r>
        <w:t>A paragraph element representing a footnote reference.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footnote reference.</w:t>
            </w:r>
          </w:p>
        </w:tc>
      </w:tr>
      <w:tr>
        <w:tc>
          <w:tcPr>
            <w:tcW w:type="dxa" w:w="2880"/>
          </w:tcPr>
          <w:p>
            <w:r>
              <w:t>footnoteId</w:t>
            </w:r>
          </w:p>
        </w:tc>
        <w:tc>
          <w:tcPr>
            <w:tcW w:type="dxa" w:w="2880"/>
          </w:tcPr>
          <w:p>
            <w:r>
              <w:t>string</w:t>
            </w:r>
          </w:p>
        </w:tc>
        <w:tc>
          <w:tcPr>
            <w:tcW w:type="dxa" w:w="2880"/>
          </w:tcPr>
          <w:p>
            <w:r>
              <w:t>The ID of the footnote that contains the content of this footnote reference.</w:t>
            </w:r>
          </w:p>
        </w:tc>
      </w:tr>
      <w:tr>
        <w:tc>
          <w:tcPr>
            <w:tcW w:type="dxa" w:w="2880"/>
          </w:tcPr>
          <w:p>
            <w:r>
              <w:t>suggestedInsertionIds</w:t>
            </w:r>
          </w:p>
        </w:tc>
        <w:tc>
          <w:tcPr>
            <w:tcW w:type="dxa" w:w="2880"/>
          </w:tcPr>
          <w:p>
            <w:r>
              <w:t>array[string]</w:t>
            </w:r>
          </w:p>
        </w:tc>
        <w:tc>
          <w:tcPr>
            <w:tcW w:type="dxa" w:w="2880"/>
          </w:tcPr>
          <w:p>
            <w:r>
              <w:t>Suggested insertion IDs. A FootnoteReference may have multiple insertion IDs if it's a nested suggested change. If empty, this is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to this FootnoteReference, keyed by suggestion ID.</w:t>
            </w:r>
          </w:p>
        </w:tc>
      </w:tr>
      <w:tr>
        <w:tc>
          <w:tcPr>
            <w:tcW w:type="dxa" w:w="2880"/>
          </w:tcPr>
          <w:p>
            <w:r>
              <w:t>footnoteNumber</w:t>
            </w:r>
          </w:p>
        </w:tc>
        <w:tc>
          <w:tcPr>
            <w:tcW w:type="dxa" w:w="2880"/>
          </w:tcPr>
          <w:p>
            <w:r>
              <w:t>string</w:t>
            </w:r>
          </w:p>
        </w:tc>
        <w:tc>
          <w:tcPr>
            <w:tcW w:type="dxa" w:w="2880"/>
          </w:tcPr>
          <w:p>
            <w:r>
              <w:t>The rendered number of this footnote.</w:t>
            </w:r>
          </w:p>
        </w:tc>
      </w:tr>
      <w:tr>
        <w:tc>
          <w:tcPr>
            <w:tcW w:type="dxa" w:w="2880"/>
          </w:tcPr>
          <w:p>
            <w:r>
              <w:t>suggestedDeletionIds</w:t>
            </w:r>
          </w:p>
        </w:tc>
        <w:tc>
          <w:tcPr>
            <w:tcW w:type="dxa" w:w="2880"/>
          </w:tcPr>
          <w:p>
            <w:r>
              <w:t>array[string]</w:t>
            </w:r>
          </w:p>
        </w:tc>
        <w:tc>
          <w:tcPr>
            <w:tcW w:type="dxa" w:w="2880"/>
          </w:tcPr>
          <w:p>
            <w:r>
              <w:t>Suggested deletion IDs. If empty, there are no suggested deletions of this content.</w:t>
            </w:r>
          </w:p>
        </w:tc>
      </w:tr>
    </w:tbl>
    <w:p/>
    <w:p>
      <w:pPr>
        <w:pStyle w:val="Heading3"/>
      </w:pPr>
      <w:r>
        <w:t>Rich Links</w:t>
      </w:r>
    </w:p>
    <w:p>
      <w:pPr>
        <w:pStyle w:val="Heading3"/>
      </w:pPr>
      <w:r>
        <w:t>RichLink</w:t>
      </w:r>
    </w:p>
    <w:p>
      <w:r>
        <w:t>A link to a Google resource such as a Drive file, YouTube video, or Calendar event.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IDs for suggestions that insert this link into the document. A RichLink might have multiple insertion IDs if it's a nested suggested change. If empty, this link isn't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to this RichLink, keyed by suggestion ID.</w:t>
            </w:r>
          </w:p>
        </w:tc>
      </w:tr>
      <w:tr>
        <w:tc>
          <w:tcPr>
            <w:tcW w:type="dxa" w:w="2880"/>
          </w:tcPr>
          <w:p>
            <w:r>
              <w:t>richLinkId</w:t>
            </w:r>
          </w:p>
        </w:tc>
        <w:tc>
          <w:tcPr>
            <w:tcW w:type="dxa" w:w="2880"/>
          </w:tcPr>
          <w:p>
            <w:r>
              <w:t>string</w:t>
            </w:r>
          </w:p>
        </w:tc>
        <w:tc>
          <w:tcPr>
            <w:tcW w:type="dxa" w:w="2880"/>
          </w:tcPr>
          <w:p>
            <w:r>
              <w:t>Output only. The ID of this link.</w:t>
            </w:r>
          </w:p>
        </w:tc>
      </w:tr>
      <w:tr>
        <w:tc>
          <w:tcPr>
            <w:tcW w:type="dxa" w:w="2880"/>
          </w:tcPr>
          <w:p>
            <w:r>
              <w:t>textStyle</w:t>
            </w:r>
          </w:p>
        </w:tc>
        <w:tc>
          <w:tcPr>
            <w:tcW w:type="dxa" w:w="2880"/>
          </w:tcPr>
          <w:p>
            <w:r>
              <w:t>object (TextStyle)</w:t>
            </w:r>
          </w:p>
        </w:tc>
        <w:tc>
          <w:tcPr>
            <w:tcW w:type="dxa" w:w="2880"/>
          </w:tcPr>
          <w:p>
            <w:r>
              <w:t>Styling applied to the rich link text.</w:t>
            </w:r>
          </w:p>
        </w:tc>
      </w:tr>
      <w:tr>
        <w:tc>
          <w:tcPr>
            <w:tcW w:type="dxa" w:w="2880"/>
          </w:tcPr>
          <w:p>
            <w:r>
              <w:t>suggestedDeletionIds</w:t>
            </w:r>
          </w:p>
        </w:tc>
        <w:tc>
          <w:tcPr>
            <w:tcW w:type="dxa" w:w="2880"/>
          </w:tcPr>
          <w:p>
            <w:r>
              <w:t>array[string]</w:t>
            </w:r>
          </w:p>
        </w:tc>
        <w:tc>
          <w:tcPr>
            <w:tcW w:type="dxa" w:w="2880"/>
          </w:tcPr>
          <w:p>
            <w:r>
              <w:t>IDs for suggestions that remove this link from the document. If empty, this link isn't suggested for deletion.</w:t>
            </w:r>
          </w:p>
        </w:tc>
      </w:tr>
      <w:tr>
        <w:tc>
          <w:tcPr>
            <w:tcW w:type="dxa" w:w="2880"/>
          </w:tcPr>
          <w:p>
            <w:r>
              <w:t>richLinkProperties</w:t>
            </w:r>
          </w:p>
        </w:tc>
        <w:tc>
          <w:tcPr>
            <w:tcW w:type="dxa" w:w="2880"/>
          </w:tcPr>
          <w:p>
            <w:r>
              <w:t>object (RichLinkProperties)</w:t>
            </w:r>
          </w:p>
        </w:tc>
        <w:tc>
          <w:tcPr>
            <w:tcW w:type="dxa" w:w="2880"/>
          </w:tcPr>
          <w:p>
            <w:r>
              <w:t>Output only. Properties specific to a RichLink.</w:t>
            </w:r>
          </w:p>
        </w:tc>
      </w:tr>
    </w:tbl>
    <w:p/>
    <w:p>
      <w:pPr>
        <w:pStyle w:val="Heading3"/>
      </w:pPr>
      <w:r>
        <w:t>RichLinkProperties</w:t>
      </w:r>
    </w:p>
    <w:p>
      <w:r>
        <w:t>Properties specific to a RichLink.</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to the RichLink. This is always present.</w:t>
            </w:r>
          </w:p>
        </w:tc>
      </w:tr>
      <w:tr>
        <w:tc>
          <w:tcPr>
            <w:tcW w:type="dxa" w:w="2880"/>
          </w:tcPr>
          <w:p>
            <w:r>
              <w:t>mimeType</w:t>
            </w:r>
          </w:p>
        </w:tc>
        <w:tc>
          <w:tcPr>
            <w:tcW w:type="dxa" w:w="2880"/>
          </w:tcPr>
          <w:p>
            <w:r>
              <w:t>string</w:t>
            </w:r>
          </w:p>
        </w:tc>
        <w:tc>
          <w:tcPr>
            <w:tcW w:type="dxa" w:w="2880"/>
          </w:tcPr>
          <w:p>
            <w:r>
              <w:t>The MIME type of the RichLink, if there is one, such as for a Drive file.</w:t>
            </w:r>
          </w:p>
        </w:tc>
      </w:tr>
      <w:tr>
        <w:tc>
          <w:tcPr>
            <w:tcW w:type="dxa" w:w="2880"/>
          </w:tcPr>
          <w:p>
            <w:r>
              <w:t>title</w:t>
            </w:r>
          </w:p>
        </w:tc>
        <w:tc>
          <w:tcPr>
            <w:tcW w:type="dxa" w:w="2880"/>
          </w:tcPr>
          <w:p>
            <w:r>
              <w:t>string</w:t>
            </w:r>
          </w:p>
        </w:tc>
        <w:tc>
          <w:tcPr>
            <w:tcW w:type="dxa" w:w="2880"/>
          </w:tcPr>
          <w:p>
            <w:r>
              <w:t>The title of the RichLink as displayed in the link. This matches the title of the linked resource at the time of insertion or last update. This field is always present.</w:t>
            </w:r>
          </w:p>
        </w:tc>
      </w:tr>
    </w:tbl>
    <w:p/>
    <w:p>
      <w:pPr>
        <w:pStyle w:val="Heading3"/>
      </w:pPr>
      <w:r>
        <w:t>Date Elements</w:t>
      </w:r>
    </w:p>
    <w:p>
      <w:pPr>
        <w:pStyle w:val="Heading3"/>
      </w:pPr>
      <w:r>
        <w:t>DateElement</w:t>
      </w:r>
    </w:p>
    <w:p>
      <w:r>
        <w:t>A date instance mentioned in a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The unique ID of this date.</w:t>
            </w:r>
          </w:p>
        </w:tc>
      </w:tr>
      <w:tr>
        <w:tc>
          <w:tcPr>
            <w:tcW w:type="dxa" w:w="2880"/>
          </w:tcPr>
          <w:p>
            <w:r>
              <w:t>suggestedDateElementPropertiesChanges</w:t>
            </w:r>
          </w:p>
        </w:tc>
        <w:tc>
          <w:tcPr>
            <w:tcW w:type="dxa" w:w="2880"/>
          </w:tcPr>
          <w:p>
            <w:r>
              <w:t>object&lt;string, SuggestedDateElementProperties&gt;</w:t>
            </w:r>
          </w:p>
        </w:tc>
        <w:tc>
          <w:tcPr>
            <w:tcW w:type="dxa" w:w="2880"/>
          </w:tcPr>
          <w:p>
            <w:r>
              <w:t>Suggested changes to the date element properties, keyed by suggestion ID.</w:t>
            </w:r>
          </w:p>
        </w:tc>
      </w:tr>
      <w:tr>
        <w:tc>
          <w:tcPr>
            <w:tcW w:type="dxa" w:w="2880"/>
          </w:tcPr>
          <w:p>
            <w:r>
              <w:t>textStyle</w:t>
            </w:r>
          </w:p>
        </w:tc>
        <w:tc>
          <w:tcPr>
            <w:tcW w:type="dxa" w:w="2880"/>
          </w:tcPr>
          <w:p>
            <w:r>
              <w:t>object (TextStyle)</w:t>
            </w:r>
          </w:p>
        </w:tc>
        <w:tc>
          <w:tcPr>
            <w:tcW w:type="dxa" w:w="2880"/>
          </w:tcPr>
          <w:p>
            <w:r>
              <w:t>Styling applied to the date element text.</w:t>
            </w:r>
          </w:p>
        </w:tc>
      </w:tr>
      <w:tr>
        <w:tc>
          <w:tcPr>
            <w:tcW w:type="dxa" w:w="2880"/>
          </w:tcPr>
          <w:p>
            <w:r>
              <w:t>suggestedInsertionIds</w:t>
            </w:r>
          </w:p>
        </w:tc>
        <w:tc>
          <w:tcPr>
            <w:tcW w:type="dxa" w:w="2880"/>
          </w:tcPr>
          <w:p>
            <w:r>
              <w:t>array[string]</w:t>
            </w:r>
          </w:p>
        </w:tc>
        <w:tc>
          <w:tcPr>
            <w:tcW w:type="dxa" w:w="2880"/>
          </w:tcPr>
          <w:p>
            <w:r>
              <w:t>IDs for suggestions that insert this date into the document. A DateElement might have multiple insertion IDs if it's a nested suggested change. If empty, this date isn't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to this DateElement, keyed by suggestion ID.</w:t>
            </w:r>
          </w:p>
        </w:tc>
      </w:tr>
      <w:tr>
        <w:tc>
          <w:tcPr>
            <w:tcW w:type="dxa" w:w="2880"/>
          </w:tcPr>
          <w:p>
            <w:r>
              <w:t>dateElementProperties</w:t>
            </w:r>
          </w:p>
        </w:tc>
        <w:tc>
          <w:tcPr>
            <w:tcW w:type="dxa" w:w="2880"/>
          </w:tcPr>
          <w:p>
            <w:r>
              <w:t>object (DateElementProperties)</w:t>
            </w:r>
          </w:p>
        </w:tc>
        <w:tc>
          <w:tcPr>
            <w:tcW w:type="dxa" w:w="2880"/>
          </w:tcPr>
          <w:p>
            <w:r>
              <w:t>Properties of a DateElement.</w:t>
            </w:r>
          </w:p>
        </w:tc>
      </w:tr>
      <w:tr>
        <w:tc>
          <w:tcPr>
            <w:tcW w:type="dxa" w:w="2880"/>
          </w:tcPr>
          <w:p>
            <w:r>
              <w:t>suggestedDeletionIds</w:t>
            </w:r>
          </w:p>
        </w:tc>
        <w:tc>
          <w:tcPr>
            <w:tcW w:type="dxa" w:w="2880"/>
          </w:tcPr>
          <w:p>
            <w:r>
              <w:t>array[string]</w:t>
            </w:r>
          </w:p>
        </w:tc>
        <w:tc>
          <w:tcPr>
            <w:tcW w:type="dxa" w:w="2880"/>
          </w:tcPr>
          <w:p>
            <w:r>
              <w:t>IDs for suggestions that remove this date from the document. If empty, this date isn't suggested for deletion.</w:t>
            </w:r>
          </w:p>
        </w:tc>
      </w:tr>
    </w:tbl>
    <w:p/>
    <w:p>
      <w:pPr>
        <w:pStyle w:val="Heading3"/>
      </w:pPr>
      <w:r>
        <w:t>DateElementProperties</w:t>
      </w:r>
    </w:p>
    <w:p>
      <w:r>
        <w:t>Properties of a DateElement.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language code of the DateElement. Example: en. If unset, default locale is en. Allowed locales: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timestamp</w:t>
            </w:r>
          </w:p>
        </w:tc>
        <w:tc>
          <w:tcPr>
            <w:tcW w:type="dxa" w:w="2880"/>
          </w:tcPr>
          <w:p>
            <w:r>
              <w:t>string (google-datetime)</w:t>
            </w:r>
          </w:p>
        </w:tc>
        <w:tc>
          <w:tcPr>
            <w:tcW w:type="dxa" w:w="2880"/>
          </w:tcPr>
          <w:p>
            <w:r>
              <w:t>The point in time to represent, in seconds and nanoseconds since Unix epoch. Expected in UTC. If timeZoneId is set, the timestamp is adjusted according to that time zone.</w:t>
            </w:r>
          </w:p>
        </w:tc>
      </w:tr>
      <w:tr>
        <w:tc>
          <w:tcPr>
            <w:tcW w:type="dxa" w:w="2880"/>
          </w:tcPr>
          <w:p>
            <w:r>
              <w:t>dateFormat</w:t>
            </w:r>
          </w:p>
        </w:tc>
        <w:tc>
          <w:tcPr>
            <w:tcW w:type="dxa" w:w="2880"/>
          </w:tcPr>
          <w:p>
            <w:r>
              <w:t>string</w:t>
            </w:r>
          </w:p>
        </w:tc>
        <w:tc>
          <w:tcPr>
            <w:tcW w:type="dxa" w:w="2880"/>
          </w:tcPr>
          <w:p>
            <w:r>
              <w:t>Determines how the date part is displayed. If unset, defaults to DATE_FORMAT_MONTH_DAY_YEAR_ABBREVIATED.</w:t>
            </w:r>
          </w:p>
        </w:tc>
      </w:tr>
      <w:tr>
        <w:tc>
          <w:tcPr>
            <w:tcW w:type="dxa" w:w="2880"/>
          </w:tcPr>
          <w:p>
            <w:r>
              <w:t>timeFormat</w:t>
            </w:r>
          </w:p>
        </w:tc>
        <w:tc>
          <w:tcPr>
            <w:tcW w:type="dxa" w:w="2880"/>
          </w:tcPr>
          <w:p>
            <w:r>
              <w:t>string</w:t>
            </w:r>
          </w:p>
        </w:tc>
        <w:tc>
          <w:tcPr>
            <w:tcW w:type="dxa" w:w="2880"/>
          </w:tcPr>
          <w:p>
            <w:r>
              <w:t>Determines how the time part is displayed. If unset, defaults to TIME_FORMAT_DISABLED.</w:t>
            </w:r>
          </w:p>
        </w:tc>
      </w:tr>
      <w:tr>
        <w:tc>
          <w:tcPr>
            <w:tcW w:type="dxa" w:w="2880"/>
          </w:tcPr>
          <w:p>
            <w:r>
              <w:t>displayText</w:t>
            </w:r>
          </w:p>
        </w:tc>
        <w:tc>
          <w:tcPr>
            <w:tcW w:type="dxa" w:w="2880"/>
          </w:tcPr>
          <w:p>
            <w:r>
              <w:t>string</w:t>
            </w:r>
          </w:p>
        </w:tc>
        <w:tc>
          <w:tcPr>
            <w:tcW w:type="dxa" w:w="2880"/>
          </w:tcPr>
          <w:p>
            <w:r>
              <w:t>Output only. Indicates how the DateElement is displayed in the document.</w:t>
            </w:r>
          </w:p>
        </w:tc>
      </w:tr>
      <w:tr>
        <w:tc>
          <w:tcPr>
            <w:tcW w:type="dxa" w:w="2880"/>
          </w:tcPr>
          <w:p>
            <w:r>
              <w:t>timeZoneId</w:t>
            </w:r>
          </w:p>
        </w:tc>
        <w:tc>
          <w:tcPr>
            <w:tcW w:type="dxa" w:w="2880"/>
          </w:tcPr>
          <w:p>
            <w:r>
              <w:t>string</w:t>
            </w:r>
          </w:p>
        </w:tc>
        <w:tc>
          <w:tcPr>
            <w:tcW w:type="dxa" w:w="2880"/>
          </w:tcPr>
          <w:p>
            <w:r>
              <w:t>The time zone of the DateElement, as defined by CLDR. Example: America/New York. If unset, default is etc/UTC.</w:t>
            </w:r>
          </w:p>
        </w:tc>
      </w:tr>
    </w:tbl>
    <w:p/>
    <w:p>
      <w:pPr>
        <w:pStyle w:val="Heading3"/>
      </w:pPr>
      <w:r>
        <w:t>dateFormat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DATE_FORMAT_UNSPECIFIED</w:t>
            </w:r>
          </w:p>
        </w:tc>
        <w:tc>
          <w:tcPr>
            <w:tcW w:type="dxa" w:w="4320"/>
          </w:tcPr>
          <w:p>
            <w:r>
              <w:t>The date format is unspecified.</w:t>
            </w:r>
          </w:p>
        </w:tc>
      </w:tr>
      <w:tr>
        <w:tc>
          <w:tcPr>
            <w:tcW w:type="dxa" w:w="4320"/>
          </w:tcPr>
          <w:p>
            <w:r>
              <w:t>DATE_FORMAT_CUSTOM</w:t>
            </w:r>
          </w:p>
        </w:tc>
        <w:tc>
          <w:tcPr>
            <w:tcW w:type="dxa" w:w="4320"/>
          </w:tcPr>
          <w:p>
            <w:r>
              <w:t>Output only. The date format is imported from an external source.</w:t>
            </w:r>
          </w:p>
        </w:tc>
      </w:tr>
      <w:tr>
        <w:tc>
          <w:tcPr>
            <w:tcW w:type="dxa" w:w="4320"/>
          </w:tcPr>
          <w:p>
            <w:r>
              <w:t>DATE_FORMAT_MONTH_DAY_ABBREVIATED</w:t>
            </w:r>
          </w:p>
        </w:tc>
        <w:tc>
          <w:tcPr>
            <w:tcW w:type="dxa" w:w="4320"/>
          </w:tcPr>
          <w:p>
            <w:r>
              <w:t>Abbreviated month followed by day, for example Jan 1.</w:t>
            </w:r>
          </w:p>
        </w:tc>
      </w:tr>
      <w:tr>
        <w:tc>
          <w:tcPr>
            <w:tcW w:type="dxa" w:w="4320"/>
          </w:tcPr>
          <w:p>
            <w:r>
              <w:t>DATE_FORMAT_MONTH_DAY_FULL</w:t>
            </w:r>
          </w:p>
        </w:tc>
        <w:tc>
          <w:tcPr>
            <w:tcW w:type="dxa" w:w="4320"/>
          </w:tcPr>
          <w:p>
            <w:r>
              <w:t>Month followed by day, for example January 01.</w:t>
            </w:r>
          </w:p>
        </w:tc>
      </w:tr>
      <w:tr>
        <w:tc>
          <w:tcPr>
            <w:tcW w:type="dxa" w:w="4320"/>
          </w:tcPr>
          <w:p>
            <w:r>
              <w:t>DATE_FORMAT_MONTH_DAY_YEAR_ABBREVIATED</w:t>
            </w:r>
          </w:p>
        </w:tc>
        <w:tc>
          <w:tcPr>
            <w:tcW w:type="dxa" w:w="4320"/>
          </w:tcPr>
          <w:p>
            <w:r>
              <w:t>Abbreviated month followed by day and year, for example Jan 1, 1970.</w:t>
            </w:r>
          </w:p>
        </w:tc>
      </w:tr>
      <w:tr>
        <w:tc>
          <w:tcPr>
            <w:tcW w:type="dxa" w:w="4320"/>
          </w:tcPr>
          <w:p>
            <w:r>
              <w:t>DATE_FORMAT_ISO8601</w:t>
            </w:r>
          </w:p>
        </w:tc>
        <w:tc>
          <w:tcPr>
            <w:tcW w:type="dxa" w:w="4320"/>
          </w:tcPr>
          <w:p>
            <w:r>
              <w:t>ISO 8601 format, for example 1970-01-01.</w:t>
            </w:r>
          </w:p>
        </w:tc>
      </w:tr>
    </w:tbl>
    <w:p/>
    <w:p>
      <w:pPr>
        <w:pStyle w:val="Heading3"/>
      </w:pPr>
      <w:r>
        <w:t>timeFormat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TIME_FORMAT_UNSPECIFIED</w:t>
            </w:r>
          </w:p>
        </w:tc>
        <w:tc>
          <w:tcPr>
            <w:tcW w:type="dxa" w:w="4320"/>
          </w:tcPr>
          <w:p>
            <w:r>
              <w:t>The time format is unspecified.</w:t>
            </w:r>
          </w:p>
        </w:tc>
      </w:tr>
      <w:tr>
        <w:tc>
          <w:tcPr>
            <w:tcW w:type="dxa" w:w="4320"/>
          </w:tcPr>
          <w:p>
            <w:r>
              <w:t>TIME_FORMAT_DISABLED</w:t>
            </w:r>
          </w:p>
        </w:tc>
        <w:tc>
          <w:tcPr>
            <w:tcW w:type="dxa" w:w="4320"/>
          </w:tcPr>
          <w:p>
            <w:r>
              <w:t>Indicates that the date does not have a time.</w:t>
            </w:r>
          </w:p>
        </w:tc>
      </w:tr>
      <w:tr>
        <w:tc>
          <w:tcPr>
            <w:tcW w:type="dxa" w:w="4320"/>
          </w:tcPr>
          <w:p>
            <w:r>
              <w:t>TIME_FORMAT_HOUR_MINUTE</w:t>
            </w:r>
          </w:p>
        </w:tc>
        <w:tc>
          <w:tcPr>
            <w:tcW w:type="dxa" w:w="4320"/>
          </w:tcPr>
          <w:p>
            <w:r>
              <w:t>Shows hour and minute, for example Jan 1, 1970 12:00 PM.</w:t>
            </w:r>
          </w:p>
        </w:tc>
      </w:tr>
      <w:tr>
        <w:tc>
          <w:tcPr>
            <w:tcW w:type="dxa" w:w="4320"/>
          </w:tcPr>
          <w:p>
            <w:r>
              <w:t>TIME_FORMAT_HOUR_MINUTE_TIMEZONE</w:t>
            </w:r>
          </w:p>
        </w:tc>
        <w:tc>
          <w:tcPr>
            <w:tcW w:type="dxa" w:w="4320"/>
          </w:tcPr>
          <w:p>
            <w:r>
              <w:t>Shows hour, minute, and timezone, for example Jan 1, 1970 12:00 PM UTC.</w:t>
            </w:r>
          </w:p>
        </w:tc>
      </w:tr>
    </w:tbl>
    <w:p/>
    <w:p>
      <w:pPr>
        <w:pStyle w:val="Heading3"/>
      </w:pPr>
      <w:r>
        <w:t>SuggestedDateElementProperties</w:t>
      </w:r>
    </w:p>
    <w:p>
      <w:r>
        <w:t>A suggested change to DateElementProperties.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Mask indicating which date element properties changed.</w:t>
            </w:r>
          </w:p>
        </w:tc>
      </w:tr>
    </w:tbl>
    <w:p/>
    <w:p>
      <w:pPr>
        <w:pStyle w:val="Heading3"/>
      </w:pPr>
      <w:r>
        <w:t>DateElementPropertiesSuggestionState</w:t>
      </w:r>
    </w:p>
    <w:p>
      <w:r>
        <w:t>A mask that indicates which fields on the base DateElementProperties have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Indicates if there was a suggested change to locale.</w:t>
            </w:r>
          </w:p>
        </w:tc>
      </w:tr>
      <w:tr>
        <w:tc>
          <w:tcPr>
            <w:tcW w:type="dxa" w:w="2880"/>
          </w:tcPr>
          <w:p>
            <w:r>
              <w:t>timeFormatSuggested</w:t>
            </w:r>
          </w:p>
        </w:tc>
        <w:tc>
          <w:tcPr>
            <w:tcW w:type="dxa" w:w="2880"/>
          </w:tcPr>
          <w:p>
            <w:r>
              <w:t>boolean</w:t>
            </w:r>
          </w:p>
        </w:tc>
        <w:tc>
          <w:tcPr>
            <w:tcW w:type="dxa" w:w="2880"/>
          </w:tcPr>
          <w:p>
            <w:r>
              <w:t>Indicates if there was a suggested change to time_format.</w:t>
            </w:r>
          </w:p>
        </w:tc>
      </w:tr>
      <w:tr>
        <w:tc>
          <w:tcPr>
            <w:tcW w:type="dxa" w:w="2880"/>
          </w:tcPr>
          <w:p>
            <w:r>
              <w:t>timeZoneIdSuggested</w:t>
            </w:r>
          </w:p>
        </w:tc>
        <w:tc>
          <w:tcPr>
            <w:tcW w:type="dxa" w:w="2880"/>
          </w:tcPr>
          <w:p>
            <w:r>
              <w:t>boolean</w:t>
            </w:r>
          </w:p>
        </w:tc>
        <w:tc>
          <w:tcPr>
            <w:tcW w:type="dxa" w:w="2880"/>
          </w:tcPr>
          <w:p>
            <w:r>
              <w:t>Indicates if there was a suggested change to time_zone_id.</w:t>
            </w:r>
          </w:p>
        </w:tc>
      </w:tr>
      <w:tr>
        <w:tc>
          <w:tcPr>
            <w:tcW w:type="dxa" w:w="2880"/>
          </w:tcPr>
          <w:p>
            <w:r>
              <w:t>timestampSuggested</w:t>
            </w:r>
          </w:p>
        </w:tc>
        <w:tc>
          <w:tcPr>
            <w:tcW w:type="dxa" w:w="2880"/>
          </w:tcPr>
          <w:p>
            <w:r>
              <w:t>boolean</w:t>
            </w:r>
          </w:p>
        </w:tc>
        <w:tc>
          <w:tcPr>
            <w:tcW w:type="dxa" w:w="2880"/>
          </w:tcPr>
          <w:p>
            <w:r>
              <w:t>Indicates if there was a suggested change to timestamp.</w:t>
            </w:r>
          </w:p>
        </w:tc>
      </w:tr>
      <w:tr>
        <w:tc>
          <w:tcPr>
            <w:tcW w:type="dxa" w:w="2880"/>
          </w:tcPr>
          <w:p>
            <w:r>
              <w:t>dateFormatSuggested</w:t>
            </w:r>
          </w:p>
        </w:tc>
        <w:tc>
          <w:tcPr>
            <w:tcW w:type="dxa" w:w="2880"/>
          </w:tcPr>
          <w:p>
            <w:r>
              <w:t>boolean</w:t>
            </w:r>
          </w:p>
        </w:tc>
        <w:tc>
          <w:tcPr>
            <w:tcW w:type="dxa" w:w="2880"/>
          </w:tcPr>
          <w:p>
            <w:r>
              <w:t>Indicates if there was a suggested change to date_format.</w:t>
            </w:r>
          </w:p>
        </w:tc>
      </w:tr>
    </w:tbl>
    <w:p/>
    <w:p>
      <w:pPr>
        <w:pStyle w:val="Heading3"/>
      </w:pPr>
      <w:r>
        <w:t>Horizontal Rules, Equations, Inline Objects, People, Breaks, Text Runs</w:t>
      </w:r>
    </w:p>
    <w:p>
      <w:pPr>
        <w:pStyle w:val="Heading3"/>
      </w:pPr>
      <w:r>
        <w:t>HorizontalRule</w:t>
      </w:r>
    </w:p>
    <w:p>
      <w:r>
        <w:t>A ParagraphElement representing a horizontal line.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associated with the horizontal rule element.</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 A HorizontalRule may have multiple insertion IDs if it is a nested suggested change.</w:t>
            </w:r>
          </w:p>
        </w:tc>
      </w:tr>
      <w:tr>
        <w:tc>
          <w:tcPr>
            <w:tcW w:type="dxa" w:w="2880"/>
          </w:tcPr>
          <w:p>
            <w:r>
              <w:t>suggestedTextStyleChanges</w:t>
            </w:r>
          </w:p>
        </w:tc>
        <w:tc>
          <w:tcPr>
            <w:tcW w:type="dxa" w:w="2880"/>
          </w:tcPr>
          <w:p>
            <w:r>
              <w:t>object&lt;string, SuggestedTextStyle&gt;</w:t>
            </w:r>
          </w:p>
        </w:tc>
        <w:tc>
          <w:tcPr>
            <w:tcW w:type="dxa" w:w="2880"/>
          </w:tcPr>
          <w:p>
            <w:r>
              <w:t>Suggested text style changes to this HorizontalRule, keyed by suggestion ID.</w:t>
            </w:r>
          </w:p>
        </w:tc>
      </w:tr>
    </w:tbl>
    <w:p/>
    <w:p>
      <w:pPr>
        <w:pStyle w:val="Heading3"/>
      </w:pPr>
      <w:r>
        <w:t>Equation</w:t>
      </w:r>
    </w:p>
    <w:p>
      <w:r>
        <w:t>A ParagraphElement representing an equation.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 An Equation may have multiple insertion IDs if it's a nested suggested change.</w:t>
            </w:r>
          </w:p>
        </w:tc>
      </w:tr>
    </w:tbl>
    <w:p/>
    <w:p>
      <w:pPr>
        <w:pStyle w:val="Heading3"/>
      </w:pPr>
      <w:r>
        <w:t>InlineObjectElement</w:t>
      </w:r>
    </w:p>
    <w:p>
      <w:r>
        <w:t>A ParagraphElement that contains an InlineObject.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The ID of the InlineObject this element contains.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Styling associated with the inline object element.</w:t>
            </w:r>
          </w:p>
        </w:tc>
      </w:tr>
      <w:tr>
        <w:tc>
          <w:tcPr>
            <w:tcW w:type="dxa" w:w="2880"/>
          </w:tcPr>
          <w:p>
            <w:r>
              <w:t>suggestedInsertionIds</w:t>
            </w:r>
          </w:p>
        </w:tc>
        <w:tc>
          <w:tcPr>
            <w:tcW w:type="dxa" w:w="2880"/>
          </w:tcPr>
          <w:p>
            <w:r>
              <w:t>array[string]</w:t>
            </w:r>
          </w:p>
        </w:tc>
        <w:tc>
          <w:tcPr>
            <w:tcW w:type="dxa" w:w="2880"/>
          </w:tcPr>
          <w:p>
            <w:r>
              <w:t>Suggested insertion IDs. An InlineObjectElement may have multiple insertion IDs if it's a nested suggested change.</w:t>
            </w:r>
          </w:p>
        </w:tc>
      </w:tr>
      <w:tr>
        <w:tc>
          <w:tcPr>
            <w:tcW w:type="dxa" w:w="2880"/>
          </w:tcPr>
          <w:p>
            <w:r>
              <w:t>suggestedTextStyleChanges</w:t>
            </w:r>
          </w:p>
        </w:tc>
        <w:tc>
          <w:tcPr>
            <w:tcW w:type="dxa" w:w="2880"/>
          </w:tcPr>
          <w:p>
            <w:r>
              <w:t>object&lt;string, SuggestedTextStyle&gt;</w:t>
            </w:r>
          </w:p>
        </w:tc>
        <w:tc>
          <w:tcPr>
            <w:tcW w:type="dxa" w:w="2880"/>
          </w:tcPr>
          <w:p>
            <w:r>
              <w:t>Suggested text style changes to this InlineObject, keyed by suggestion ID.</w:t>
            </w:r>
          </w:p>
        </w:tc>
      </w:tr>
    </w:tbl>
    <w:p/>
    <w:p>
      <w:pPr>
        <w:pStyle w:val="Heading3"/>
      </w:pPr>
      <w:r>
        <w:t>Person</w:t>
      </w:r>
    </w:p>
    <w:p>
      <w:r>
        <w:t>A person or email address mentioned in a document.</w:t>
      </w:r>
    </w:p>
    <w:p>
      <w:r>
        <w:t>These mentions behave as a single, immutable element containing the person's name or email address.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IDs for suggestions that remove this person link from the document. If empty, this person link isn't suggested for deletion.</w:t>
            </w:r>
          </w:p>
        </w:tc>
      </w:tr>
      <w:tr>
        <w:tc>
          <w:tcPr>
            <w:tcW w:type="dxa" w:w="2880"/>
          </w:tcPr>
          <w:p>
            <w:r>
              <w:t>personId</w:t>
            </w:r>
          </w:p>
        </w:tc>
        <w:tc>
          <w:tcPr>
            <w:tcW w:type="dxa" w:w="2880"/>
          </w:tcPr>
          <w:p>
            <w:r>
              <w:t>string</w:t>
            </w:r>
          </w:p>
        </w:tc>
        <w:tc>
          <w:tcPr>
            <w:tcW w:type="dxa" w:w="2880"/>
          </w:tcPr>
          <w:p>
            <w:r>
              <w:t>Output only. The unique ID of this link.</w:t>
            </w:r>
          </w:p>
        </w:tc>
      </w:tr>
      <w:tr>
        <w:tc>
          <w:tcPr>
            <w:tcW w:type="dxa" w:w="2880"/>
          </w:tcPr>
          <w:p>
            <w:r>
              <w:t>textStyle</w:t>
            </w:r>
          </w:p>
        </w:tc>
        <w:tc>
          <w:tcPr>
            <w:tcW w:type="dxa" w:w="2880"/>
          </w:tcPr>
          <w:p>
            <w:r>
              <w:t>object (TextStyle)</w:t>
            </w:r>
          </w:p>
        </w:tc>
        <w:tc>
          <w:tcPr>
            <w:tcW w:type="dxa" w:w="2880"/>
          </w:tcPr>
          <w:p>
            <w:r>
              <w:t>Styling applied to the person mention.</w:t>
            </w:r>
          </w:p>
        </w:tc>
      </w:tr>
      <w:tr>
        <w:tc>
          <w:tcPr>
            <w:tcW w:type="dxa" w:w="2880"/>
          </w:tcPr>
          <w:p>
            <w:r>
              <w:t>suggestedInsertionIds</w:t>
            </w:r>
          </w:p>
        </w:tc>
        <w:tc>
          <w:tcPr>
            <w:tcW w:type="dxa" w:w="2880"/>
          </w:tcPr>
          <w:p>
            <w:r>
              <w:t>array[string]</w:t>
            </w:r>
          </w:p>
        </w:tc>
        <w:tc>
          <w:tcPr>
            <w:tcW w:type="dxa" w:w="2880"/>
          </w:tcPr>
          <w:p>
            <w:r>
              <w:t>IDs for suggestions that insert this person link into the document. A Person might have multiple insertion IDs if it's a nested suggested change.</w:t>
            </w:r>
          </w:p>
        </w:tc>
      </w:tr>
      <w:tr>
        <w:tc>
          <w:tcPr>
            <w:tcW w:type="dxa" w:w="2880"/>
          </w:tcPr>
          <w:p>
            <w:r>
              <w:t>suggestedTextStyleChanges</w:t>
            </w:r>
          </w:p>
        </w:tc>
        <w:tc>
          <w:tcPr>
            <w:tcW w:type="dxa" w:w="2880"/>
          </w:tcPr>
          <w:p>
            <w:r>
              <w:t>object&lt;string, SuggestedTextStyle&gt;</w:t>
            </w:r>
          </w:p>
        </w:tc>
        <w:tc>
          <w:tcPr>
            <w:tcW w:type="dxa" w:w="2880"/>
          </w:tcPr>
          <w:p>
            <w:r>
              <w:t>Suggested text style changes to this Person, keyed by suggestion ID.</w:t>
            </w:r>
          </w:p>
        </w:tc>
      </w:tr>
      <w:tr>
        <w:tc>
          <w:tcPr>
            <w:tcW w:type="dxa" w:w="2880"/>
          </w:tcPr>
          <w:p>
            <w:r>
              <w:t>personProperties</w:t>
            </w:r>
          </w:p>
        </w:tc>
        <w:tc>
          <w:tcPr>
            <w:tcW w:type="dxa" w:w="2880"/>
          </w:tcPr>
          <w:p>
            <w:r>
              <w:t>object (PersonProperties)</w:t>
            </w:r>
          </w:p>
        </w:tc>
        <w:tc>
          <w:tcPr>
            <w:tcW w:type="dxa" w:w="2880"/>
          </w:tcPr>
          <w:p>
            <w:r>
              <w:t>Output only. Properties specific to a linked Person.</w:t>
            </w:r>
          </w:p>
        </w:tc>
      </w:tr>
    </w:tbl>
    <w:p/>
    <w:p>
      <w:pPr>
        <w:pStyle w:val="Heading3"/>
      </w:pPr>
      <w:r>
        <w:t>PersonProperties</w:t>
      </w:r>
    </w:p>
    <w:p>
      <w:r>
        <w:t>Properties specific to a linked Person.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person if displayed in the link text instead of the email address.</w:t>
            </w:r>
          </w:p>
        </w:tc>
      </w:tr>
      <w:tr>
        <w:tc>
          <w:tcPr>
            <w:tcW w:type="dxa" w:w="2880"/>
          </w:tcPr>
          <w:p>
            <w:r>
              <w:t>email</w:t>
            </w:r>
          </w:p>
        </w:tc>
        <w:tc>
          <w:tcPr>
            <w:tcW w:type="dxa" w:w="2880"/>
          </w:tcPr>
          <w:p>
            <w:r>
              <w:t>string</w:t>
            </w:r>
          </w:p>
        </w:tc>
        <w:tc>
          <w:tcPr>
            <w:tcW w:type="dxa" w:w="2880"/>
          </w:tcPr>
          <w:p>
            <w:r>
              <w:t>The email address linked to this Person. This field is always present.</w:t>
            </w:r>
          </w:p>
        </w:tc>
      </w:tr>
    </w:tbl>
    <w:p/>
    <w:p>
      <w:pPr>
        <w:pStyle w:val="Heading3"/>
      </w:pPr>
      <w:r>
        <w:t>PageBreak</w:t>
      </w:r>
    </w:p>
    <w:p>
      <w:r>
        <w:t>A ParagraphElement representing a page break. A page break makes the subsequent text start at the top of the next page.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associated with the page break element.</w:t>
            </w:r>
          </w:p>
        </w:tc>
      </w:tr>
      <w:tr>
        <w:tc>
          <w:tcPr>
            <w:tcW w:type="dxa" w:w="2880"/>
          </w:tcPr>
          <w:p>
            <w:r>
              <w:t>suggestedInsertionIds</w:t>
            </w:r>
          </w:p>
        </w:tc>
        <w:tc>
          <w:tcPr>
            <w:tcW w:type="dxa" w:w="2880"/>
          </w:tcPr>
          <w:p>
            <w:r>
              <w:t>array[string]</w:t>
            </w:r>
          </w:p>
        </w:tc>
        <w:tc>
          <w:tcPr>
            <w:tcW w:type="dxa" w:w="2880"/>
          </w:tcPr>
          <w:p>
            <w:r>
              <w:t>Suggested insertion IDs. A PageBreak may have multiple insertion IDs if it's a nested suggested change.</w:t>
            </w:r>
          </w:p>
        </w:tc>
      </w:tr>
      <w:tr>
        <w:tc>
          <w:tcPr>
            <w:tcW w:type="dxa" w:w="2880"/>
          </w:tcPr>
          <w:p>
            <w:r>
              <w:t>suggestedTextStyleChanges</w:t>
            </w:r>
          </w:p>
        </w:tc>
        <w:tc>
          <w:tcPr>
            <w:tcW w:type="dxa" w:w="2880"/>
          </w:tcPr>
          <w:p>
            <w:r>
              <w:t>object&lt;string, SuggestedTextStyle&gt;</w:t>
            </w:r>
          </w:p>
        </w:tc>
        <w:tc>
          <w:tcPr>
            <w:tcW w:type="dxa" w:w="2880"/>
          </w:tcPr>
          <w:p>
            <w:r>
              <w:t>Suggested text style changes to this PageBreak, keyed by suggestion ID.</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TextRun</w:t>
      </w:r>
    </w:p>
    <w:p>
      <w:r>
        <w:t>A ParagraphElement that represents a run of text that all has the same styling.</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text of this run. Any non-text elements in the run are replaced with the Unicode character U+E907.</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Styling for the run.</w:t>
            </w:r>
          </w:p>
        </w:tc>
      </w:tr>
      <w:tr>
        <w:tc>
          <w:tcPr>
            <w:tcW w:type="dxa" w:w="2880"/>
          </w:tcPr>
          <w:p>
            <w:r>
              <w:t>suggestedInsertionIds</w:t>
            </w:r>
          </w:p>
        </w:tc>
        <w:tc>
          <w:tcPr>
            <w:tcW w:type="dxa" w:w="2880"/>
          </w:tcPr>
          <w:p>
            <w:r>
              <w:t>array[string]</w:t>
            </w:r>
          </w:p>
        </w:tc>
        <w:tc>
          <w:tcPr>
            <w:tcW w:type="dxa" w:w="2880"/>
          </w:tcPr>
          <w:p>
            <w:r>
              <w:t>Suggested insertion IDs. A TextRun may have multiple insertion IDs if it's a nested suggested change.</w:t>
            </w:r>
          </w:p>
        </w:tc>
      </w:tr>
      <w:tr>
        <w:tc>
          <w:tcPr>
            <w:tcW w:type="dxa" w:w="2880"/>
          </w:tcPr>
          <w:p>
            <w:r>
              <w:t>suggestedTextStyleChanges</w:t>
            </w:r>
          </w:p>
        </w:tc>
        <w:tc>
          <w:tcPr>
            <w:tcW w:type="dxa" w:w="2880"/>
          </w:tcPr>
          <w:p>
            <w:r>
              <w:t>object&lt;string, SuggestedTextStyle&gt;</w:t>
            </w:r>
          </w:p>
        </w:tc>
        <w:tc>
          <w:tcPr>
            <w:tcW w:type="dxa" w:w="2880"/>
          </w:tcPr>
          <w:p>
            <w:r>
              <w:t>Suggested text style changes to this run, keyed by suggestion ID.</w:t>
            </w:r>
          </w:p>
        </w:tc>
      </w:tr>
    </w:tbl>
    <w:p/>
    <w:p>
      <w:pPr>
        <w:pStyle w:val="Heading3"/>
      </w:pPr>
      <w:r>
        <w:t>Paragraph and Paragraph Style</w:t>
      </w:r>
    </w:p>
    <w:p>
      <w:pPr>
        <w:pStyle w:val="Heading3"/>
      </w:pPr>
      <w:r>
        <w:t>ParagraphStyle</w:t>
      </w:r>
    </w:p>
    <w:p>
      <w:r>
        <w:t>Styles that apply to a whole paragraph.</w:t>
      </w:r>
    </w:p>
    <w:p>
      <w:r>
        <w:t>Inherited paragraph styles are represented as unset fields in this message. A paragraph style's parent depends on where the paragraph style is defined:</w:t>
      </w:r>
    </w:p>
    <w:p>
      <w:pPr>
        <w:pStyle w:val="ListBullet"/>
      </w:pPr>
      <w:r>
        <w:t>The ParagraphStyle on a Paragraph inherits from the paragraph's corresponding named style type.</w:t>
      </w:r>
    </w:p>
    <w:p>
      <w:pPr>
        <w:pStyle w:val="ListBullet"/>
      </w:pPr>
      <w:r>
        <w:t>The ParagraphStyle on a named style inherits from the normal text named style.</w:t>
      </w:r>
    </w:p>
    <w:p>
      <w:pPr>
        <w:pStyle w:val="ListBullet"/>
      </w:pPr>
      <w:r>
        <w:t>The ParagraphStyle of the normal text named style inherits from the default paragraph style in the Docs editor.</w:t>
      </w:r>
    </w:p>
    <w:p>
      <w:pPr>
        <w:pStyle w:val="ListBullet"/>
      </w:pPr>
      <w:r>
        <w:t>The ParagraphStyle on a Paragraph element that's contained in a table may inherit its paragraph style from the table style.</w:t>
      </w:r>
    </w:p>
    <w:p>
      <w:r>
        <w:t>If the paragraph style does not inherit from a parent, unsetting fields reverts the style to a value matching the defaults in the Docs editor.</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The spacing mode for the paragraph. Enum: SPACING_MODE_UNSPECIFIED, NEVER_COLLAPSE, COLLAPSE_LISTS.</w:t>
            </w:r>
          </w:p>
        </w:tc>
      </w:tr>
      <w:tr>
        <w:tc>
          <w:tcPr>
            <w:tcW w:type="dxa" w:w="2880"/>
          </w:tcPr>
          <w:p>
            <w:r>
              <w:t>lineSpacing</w:t>
            </w:r>
          </w:p>
        </w:tc>
        <w:tc>
          <w:tcPr>
            <w:tcW w:type="dxa" w:w="2880"/>
          </w:tcPr>
          <w:p>
            <w:r>
              <w:t>number (float)</w:t>
            </w:r>
          </w:p>
        </w:tc>
        <w:tc>
          <w:tcPr>
            <w:tcW w:type="dxa" w:w="2880"/>
          </w:tcPr>
          <w:p>
            <w:r>
              <w:t>The amount of space between lines, as a percentage of normal, where normal is 100.0. If unset, inherited from parent.</w:t>
            </w:r>
          </w:p>
        </w:tc>
      </w:tr>
      <w:tr>
        <w:tc>
          <w:tcPr>
            <w:tcW w:type="dxa" w:w="2880"/>
          </w:tcPr>
          <w:p>
            <w:r>
              <w:t>spaceBelow</w:t>
            </w:r>
          </w:p>
        </w:tc>
        <w:tc>
          <w:tcPr>
            <w:tcW w:type="dxa" w:w="2880"/>
          </w:tcPr>
          <w:p>
            <w:r>
              <w:t>object (Dimension)</w:t>
            </w:r>
          </w:p>
        </w:tc>
        <w:tc>
          <w:tcPr>
            <w:tcW w:type="dxa" w:w="2880"/>
          </w:tcPr>
          <w:p>
            <w:r>
              <w:t>Space below the paragraph.</w:t>
            </w:r>
          </w:p>
        </w:tc>
      </w:tr>
      <w:tr>
        <w:tc>
          <w:tcPr>
            <w:tcW w:type="dxa" w:w="2880"/>
          </w:tcPr>
          <w:p>
            <w:r>
              <w:t>borderLeft</w:t>
            </w:r>
          </w:p>
        </w:tc>
        <w:tc>
          <w:tcPr>
            <w:tcW w:type="dxa" w:w="2880"/>
          </w:tcPr>
          <w:p>
            <w:r>
              <w:t>object (ParagraphBorder)</w:t>
            </w:r>
          </w:p>
        </w:tc>
        <w:tc>
          <w:tcPr>
            <w:tcW w:type="dxa" w:w="2880"/>
          </w:tcPr>
          <w:p>
            <w:r>
              <w:t>A border around a paragraph.</w:t>
            </w:r>
          </w:p>
        </w:tc>
      </w:tr>
      <w:tr>
        <w:tc>
          <w:tcPr>
            <w:tcW w:type="dxa" w:w="2880"/>
          </w:tcPr>
          <w:p>
            <w:r>
              <w:t>direction</w:t>
            </w:r>
          </w:p>
        </w:tc>
        <w:tc>
          <w:tcPr>
            <w:tcW w:type="dxa" w:w="2880"/>
          </w:tcPr>
          <w:p>
            <w:r>
              <w:t>string</w:t>
            </w:r>
          </w:p>
        </w:tc>
        <w:tc>
          <w:tcPr>
            <w:tcW w:type="dxa" w:w="2880"/>
          </w:tcPr>
          <w:p>
            <w:r>
              <w:t>The text direction of this paragraph. If unset, defaults to LEFT_TO_RIGHT since paragraph direction is not inherited. Enum: CONTENT_DIRECTION_UNSPECIFIED, LEFT_TO_RIGHT, RIGHT_TO_LEFT.</w:t>
            </w:r>
          </w:p>
        </w:tc>
      </w:tr>
      <w:tr>
        <w:tc>
          <w:tcPr>
            <w:tcW w:type="dxa" w:w="2880"/>
          </w:tcPr>
          <w:p>
            <w:r>
              <w:t>borderTop</w:t>
            </w:r>
          </w:p>
        </w:tc>
        <w:tc>
          <w:tcPr>
            <w:tcW w:type="dxa" w:w="2880"/>
          </w:tcPr>
          <w:p>
            <w:r>
              <w:t>object (ParagraphBorder)</w:t>
            </w:r>
          </w:p>
        </w:tc>
        <w:tc>
          <w:tcPr>
            <w:tcW w:type="dxa" w:w="2880"/>
          </w:tcPr>
          <w:p>
            <w:r>
              <w:t>A border around a paragraph.</w:t>
            </w:r>
          </w:p>
        </w:tc>
      </w:tr>
      <w:tr>
        <w:tc>
          <w:tcPr>
            <w:tcW w:type="dxa" w:w="2880"/>
          </w:tcPr>
          <w:p>
            <w:r>
              <w:t>borderBottom</w:t>
            </w:r>
          </w:p>
        </w:tc>
        <w:tc>
          <w:tcPr>
            <w:tcW w:type="dxa" w:w="2880"/>
          </w:tcPr>
          <w:p>
            <w:r>
              <w:t>object (ParagraphBorder)</w:t>
            </w:r>
          </w:p>
        </w:tc>
        <w:tc>
          <w:tcPr>
            <w:tcW w:type="dxa" w:w="2880"/>
          </w:tcPr>
          <w:p>
            <w:r>
              <w:t>A border around a paragraph.</w:t>
            </w:r>
          </w:p>
        </w:tc>
      </w:tr>
      <w:tr>
        <w:tc>
          <w:tcPr>
            <w:tcW w:type="dxa" w:w="2880"/>
          </w:tcPr>
          <w:p>
            <w:r>
              <w:t>tabStops</w:t>
            </w:r>
          </w:p>
        </w:tc>
        <w:tc>
          <w:tcPr>
            <w:tcW w:type="dxa" w:w="2880"/>
          </w:tcPr>
          <w:p>
            <w:r>
              <w:t>array[TabStop]</w:t>
            </w:r>
          </w:p>
        </w:tc>
        <w:tc>
          <w:tcPr>
            <w:tcW w:type="dxa" w:w="2880"/>
          </w:tcPr>
          <w:p>
            <w:r>
              <w:t>A list of tab stops for this paragraph. Not inherited. Read-only.</w:t>
            </w:r>
          </w:p>
        </w:tc>
      </w:tr>
      <w:tr>
        <w:tc>
          <w:tcPr>
            <w:tcW w:type="dxa" w:w="2880"/>
          </w:tcPr>
          <w:p>
            <w:r>
              <w:t>keepWithNext</w:t>
            </w:r>
          </w:p>
        </w:tc>
        <w:tc>
          <w:tcPr>
            <w:tcW w:type="dxa" w:w="2880"/>
          </w:tcPr>
          <w:p>
            <w:r>
              <w:t>boolean</w:t>
            </w:r>
          </w:p>
        </w:tc>
        <w:tc>
          <w:tcPr>
            <w:tcW w:type="dxa" w:w="2880"/>
          </w:tcPr>
          <w:p>
            <w:r>
              <w:t>Whether at least part of this paragraph should be laid out on the same page or column as the next paragraph if possible.</w:t>
            </w:r>
          </w:p>
        </w:tc>
      </w:tr>
      <w:tr>
        <w:tc>
          <w:tcPr>
            <w:tcW w:type="dxa" w:w="2880"/>
          </w:tcPr>
          <w:p>
            <w:r>
              <w:t>spaceAbove</w:t>
            </w:r>
          </w:p>
        </w:tc>
        <w:tc>
          <w:tcPr>
            <w:tcW w:type="dxa" w:w="2880"/>
          </w:tcPr>
          <w:p>
            <w:r>
              <w:t>object (Dimension)</w:t>
            </w:r>
          </w:p>
        </w:tc>
        <w:tc>
          <w:tcPr>
            <w:tcW w:type="dxa" w:w="2880"/>
          </w:tcPr>
          <w:p>
            <w:r>
              <w:t>Space above the paragraph.</w:t>
            </w:r>
          </w:p>
        </w:tc>
      </w:tr>
      <w:tr>
        <w:tc>
          <w:tcPr>
            <w:tcW w:type="dxa" w:w="2880"/>
          </w:tcPr>
          <w:p>
            <w:r>
              <w:t>avoidWidowAndOrphan</w:t>
            </w:r>
          </w:p>
        </w:tc>
        <w:tc>
          <w:tcPr>
            <w:tcW w:type="dxa" w:w="2880"/>
          </w:tcPr>
          <w:p>
            <w:r>
              <w:t>boolean</w:t>
            </w:r>
          </w:p>
        </w:tc>
        <w:tc>
          <w:tcPr>
            <w:tcW w:type="dxa" w:w="2880"/>
          </w:tcPr>
          <w:p>
            <w:r>
              <w:t>Whether to avoid widows and orphans for the paragraph.</w:t>
            </w:r>
          </w:p>
        </w:tc>
      </w:tr>
      <w:tr>
        <w:tc>
          <w:tcPr>
            <w:tcW w:type="dxa" w:w="2880"/>
          </w:tcPr>
          <w:p>
            <w:r>
              <w:t>pageBreakBefore</w:t>
            </w:r>
          </w:p>
        </w:tc>
        <w:tc>
          <w:tcPr>
            <w:tcW w:type="dxa" w:w="2880"/>
          </w:tcPr>
          <w:p>
            <w:r>
              <w:t>boolean</w:t>
            </w:r>
          </w:p>
        </w:tc>
        <w:tc>
          <w:tcPr>
            <w:tcW w:type="dxa" w:w="2880"/>
          </w:tcPr>
          <w:p>
            <w:r>
              <w:t>Whether the current paragraph should always start at the beginning of a page. Attempting to update this in unsupported regions including Table, Header, Footer, and Footnote can result in a 400 bad request error.</w:t>
            </w:r>
          </w:p>
        </w:tc>
      </w:tr>
      <w:tr>
        <w:tc>
          <w:tcPr>
            <w:tcW w:type="dxa" w:w="2880"/>
          </w:tcPr>
          <w:p>
            <w:r>
              <w:t>keepLinesTogether</w:t>
            </w:r>
          </w:p>
        </w:tc>
        <w:tc>
          <w:tcPr>
            <w:tcW w:type="dxa" w:w="2880"/>
          </w:tcPr>
          <w:p>
            <w:r>
              <w:t>boolean</w:t>
            </w:r>
          </w:p>
        </w:tc>
        <w:tc>
          <w:tcPr>
            <w:tcW w:type="dxa" w:w="2880"/>
          </w:tcPr>
          <w:p>
            <w:r>
              <w:t>Whether all lines of the paragraph should be laid out on the same page or column if possible.</w:t>
            </w:r>
          </w:p>
        </w:tc>
      </w:tr>
      <w:tr>
        <w:tc>
          <w:tcPr>
            <w:tcW w:type="dxa" w:w="2880"/>
          </w:tcPr>
          <w:p>
            <w:r>
              <w:t>borderBetween</w:t>
            </w:r>
          </w:p>
        </w:tc>
        <w:tc>
          <w:tcPr>
            <w:tcW w:type="dxa" w:w="2880"/>
          </w:tcPr>
          <w:p>
            <w:r>
              <w:t>object (ParagraphBorder)</w:t>
            </w:r>
          </w:p>
        </w:tc>
        <w:tc>
          <w:tcPr>
            <w:tcW w:type="dxa" w:w="2880"/>
          </w:tcPr>
          <w:p>
            <w:r>
              <w:t>A border around a paragraph.</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alignment</w:t>
            </w:r>
          </w:p>
        </w:tc>
        <w:tc>
          <w:tcPr>
            <w:tcW w:type="dxa" w:w="2880"/>
          </w:tcPr>
          <w:p>
            <w:r>
              <w:t>string</w:t>
            </w:r>
          </w:p>
        </w:tc>
        <w:tc>
          <w:tcPr>
            <w:tcW w:type="dxa" w:w="2880"/>
          </w:tcPr>
          <w:p>
            <w:r>
              <w:t>The text alignment for this paragraph. Enum: ALIGNMENT_UNSPECIFIED, START, CENTER, END, JUSTIFIED.</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shading</w:t>
            </w:r>
          </w:p>
        </w:tc>
        <w:tc>
          <w:tcPr>
            <w:tcW w:type="dxa" w:w="2880"/>
          </w:tcPr>
          <w:p>
            <w:r>
              <w:t>object (Shading)</w:t>
            </w:r>
          </w:p>
        </w:tc>
        <w:tc>
          <w:tcPr>
            <w:tcW w:type="dxa" w:w="2880"/>
          </w:tcPr>
          <w:p>
            <w:r>
              <w:t>The shading of a paragraph.</w:t>
            </w:r>
          </w:p>
        </w:tc>
      </w:tr>
      <w:tr>
        <w:tc>
          <w:tcPr>
            <w:tcW w:type="dxa" w:w="2880"/>
          </w:tcPr>
          <w:p>
            <w:r>
              <w:t>headingId</w:t>
            </w:r>
          </w:p>
        </w:tc>
        <w:tc>
          <w:tcPr>
            <w:tcW w:type="dxa" w:w="2880"/>
          </w:tcPr>
          <w:p>
            <w:r>
              <w:t>string</w:t>
            </w:r>
          </w:p>
        </w:tc>
        <w:tc>
          <w:tcPr>
            <w:tcW w:type="dxa" w:w="2880"/>
          </w:tcPr>
          <w:p>
            <w:r>
              <w:t>The heading ID of the paragraph. If empty, this paragraph is not a heading. Read-only.</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borderRight</w:t>
            </w:r>
          </w:p>
        </w:tc>
        <w:tc>
          <w:tcPr>
            <w:tcW w:type="dxa" w:w="2880"/>
          </w:tcPr>
          <w:p>
            <w:r>
              <w:t>object (ParagraphBorder)</w:t>
            </w:r>
          </w:p>
        </w:tc>
        <w:tc>
          <w:tcPr>
            <w:tcW w:type="dxa" w:w="2880"/>
          </w:tcPr>
          <w:p>
            <w:r>
              <w:t>A border around a paragraph.</w:t>
            </w:r>
          </w:p>
        </w:tc>
      </w:tr>
      <w:tr>
        <w:tc>
          <w:tcPr>
            <w:tcW w:type="dxa" w:w="2880"/>
          </w:tcPr>
          <w:p>
            <w:r>
              <w:t>namedStyleType</w:t>
            </w:r>
          </w:p>
        </w:tc>
        <w:tc>
          <w:tcPr>
            <w:tcW w:type="dxa" w:w="2880"/>
          </w:tcPr>
          <w:p>
            <w:r>
              <w:t>string</w:t>
            </w:r>
          </w:p>
        </w:tc>
        <w:tc>
          <w:tcPr>
            <w:tcW w:type="dxa" w:w="2880"/>
          </w:tcPr>
          <w:p>
            <w:r>
              <w:t>The named style type of the paragraph. Since updating it affects other properties within ParagraphStyle, it is applied before other properties are updated. Enum: NAMED_STYLE_TYPE_UNSPECIFIED, NORMAL_TEXT, TITLE, SUBTITLE, HEADING_1, HEADING_2, HEADING_3, HEADING_4, HEADING_5, HEADING_6.</w:t>
            </w:r>
          </w:p>
        </w:tc>
      </w:tr>
    </w:tbl>
    <w:p/>
    <w:p>
      <w:pPr>
        <w:pStyle w:val="Heading3"/>
      </w:pPr>
      <w:r>
        <w:t>spacingMode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SPACING_MODE_UNSPECIFIED</w:t>
            </w:r>
          </w:p>
        </w:tc>
        <w:tc>
          <w:tcPr>
            <w:tcW w:type="dxa" w:w="4320"/>
          </w:tcPr>
          <w:p>
            <w:r>
              <w:t>The spacing mode is inherited from the parent.</w:t>
            </w:r>
          </w:p>
        </w:tc>
      </w:tr>
      <w:tr>
        <w:tc>
          <w:tcPr>
            <w:tcW w:type="dxa" w:w="4320"/>
          </w:tcPr>
          <w:p>
            <w:r>
              <w:t>NEVER_COLLAPSE</w:t>
            </w:r>
          </w:p>
        </w:tc>
        <w:tc>
          <w:tcPr>
            <w:tcW w:type="dxa" w:w="4320"/>
          </w:tcPr>
          <w:p>
            <w:r>
              <w:t>Paragraph spacing is always rendered.</w:t>
            </w:r>
          </w:p>
        </w:tc>
      </w:tr>
      <w:tr>
        <w:tc>
          <w:tcPr>
            <w:tcW w:type="dxa" w:w="4320"/>
          </w:tcPr>
          <w:p>
            <w:r>
              <w:t>COLLAPSE_LISTS</w:t>
            </w:r>
          </w:p>
        </w:tc>
        <w:tc>
          <w:tcPr>
            <w:tcW w:type="dxa" w:w="4320"/>
          </w:tcPr>
          <w:p>
            <w:r>
              <w:t>Paragraph spacing is skipped between list elements.</w:t>
            </w:r>
          </w:p>
        </w:tc>
      </w:tr>
    </w:tbl>
    <w:p/>
    <w:p>
      <w:pPr>
        <w:pStyle w:val="Heading3"/>
      </w:pPr>
      <w:r>
        <w: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ALIGNMENT_UNSPECIFIED</w:t>
            </w:r>
          </w:p>
        </w:tc>
        <w:tc>
          <w:tcPr>
            <w:tcW w:type="dxa" w:w="4320"/>
          </w:tcPr>
          <w:p>
            <w:r>
              <w:t>The paragraph alignment is inherited from the parent.</w:t>
            </w:r>
          </w:p>
        </w:tc>
      </w:tr>
      <w:tr>
        <w:tc>
          <w:tcPr>
            <w:tcW w:type="dxa" w:w="4320"/>
          </w:tcPr>
          <w:p>
            <w:r>
              <w:t>START</w:t>
            </w:r>
          </w:p>
        </w:tc>
        <w:tc>
          <w:tcPr>
            <w:tcW w:type="dxa" w:w="4320"/>
          </w:tcPr>
          <w:p>
            <w:r>
              <w:t>Aligned to the start of the line. Left-aligned for LTR text, right-aligned otherwise.</w:t>
            </w:r>
          </w:p>
        </w:tc>
      </w:tr>
      <w:tr>
        <w:tc>
          <w:tcPr>
            <w:tcW w:type="dxa" w:w="4320"/>
          </w:tcPr>
          <w:p>
            <w:r>
              <w:t>CENTER</w:t>
            </w:r>
          </w:p>
        </w:tc>
        <w:tc>
          <w:tcPr>
            <w:tcW w:type="dxa" w:w="4320"/>
          </w:tcPr>
          <w:p>
            <w:r>
              <w:t>Centered.</w:t>
            </w:r>
          </w:p>
        </w:tc>
      </w:tr>
      <w:tr>
        <w:tc>
          <w:tcPr>
            <w:tcW w:type="dxa" w:w="4320"/>
          </w:tcPr>
          <w:p>
            <w:r>
              <w:t>END</w:t>
            </w:r>
          </w:p>
        </w:tc>
        <w:tc>
          <w:tcPr>
            <w:tcW w:type="dxa" w:w="4320"/>
          </w:tcPr>
          <w:p>
            <w:r>
              <w:t>Aligned to the end of the line. Right-aligned for LTR text, left-aligned otherwise.</w:t>
            </w:r>
          </w:p>
        </w:tc>
      </w:tr>
      <w:tr>
        <w:tc>
          <w:tcPr>
            <w:tcW w:type="dxa" w:w="4320"/>
          </w:tcPr>
          <w:p>
            <w:r>
              <w:t>JUSTIFIED</w:t>
            </w:r>
          </w:p>
        </w:tc>
        <w:tc>
          <w:tcPr>
            <w:tcW w:type="dxa" w:w="4320"/>
          </w:tcPr>
          <w:p>
            <w:r>
              <w:t>Justified.</w:t>
            </w:r>
          </w:p>
        </w:tc>
      </w:tr>
    </w:tbl>
    <w:p/>
    <w:p>
      <w:pPr>
        <w:pStyle w:val="Heading3"/>
      </w:pPr>
      <w:r>
        <w:t>ParagraphBorder</w:t>
      </w:r>
    </w:p>
    <w:p>
      <w:r>
        <w:t>A border around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dashStyle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DASH_STYLE_UNSPECIFIED</w:t>
            </w:r>
          </w:p>
        </w:tc>
        <w:tc>
          <w:tcPr>
            <w:tcW w:type="dxa" w:w="4320"/>
          </w:tcPr>
          <w:p>
            <w:r>
              <w:t>Unspecified dash style.</w:t>
            </w:r>
          </w:p>
        </w:tc>
      </w:tr>
      <w:tr>
        <w:tc>
          <w:tcPr>
            <w:tcW w:type="dxa" w:w="4320"/>
          </w:tcPr>
          <w:p>
            <w:r>
              <w:t>SOLID</w:t>
            </w:r>
          </w:p>
        </w:tc>
        <w:tc>
          <w:tcPr>
            <w:tcW w:type="dxa" w:w="4320"/>
          </w:tcPr>
          <w:p>
            <w:r>
              <w:t>Solid line. Default. Corresponds to ECMA-376 solid.</w:t>
            </w:r>
          </w:p>
        </w:tc>
      </w:tr>
      <w:tr>
        <w:tc>
          <w:tcPr>
            <w:tcW w:type="dxa" w:w="4320"/>
          </w:tcPr>
          <w:p>
            <w:r>
              <w:t>DOT</w:t>
            </w:r>
          </w:p>
        </w:tc>
        <w:tc>
          <w:tcPr>
            <w:tcW w:type="dxa" w:w="4320"/>
          </w:tcPr>
          <w:p>
            <w:r>
              <w:t>Dotted line. Corresponds to ECMA-376 dot.</w:t>
            </w:r>
          </w:p>
        </w:tc>
      </w:tr>
      <w:tr>
        <w:tc>
          <w:tcPr>
            <w:tcW w:type="dxa" w:w="4320"/>
          </w:tcPr>
          <w:p>
            <w:r>
              <w:t>DASH</w:t>
            </w:r>
          </w:p>
        </w:tc>
        <w:tc>
          <w:tcPr>
            <w:tcW w:type="dxa" w:w="4320"/>
          </w:tcPr>
          <w:p>
            <w:r>
              <w:t>Dashed line. Corresponds to ECMA-376 dash.</w:t>
            </w:r>
          </w:p>
        </w:tc>
      </w:tr>
    </w:tbl>
    <w:p/>
    <w:p>
      <w:pPr>
        <w:pStyle w:val="Heading3"/>
      </w:pPr>
      <w:r>
        <w:t>TabStop</w:t>
      </w:r>
    </w:p>
    <w:p>
      <w:r>
        <w:t>A tab stop within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The alignment of this tab stop. If unset, defaults to START. Enum: TAB_STOP_ALIGNMENT_UNSPECIFIED, START, CENTER, END.</w:t>
            </w:r>
          </w:p>
        </w:tc>
      </w:tr>
      <w:tr>
        <w:tc>
          <w:tcPr>
            <w:tcW w:type="dxa" w:w="2880"/>
          </w:tcPr>
          <w:p>
            <w:r>
              <w:t>offset</w:t>
            </w:r>
          </w:p>
        </w:tc>
        <w:tc>
          <w:tcPr>
            <w:tcW w:type="dxa" w:w="2880"/>
          </w:tcPr>
          <w:p>
            <w:r>
              <w:t>object (Dimension)</w:t>
            </w:r>
          </w:p>
        </w:tc>
        <w:tc>
          <w:tcPr>
            <w:tcW w:type="dxa" w:w="2880"/>
          </w:tcPr>
          <w:p>
            <w:r>
              <w:t>The position of the tab stop.</w:t>
            </w:r>
          </w:p>
        </w:tc>
      </w:tr>
    </w:tbl>
    <w:p/>
    <w:p>
      <w:pPr>
        <w:pStyle w:val="Heading3"/>
      </w:pPr>
      <w:r>
        <w:t>Shading</w:t>
      </w:r>
    </w:p>
    <w:p>
      <w:r>
        <w:t>The shading of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the shading.</w:t>
            </w:r>
          </w:p>
        </w:tc>
      </w:tr>
    </w:tbl>
    <w:p/>
    <w:p>
      <w:pPr>
        <w:pStyle w:val="Heading3"/>
      </w:pPr>
      <w:r>
        <w:t>ParagraphStyleSuggestionState</w:t>
      </w:r>
    </w:p>
    <w:p>
      <w:r>
        <w:t>A mask that indicates which fields on the base ParagraphStyle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Indicates if there was a suggested change to space_below.</w:t>
            </w:r>
          </w:p>
        </w:tc>
      </w:tr>
      <w:tr>
        <w:tc>
          <w:tcPr>
            <w:tcW w:type="dxa" w:w="2880"/>
          </w:tcPr>
          <w:p>
            <w:r>
              <w:t>keepWithNextSuggested</w:t>
            </w:r>
          </w:p>
        </w:tc>
        <w:tc>
          <w:tcPr>
            <w:tcW w:type="dxa" w:w="2880"/>
          </w:tcPr>
          <w:p>
            <w:r>
              <w:t>boolean</w:t>
            </w:r>
          </w:p>
        </w:tc>
        <w:tc>
          <w:tcPr>
            <w:tcW w:type="dxa" w:w="2880"/>
          </w:tcPr>
          <w:p>
            <w:r>
              <w:t>Indicates if there was a suggested change to keep_with_next.</w:t>
            </w:r>
          </w:p>
        </w:tc>
      </w:tr>
      <w:tr>
        <w:tc>
          <w:tcPr>
            <w:tcW w:type="dxa" w:w="2880"/>
          </w:tcPr>
          <w:p>
            <w:r>
              <w:t>borderTopSuggested</w:t>
            </w:r>
          </w:p>
        </w:tc>
        <w:tc>
          <w:tcPr>
            <w:tcW w:type="dxa" w:w="2880"/>
          </w:tcPr>
          <w:p>
            <w:r>
              <w:t>boolean</w:t>
            </w:r>
          </w:p>
        </w:tc>
        <w:tc>
          <w:tcPr>
            <w:tcW w:type="dxa" w:w="2880"/>
          </w:tcPr>
          <w:p>
            <w:r>
              <w:t>Indicates if there was a suggested change to border_top.</w:t>
            </w:r>
          </w:p>
        </w:tc>
      </w:tr>
      <w:tr>
        <w:tc>
          <w:tcPr>
            <w:tcW w:type="dxa" w:w="2880"/>
          </w:tcPr>
          <w:p>
            <w:r>
              <w:t>spacingModeSuggested</w:t>
            </w:r>
          </w:p>
        </w:tc>
        <w:tc>
          <w:tcPr>
            <w:tcW w:type="dxa" w:w="2880"/>
          </w:tcPr>
          <w:p>
            <w:r>
              <w:t>boolean</w:t>
            </w:r>
          </w:p>
        </w:tc>
        <w:tc>
          <w:tcPr>
            <w:tcW w:type="dxa" w:w="2880"/>
          </w:tcPr>
          <w:p>
            <w:r>
              <w:t>Indicates if there was a suggested change to spacing_mode.</w:t>
            </w:r>
          </w:p>
        </w:tc>
      </w:tr>
      <w:tr>
        <w:tc>
          <w:tcPr>
            <w:tcW w:type="dxa" w:w="2880"/>
          </w:tcPr>
          <w:p>
            <w:r>
              <w:t>indentEndSuggested</w:t>
            </w:r>
          </w:p>
        </w:tc>
        <w:tc>
          <w:tcPr>
            <w:tcW w:type="dxa" w:w="2880"/>
          </w:tcPr>
          <w:p>
            <w:r>
              <w:t>boolean</w:t>
            </w:r>
          </w:p>
        </w:tc>
        <w:tc>
          <w:tcPr>
            <w:tcW w:type="dxa" w:w="2880"/>
          </w:tcPr>
          <w:p>
            <w:r>
              <w:t>Indicates if there was a suggested change to indent_end.</w:t>
            </w:r>
          </w:p>
        </w:tc>
      </w:tr>
      <w:tr>
        <w:tc>
          <w:tcPr>
            <w:tcW w:type="dxa" w:w="2880"/>
          </w:tcPr>
          <w:p>
            <w:r>
              <w:t>lineSpacingSuggested</w:t>
            </w:r>
          </w:p>
        </w:tc>
        <w:tc>
          <w:tcPr>
            <w:tcW w:type="dxa" w:w="2880"/>
          </w:tcPr>
          <w:p>
            <w:r>
              <w:t>boolean</w:t>
            </w:r>
          </w:p>
        </w:tc>
        <w:tc>
          <w:tcPr>
            <w:tcW w:type="dxa" w:w="2880"/>
          </w:tcPr>
          <w:p>
            <w:r>
              <w:t>Indicates if there was a suggested change to line_spacing.</w:t>
            </w:r>
          </w:p>
        </w:tc>
      </w:tr>
      <w:tr>
        <w:tc>
          <w:tcPr>
            <w:tcW w:type="dxa" w:w="2880"/>
          </w:tcPr>
          <w:p>
            <w:r>
              <w:t>spaceAboveSuggested</w:t>
            </w:r>
          </w:p>
        </w:tc>
        <w:tc>
          <w:tcPr>
            <w:tcW w:type="dxa" w:w="2880"/>
          </w:tcPr>
          <w:p>
            <w:r>
              <w:t>boolean</w:t>
            </w:r>
          </w:p>
        </w:tc>
        <w:tc>
          <w:tcPr>
            <w:tcW w:type="dxa" w:w="2880"/>
          </w:tcPr>
          <w:p>
            <w:r>
              <w:t>Indicates if there was a suggested change to space_above.</w:t>
            </w:r>
          </w:p>
        </w:tc>
      </w:tr>
      <w:tr>
        <w:tc>
          <w:tcPr>
            <w:tcW w:type="dxa" w:w="2880"/>
          </w:tcPr>
          <w:p>
            <w:r>
              <w:t>borderRightSuggested</w:t>
            </w:r>
          </w:p>
        </w:tc>
        <w:tc>
          <w:tcPr>
            <w:tcW w:type="dxa" w:w="2880"/>
          </w:tcPr>
          <w:p>
            <w:r>
              <w:t>boolean</w:t>
            </w:r>
          </w:p>
        </w:tc>
        <w:tc>
          <w:tcPr>
            <w:tcW w:type="dxa" w:w="2880"/>
          </w:tcPr>
          <w:p>
            <w:r>
              <w:t>Indicates if there was a suggested change to border_right.</w:t>
            </w:r>
          </w:p>
        </w:tc>
      </w:tr>
      <w:tr>
        <w:tc>
          <w:tcPr>
            <w:tcW w:type="dxa" w:w="2880"/>
          </w:tcPr>
          <w:p>
            <w:r>
              <w:t>borderLeftSuggested</w:t>
            </w:r>
          </w:p>
        </w:tc>
        <w:tc>
          <w:tcPr>
            <w:tcW w:type="dxa" w:w="2880"/>
          </w:tcPr>
          <w:p>
            <w:r>
              <w:t>boolean</w:t>
            </w:r>
          </w:p>
        </w:tc>
        <w:tc>
          <w:tcPr>
            <w:tcW w:type="dxa" w:w="2880"/>
          </w:tcPr>
          <w:p>
            <w:r>
              <w:t>Indicates if there was a suggested change to border_left.</w:t>
            </w:r>
          </w:p>
        </w:tc>
      </w:tr>
      <w:tr>
        <w:tc>
          <w:tcPr>
            <w:tcW w:type="dxa" w:w="2880"/>
          </w:tcPr>
          <w:p>
            <w:r>
              <w:t>shadingSuggestionState</w:t>
            </w:r>
          </w:p>
        </w:tc>
        <w:tc>
          <w:tcPr>
            <w:tcW w:type="dxa" w:w="2880"/>
          </w:tcPr>
          <w:p>
            <w:r>
              <w:t>object (ShadingSuggestionState)</w:t>
            </w:r>
          </w:p>
        </w:tc>
        <w:tc>
          <w:tcPr>
            <w:tcW w:type="dxa" w:w="2880"/>
          </w:tcPr>
          <w:p>
            <w:r>
              <w:t>Mask indicating which shading fields changed.</w:t>
            </w:r>
          </w:p>
        </w:tc>
      </w:tr>
      <w:tr>
        <w:tc>
          <w:tcPr>
            <w:tcW w:type="dxa" w:w="2880"/>
          </w:tcPr>
          <w:p>
            <w:r>
              <w:t>alignmentSuggested</w:t>
            </w:r>
          </w:p>
        </w:tc>
        <w:tc>
          <w:tcPr>
            <w:tcW w:type="dxa" w:w="2880"/>
          </w:tcPr>
          <w:p>
            <w:r>
              <w:t>boolean</w:t>
            </w:r>
          </w:p>
        </w:tc>
        <w:tc>
          <w:tcPr>
            <w:tcW w:type="dxa" w:w="2880"/>
          </w:tcPr>
          <w:p>
            <w:r>
              <w:t>Indicates if there was a suggested change to alignment.</w:t>
            </w:r>
          </w:p>
        </w:tc>
      </w:tr>
      <w:tr>
        <w:tc>
          <w:tcPr>
            <w:tcW w:type="dxa" w:w="2880"/>
          </w:tcPr>
          <w:p>
            <w:r>
              <w:t>indentStartSuggested</w:t>
            </w:r>
          </w:p>
        </w:tc>
        <w:tc>
          <w:tcPr>
            <w:tcW w:type="dxa" w:w="2880"/>
          </w:tcPr>
          <w:p>
            <w:r>
              <w:t>boolean</w:t>
            </w:r>
          </w:p>
        </w:tc>
        <w:tc>
          <w:tcPr>
            <w:tcW w:type="dxa" w:w="2880"/>
          </w:tcPr>
          <w:p>
            <w:r>
              <w:t>Indicates if there was a suggested change to indent_start.</w:t>
            </w:r>
          </w:p>
        </w:tc>
      </w:tr>
      <w:tr>
        <w:tc>
          <w:tcPr>
            <w:tcW w:type="dxa" w:w="2880"/>
          </w:tcPr>
          <w:p>
            <w:r>
              <w:t>borderBetweenSuggested</w:t>
            </w:r>
          </w:p>
        </w:tc>
        <w:tc>
          <w:tcPr>
            <w:tcW w:type="dxa" w:w="2880"/>
          </w:tcPr>
          <w:p>
            <w:r>
              <w:t>boolean</w:t>
            </w:r>
          </w:p>
        </w:tc>
        <w:tc>
          <w:tcPr>
            <w:tcW w:type="dxa" w:w="2880"/>
          </w:tcPr>
          <w:p>
            <w:r>
              <w:t>Indicates if there was a suggested change to border_between.</w:t>
            </w:r>
          </w:p>
        </w:tc>
      </w:tr>
      <w:tr>
        <w:tc>
          <w:tcPr>
            <w:tcW w:type="dxa" w:w="2880"/>
          </w:tcPr>
          <w:p>
            <w:r>
              <w:t>borderBottomSuggested</w:t>
            </w:r>
          </w:p>
        </w:tc>
        <w:tc>
          <w:tcPr>
            <w:tcW w:type="dxa" w:w="2880"/>
          </w:tcPr>
          <w:p>
            <w:r>
              <w:t>boolean</w:t>
            </w:r>
          </w:p>
        </w:tc>
        <w:tc>
          <w:tcPr>
            <w:tcW w:type="dxa" w:w="2880"/>
          </w:tcPr>
          <w:p>
            <w:r>
              <w:t>Indicates if there was a suggested change to border_bottom.</w:t>
            </w:r>
          </w:p>
        </w:tc>
      </w:tr>
      <w:tr>
        <w:tc>
          <w:tcPr>
            <w:tcW w:type="dxa" w:w="2880"/>
          </w:tcPr>
          <w:p>
            <w:r>
              <w:t>indentFirstLineSuggested</w:t>
            </w:r>
          </w:p>
        </w:tc>
        <w:tc>
          <w:tcPr>
            <w:tcW w:type="dxa" w:w="2880"/>
          </w:tcPr>
          <w:p>
            <w:r>
              <w:t>boolean</w:t>
            </w:r>
          </w:p>
        </w:tc>
        <w:tc>
          <w:tcPr>
            <w:tcW w:type="dxa" w:w="2880"/>
          </w:tcPr>
          <w:p>
            <w:r>
              <w:t>Indicates if there was a suggested change to indent_first_line.</w:t>
            </w:r>
          </w:p>
        </w:tc>
      </w:tr>
      <w:tr>
        <w:tc>
          <w:tcPr>
            <w:tcW w:type="dxa" w:w="2880"/>
          </w:tcPr>
          <w:p>
            <w:r>
              <w:t>avoidWidowAndOrphanSuggested</w:t>
            </w:r>
          </w:p>
        </w:tc>
        <w:tc>
          <w:tcPr>
            <w:tcW w:type="dxa" w:w="2880"/>
          </w:tcPr>
          <w:p>
            <w:r>
              <w:t>boolean</w:t>
            </w:r>
          </w:p>
        </w:tc>
        <w:tc>
          <w:tcPr>
            <w:tcW w:type="dxa" w:w="2880"/>
          </w:tcPr>
          <w:p>
            <w:r>
              <w:t>Indicates if there was a suggested change to avoid_widow_and_orphan.</w:t>
            </w:r>
          </w:p>
        </w:tc>
      </w:tr>
      <w:tr>
        <w:tc>
          <w:tcPr>
            <w:tcW w:type="dxa" w:w="2880"/>
          </w:tcPr>
          <w:p>
            <w:r>
              <w:t>namedStyleTypeSuggested</w:t>
            </w:r>
          </w:p>
        </w:tc>
        <w:tc>
          <w:tcPr>
            <w:tcW w:type="dxa" w:w="2880"/>
          </w:tcPr>
          <w:p>
            <w:r>
              <w:t>boolean</w:t>
            </w:r>
          </w:p>
        </w:tc>
        <w:tc>
          <w:tcPr>
            <w:tcW w:type="dxa" w:w="2880"/>
          </w:tcPr>
          <w:p>
            <w:r>
              <w:t>Indicates if there was a suggested change to named_style_type.</w:t>
            </w:r>
          </w:p>
        </w:tc>
      </w:tr>
      <w:tr>
        <w:tc>
          <w:tcPr>
            <w:tcW w:type="dxa" w:w="2880"/>
          </w:tcPr>
          <w:p>
            <w:r>
              <w:t>keepLinesTogetherSuggested</w:t>
            </w:r>
          </w:p>
        </w:tc>
        <w:tc>
          <w:tcPr>
            <w:tcW w:type="dxa" w:w="2880"/>
          </w:tcPr>
          <w:p>
            <w:r>
              <w:t>boolean</w:t>
            </w:r>
          </w:p>
        </w:tc>
        <w:tc>
          <w:tcPr>
            <w:tcW w:type="dxa" w:w="2880"/>
          </w:tcPr>
          <w:p>
            <w:r>
              <w:t>Indicates if there was a suggested change to keep_lines_together.</w:t>
            </w:r>
          </w:p>
        </w:tc>
      </w:tr>
      <w:tr>
        <w:tc>
          <w:tcPr>
            <w:tcW w:type="dxa" w:w="2880"/>
          </w:tcPr>
          <w:p>
            <w:r>
              <w:t>directionSuggested</w:t>
            </w:r>
          </w:p>
        </w:tc>
        <w:tc>
          <w:tcPr>
            <w:tcW w:type="dxa" w:w="2880"/>
          </w:tcPr>
          <w:p>
            <w:r>
              <w:t>boolean</w:t>
            </w:r>
          </w:p>
        </w:tc>
        <w:tc>
          <w:tcPr>
            <w:tcW w:type="dxa" w:w="2880"/>
          </w:tcPr>
          <w:p>
            <w:r>
              <w:t>Indicates if there was a suggested change to direction.</w:t>
            </w:r>
          </w:p>
        </w:tc>
      </w:tr>
      <w:tr>
        <w:tc>
          <w:tcPr>
            <w:tcW w:type="dxa" w:w="2880"/>
          </w:tcPr>
          <w:p>
            <w:r>
              <w:t>headingIdSuggested</w:t>
            </w:r>
          </w:p>
        </w:tc>
        <w:tc>
          <w:tcPr>
            <w:tcW w:type="dxa" w:w="2880"/>
          </w:tcPr>
          <w:p>
            <w:r>
              <w:t>boolean</w:t>
            </w:r>
          </w:p>
        </w:tc>
        <w:tc>
          <w:tcPr>
            <w:tcW w:type="dxa" w:w="2880"/>
          </w:tcPr>
          <w:p>
            <w:r>
              <w:t>Indicates if there was a suggested change to heading_id.</w:t>
            </w:r>
          </w:p>
        </w:tc>
      </w:tr>
      <w:tr>
        <w:tc>
          <w:tcPr>
            <w:tcW w:type="dxa" w:w="2880"/>
          </w:tcPr>
          <w:p>
            <w:r>
              <w:t>pageBreakBeforeSuggested</w:t>
            </w:r>
          </w:p>
        </w:tc>
        <w:tc>
          <w:tcPr>
            <w:tcW w:type="dxa" w:w="2880"/>
          </w:tcPr>
          <w:p>
            <w:r>
              <w:t>boolean</w:t>
            </w:r>
          </w:p>
        </w:tc>
        <w:tc>
          <w:tcPr>
            <w:tcW w:type="dxa" w:w="2880"/>
          </w:tcPr>
          <w:p>
            <w:r>
              <w:t>Indicates if there was a suggested change to page_break_before.</w:t>
            </w:r>
          </w:p>
        </w:tc>
      </w:tr>
    </w:tbl>
    <w:p/>
    <w:p>
      <w:pPr>
        <w:pStyle w:val="Heading3"/>
      </w:pPr>
      <w:r>
        <w:t>ShadingSuggestionState</w:t>
      </w:r>
    </w:p>
    <w:p>
      <w:r>
        <w:t>A mask that indicates which fields on the base Shading changed in a suggested change.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if there was a suggested change to the Shading.</w:t>
            </w:r>
          </w:p>
        </w:tc>
      </w:tr>
    </w:tbl>
    <w:p/>
    <w:p>
      <w:pPr>
        <w:pStyle w:val="Heading3"/>
      </w:pPr>
      <w:r>
        <w:t>Bullet and Suggested Bullet</w:t>
      </w:r>
    </w:p>
    <w:p>
      <w:pPr>
        <w:pStyle w:val="Heading3"/>
      </w:pPr>
      <w:r>
        <w:t>Bullet</w:t>
      </w:r>
    </w:p>
    <w:p>
      <w:r>
        <w:t>Describes the bullet of a paragraph.</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ID of the list this paragraph belongs to.</w:t>
            </w:r>
          </w:p>
        </w:tc>
      </w:tr>
      <w:tr>
        <w:tc>
          <w:tcPr>
            <w:tcW w:type="dxa" w:w="2880"/>
          </w:tcPr>
          <w:p>
            <w:r>
              <w:t>nestingLevel</w:t>
            </w:r>
          </w:p>
        </w:tc>
        <w:tc>
          <w:tcPr>
            <w:tcW w:type="dxa" w:w="2880"/>
          </w:tcPr>
          <w:p>
            <w:r>
              <w:t>integer (int32)</w:t>
            </w:r>
          </w:p>
        </w:tc>
        <w:tc>
          <w:tcPr>
            <w:tcW w:type="dxa" w:w="2880"/>
          </w:tcPr>
          <w:p>
            <w:r>
              <w:t>The nesting level of this paragraph in the list.</w:t>
            </w:r>
          </w:p>
        </w:tc>
      </w:tr>
      <w:tr>
        <w:tc>
          <w:tcPr>
            <w:tcW w:type="dxa" w:w="2880"/>
          </w:tcPr>
          <w:p>
            <w:r>
              <w:t>textStyle</w:t>
            </w:r>
          </w:p>
        </w:tc>
        <w:tc>
          <w:tcPr>
            <w:tcW w:type="dxa" w:w="2880"/>
          </w:tcPr>
          <w:p>
            <w:r>
              <w:t>object (TextStyle)</w:t>
            </w:r>
          </w:p>
        </w:tc>
        <w:tc>
          <w:tcPr>
            <w:tcW w:type="dxa" w:w="2880"/>
          </w:tcPr>
          <w:p>
            <w:r>
              <w:t>Styling applied to the bullet.</w:t>
            </w:r>
          </w:p>
        </w:tc>
      </w:tr>
    </w:tbl>
    <w:p/>
    <w:p>
      <w:pPr>
        <w:pStyle w:val="Heading3"/>
      </w:pPr>
      <w:r>
        <w:t>SuggestedBullet</w:t>
      </w:r>
    </w:p>
    <w:p>
      <w:r>
        <w:t>A suggested change to a Bullet.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Suggested bullet value.</w:t>
            </w:r>
          </w:p>
        </w:tc>
      </w:tr>
      <w:tr>
        <w:tc>
          <w:tcPr>
            <w:tcW w:type="dxa" w:w="2880"/>
          </w:tcPr>
          <w:p>
            <w:r>
              <w:t>bulletSuggestionState</w:t>
            </w:r>
          </w:p>
        </w:tc>
        <w:tc>
          <w:tcPr>
            <w:tcW w:type="dxa" w:w="2880"/>
          </w:tcPr>
          <w:p>
            <w:r>
              <w:t>object (BulletSuggestionState)</w:t>
            </w:r>
          </w:p>
        </w:tc>
        <w:tc>
          <w:tcPr>
            <w:tcW w:type="dxa" w:w="2880"/>
          </w:tcPr>
          <w:p>
            <w:r>
              <w:t>Mask indicating which bullet fields changed.</w:t>
            </w:r>
          </w:p>
        </w:tc>
      </w:tr>
    </w:tbl>
    <w:p/>
    <w:p>
      <w:pPr>
        <w:pStyle w:val="Heading3"/>
      </w:pPr>
      <w:r>
        <w:t>BulletSuggestionState</w:t>
      </w:r>
    </w:p>
    <w:p>
      <w:r>
        <w:t>A mask that indicates which fields on the base Bullet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Indicates which fields on the base TextStyle changed.</w:t>
            </w:r>
          </w:p>
        </w:tc>
      </w:tr>
      <w:tr>
        <w:tc>
          <w:tcPr>
            <w:tcW w:type="dxa" w:w="2880"/>
          </w:tcPr>
          <w:p>
            <w:r>
              <w:t>listIdSuggested</w:t>
            </w:r>
          </w:p>
        </w:tc>
        <w:tc>
          <w:tcPr>
            <w:tcW w:type="dxa" w:w="2880"/>
          </w:tcPr>
          <w:p>
            <w:r>
              <w:t>boolean</w:t>
            </w:r>
          </w:p>
        </w:tc>
        <w:tc>
          <w:tcPr>
            <w:tcW w:type="dxa" w:w="2880"/>
          </w:tcPr>
          <w:p>
            <w:r>
              <w:t>Indicates if there was a suggested change to list_id.</w:t>
            </w:r>
          </w:p>
        </w:tc>
      </w:tr>
      <w:tr>
        <w:tc>
          <w:tcPr>
            <w:tcW w:type="dxa" w:w="2880"/>
          </w:tcPr>
          <w:p>
            <w:r>
              <w:t>nestingLevelSuggested</w:t>
            </w:r>
          </w:p>
        </w:tc>
        <w:tc>
          <w:tcPr>
            <w:tcW w:type="dxa" w:w="2880"/>
          </w:tcPr>
          <w:p>
            <w:r>
              <w:t>boolean</w:t>
            </w:r>
          </w:p>
        </w:tc>
        <w:tc>
          <w:tcPr>
            <w:tcW w:type="dxa" w:w="2880"/>
          </w:tcPr>
          <w:p>
            <w:r>
              <w:t>Indicates if there was a suggested change to nesting_level.</w:t>
            </w:r>
          </w:p>
        </w:tc>
      </w:tr>
    </w:tbl>
    <w:p/>
    <w:p>
      <w:pPr>
        <w:pStyle w:val="Heading3"/>
      </w:pPr>
      <w:r>
        <w:t>Table Cell and Row Styling</w:t>
      </w:r>
    </w:p>
    <w:p>
      <w:pPr>
        <w:pStyle w:val="Heading3"/>
      </w:pPr>
      <w:r>
        <w:t>TableCellStyle</w:t>
      </w:r>
    </w:p>
    <w:p>
      <w:r>
        <w:t>The style of a TableCell. Inherited table cell styles are represented as unset fields. A table cell style can inherit from the table's 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backgroundColor</w:t>
            </w:r>
          </w:p>
        </w:tc>
        <w:tc>
          <w:tcPr>
            <w:tcW w:type="dxa" w:w="2880"/>
          </w:tcPr>
          <w:p>
            <w:r>
              <w:t>object (OptionalColor)</w:t>
            </w:r>
          </w:p>
        </w:tc>
        <w:tc>
          <w:tcPr>
            <w:tcW w:type="dxa" w:w="2880"/>
          </w:tcPr>
          <w:p>
            <w:r>
              <w:t>Cell background color.</w:t>
            </w:r>
          </w:p>
        </w:tc>
      </w:tr>
      <w:tr>
        <w:tc>
          <w:tcPr>
            <w:tcW w:type="dxa" w:w="2880"/>
          </w:tcPr>
          <w:p>
            <w:r>
              <w:t>borderRight</w:t>
            </w:r>
          </w:p>
        </w:tc>
        <w:tc>
          <w:tcPr>
            <w:tcW w:type="dxa" w:w="2880"/>
          </w:tcPr>
          <w:p>
            <w:r>
              <w:t>object (TableCellBorder)</w:t>
            </w:r>
          </w:p>
        </w:tc>
        <w:tc>
          <w:tcPr>
            <w:tcW w:type="dxa" w:w="2880"/>
          </w:tcPr>
          <w:p>
            <w:r>
              <w:t>Right border. Table cell borders cannot be transparent. To hide a border, set width to 0.</w:t>
            </w:r>
          </w:p>
        </w:tc>
      </w:tr>
      <w:tr>
        <w:tc>
          <w:tcPr>
            <w:tcW w:type="dxa" w:w="2880"/>
          </w:tcPr>
          <w:p>
            <w:r>
              <w:t>rowSpan</w:t>
            </w:r>
          </w:p>
        </w:tc>
        <w:tc>
          <w:tcPr>
            <w:tcW w:type="dxa" w:w="2880"/>
          </w:tcPr>
          <w:p>
            <w:r>
              <w:t>integer (int32)</w:t>
            </w:r>
          </w:p>
        </w:tc>
        <w:tc>
          <w:tcPr>
            <w:tcW w:type="dxa" w:w="2880"/>
          </w:tcPr>
          <w:p>
            <w:r>
              <w:t>The row span of the cell. Read-only.</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borderLeft</w:t>
            </w:r>
          </w:p>
        </w:tc>
        <w:tc>
          <w:tcPr>
            <w:tcW w:type="dxa" w:w="2880"/>
          </w:tcPr>
          <w:p>
            <w:r>
              <w:t>object (TableCellBorder)</w:t>
            </w:r>
          </w:p>
        </w:tc>
        <w:tc>
          <w:tcPr>
            <w:tcW w:type="dxa" w:w="2880"/>
          </w:tcPr>
          <w:p>
            <w:r>
              <w:t>Left border.</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contentAlignment</w:t>
            </w:r>
          </w:p>
        </w:tc>
        <w:tc>
          <w:tcPr>
            <w:tcW w:type="dxa" w:w="2880"/>
          </w:tcPr>
          <w:p>
            <w:r>
              <w:t>string</w:t>
            </w:r>
          </w:p>
        </w:tc>
        <w:tc>
          <w:tcPr>
            <w:tcW w:type="dxa" w:w="2880"/>
          </w:tcPr>
          <w:p>
            <w:r>
              <w:t>Alignment of the content in the table cell. Enum: CONTENT_ALIGNMENT_UNSPECIFIED, CONTENT_ALIGNMENT_UNSUPPORTED, TOP, MIDDLE, BOTTOM.</w:t>
            </w:r>
          </w:p>
        </w:tc>
      </w:tr>
      <w:tr>
        <w:tc>
          <w:tcPr>
            <w:tcW w:type="dxa" w:w="2880"/>
          </w:tcPr>
          <w:p>
            <w:r>
              <w:t>columnSpan</w:t>
            </w:r>
          </w:p>
        </w:tc>
        <w:tc>
          <w:tcPr>
            <w:tcW w:type="dxa" w:w="2880"/>
          </w:tcPr>
          <w:p>
            <w:r>
              <w:t>integer (int32)</w:t>
            </w:r>
          </w:p>
        </w:tc>
        <w:tc>
          <w:tcPr>
            <w:tcW w:type="dxa" w:w="2880"/>
          </w:tcPr>
          <w:p>
            <w:r>
              <w:t>The column span of the cell. Read-only.</w:t>
            </w:r>
          </w:p>
        </w:tc>
      </w:tr>
    </w:tbl>
    <w:p/>
    <w:p>
      <w:pPr>
        <w:pStyle w:val="Heading3"/>
      </w:pPr>
      <w:r>
        <w:t>TableCellBorder</w:t>
      </w:r>
    </w:p>
    <w:p>
      <w:r>
        <w:t>A border around a table cell.</w:t>
      </w:r>
    </w:p>
    <w:p>
      <w:r>
        <w:t>Table cell borders cannot be transparent. To hide a table cell border, make its width 0.</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 In some schema occurrences explicitly states this color cannot be transparent.</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TableCellStyleSuggestionState</w:t>
      </w:r>
    </w:p>
    <w:p>
      <w:r>
        <w:t>A mask that indicates which fields on the base TableCellStyle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Indicates if there was a suggested change to padding_right.</w:t>
            </w:r>
          </w:p>
        </w:tc>
      </w:tr>
      <w:tr>
        <w:tc>
          <w:tcPr>
            <w:tcW w:type="dxa" w:w="2880"/>
          </w:tcPr>
          <w:p>
            <w:r>
              <w:t>paddingTopSuggested</w:t>
            </w:r>
          </w:p>
        </w:tc>
        <w:tc>
          <w:tcPr>
            <w:tcW w:type="dxa" w:w="2880"/>
          </w:tcPr>
          <w:p>
            <w:r>
              <w:t>boolean</w:t>
            </w:r>
          </w:p>
        </w:tc>
        <w:tc>
          <w:tcPr>
            <w:tcW w:type="dxa" w:w="2880"/>
          </w:tcPr>
          <w:p>
            <w:r>
              <w:t>Indicates if there was a suggested change to padding_top.</w:t>
            </w:r>
          </w:p>
        </w:tc>
      </w:tr>
      <w:tr>
        <w:tc>
          <w:tcPr>
            <w:tcW w:type="dxa" w:w="2880"/>
          </w:tcPr>
          <w:p>
            <w:r>
              <w:t>rowSpanSuggested</w:t>
            </w:r>
          </w:p>
        </w:tc>
        <w:tc>
          <w:tcPr>
            <w:tcW w:type="dxa" w:w="2880"/>
          </w:tcPr>
          <w:p>
            <w:r>
              <w:t>boolean</w:t>
            </w:r>
          </w:p>
        </w:tc>
        <w:tc>
          <w:tcPr>
            <w:tcW w:type="dxa" w:w="2880"/>
          </w:tcPr>
          <w:p>
            <w:r>
              <w:t>Indicates if there was a suggested change to row_span.</w:t>
            </w:r>
          </w:p>
        </w:tc>
      </w:tr>
      <w:tr>
        <w:tc>
          <w:tcPr>
            <w:tcW w:type="dxa" w:w="2880"/>
          </w:tcPr>
          <w:p>
            <w:r>
              <w:t>borderLeftSuggested</w:t>
            </w:r>
          </w:p>
        </w:tc>
        <w:tc>
          <w:tcPr>
            <w:tcW w:type="dxa" w:w="2880"/>
          </w:tcPr>
          <w:p>
            <w:r>
              <w:t>boolean</w:t>
            </w:r>
          </w:p>
        </w:tc>
        <w:tc>
          <w:tcPr>
            <w:tcW w:type="dxa" w:w="2880"/>
          </w:tcPr>
          <w:p>
            <w:r>
              <w:t>Indicates if there was a suggested change to border_left.</w:t>
            </w:r>
          </w:p>
        </w:tc>
      </w:tr>
      <w:tr>
        <w:tc>
          <w:tcPr>
            <w:tcW w:type="dxa" w:w="2880"/>
          </w:tcPr>
          <w:p>
            <w:r>
              <w:t>borderRightSuggested</w:t>
            </w:r>
          </w:p>
        </w:tc>
        <w:tc>
          <w:tcPr>
            <w:tcW w:type="dxa" w:w="2880"/>
          </w:tcPr>
          <w:p>
            <w:r>
              <w:t>boolean</w:t>
            </w:r>
          </w:p>
        </w:tc>
        <w:tc>
          <w:tcPr>
            <w:tcW w:type="dxa" w:w="2880"/>
          </w:tcPr>
          <w:p>
            <w:r>
              <w:t>Indicates if there was a suggested change to border_right.</w:t>
            </w:r>
          </w:p>
        </w:tc>
      </w:tr>
      <w:tr>
        <w:tc>
          <w:tcPr>
            <w:tcW w:type="dxa" w:w="2880"/>
          </w:tcPr>
          <w:p>
            <w:r>
              <w:t>paddingBottomSuggested</w:t>
            </w:r>
          </w:p>
        </w:tc>
        <w:tc>
          <w:tcPr>
            <w:tcW w:type="dxa" w:w="2880"/>
          </w:tcPr>
          <w:p>
            <w:r>
              <w:t>boolean</w:t>
            </w:r>
          </w:p>
        </w:tc>
        <w:tc>
          <w:tcPr>
            <w:tcW w:type="dxa" w:w="2880"/>
          </w:tcPr>
          <w:p>
            <w:r>
              <w:t>Indicates if there was a suggested change to padding_bottom.</w:t>
            </w:r>
          </w:p>
        </w:tc>
      </w:tr>
      <w:tr>
        <w:tc>
          <w:tcPr>
            <w:tcW w:type="dxa" w:w="2880"/>
          </w:tcPr>
          <w:p>
            <w:r>
              <w:t>contentAlignmentSuggested</w:t>
            </w:r>
          </w:p>
        </w:tc>
        <w:tc>
          <w:tcPr>
            <w:tcW w:type="dxa" w:w="2880"/>
          </w:tcPr>
          <w:p>
            <w:r>
              <w:t>boolean</w:t>
            </w:r>
          </w:p>
        </w:tc>
        <w:tc>
          <w:tcPr>
            <w:tcW w:type="dxa" w:w="2880"/>
          </w:tcPr>
          <w:p>
            <w:r>
              <w:t>Indicates if there was a suggested change to content_alignment.</w:t>
            </w:r>
          </w:p>
        </w:tc>
      </w:tr>
      <w:tr>
        <w:tc>
          <w:tcPr>
            <w:tcW w:type="dxa" w:w="2880"/>
          </w:tcPr>
          <w:p>
            <w:r>
              <w:t>columnSpanSuggested</w:t>
            </w:r>
          </w:p>
        </w:tc>
        <w:tc>
          <w:tcPr>
            <w:tcW w:type="dxa" w:w="2880"/>
          </w:tcPr>
          <w:p>
            <w:r>
              <w:t>boolean</w:t>
            </w:r>
          </w:p>
        </w:tc>
        <w:tc>
          <w:tcPr>
            <w:tcW w:type="dxa" w:w="2880"/>
          </w:tcPr>
          <w:p>
            <w:r>
              <w:t>Indicates if there was a suggested change to column_span.</w:t>
            </w:r>
          </w:p>
        </w:tc>
      </w:tr>
      <w:tr>
        <w:tc>
          <w:tcPr>
            <w:tcW w:type="dxa" w:w="2880"/>
          </w:tcPr>
          <w:p>
            <w:r>
              <w:t>borderTopSuggested</w:t>
            </w:r>
          </w:p>
        </w:tc>
        <w:tc>
          <w:tcPr>
            <w:tcW w:type="dxa" w:w="2880"/>
          </w:tcPr>
          <w:p>
            <w:r>
              <w:t>boolean</w:t>
            </w:r>
          </w:p>
        </w:tc>
        <w:tc>
          <w:tcPr>
            <w:tcW w:type="dxa" w:w="2880"/>
          </w:tcPr>
          <w:p>
            <w:r>
              <w:t>Indicates if there was a suggested change to border_top.</w:t>
            </w:r>
          </w:p>
        </w:tc>
      </w:tr>
      <w:tr>
        <w:tc>
          <w:tcPr>
            <w:tcW w:type="dxa" w:w="2880"/>
          </w:tcPr>
          <w:p>
            <w:r>
              <w:t>backgroundColorSuggested</w:t>
            </w:r>
          </w:p>
        </w:tc>
        <w:tc>
          <w:tcPr>
            <w:tcW w:type="dxa" w:w="2880"/>
          </w:tcPr>
          <w:p>
            <w:r>
              <w:t>boolean</w:t>
            </w:r>
          </w:p>
        </w:tc>
        <w:tc>
          <w:tcPr>
            <w:tcW w:type="dxa" w:w="2880"/>
          </w:tcPr>
          <w:p>
            <w:r>
              <w:t>Indicates if there was a suggested change to background_color.</w:t>
            </w:r>
          </w:p>
        </w:tc>
      </w:tr>
      <w:tr>
        <w:tc>
          <w:tcPr>
            <w:tcW w:type="dxa" w:w="2880"/>
          </w:tcPr>
          <w:p>
            <w:r>
              <w:t>borderBottomSuggested</w:t>
            </w:r>
          </w:p>
        </w:tc>
        <w:tc>
          <w:tcPr>
            <w:tcW w:type="dxa" w:w="2880"/>
          </w:tcPr>
          <w:p>
            <w:r>
              <w:t>boolean</w:t>
            </w:r>
          </w:p>
        </w:tc>
        <w:tc>
          <w:tcPr>
            <w:tcW w:type="dxa" w:w="2880"/>
          </w:tcPr>
          <w:p>
            <w:r>
              <w:t>Indicates if there was a suggested change to border_bottom.</w:t>
            </w:r>
          </w:p>
        </w:tc>
      </w:tr>
      <w:tr>
        <w:tc>
          <w:tcPr>
            <w:tcW w:type="dxa" w:w="2880"/>
          </w:tcPr>
          <w:p>
            <w:r>
              <w:t>paddingLeftSuggested</w:t>
            </w:r>
          </w:p>
        </w:tc>
        <w:tc>
          <w:tcPr>
            <w:tcW w:type="dxa" w:w="2880"/>
          </w:tcPr>
          <w:p>
            <w:r>
              <w:t>boolean</w:t>
            </w:r>
          </w:p>
        </w:tc>
        <w:tc>
          <w:tcPr>
            <w:tcW w:type="dxa" w:w="2880"/>
          </w:tcPr>
          <w:p>
            <w:r>
              <w:t>Indicates if there was a suggested change to padding_left.</w:t>
            </w:r>
          </w:p>
        </w:tc>
      </w:tr>
    </w:tbl>
    <w:p/>
    <w:p>
      <w:pPr>
        <w:pStyle w:val="Heading3"/>
      </w:pPr>
      <w:r>
        <w:t>SuggestedTableCellStyle</w:t>
      </w:r>
    </w:p>
    <w:p>
      <w:r>
        <w:t>A suggested change to a TableCellStyle.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tableCellStyleSuggestionState</w:t>
            </w:r>
          </w:p>
        </w:tc>
        <w:tc>
          <w:tcPr>
            <w:tcW w:type="dxa" w:w="2880"/>
          </w:tcPr>
          <w:p>
            <w:r>
              <w:t>object (TableCellStyleSuggestionState)</w:t>
            </w:r>
          </w:p>
        </w:tc>
        <w:tc>
          <w:tcPr>
            <w:tcW w:type="dxa" w:w="2880"/>
          </w:tcPr>
          <w:p>
            <w:r>
              <w:t>Mask indicating which table cell style fields changed.</w:t>
            </w:r>
          </w:p>
        </w:tc>
      </w:tr>
      <w:tr>
        <w:tc>
          <w:tcPr>
            <w:tcW w:type="dxa" w:w="2880"/>
          </w:tcPr>
          <w:p>
            <w:r>
              <w:t>tableCellStyle</w:t>
            </w:r>
          </w:p>
        </w:tc>
        <w:tc>
          <w:tcPr>
            <w:tcW w:type="dxa" w:w="2880"/>
          </w:tcPr>
          <w:p>
            <w:r>
              <w:t>object (TableCellStyle)</w:t>
            </w:r>
          </w:p>
        </w:tc>
        <w:tc>
          <w:tcPr>
            <w:tcW w:type="dxa" w:w="2880"/>
          </w:tcPr>
          <w:p>
            <w:r>
              <w:t>Suggested table cell style.</w:t>
            </w:r>
          </w:p>
        </w:tc>
      </w:tr>
    </w:tbl>
    <w:p/>
    <w:p>
      <w:pPr>
        <w:pStyle w:val="Heading3"/>
      </w:pPr>
      <w:r>
        <w:t>TableRowStyle</w:t>
      </w:r>
    </w:p>
    <w:p>
      <w:r>
        <w:t>Styles that apply to a table row.</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the row is a table header.</w:t>
            </w:r>
          </w:p>
        </w:tc>
      </w:tr>
      <w:tr>
        <w:tc>
          <w:tcPr>
            <w:tcW w:type="dxa" w:w="2880"/>
          </w:tcPr>
          <w:p>
            <w:r>
              <w:t>preventOverflow</w:t>
            </w:r>
          </w:p>
        </w:tc>
        <w:tc>
          <w:tcPr>
            <w:tcW w:type="dxa" w:w="2880"/>
          </w:tcPr>
          <w:p>
            <w:r>
              <w:t>boolean</w:t>
            </w:r>
          </w:p>
        </w:tc>
        <w:tc>
          <w:tcPr>
            <w:tcW w:type="dxa" w:w="2880"/>
          </w:tcPr>
          <w:p>
            <w:r>
              <w:t>Whether the row cannot overflow across page or column boundaries.</w:t>
            </w:r>
          </w:p>
        </w:tc>
      </w:tr>
    </w:tbl>
    <w:p/>
    <w:p>
      <w:pPr>
        <w:pStyle w:val="Heading3"/>
      </w:pPr>
      <w:r>
        <w:t>TableRowStyleSuggestionState</w:t>
      </w:r>
    </w:p>
    <w:p>
      <w:r>
        <w:t>A mask that indicates which fields on the base TableRowStyle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Indicates if there was a suggested change to min_row_height.</w:t>
            </w:r>
          </w:p>
        </w:tc>
      </w:tr>
    </w:tbl>
    <w:p/>
    <w:p>
      <w:pPr>
        <w:pStyle w:val="Heading3"/>
      </w:pPr>
      <w:r>
        <w:t>SuggestedTableRowStyle</w:t>
      </w:r>
    </w:p>
    <w:p>
      <w:r>
        <w:t>A suggested change to a TableRowStyle.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tableRowStyleSuggestionState</w:t>
            </w:r>
          </w:p>
        </w:tc>
        <w:tc>
          <w:tcPr>
            <w:tcW w:type="dxa" w:w="2880"/>
          </w:tcPr>
          <w:p>
            <w:r>
              <w:t>object (TableRowStyleSuggestionState)</w:t>
            </w:r>
          </w:p>
        </w:tc>
        <w:tc>
          <w:tcPr>
            <w:tcW w:type="dxa" w:w="2880"/>
          </w:tcPr>
          <w:p>
            <w:r>
              <w:t>Mask indicating which row style fields changed.</w:t>
            </w:r>
          </w:p>
        </w:tc>
      </w:tr>
      <w:tr>
        <w:tc>
          <w:tcPr>
            <w:tcW w:type="dxa" w:w="2880"/>
          </w:tcPr>
          <w:p>
            <w:r>
              <w:t>tableRowStyle</w:t>
            </w:r>
          </w:p>
        </w:tc>
        <w:tc>
          <w:tcPr>
            <w:tcW w:type="dxa" w:w="2880"/>
          </w:tcPr>
          <w:p>
            <w:r>
              <w:t>object (TableRowStyle)</w:t>
            </w:r>
          </w:p>
        </w:tc>
        <w:tc>
          <w:tcPr>
            <w:tcW w:type="dxa" w:w="2880"/>
          </w:tcPr>
          <w:p>
            <w:r>
              <w:t>Suggested table row style.</w:t>
            </w:r>
          </w:p>
        </w:tc>
      </w:tr>
    </w:tbl>
    <w:p/>
    <w:p>
      <w:pPr>
        <w:pStyle w:val="Heading3"/>
      </w:pPr>
      <w:r>
        <w:t>Table Style</w:t>
      </w:r>
    </w:p>
    <w:p>
      <w:pPr>
        <w:pStyle w:val="Heading3"/>
      </w:pPr>
      <w:r>
        <w:t>TableStyle</w:t>
      </w:r>
    </w:p>
    <w:p>
      <w:r>
        <w:t>Styles that apply to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array[TableColumnProperties]</w:t>
            </w:r>
          </w:p>
        </w:tc>
        <w:tc>
          <w:tcPr>
            <w:tcW w:type="dxa" w:w="2880"/>
          </w:tcPr>
          <w:p>
            <w:r>
              <w:t>Properties of each column. In Docs, tables contain rows and rows contain cells, similar to HTML. Row properties are on the row's table_row_style.</w:t>
            </w:r>
          </w:p>
        </w:tc>
      </w:tr>
    </w:tbl>
    <w:p/>
    <w:p>
      <w:pPr>
        <w:pStyle w:val="Heading3"/>
      </w:pPr>
      <w:r>
        <w:t>TableColumnProperties</w:t>
      </w:r>
    </w:p>
    <w:p>
      <w:r>
        <w:t>The properties of a column in a table.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w:t>
            </w:r>
          </w:p>
        </w:tc>
        <w:tc>
          <w:tcPr>
            <w:tcW w:type="dxa" w:w="2880"/>
          </w:tcPr>
          <w:p>
            <w:r>
              <w:t>The width type of the column. Enum: WIDTH_TYPE_UNSPECIFIED, EVENLY_DISTRIBUTED, FIXED_WIDTH.</w:t>
            </w:r>
          </w:p>
        </w:tc>
      </w:tr>
      <w:tr>
        <w:tc>
          <w:tcPr>
            <w:tcW w:type="dxa" w:w="2880"/>
          </w:tcPr>
          <w:p>
            <w:r>
              <w:t>width</w:t>
            </w:r>
          </w:p>
        </w:tc>
        <w:tc>
          <w:tcPr>
            <w:tcW w:type="dxa" w:w="2880"/>
          </w:tcPr>
          <w:p>
            <w:r>
              <w:t>object (Dimension)</w:t>
            </w:r>
          </w:p>
        </w:tc>
        <w:tc>
          <w:tcPr>
            <w:tcW w:type="dxa" w:w="2880"/>
          </w:tcPr>
          <w:p>
            <w:r>
              <w:t>The column width when widthType=FIXED_WIDTH.</w:t>
            </w:r>
          </w:p>
        </w:tc>
      </w:tr>
    </w:tbl>
    <w:p/>
    <w:p>
      <w:pPr>
        <w:pStyle w:val="Heading3"/>
      </w:pPr>
      <w:r>
        <w:t>widthType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WIDTH_TYPE_UNSPECIFIED</w:t>
            </w:r>
          </w:p>
        </w:tc>
        <w:tc>
          <w:tcPr>
            <w:tcW w:type="dxa" w:w="4320"/>
          </w:tcPr>
          <w:p>
            <w:r>
              <w:t>The column width type is unspecified.</w:t>
            </w:r>
          </w:p>
        </w:tc>
      </w:tr>
      <w:tr>
        <w:tc>
          <w:tcPr>
            <w:tcW w:type="dxa" w:w="4320"/>
          </w:tcPr>
          <w:p>
            <w:r>
              <w:t>EVENLY_DISTRIBUTED</w:t>
            </w:r>
          </w:p>
        </w:tc>
        <w:tc>
          <w:tcPr>
            <w:tcW w:type="dxa" w:w="4320"/>
          </w:tcPr>
          <w:p>
            <w:r>
              <w:t>Width is evenly distributed among the other evenly distributed columns.</w:t>
            </w:r>
          </w:p>
        </w:tc>
      </w:tr>
      <w:tr>
        <w:tc>
          <w:tcPr>
            <w:tcW w:type="dxa" w:w="4320"/>
          </w:tcPr>
          <w:p>
            <w:r>
              <w:t>FIXED_WIDTH</w:t>
            </w:r>
          </w:p>
        </w:tc>
        <w:tc>
          <w:tcPr>
            <w:tcW w:type="dxa" w:w="4320"/>
          </w:tcPr>
          <w:p>
            <w:r>
              <w:t>A fixed column width. The width property contains the column's width.</w:t>
            </w:r>
          </w:p>
        </w:tc>
      </w:tr>
    </w:tbl>
    <w:p/>
    <w:p>
      <w:pPr>
        <w:pStyle w:val="Heading3"/>
      </w:pPr>
      <w:r>
        <w:t>Section Style</w:t>
      </w:r>
    </w:p>
    <w:p>
      <w:pPr>
        <w:pStyle w:val="Heading3"/>
      </w:pPr>
      <w:r>
        <w:t>SectionStyle</w:t>
      </w:r>
    </w:p>
    <w:p>
      <w:r>
        <w:t>The styling that applies to a section.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w:t>
            </w:r>
          </w:p>
        </w:tc>
        <w:tc>
          <w:tcPr>
            <w:tcW w:type="dxa" w:w="2880"/>
          </w:tcPr>
          <w:p>
            <w:r>
              <w:t>The style of column separators. Can be set even when there's one column. When updating, setting a concrete value is required. Unsetting results in a 400 bad request error. Enum: COLUMN_SEPARATOR_STYLE_UNSPECIFIED, NONE, BETWEEN_EACH_COLUMN.</w:t>
            </w:r>
          </w:p>
        </w:tc>
      </w:tr>
      <w:tr>
        <w:tc>
          <w:tcPr>
            <w:tcW w:type="dxa" w:w="2880"/>
          </w:tcPr>
          <w:p>
            <w:r>
              <w:t>sectionType</w:t>
            </w:r>
          </w:p>
        </w:tc>
        <w:tc>
          <w:tcPr>
            <w:tcW w:type="dxa" w:w="2880"/>
          </w:tcPr>
          <w:p>
            <w:r>
              <w:t>string</w:t>
            </w:r>
          </w:p>
        </w:tc>
        <w:tc>
          <w:tcPr>
            <w:tcW w:type="dxa" w:w="2880"/>
          </w:tcPr>
          <w:p>
            <w:r>
              <w:t>Output only. The type of section. Enum: SECTION_TYPE_UNSPECIFIED, CONTINUOUS, NEXT_PAGE.</w:t>
            </w:r>
          </w:p>
        </w:tc>
      </w:tr>
      <w:tr>
        <w:tc>
          <w:tcPr>
            <w:tcW w:type="dxa" w:w="2880"/>
          </w:tcPr>
          <w:p>
            <w:r>
              <w:t>firstPageHeaderId</w:t>
            </w:r>
          </w:p>
        </w:tc>
        <w:tc>
          <w:tcPr>
            <w:tcW w:type="dxa" w:w="2880"/>
          </w:tcPr>
          <w:p>
            <w:r>
              <w:t>string</w:t>
            </w:r>
          </w:p>
        </w:tc>
        <w:tc>
          <w:tcPr>
            <w:tcW w:type="dxa" w:w="2880"/>
          </w:tcPr>
          <w:p>
            <w:r>
              <w:t>Read-only. Header ID used only for the first page of the section, depending on useFirstPageHeaderFooter. Inherits from previous section or document style when unset. Not rendered in PAGELESS mode.</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firstPageFooterId</w:t>
            </w:r>
          </w:p>
        </w:tc>
        <w:tc>
          <w:tcPr>
            <w:tcW w:type="dxa" w:w="2880"/>
          </w:tcPr>
          <w:p>
            <w:r>
              <w:t>string</w:t>
            </w:r>
          </w:p>
        </w:tc>
        <w:tc>
          <w:tcPr>
            <w:tcW w:type="dxa" w:w="2880"/>
          </w:tcPr>
          <w:p>
            <w:r>
              <w:t>Read-only. Footer ID used only for the first page of the section, depending on useFirstPageHeaderFooter. Inherits from previous section or document style when unset. Not rendered in PAGELESS mode.</w:t>
            </w:r>
          </w:p>
        </w:tc>
      </w:tr>
      <w:tr>
        <w:tc>
          <w:tcPr>
            <w:tcW w:type="dxa" w:w="2880"/>
          </w:tcPr>
          <w:p>
            <w:r>
              <w:t>columnProperties</w:t>
            </w:r>
          </w:p>
        </w:tc>
        <w:tc>
          <w:tcPr>
            <w:tcW w:type="dxa" w:w="2880"/>
          </w:tcPr>
          <w:p>
            <w:r>
              <w:t>array[SectionColumnProperties]</w:t>
            </w:r>
          </w:p>
        </w:tc>
        <w:tc>
          <w:tcPr>
            <w:tcW w:type="dxa" w:w="2880"/>
          </w:tcPr>
          <w:p>
            <w:r>
              <w:t>Section column properties. If empty, section contains one column with editor defaults. A section can have no more than 3 columns. When updating, setting a concrete value is required; unsetting causes a 400 error.</w:t>
            </w:r>
          </w:p>
        </w:tc>
      </w:tr>
      <w:tr>
        <w:tc>
          <w:tcPr>
            <w:tcW w:type="dxa" w:w="2880"/>
          </w:tcPr>
          <w:p>
            <w:r>
              <w:t>pageNumberStart</w:t>
            </w:r>
          </w:p>
        </w:tc>
        <w:tc>
          <w:tcPr>
            <w:tcW w:type="dxa" w:w="2880"/>
          </w:tcPr>
          <w:p>
            <w:r>
              <w:t>integer (int32)</w:t>
            </w:r>
          </w:p>
        </w:tc>
        <w:tc>
          <w:tcPr>
            <w:tcW w:type="dxa" w:w="2880"/>
          </w:tcPr>
          <w:p>
            <w:r>
              <w:t>Page number from which to start counting pages for this section. If unset, numbering continues from previous section. When updating, setting a concrete value is required; unsetting causes a 400 error.</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useFirstPageHeaderFooter</w:t>
            </w:r>
          </w:p>
        </w:tc>
        <w:tc>
          <w:tcPr>
            <w:tcW w:type="dxa" w:w="2880"/>
          </w:tcPr>
          <w:p>
            <w:r>
              <w:t>boolean</w:t>
            </w:r>
          </w:p>
        </w:tc>
        <w:tc>
          <w:tcPr>
            <w:tcW w:type="dxa" w:w="2880"/>
          </w:tcPr>
          <w:p>
            <w:r>
              <w:t>Whether to use first page header/footer IDs for the first page of the section. When updating, setting a concrete value is required; unsetting causes a 400 error.</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defaultFooterId</w:t>
            </w:r>
          </w:p>
        </w:tc>
        <w:tc>
          <w:tcPr>
            <w:tcW w:type="dxa" w:w="2880"/>
          </w:tcPr>
          <w:p>
            <w:r>
              <w:t>string</w:t>
            </w:r>
          </w:p>
        </w:tc>
        <w:tc>
          <w:tcPr>
            <w:tcW w:type="dxa" w:w="2880"/>
          </w:tcPr>
          <w:p>
            <w:r>
              <w:t>Read-only. Default footer ID. Inherits from previous section or document style when unset. Not rendered in PAGELESS mode.</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defaultHeaderId</w:t>
            </w:r>
          </w:p>
        </w:tc>
        <w:tc>
          <w:tcPr>
            <w:tcW w:type="dxa" w:w="2880"/>
          </w:tcPr>
          <w:p>
            <w:r>
              <w:t>string</w:t>
            </w:r>
          </w:p>
        </w:tc>
        <w:tc>
          <w:tcPr>
            <w:tcW w:type="dxa" w:w="2880"/>
          </w:tcPr>
          <w:p>
            <w:r>
              <w:t>Read-only. Default header ID. Inherits from previous section or document style when unset. Not rendered in PAGELESS mode.</w:t>
            </w:r>
          </w:p>
        </w:tc>
      </w:tr>
      <w:tr>
        <w:tc>
          <w:tcPr>
            <w:tcW w:type="dxa" w:w="2880"/>
          </w:tcPr>
          <w:p>
            <w:r>
              <w:t>flipPageOrientation</w:t>
            </w:r>
          </w:p>
        </w:tc>
        <w:tc>
          <w:tcPr>
            <w:tcW w:type="dxa" w:w="2880"/>
          </w:tcPr>
          <w:p>
            <w:r>
              <w:t>boolean</w:t>
            </w:r>
          </w:p>
        </w:tc>
        <w:tc>
          <w:tcPr>
            <w:tcW w:type="dxa" w:w="2880"/>
          </w:tcPr>
          <w:p>
            <w:r>
              <w:t>Optional. Whether to flip the dimensions of DocumentStyle.page_size for this section, allowing portrait/landscape changes. When updating, setting a concrete value is required; unsetting causes a 400 error. Not rendered in PAGELESS mode.</w:t>
            </w:r>
          </w:p>
        </w:tc>
      </w:tr>
      <w:tr>
        <w:tc>
          <w:tcPr>
            <w:tcW w:type="dxa" w:w="2880"/>
          </w:tcPr>
          <w:p>
            <w:r>
              <w:t>evenPageHeaderId</w:t>
            </w:r>
          </w:p>
        </w:tc>
        <w:tc>
          <w:tcPr>
            <w:tcW w:type="dxa" w:w="2880"/>
          </w:tcPr>
          <w:p>
            <w:r>
              <w:t>string</w:t>
            </w:r>
          </w:p>
        </w:tc>
        <w:tc>
          <w:tcPr>
            <w:tcW w:type="dxa" w:w="2880"/>
          </w:tcPr>
          <w:p>
            <w:r>
              <w:t>Read-only. Header ID used only for even pages if DocumentStyle.use_even_page_header_footer=true.</w:t>
            </w:r>
          </w:p>
        </w:tc>
      </w:tr>
      <w:tr>
        <w:tc>
          <w:tcPr>
            <w:tcW w:type="dxa" w:w="2880"/>
          </w:tcPr>
          <w:p>
            <w:r>
              <w:t>evenPageFooterId</w:t>
            </w:r>
          </w:p>
        </w:tc>
        <w:tc>
          <w:tcPr>
            <w:tcW w:type="dxa" w:w="2880"/>
          </w:tcPr>
          <w:p>
            <w:r>
              <w:t>string</w:t>
            </w:r>
          </w:p>
        </w:tc>
        <w:tc>
          <w:tcPr>
            <w:tcW w:type="dxa" w:w="2880"/>
          </w:tcPr>
          <w:p>
            <w:r>
              <w:t>Read-only. Footer ID used only for even pages if DocumentStyle.use_even_page_header_footer=true.</w:t>
            </w:r>
          </w:p>
        </w:tc>
      </w:tr>
      <w:tr>
        <w:tc>
          <w:tcPr>
            <w:tcW w:type="dxa" w:w="2880"/>
          </w:tcPr>
          <w:p>
            <w:r>
              <w:t>contentDirection</w:t>
            </w:r>
          </w:p>
        </w:tc>
        <w:tc>
          <w:tcPr>
            <w:tcW w:type="dxa" w:w="2880"/>
          </w:tcPr>
          <w:p>
            <w:r>
              <w:t>string</w:t>
            </w:r>
          </w:p>
        </w:tc>
        <w:tc>
          <w:tcPr>
            <w:tcW w:type="dxa" w:w="2880"/>
          </w:tcPr>
          <w:p>
            <w:r>
              <w:t>The content direction of this section. If unset, defaults to LEFT_TO_RIGHT. When updating, setting a concrete value is required; unsetting causes a 400 error. Enum: CONTENT_DIRECTION_UNSPECIFIED, LEFT_TO_RIGHT, RIGHT_TO_LEFT.</w:t>
            </w:r>
          </w:p>
        </w:tc>
      </w:tr>
      <w:tr>
        <w:tc>
          <w:tcPr>
            <w:tcW w:type="dxa" w:w="2880"/>
          </w:tcPr>
          <w:p>
            <w:r>
              <w:t>marginFooter</w:t>
            </w:r>
          </w:p>
        </w:tc>
        <w:tc>
          <w:tcPr>
            <w:tcW w:type="dxa" w:w="2880"/>
          </w:tcPr>
          <w:p>
            <w:r>
              <w:t>object (Dimension)</w:t>
            </w:r>
          </w:p>
        </w:tc>
        <w:tc>
          <w:tcPr>
            <w:tcW w:type="dxa" w:w="2880"/>
          </w:tcPr>
          <w:p>
            <w:r>
              <w:t>Footer margin.</w:t>
            </w:r>
          </w:p>
        </w:tc>
      </w:tr>
    </w:tbl>
    <w:p/>
    <w:p>
      <w:pPr>
        <w:pStyle w:val="Heading3"/>
      </w:pPr>
      <w:r>
        <w:t>SectionColumnProperties</w:t>
      </w:r>
    </w:p>
    <w:p>
      <w:r>
        <w:t>Properties that apply to a section's column.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End padding.</w:t>
            </w:r>
          </w:p>
        </w:tc>
      </w:tr>
    </w:tbl>
    <w:p/>
    <w:p>
      <w:pPr>
        <w:pStyle w:val="Heading3"/>
      </w:pPr>
      <w:r>
        <w:t>Named Styles</w:t>
      </w:r>
    </w:p>
    <w:p>
      <w:pPr>
        <w:pStyle w:val="Heading3"/>
      </w:pPr>
      <w:r>
        <w:t>NamedStyles</w:t>
      </w:r>
    </w:p>
    <w:p>
      <w:r>
        <w:t>The named styles. Paragraphs in the document can inherit their TextStyle and ParagraphStyle from these named styles.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styles</w:t>
            </w:r>
          </w:p>
        </w:tc>
        <w:tc>
          <w:tcPr>
            <w:tcW w:type="dxa" w:w="2880"/>
          </w:tcPr>
          <w:p>
            <w:r>
              <w:t>array[NamedStyle]</w:t>
            </w:r>
          </w:p>
        </w:tc>
        <w:tc>
          <w:tcPr>
            <w:tcW w:type="dxa" w:w="2880"/>
          </w:tcPr>
          <w:p>
            <w:r>
              <w:t>The named styles. There is an entry for each possible named style type.</w:t>
            </w:r>
          </w:p>
        </w:tc>
      </w:tr>
    </w:tbl>
    <w:p/>
    <w:p>
      <w:pPr>
        <w:pStyle w:val="Heading3"/>
      </w:pPr>
      <w:r>
        <w:t>NamedStyle</w:t>
      </w:r>
    </w:p>
    <w:p>
      <w:r>
        <w:t>A named style. Paragraphs in the document can inherit their TextStyle and ParagraphStyle from this named style when they have the same named style type.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Paragraph style for this named style.</w:t>
            </w:r>
          </w:p>
        </w:tc>
      </w:tr>
      <w:tr>
        <w:tc>
          <w:tcPr>
            <w:tcW w:type="dxa" w:w="2880"/>
          </w:tcPr>
          <w:p>
            <w:r>
              <w:t>namedStyleType</w:t>
            </w:r>
          </w:p>
        </w:tc>
        <w:tc>
          <w:tcPr>
            <w:tcW w:type="dxa" w:w="2880"/>
          </w:tcPr>
          <w:p>
            <w:r>
              <w:t>string</w:t>
            </w:r>
          </w:p>
        </w:tc>
        <w:tc>
          <w:tcPr>
            <w:tcW w:type="dxa" w:w="2880"/>
          </w:tcPr>
          <w:p>
            <w:r>
              <w:t>The type of this named style. Enum: NAMED_STYLE_TYPE_UNSPECIFIED, NORMAL_TEXT, TITLE, SUBTITLE, HEADING_1, HEADING_2, HEADING_3, HEADING_4, HEADING_5, HEADING_6.</w:t>
            </w:r>
          </w:p>
        </w:tc>
      </w:tr>
      <w:tr>
        <w:tc>
          <w:tcPr>
            <w:tcW w:type="dxa" w:w="2880"/>
          </w:tcPr>
          <w:p>
            <w:r>
              <w:t>textStyle</w:t>
            </w:r>
          </w:p>
        </w:tc>
        <w:tc>
          <w:tcPr>
            <w:tcW w:type="dxa" w:w="2880"/>
          </w:tcPr>
          <w:p>
            <w:r>
              <w:t>object (TextStyle)</w:t>
            </w:r>
          </w:p>
        </w:tc>
        <w:tc>
          <w:tcPr>
            <w:tcW w:type="dxa" w:w="2880"/>
          </w:tcPr>
          <w:p>
            <w:r>
              <w:t>Text style for this named style.</w:t>
            </w:r>
          </w:p>
        </w:tc>
      </w:tr>
    </w:tbl>
    <w:p/>
    <w:p>
      <w:pPr>
        <w:pStyle w:val="Heading3"/>
      </w:pPr>
      <w:r>
        <w:t>NamedStyleSuggestionState</w:t>
      </w:r>
    </w:p>
    <w:p>
      <w:r>
        <w:t>A suggestion state of a NamedStyle message.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Mask indicating which text style fields changed.</w:t>
            </w:r>
          </w:p>
        </w:tc>
      </w:tr>
      <w:tr>
        <w:tc>
          <w:tcPr>
            <w:tcW w:type="dxa" w:w="2880"/>
          </w:tcPr>
          <w:p>
            <w:r>
              <w:t>paragraphStyleSuggestionState</w:t>
            </w:r>
          </w:p>
        </w:tc>
        <w:tc>
          <w:tcPr>
            <w:tcW w:type="dxa" w:w="2880"/>
          </w:tcPr>
          <w:p>
            <w:r>
              <w:t>object (ParagraphStyleSuggestionState)</w:t>
            </w:r>
          </w:p>
        </w:tc>
        <w:tc>
          <w:tcPr>
            <w:tcW w:type="dxa" w:w="2880"/>
          </w:tcPr>
          <w:p>
            <w:r>
              <w:t>Mask indicating which paragraph style fields changed.</w:t>
            </w:r>
          </w:p>
        </w:tc>
      </w:tr>
      <w:tr>
        <w:tc>
          <w:tcPr>
            <w:tcW w:type="dxa" w:w="2880"/>
          </w:tcPr>
          <w:p>
            <w:r>
              <w:t>namedStyleType</w:t>
            </w:r>
          </w:p>
        </w:tc>
        <w:tc>
          <w:tcPr>
            <w:tcW w:type="dxa" w:w="2880"/>
          </w:tcPr>
          <w:p>
            <w:r>
              <w:t>string</w:t>
            </w:r>
          </w:p>
        </w:tc>
        <w:tc>
          <w:tcPr>
            <w:tcW w:type="dxa" w:w="2880"/>
          </w:tcPr>
          <w:p>
            <w:r>
              <w:t>The named style type that this suggestion state corresponds to. Provided as a convenience for matching the NamedStyleSuggestionState with its corresponding NamedStyle.</w:t>
            </w:r>
          </w:p>
        </w:tc>
      </w:tr>
    </w:tbl>
    <w:p/>
    <w:p>
      <w:pPr>
        <w:pStyle w:val="Heading3"/>
      </w:pPr>
      <w:r>
        <w:t>NamedStylesSuggestionState</w:t>
      </w:r>
    </w:p>
    <w:p>
      <w:r>
        <w:t>The suggestion state of a NamedStyles message.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stylesSuggestionStates</w:t>
            </w:r>
          </w:p>
        </w:tc>
        <w:tc>
          <w:tcPr>
            <w:tcW w:type="dxa" w:w="2880"/>
          </w:tcPr>
          <w:p>
            <w:r>
              <w:t>array[NamedStyleSuggestionState]</w:t>
            </w:r>
          </w:p>
        </w:tc>
        <w:tc>
          <w:tcPr>
            <w:tcW w:type="dxa" w:w="2880"/>
          </w:tcPr>
          <w:p>
            <w:r>
              <w:t>A mask indicating which fields on the corresponding NamedStyle in styles changed in this suggestion. Order matches the corresponding named style order.</w:t>
            </w:r>
          </w:p>
        </w:tc>
      </w:tr>
    </w:tbl>
    <w:p/>
    <w:p>
      <w:pPr>
        <w:pStyle w:val="Heading3"/>
      </w:pPr>
      <w:r>
        <w:t>SuggestedNamedStyles</w:t>
      </w:r>
    </w:p>
    <w:p>
      <w:r>
        <w:t>A suggested change to the NamedStyles.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namedStylesSuggestionState</w:t>
            </w:r>
          </w:p>
        </w:tc>
        <w:tc>
          <w:tcPr>
            <w:tcW w:type="dxa" w:w="2880"/>
          </w:tcPr>
          <w:p>
            <w:r>
              <w:t>object (NamedStylesSuggestionState)</w:t>
            </w:r>
          </w:p>
        </w:tc>
        <w:tc>
          <w:tcPr>
            <w:tcW w:type="dxa" w:w="2880"/>
          </w:tcPr>
          <w:p>
            <w:r>
              <w:t>Suggestion state of the named styles.</w:t>
            </w:r>
          </w:p>
        </w:tc>
      </w:tr>
      <w:tr>
        <w:tc>
          <w:tcPr>
            <w:tcW w:type="dxa" w:w="2880"/>
          </w:tcPr>
          <w:p>
            <w:r>
              <w:t>namedStyles</w:t>
            </w:r>
          </w:p>
        </w:tc>
        <w:tc>
          <w:tcPr>
            <w:tcW w:type="dxa" w:w="2880"/>
          </w:tcPr>
          <w:p>
            <w:r>
              <w:t>object (NamedStyles)</w:t>
            </w:r>
          </w:p>
        </w:tc>
        <w:tc>
          <w:tcPr>
            <w:tcW w:type="dxa" w:w="2880"/>
          </w:tcPr>
          <w:p>
            <w:r>
              <w:t>Suggested named styles.</w:t>
            </w:r>
          </w:p>
        </w:tc>
      </w:tr>
    </w:tbl>
    <w:p/>
    <w:p>
      <w:pPr>
        <w:pStyle w:val="Heading3"/>
      </w:pPr>
      <w:r>
        <w:t>Document Style</w:t>
      </w:r>
    </w:p>
    <w:p>
      <w:pPr>
        <w:pStyle w:val="Heading3"/>
      </w:pPr>
      <w:r>
        <w:t>DocumentStyle</w:t>
      </w:r>
    </w:p>
    <w:p>
      <w:r>
        <w:t>The style of the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defaultHeaderId</w:t>
            </w:r>
          </w:p>
        </w:tc>
        <w:tc>
          <w:tcPr>
            <w:tcW w:type="dxa" w:w="2880"/>
          </w:tcPr>
          <w:p>
            <w:r>
              <w:t>string</w:t>
            </w:r>
          </w:p>
        </w:tc>
        <w:tc>
          <w:tcPr>
            <w:tcW w:type="dxa" w:w="2880"/>
          </w:tcPr>
          <w:p>
            <w:r>
              <w:t>Read-only. The ID of the default header. If not set, there is no default header. Not rendered in PAGELESS mode.</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defaultFooterId</w:t>
            </w:r>
          </w:p>
        </w:tc>
        <w:tc>
          <w:tcPr>
            <w:tcW w:type="dxa" w:w="2880"/>
          </w:tcPr>
          <w:p>
            <w:r>
              <w:t>string</w:t>
            </w:r>
          </w:p>
        </w:tc>
        <w:tc>
          <w:tcPr>
            <w:tcW w:type="dxa" w:w="2880"/>
          </w:tcPr>
          <w:p>
            <w:r>
              <w:t>Read-only. The ID of the default footer. If not set, there is no default footer. Not rendered in PAGELESS mode.</w:t>
            </w:r>
          </w:p>
        </w:tc>
      </w:tr>
      <w:tr>
        <w:tc>
          <w:tcPr>
            <w:tcW w:type="dxa" w:w="2880"/>
          </w:tcPr>
          <w:p>
            <w:r>
              <w:t>useEvenPageHeaderFooter</w:t>
            </w:r>
          </w:p>
        </w:tc>
        <w:tc>
          <w:tcPr>
            <w:tcW w:type="dxa" w:w="2880"/>
          </w:tcPr>
          <w:p>
            <w:r>
              <w:t>boolean</w:t>
            </w:r>
          </w:p>
        </w:tc>
        <w:tc>
          <w:tcPr>
            <w:tcW w:type="dxa" w:w="2880"/>
          </w:tcPr>
          <w:p>
            <w:r>
              <w:t>Indicates whether to use the even page header/footer IDs for even pages. Not rendered in PAGELESS mode.</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useFirstPageHeaderFooter</w:t>
            </w:r>
          </w:p>
        </w:tc>
        <w:tc>
          <w:tcPr>
            <w:tcW w:type="dxa" w:w="2880"/>
          </w:tcPr>
          <w:p>
            <w:r>
              <w:t>boolean</w:t>
            </w:r>
          </w:p>
        </w:tc>
        <w:tc>
          <w:tcPr>
            <w:tcW w:type="dxa" w:w="2880"/>
          </w:tcPr>
          <w:p>
            <w:r>
              <w:t>Indicates whether to use the first page header/footer IDs for the first page. Not rendered in PAGELESS mode.</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documentFormat</w:t>
            </w:r>
          </w:p>
        </w:tc>
        <w:tc>
          <w:tcPr>
            <w:tcW w:type="dxa" w:w="2880"/>
          </w:tcPr>
          <w:p>
            <w:r>
              <w:t>object (DocumentFormat)</w:t>
            </w:r>
          </w:p>
        </w:tc>
        <w:tc>
          <w:tcPr>
            <w:tcW w:type="dxa" w:w="2880"/>
          </w:tcPr>
          <w:p>
            <w:r>
              <w:t>Represents document-level format settings.</w:t>
            </w:r>
          </w:p>
        </w:tc>
      </w:tr>
      <w:tr>
        <w:tc>
          <w:tcPr>
            <w:tcW w:type="dxa" w:w="2880"/>
          </w:tcPr>
          <w:p>
            <w:r>
              <w:t>background</w:t>
            </w:r>
          </w:p>
        </w:tc>
        <w:tc>
          <w:tcPr>
            <w:tcW w:type="dxa" w:w="2880"/>
          </w:tcPr>
          <w:p>
            <w:r>
              <w:t>object (Background)</w:t>
            </w:r>
          </w:p>
        </w:tc>
        <w:tc>
          <w:tcPr>
            <w:tcW w:type="dxa" w:w="2880"/>
          </w:tcPr>
          <w:p>
            <w:r>
              <w:t>Represents the background of a document.</w:t>
            </w:r>
          </w:p>
        </w:tc>
      </w:tr>
      <w:tr>
        <w:tc>
          <w:tcPr>
            <w:tcW w:type="dxa" w:w="2880"/>
          </w:tcPr>
          <w:p>
            <w:r>
              <w:t>evenPageFooterId</w:t>
            </w:r>
          </w:p>
        </w:tc>
        <w:tc>
          <w:tcPr>
            <w:tcW w:type="dxa" w:w="2880"/>
          </w:tcPr>
          <w:p>
            <w:r>
              <w:t>string</w:t>
            </w:r>
          </w:p>
        </w:tc>
        <w:tc>
          <w:tcPr>
            <w:tcW w:type="dxa" w:w="2880"/>
          </w:tcPr>
          <w:p>
            <w:r>
              <w:t>Read-only. Footer ID used only for even pages. Whether this or defaultFooterId is used depends on useEvenPageHeaderFooter.</w:t>
            </w:r>
          </w:p>
        </w:tc>
      </w:tr>
      <w:tr>
        <w:tc>
          <w:tcPr>
            <w:tcW w:type="dxa" w:w="2880"/>
          </w:tcPr>
          <w:p>
            <w:r>
              <w:t>evenPageHeaderId</w:t>
            </w:r>
          </w:p>
        </w:tc>
        <w:tc>
          <w:tcPr>
            <w:tcW w:type="dxa" w:w="2880"/>
          </w:tcPr>
          <w:p>
            <w:r>
              <w:t>string</w:t>
            </w:r>
          </w:p>
        </w:tc>
        <w:tc>
          <w:tcPr>
            <w:tcW w:type="dxa" w:w="2880"/>
          </w:tcPr>
          <w:p>
            <w:r>
              <w:t>Read-only. Header ID used only for even pages. Whether this or defaultHeaderId is used depends on useEvenPageHeaderFooter.</w:t>
            </w:r>
          </w:p>
        </w:tc>
      </w:tr>
      <w:tr>
        <w:tc>
          <w:tcPr>
            <w:tcW w:type="dxa" w:w="2880"/>
          </w:tcPr>
          <w:p>
            <w:r>
              <w:t>pageSize</w:t>
            </w:r>
          </w:p>
        </w:tc>
        <w:tc>
          <w:tcPr>
            <w:tcW w:type="dxa" w:w="2880"/>
          </w:tcPr>
          <w:p>
            <w:r>
              <w:t>object (Size)</w:t>
            </w:r>
          </w:p>
        </w:tc>
        <w:tc>
          <w:tcPr>
            <w:tcW w:type="dxa" w:w="2880"/>
          </w:tcPr>
          <w:p>
            <w:r>
              <w:t>Page size.</w:t>
            </w:r>
          </w:p>
        </w:tc>
      </w:tr>
      <w:tr>
        <w:tc>
          <w:tcPr>
            <w:tcW w:type="dxa" w:w="2880"/>
          </w:tcPr>
          <w:p>
            <w:r>
              <w:t>flipPageOrientation</w:t>
            </w:r>
          </w:p>
        </w:tc>
        <w:tc>
          <w:tcPr>
            <w:tcW w:type="dxa" w:w="2880"/>
          </w:tcPr>
          <w:p>
            <w:r>
              <w:t>boolean</w:t>
            </w:r>
          </w:p>
        </w:tc>
        <w:tc>
          <w:tcPr>
            <w:tcW w:type="dxa" w:w="2880"/>
          </w:tcPr>
          <w:p>
            <w:r>
              <w:t>Optional. Indicates whether to flip the dimensions of pageSize, allowing portrait/landscape changes. Not rendered in PAGELESS mode.</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firstPageHeaderId</w:t>
            </w:r>
          </w:p>
        </w:tc>
        <w:tc>
          <w:tcPr>
            <w:tcW w:type="dxa" w:w="2880"/>
          </w:tcPr>
          <w:p>
            <w:r>
              <w:t>string</w:t>
            </w:r>
          </w:p>
        </w:tc>
        <w:tc>
          <w:tcPr>
            <w:tcW w:type="dxa" w:w="2880"/>
          </w:tcPr>
          <w:p>
            <w:r>
              <w:t>Read-only. Header ID used only for the first page. Whether this or defaultHeaderId is used depends on useFirstPageHeaderFooter.</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pageNumberStart</w:t>
            </w:r>
          </w:p>
        </w:tc>
        <w:tc>
          <w:tcPr>
            <w:tcW w:type="dxa" w:w="2880"/>
          </w:tcPr>
          <w:p>
            <w:r>
              <w:t>integer (int32)</w:t>
            </w:r>
          </w:p>
        </w:tc>
        <w:tc>
          <w:tcPr>
            <w:tcW w:type="dxa" w:w="2880"/>
          </w:tcPr>
          <w:p>
            <w:r>
              <w:t>The page number from which to start counting pages. Not rendered in PAGELESS mode.</w:t>
            </w:r>
          </w:p>
        </w:tc>
      </w:tr>
      <w:tr>
        <w:tc>
          <w:tcPr>
            <w:tcW w:type="dxa" w:w="2880"/>
          </w:tcPr>
          <w:p>
            <w:r>
              <w:t>useCustomHeaderFooterMargins</w:t>
            </w:r>
          </w:p>
        </w:tc>
        <w:tc>
          <w:tcPr>
            <w:tcW w:type="dxa" w:w="2880"/>
          </w:tcPr>
          <w:p>
            <w:r>
              <w:t>boolean</w:t>
            </w:r>
          </w:p>
        </w:tc>
        <w:tc>
          <w:tcPr>
            <w:tcW w:type="dxa" w:w="2880"/>
          </w:tcPr>
          <w:p>
            <w:r>
              <w:t>Read-only. Indicates whether margin_header/margin_footer values are respected. When false, Docs editor defaults are used. Not rendered in PAGELESS mode.</w:t>
            </w:r>
          </w:p>
        </w:tc>
      </w:tr>
      <w:tr>
        <w:tc>
          <w:tcPr>
            <w:tcW w:type="dxa" w:w="2880"/>
          </w:tcPr>
          <w:p>
            <w:r>
              <w:t>firstPageFooterId</w:t>
            </w:r>
          </w:p>
        </w:tc>
        <w:tc>
          <w:tcPr>
            <w:tcW w:type="dxa" w:w="2880"/>
          </w:tcPr>
          <w:p>
            <w:r>
              <w:t>string</w:t>
            </w:r>
          </w:p>
        </w:tc>
        <w:tc>
          <w:tcPr>
            <w:tcW w:type="dxa" w:w="2880"/>
          </w:tcPr>
          <w:p>
            <w:r>
              <w:t>Read-only. Footer ID used only for the first page. Whether this or defaultFooterId is used depends on useFirstPageHeaderFooter.</w:t>
            </w:r>
          </w:p>
        </w:tc>
      </w:tr>
    </w:tbl>
    <w:p/>
    <w:p>
      <w:pPr>
        <w:pStyle w:val="Heading3"/>
      </w:pPr>
      <w:r>
        <w:t>DocumentFormat</w:t>
      </w:r>
    </w:p>
    <w:p>
      <w:r>
        <w:t>Represents document-level format settings.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w:t>
            </w:r>
          </w:p>
        </w:tc>
        <w:tc>
          <w:tcPr>
            <w:tcW w:type="dxa" w:w="2880"/>
          </w:tcPr>
          <w:p>
            <w:r>
              <w:t>Whether the document has pages or is pageless. Enum: DOCUMENT_MODE_UNSPECIFIED, PAGES, PAGELESS.</w:t>
            </w:r>
          </w:p>
        </w:tc>
      </w:tr>
    </w:tbl>
    <w:p/>
    <w:p>
      <w:pPr>
        <w:pStyle w:val="Heading3"/>
      </w:pPr>
      <w:r>
        <w:t>Background</w:t>
      </w:r>
    </w:p>
    <w:p>
      <w:r>
        <w:t>Represents the background of a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Background color.</w:t>
            </w:r>
          </w:p>
        </w:tc>
      </w:tr>
    </w:tbl>
    <w:p/>
    <w:p>
      <w:pPr>
        <w:pStyle w:val="Heading3"/>
      </w:pPr>
      <w:r>
        <w:t>Size</w:t>
      </w:r>
    </w:p>
    <w:p>
      <w:r>
        <w:t>A width and height.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 (Dimension)</w:t>
            </w:r>
          </w:p>
        </w:tc>
        <w:tc>
          <w:tcPr>
            <w:tcW w:type="dxa" w:w="2880"/>
          </w:tcPr>
          <w:p>
            <w:r>
              <w:t>Height.</w:t>
            </w:r>
          </w:p>
        </w:tc>
      </w:tr>
      <w:tr>
        <w:tc>
          <w:tcPr>
            <w:tcW w:type="dxa" w:w="2880"/>
          </w:tcPr>
          <w:p>
            <w:r>
              <w:t>width</w:t>
            </w:r>
          </w:p>
        </w:tc>
        <w:tc>
          <w:tcPr>
            <w:tcW w:type="dxa" w:w="2880"/>
          </w:tcPr>
          <w:p>
            <w:r>
              <w:t>object (Dimension)</w:t>
            </w:r>
          </w:p>
        </w:tc>
        <w:tc>
          <w:tcPr>
            <w:tcW w:type="dxa" w:w="2880"/>
          </w:tcPr>
          <w:p>
            <w:r>
              <w:t>Width.</w:t>
            </w:r>
          </w:p>
        </w:tc>
      </w:tr>
    </w:tbl>
    <w:p/>
    <w:p>
      <w:pPr>
        <w:pStyle w:val="Heading3"/>
      </w:pPr>
      <w:r>
        <w:t>DocumentStyleSuggestionState</w:t>
      </w:r>
    </w:p>
    <w:p>
      <w:r>
        <w:t>A mask that indicates which fields on the base DocumentStyle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useFirstPageHeaderFooterSuggested</w:t>
            </w:r>
          </w:p>
        </w:tc>
        <w:tc>
          <w:tcPr>
            <w:tcW w:type="dxa" w:w="2880"/>
          </w:tcPr>
          <w:p>
            <w:r>
              <w:t>boolean</w:t>
            </w:r>
          </w:p>
        </w:tc>
        <w:tc>
          <w:tcPr>
            <w:tcW w:type="dxa" w:w="2880"/>
          </w:tcPr>
          <w:p>
            <w:r>
              <w:t>Indicates if there was a suggested change to use_first_page_header_footer.</w:t>
            </w:r>
          </w:p>
        </w:tc>
      </w:tr>
      <w:tr>
        <w:tc>
          <w:tcPr>
            <w:tcW w:type="dxa" w:w="2880"/>
          </w:tcPr>
          <w:p>
            <w:r>
              <w:t>marginTopSuggested</w:t>
            </w:r>
          </w:p>
        </w:tc>
        <w:tc>
          <w:tcPr>
            <w:tcW w:type="dxa" w:w="2880"/>
          </w:tcPr>
          <w:p>
            <w:r>
              <w:t>boolean</w:t>
            </w:r>
          </w:p>
        </w:tc>
        <w:tc>
          <w:tcPr>
            <w:tcW w:type="dxa" w:w="2880"/>
          </w:tcPr>
          <w:p>
            <w:r>
              <w:t>Indicates if there was a suggested change to margin_top.</w:t>
            </w:r>
          </w:p>
        </w:tc>
      </w:tr>
      <w:tr>
        <w:tc>
          <w:tcPr>
            <w:tcW w:type="dxa" w:w="2880"/>
          </w:tcPr>
          <w:p>
            <w:r>
              <w:t>marginRightSuggested</w:t>
            </w:r>
          </w:p>
        </w:tc>
        <w:tc>
          <w:tcPr>
            <w:tcW w:type="dxa" w:w="2880"/>
          </w:tcPr>
          <w:p>
            <w:r>
              <w:t>boolean</w:t>
            </w:r>
          </w:p>
        </w:tc>
        <w:tc>
          <w:tcPr>
            <w:tcW w:type="dxa" w:w="2880"/>
          </w:tcPr>
          <w:p>
            <w:r>
              <w:t>Indicates if there was a suggested change to margin_right.</w:t>
            </w:r>
          </w:p>
        </w:tc>
      </w:tr>
      <w:tr>
        <w:tc>
          <w:tcPr>
            <w:tcW w:type="dxa" w:w="2880"/>
          </w:tcPr>
          <w:p>
            <w:r>
              <w:t>firstPageHeaderIdSuggested</w:t>
            </w:r>
          </w:p>
        </w:tc>
        <w:tc>
          <w:tcPr>
            <w:tcW w:type="dxa" w:w="2880"/>
          </w:tcPr>
          <w:p>
            <w:r>
              <w:t>boolean</w:t>
            </w:r>
          </w:p>
        </w:tc>
        <w:tc>
          <w:tcPr>
            <w:tcW w:type="dxa" w:w="2880"/>
          </w:tcPr>
          <w:p>
            <w:r>
              <w:t>Indicates if there was a suggested change to first_page_header_id.</w:t>
            </w:r>
          </w:p>
        </w:tc>
      </w:tr>
      <w:tr>
        <w:tc>
          <w:tcPr>
            <w:tcW w:type="dxa" w:w="2880"/>
          </w:tcPr>
          <w:p>
            <w:r>
              <w:t>pageNumberStartSuggested</w:t>
            </w:r>
          </w:p>
        </w:tc>
        <w:tc>
          <w:tcPr>
            <w:tcW w:type="dxa" w:w="2880"/>
          </w:tcPr>
          <w:p>
            <w:r>
              <w:t>boolean</w:t>
            </w:r>
          </w:p>
        </w:tc>
        <w:tc>
          <w:tcPr>
            <w:tcW w:type="dxa" w:w="2880"/>
          </w:tcPr>
          <w:p>
            <w:r>
              <w:t>Indicates if there was a suggested change to page_number_start.</w:t>
            </w:r>
          </w:p>
        </w:tc>
      </w:tr>
      <w:tr>
        <w:tc>
          <w:tcPr>
            <w:tcW w:type="dxa" w:w="2880"/>
          </w:tcPr>
          <w:p>
            <w:r>
              <w:t>marginHeaderSuggested</w:t>
            </w:r>
          </w:p>
        </w:tc>
        <w:tc>
          <w:tcPr>
            <w:tcW w:type="dxa" w:w="2880"/>
          </w:tcPr>
          <w:p>
            <w:r>
              <w:t>boolean</w:t>
            </w:r>
          </w:p>
        </w:tc>
        <w:tc>
          <w:tcPr>
            <w:tcW w:type="dxa" w:w="2880"/>
          </w:tcPr>
          <w:p>
            <w:r>
              <w:t>Indicates if there was a suggested change to margin_header.</w:t>
            </w:r>
          </w:p>
        </w:tc>
      </w:tr>
      <w:tr>
        <w:tc>
          <w:tcPr>
            <w:tcW w:type="dxa" w:w="2880"/>
          </w:tcPr>
          <w:p>
            <w:r>
              <w:t>flipPageOrientationSuggested</w:t>
            </w:r>
          </w:p>
        </w:tc>
        <w:tc>
          <w:tcPr>
            <w:tcW w:type="dxa" w:w="2880"/>
          </w:tcPr>
          <w:p>
            <w:r>
              <w:t>boolean</w:t>
            </w:r>
          </w:p>
        </w:tc>
        <w:tc>
          <w:tcPr>
            <w:tcW w:type="dxa" w:w="2880"/>
          </w:tcPr>
          <w:p>
            <w:r>
              <w:t>Optional. Indicates if there was a suggested change to flip_page_orientation.</w:t>
            </w:r>
          </w:p>
        </w:tc>
      </w:tr>
      <w:tr>
        <w:tc>
          <w:tcPr>
            <w:tcW w:type="dxa" w:w="2880"/>
          </w:tcPr>
          <w:p>
            <w:r>
              <w:t>evenPageHeaderIdSuggested</w:t>
            </w:r>
          </w:p>
        </w:tc>
        <w:tc>
          <w:tcPr>
            <w:tcW w:type="dxa" w:w="2880"/>
          </w:tcPr>
          <w:p>
            <w:r>
              <w:t>boolean</w:t>
            </w:r>
          </w:p>
        </w:tc>
        <w:tc>
          <w:tcPr>
            <w:tcW w:type="dxa" w:w="2880"/>
          </w:tcPr>
          <w:p>
            <w:r>
              <w:t>Indicates if there was a suggested change to even_page_header_id.</w:t>
            </w:r>
          </w:p>
        </w:tc>
      </w:tr>
      <w:tr>
        <w:tc>
          <w:tcPr>
            <w:tcW w:type="dxa" w:w="2880"/>
          </w:tcPr>
          <w:p>
            <w:r>
              <w:t>defaultFooterIdSuggested</w:t>
            </w:r>
          </w:p>
        </w:tc>
        <w:tc>
          <w:tcPr>
            <w:tcW w:type="dxa" w:w="2880"/>
          </w:tcPr>
          <w:p>
            <w:r>
              <w:t>boolean</w:t>
            </w:r>
          </w:p>
        </w:tc>
        <w:tc>
          <w:tcPr>
            <w:tcW w:type="dxa" w:w="2880"/>
          </w:tcPr>
          <w:p>
            <w:r>
              <w:t>Indicates if there was a suggested change to default_footer_id.</w:t>
            </w:r>
          </w:p>
        </w:tc>
      </w:tr>
      <w:tr>
        <w:tc>
          <w:tcPr>
            <w:tcW w:type="dxa" w:w="2880"/>
          </w:tcPr>
          <w:p>
            <w:r>
              <w:t>marginLeftSuggested</w:t>
            </w:r>
          </w:p>
        </w:tc>
        <w:tc>
          <w:tcPr>
            <w:tcW w:type="dxa" w:w="2880"/>
          </w:tcPr>
          <w:p>
            <w:r>
              <w:t>boolean</w:t>
            </w:r>
          </w:p>
        </w:tc>
        <w:tc>
          <w:tcPr>
            <w:tcW w:type="dxa" w:w="2880"/>
          </w:tcPr>
          <w:p>
            <w:r>
              <w:t>Indicates if there was a suggested change to margin_left.</w:t>
            </w:r>
          </w:p>
        </w:tc>
      </w:tr>
      <w:tr>
        <w:tc>
          <w:tcPr>
            <w:tcW w:type="dxa" w:w="2880"/>
          </w:tcPr>
          <w:p>
            <w:r>
              <w:t>backgroundSuggestionState</w:t>
            </w:r>
          </w:p>
        </w:tc>
        <w:tc>
          <w:tcPr>
            <w:tcW w:type="dxa" w:w="2880"/>
          </w:tcPr>
          <w:p>
            <w:r>
              <w:t>object (BackgroundSuggestionState)</w:t>
            </w:r>
          </w:p>
        </w:tc>
        <w:tc>
          <w:tcPr>
            <w:tcW w:type="dxa" w:w="2880"/>
          </w:tcPr>
          <w:p>
            <w:r>
              <w:t>Mask indicating which background fields changed.</w:t>
            </w:r>
          </w:p>
        </w:tc>
      </w:tr>
      <w:tr>
        <w:tc>
          <w:tcPr>
            <w:tcW w:type="dxa" w:w="2880"/>
          </w:tcPr>
          <w:p>
            <w:r>
              <w:t>useEvenPageHeaderFooterSuggested</w:t>
            </w:r>
          </w:p>
        </w:tc>
        <w:tc>
          <w:tcPr>
            <w:tcW w:type="dxa" w:w="2880"/>
          </w:tcPr>
          <w:p>
            <w:r>
              <w:t>boolean</w:t>
            </w:r>
          </w:p>
        </w:tc>
        <w:tc>
          <w:tcPr>
            <w:tcW w:type="dxa" w:w="2880"/>
          </w:tcPr>
          <w:p>
            <w:r>
              <w:t>Indicates if there was a suggested change to use_even_page_header_footer.</w:t>
            </w:r>
          </w:p>
        </w:tc>
      </w:tr>
      <w:tr>
        <w:tc>
          <w:tcPr>
            <w:tcW w:type="dxa" w:w="2880"/>
          </w:tcPr>
          <w:p>
            <w:r>
              <w:t>evenPageFooterIdSuggested</w:t>
            </w:r>
          </w:p>
        </w:tc>
        <w:tc>
          <w:tcPr>
            <w:tcW w:type="dxa" w:w="2880"/>
          </w:tcPr>
          <w:p>
            <w:r>
              <w:t>boolean</w:t>
            </w:r>
          </w:p>
        </w:tc>
        <w:tc>
          <w:tcPr>
            <w:tcW w:type="dxa" w:w="2880"/>
          </w:tcPr>
          <w:p>
            <w:r>
              <w:t>Indicates if there was a suggested change to even_page_footer_id.</w:t>
            </w:r>
          </w:p>
        </w:tc>
      </w:tr>
      <w:tr>
        <w:tc>
          <w:tcPr>
            <w:tcW w:type="dxa" w:w="2880"/>
          </w:tcPr>
          <w:p>
            <w:r>
              <w:t>pageSizeSuggestionState</w:t>
            </w:r>
          </w:p>
        </w:tc>
        <w:tc>
          <w:tcPr>
            <w:tcW w:type="dxa" w:w="2880"/>
          </w:tcPr>
          <w:p>
            <w:r>
              <w:t>object (SizeSuggestionState)</w:t>
            </w:r>
          </w:p>
        </w:tc>
        <w:tc>
          <w:tcPr>
            <w:tcW w:type="dxa" w:w="2880"/>
          </w:tcPr>
          <w:p>
            <w:r>
              <w:t>Mask indicating which size fields changed.</w:t>
            </w:r>
          </w:p>
        </w:tc>
      </w:tr>
      <w:tr>
        <w:tc>
          <w:tcPr>
            <w:tcW w:type="dxa" w:w="2880"/>
          </w:tcPr>
          <w:p>
            <w:r>
              <w:t>defaultHeaderIdSuggested</w:t>
            </w:r>
          </w:p>
        </w:tc>
        <w:tc>
          <w:tcPr>
            <w:tcW w:type="dxa" w:w="2880"/>
          </w:tcPr>
          <w:p>
            <w:r>
              <w:t>boolean</w:t>
            </w:r>
          </w:p>
        </w:tc>
        <w:tc>
          <w:tcPr>
            <w:tcW w:type="dxa" w:w="2880"/>
          </w:tcPr>
          <w:p>
            <w:r>
              <w:t>Indicates if there was a suggested change to default_header_id.</w:t>
            </w:r>
          </w:p>
        </w:tc>
      </w:tr>
      <w:tr>
        <w:tc>
          <w:tcPr>
            <w:tcW w:type="dxa" w:w="2880"/>
          </w:tcPr>
          <w:p>
            <w:r>
              <w:t>marginFooterSuggested</w:t>
            </w:r>
          </w:p>
        </w:tc>
        <w:tc>
          <w:tcPr>
            <w:tcW w:type="dxa" w:w="2880"/>
          </w:tcPr>
          <w:p>
            <w:r>
              <w:t>boolean</w:t>
            </w:r>
          </w:p>
        </w:tc>
        <w:tc>
          <w:tcPr>
            <w:tcW w:type="dxa" w:w="2880"/>
          </w:tcPr>
          <w:p>
            <w:r>
              <w:t>Indicates if there was a suggested change to margin_footer.</w:t>
            </w:r>
          </w:p>
        </w:tc>
      </w:tr>
      <w:tr>
        <w:tc>
          <w:tcPr>
            <w:tcW w:type="dxa" w:w="2880"/>
          </w:tcPr>
          <w:p>
            <w:r>
              <w:t>marginBottomSuggested</w:t>
            </w:r>
          </w:p>
        </w:tc>
        <w:tc>
          <w:tcPr>
            <w:tcW w:type="dxa" w:w="2880"/>
          </w:tcPr>
          <w:p>
            <w:r>
              <w:t>boolean</w:t>
            </w:r>
          </w:p>
        </w:tc>
        <w:tc>
          <w:tcPr>
            <w:tcW w:type="dxa" w:w="2880"/>
          </w:tcPr>
          <w:p>
            <w:r>
              <w:t>Indicates if there was a suggested change to margin_bottom.</w:t>
            </w:r>
          </w:p>
        </w:tc>
      </w:tr>
      <w:tr>
        <w:tc>
          <w:tcPr>
            <w:tcW w:type="dxa" w:w="2880"/>
          </w:tcPr>
          <w:p>
            <w:r>
              <w:t>useCustomHeaderFooterMarginsSuggested</w:t>
            </w:r>
          </w:p>
        </w:tc>
        <w:tc>
          <w:tcPr>
            <w:tcW w:type="dxa" w:w="2880"/>
          </w:tcPr>
          <w:p>
            <w:r>
              <w:t>boolean</w:t>
            </w:r>
          </w:p>
        </w:tc>
        <w:tc>
          <w:tcPr>
            <w:tcW w:type="dxa" w:w="2880"/>
          </w:tcPr>
          <w:p>
            <w:r>
              <w:t>Indicates if there was a suggested change to use_custom_header_footer_margins.</w:t>
            </w:r>
          </w:p>
        </w:tc>
      </w:tr>
      <w:tr>
        <w:tc>
          <w:tcPr>
            <w:tcW w:type="dxa" w:w="2880"/>
          </w:tcPr>
          <w:p>
            <w:r>
              <w:t>firstPageFooterIdSuggested</w:t>
            </w:r>
          </w:p>
        </w:tc>
        <w:tc>
          <w:tcPr>
            <w:tcW w:type="dxa" w:w="2880"/>
          </w:tcPr>
          <w:p>
            <w:r>
              <w:t>boolean</w:t>
            </w:r>
          </w:p>
        </w:tc>
        <w:tc>
          <w:tcPr>
            <w:tcW w:type="dxa" w:w="2880"/>
          </w:tcPr>
          <w:p>
            <w:r>
              <w:t>Indicates if there was a suggested change to first_page_footer_id.</w:t>
            </w:r>
          </w:p>
        </w:tc>
      </w:tr>
    </w:tbl>
    <w:p/>
    <w:p>
      <w:pPr>
        <w:pStyle w:val="Heading3"/>
      </w:pPr>
      <w:r>
        <w:t>BackgroundSuggestionState</w:t>
      </w:r>
    </w:p>
    <w:p>
      <w:r>
        <w:t>A mask that indicates which fields on the base Background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whether the current background color has been modified in this suggestion.</w:t>
            </w:r>
          </w:p>
        </w:tc>
      </w:tr>
    </w:tbl>
    <w:p/>
    <w:p>
      <w:pPr>
        <w:pStyle w:val="Heading3"/>
      </w:pPr>
      <w:r>
        <w:t>SizeSuggestionState</w:t>
      </w:r>
    </w:p>
    <w:p>
      <w:r>
        <w:t>A mask that indicates which fields on the base Size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heightSuggested</w:t>
            </w:r>
          </w:p>
        </w:tc>
        <w:tc>
          <w:tcPr>
            <w:tcW w:type="dxa" w:w="2880"/>
          </w:tcPr>
          <w:p>
            <w:r>
              <w:t>boolean</w:t>
            </w:r>
          </w:p>
        </w:tc>
        <w:tc>
          <w:tcPr>
            <w:tcW w:type="dxa" w:w="2880"/>
          </w:tcPr>
          <w:p>
            <w:r>
              <w:t>Indicates if there was a suggested change to height.</w:t>
            </w:r>
          </w:p>
        </w:tc>
      </w:tr>
      <w:tr>
        <w:tc>
          <w:tcPr>
            <w:tcW w:type="dxa" w:w="2880"/>
          </w:tcPr>
          <w:p>
            <w:r>
              <w:t>widthSuggested</w:t>
            </w:r>
          </w:p>
        </w:tc>
        <w:tc>
          <w:tcPr>
            <w:tcW w:type="dxa" w:w="2880"/>
          </w:tcPr>
          <w:p>
            <w:r>
              <w:t>boolean</w:t>
            </w:r>
          </w:p>
        </w:tc>
        <w:tc>
          <w:tcPr>
            <w:tcW w:type="dxa" w:w="2880"/>
          </w:tcPr>
          <w:p>
            <w:r>
              <w:t>Indicates if there was a suggested change to width.</w:t>
            </w:r>
          </w:p>
        </w:tc>
      </w:tr>
    </w:tbl>
    <w:p/>
    <w:p>
      <w:pPr>
        <w:pStyle w:val="Heading3"/>
      </w:pPr>
      <w:r>
        <w:t>SuggestedDocumentStyle</w:t>
      </w:r>
    </w:p>
    <w:p>
      <w:r>
        <w:t>A suggested change to the DocumentStyle.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documentStyle</w:t>
            </w:r>
          </w:p>
        </w:tc>
        <w:tc>
          <w:tcPr>
            <w:tcW w:type="dxa" w:w="2880"/>
          </w:tcPr>
          <w:p>
            <w:r>
              <w:t>object (DocumentStyle)</w:t>
            </w:r>
          </w:p>
        </w:tc>
        <w:tc>
          <w:tcPr>
            <w:tcW w:type="dxa" w:w="2880"/>
          </w:tcPr>
          <w:p>
            <w:r>
              <w:t>Suggested document style.</w:t>
            </w:r>
          </w:p>
        </w:tc>
      </w:tr>
      <w:tr>
        <w:tc>
          <w:tcPr>
            <w:tcW w:type="dxa" w:w="2880"/>
          </w:tcPr>
          <w:p>
            <w:r>
              <w:t>documentStyleSuggestionState</w:t>
            </w:r>
          </w:p>
        </w:tc>
        <w:tc>
          <w:tcPr>
            <w:tcW w:type="dxa" w:w="2880"/>
          </w:tcPr>
          <w:p>
            <w:r>
              <w:t>object (DocumentStyleSuggestionState)</w:t>
            </w:r>
          </w:p>
        </w:tc>
        <w:tc>
          <w:tcPr>
            <w:tcW w:type="dxa" w:w="2880"/>
          </w:tcPr>
          <w:p>
            <w:r>
              <w:t>Mask indicating which document style fields changed.</w:t>
            </w:r>
          </w:p>
        </w:tc>
      </w:tr>
    </w:tbl>
    <w:p/>
    <w:p>
      <w:pPr>
        <w:pStyle w:val="Heading3"/>
      </w:pPr>
      <w:r>
        <w:t>Inline Objects</w:t>
      </w:r>
    </w:p>
    <w:p>
      <w:pPr>
        <w:pStyle w:val="Heading3"/>
      </w:pPr>
      <w:r>
        <w:t>InlineObject</w:t>
      </w:r>
    </w:p>
    <w:p>
      <w:r>
        <w:t>An object that appears inline with text. An InlineObject contains an EmbeddedObject such as an image.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suggestedInlineObjectPropertiesChanges</w:t>
            </w:r>
          </w:p>
        </w:tc>
        <w:tc>
          <w:tcPr>
            <w:tcW w:type="dxa" w:w="2880"/>
          </w:tcPr>
          <w:p>
            <w:r>
              <w:t>object&lt;string, SuggestedInlineObjectProperties&gt;</w:t>
            </w:r>
          </w:p>
        </w:tc>
        <w:tc>
          <w:tcPr>
            <w:tcW w:type="dxa" w:w="2880"/>
          </w:tcPr>
          <w:p>
            <w:r>
              <w:t>Suggested changes to the inline object properties, keyed by suggestion ID.</w:t>
            </w:r>
          </w:p>
        </w:tc>
      </w:tr>
      <w:tr>
        <w:tc>
          <w:tcPr>
            <w:tcW w:type="dxa" w:w="2880"/>
          </w:tcPr>
          <w:p>
            <w:r>
              <w:t>suggestedInsertionId</w:t>
            </w:r>
          </w:p>
        </w:tc>
        <w:tc>
          <w:tcPr>
            <w:tcW w:type="dxa" w:w="2880"/>
          </w:tcPr>
          <w:p>
            <w:r>
              <w:t>string</w:t>
            </w:r>
          </w:p>
        </w:tc>
        <w:tc>
          <w:tcPr>
            <w:tcW w:type="dxa" w:w="2880"/>
          </w:tcPr>
          <w:p>
            <w:r>
              <w:t>The suggested insertion ID. If empty, this is not a suggested insertion.</w:t>
            </w:r>
          </w:p>
        </w:tc>
      </w:tr>
      <w:tr>
        <w:tc>
          <w:tcPr>
            <w:tcW w:type="dxa" w:w="2880"/>
          </w:tcPr>
          <w:p>
            <w:r>
              <w:t>inlineObjectProperties</w:t>
            </w:r>
          </w:p>
        </w:tc>
        <w:tc>
          <w:tcPr>
            <w:tcW w:type="dxa" w:w="2880"/>
          </w:tcPr>
          <w:p>
            <w:r>
              <w:t>object (InlineObjectProperties)</w:t>
            </w:r>
          </w:p>
        </w:tc>
        <w:tc>
          <w:tcPr>
            <w:tcW w:type="dxa" w:w="2880"/>
          </w:tcPr>
          <w:p>
            <w:r>
              <w:t>Properties of an InlineObject.</w:t>
            </w:r>
          </w:p>
        </w:tc>
      </w:tr>
      <w:tr>
        <w:tc>
          <w:tcPr>
            <w:tcW w:type="dxa" w:w="2880"/>
          </w:tcPr>
          <w:p>
            <w:r>
              <w:t>suggestedDeletionIds</w:t>
            </w:r>
          </w:p>
        </w:tc>
        <w:tc>
          <w:tcPr>
            <w:tcW w:type="dxa" w:w="2880"/>
          </w:tcPr>
          <w:p>
            <w:r>
              <w:t>array[string]</w:t>
            </w:r>
          </w:p>
        </w:tc>
        <w:tc>
          <w:tcPr>
            <w:tcW w:type="dxa" w:w="2880"/>
          </w:tcPr>
          <w:p>
            <w:r>
              <w:t>Suggested deletion IDs. If empty, there are no suggested deletions of this content.</w:t>
            </w:r>
          </w:p>
        </w:tc>
      </w:tr>
      <w:tr>
        <w:tc>
          <w:tcPr>
            <w:tcW w:type="dxa" w:w="2880"/>
          </w:tcPr>
          <w:p>
            <w:r>
              <w:t>objectId</w:t>
            </w:r>
          </w:p>
        </w:tc>
        <w:tc>
          <w:tcPr>
            <w:tcW w:type="dxa" w:w="2880"/>
          </w:tcPr>
          <w:p>
            <w:r>
              <w:t>string</w:t>
            </w:r>
          </w:p>
        </w:tc>
        <w:tc>
          <w:tcPr>
            <w:tcW w:type="dxa" w:w="2880"/>
          </w:tcPr>
          <w:p>
            <w:r>
              <w:t>The ID of this inline object. Can be used to update an object's properties.</w:t>
            </w:r>
          </w:p>
        </w:tc>
      </w:tr>
    </w:tbl>
    <w:p/>
    <w:p>
      <w:pPr>
        <w:pStyle w:val="Heading3"/>
      </w:pPr>
      <w:r>
        <w:t>InlineObjectProperties</w:t>
      </w:r>
    </w:p>
    <w:p>
      <w:r>
        <w:t>Properties of an InlineObject.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embeddedObject</w:t>
            </w:r>
          </w:p>
        </w:tc>
        <w:tc>
          <w:tcPr>
            <w:tcW w:type="dxa" w:w="2880"/>
          </w:tcPr>
          <w:p>
            <w:r>
              <w:t>object (EmbeddedObject)</w:t>
            </w:r>
          </w:p>
        </w:tc>
        <w:tc>
          <w:tcPr>
            <w:tcW w:type="dxa" w:w="2880"/>
          </w:tcPr>
          <w:p>
            <w:r>
              <w:t>An embedded object in the document.</w:t>
            </w:r>
          </w:p>
        </w:tc>
      </w:tr>
    </w:tbl>
    <w:p/>
    <w:p>
      <w:pPr>
        <w:pStyle w:val="Heading3"/>
      </w:pPr>
      <w:r>
        <w:t>SuggestedInlineObjectProperties</w:t>
      </w:r>
    </w:p>
    <w:p>
      <w:r>
        <w:t>A suggested change to InlineObjectProperties.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inlineObjectPropertiesSuggestionState</w:t>
            </w:r>
          </w:p>
        </w:tc>
        <w:tc>
          <w:tcPr>
            <w:tcW w:type="dxa" w:w="2880"/>
          </w:tcPr>
          <w:p>
            <w:r>
              <w:t>object (InlineObjectPropertiesSuggestionState)</w:t>
            </w:r>
          </w:p>
        </w:tc>
        <w:tc>
          <w:tcPr>
            <w:tcW w:type="dxa" w:w="2880"/>
          </w:tcPr>
          <w:p>
            <w:r>
              <w:t>Mask indicating which inline object properties changed.</w:t>
            </w:r>
          </w:p>
        </w:tc>
      </w:tr>
      <w:tr>
        <w:tc>
          <w:tcPr>
            <w:tcW w:type="dxa" w:w="2880"/>
          </w:tcPr>
          <w:p>
            <w:r>
              <w:t>inlineObjectProperties</w:t>
            </w:r>
          </w:p>
        </w:tc>
        <w:tc>
          <w:tcPr>
            <w:tcW w:type="dxa" w:w="2880"/>
          </w:tcPr>
          <w:p>
            <w:r>
              <w:t>object (InlineObjectProperties)</w:t>
            </w:r>
          </w:p>
        </w:tc>
        <w:tc>
          <w:tcPr>
            <w:tcW w:type="dxa" w:w="2880"/>
          </w:tcPr>
          <w:p>
            <w:r>
              <w:t>Suggested inline object properties.</w:t>
            </w:r>
          </w:p>
        </w:tc>
      </w:tr>
    </w:tbl>
    <w:p/>
    <w:p>
      <w:pPr>
        <w:pStyle w:val="Heading3"/>
      </w:pPr>
      <w:r>
        <w:t>InlineObjectPropertiesSuggestionState</w:t>
      </w:r>
    </w:p>
    <w:p>
      <w:r>
        <w:t>A mask that indicates which fields on the base InlineObjectProperties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embeddedObjectSuggestionState</w:t>
            </w:r>
          </w:p>
        </w:tc>
        <w:tc>
          <w:tcPr>
            <w:tcW w:type="dxa" w:w="2880"/>
          </w:tcPr>
          <w:p>
            <w:r>
              <w:t>object (EmbeddedObjectSuggestionState)</w:t>
            </w:r>
          </w:p>
        </w:tc>
        <w:tc>
          <w:tcPr>
            <w:tcW w:type="dxa" w:w="2880"/>
          </w:tcPr>
          <w:p>
            <w:r>
              <w:t>Mask indicating which embedded object fields changed.</w:t>
            </w:r>
          </w:p>
        </w:tc>
      </w:tr>
    </w:tbl>
    <w:p/>
    <w:p>
      <w:pPr>
        <w:pStyle w:val="Heading3"/>
      </w:pPr>
      <w:r>
        <w:t>Embedded Objects and Image Properties</w:t>
      </w:r>
    </w:p>
    <w:p>
      <w:pPr>
        <w:pStyle w:val="Heading3"/>
      </w:pPr>
      <w:r>
        <w:t>EmbeddedObject</w:t>
      </w:r>
    </w:p>
    <w:p>
      <w:r>
        <w:t>An embedded object in the document.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size</w:t>
            </w:r>
          </w:p>
        </w:tc>
        <w:tc>
          <w:tcPr>
            <w:tcW w:type="dxa" w:w="2880"/>
          </w:tcPr>
          <w:p>
            <w:r>
              <w:t>object (Size)</w:t>
            </w:r>
          </w:p>
        </w:tc>
        <w:tc>
          <w:tcPr>
            <w:tcW w:type="dxa" w:w="2880"/>
          </w:tcPr>
          <w:p>
            <w:r>
              <w:t>Width and height.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description</w:t>
            </w:r>
          </w:p>
        </w:tc>
        <w:tc>
          <w:tcPr>
            <w:tcW w:type="dxa" w:w="2880"/>
          </w:tcPr>
          <w:p>
            <w:r>
              <w:t>string</w:t>
            </w:r>
          </w:p>
        </w:tc>
        <w:tc>
          <w:tcPr>
            <w:tcW w:type="dxa" w:w="2880"/>
          </w:tcPr>
          <w:p>
            <w:r>
              <w:t>Description of the embedded object. title and description are combined to display alt text.</w:t>
            </w:r>
          </w:p>
        </w:tc>
      </w:tr>
      <w:tr>
        <w:tc>
          <w:tcPr>
            <w:tcW w:type="dxa" w:w="2880"/>
          </w:tcPr>
          <w:p>
            <w:r>
              <w:t>title</w:t>
            </w:r>
          </w:p>
        </w:tc>
        <w:tc>
          <w:tcPr>
            <w:tcW w:type="dxa" w:w="2880"/>
          </w:tcPr>
          <w:p>
            <w:r>
              <w:t>string</w:t>
            </w:r>
          </w:p>
        </w:tc>
        <w:tc>
          <w:tcPr>
            <w:tcW w:type="dxa" w:w="2880"/>
          </w:tcPr>
          <w:p>
            <w:r>
              <w:t>Title of the embedded object. title and description are combined to display alt text.</w:t>
            </w:r>
          </w:p>
        </w:tc>
      </w:tr>
      <w:tr>
        <w:tc>
          <w:tcPr>
            <w:tcW w:type="dxa" w:w="2880"/>
          </w:tcPr>
          <w:p>
            <w:r>
              <w:t>linkedContentReference</w:t>
            </w:r>
          </w:p>
        </w:tc>
        <w:tc>
          <w:tcPr>
            <w:tcW w:type="dxa" w:w="2880"/>
          </w:tcPr>
          <w:p>
            <w:r>
              <w:t>object (LinkedContentReference)</w:t>
            </w:r>
          </w:p>
        </w:tc>
        <w:tc>
          <w:tcPr>
            <w:tcW w:type="dxa" w:w="2880"/>
          </w:tcPr>
          <w:p>
            <w:r>
              <w:t>Reference to external linked source content.</w:t>
            </w:r>
          </w:p>
        </w:tc>
      </w:tr>
      <w:tr>
        <w:tc>
          <w:tcPr>
            <w:tcW w:type="dxa" w:w="2880"/>
          </w:tcPr>
          <w:p>
            <w:r>
              <w:t>imageProperties</w:t>
            </w:r>
          </w:p>
        </w:tc>
        <w:tc>
          <w:tcPr>
            <w:tcW w:type="dxa" w:w="2880"/>
          </w:tcPr>
          <w:p>
            <w:r>
              <w:t>object (ImageProperties)</w:t>
            </w:r>
          </w:p>
        </w:tc>
        <w:tc>
          <w:tcPr>
            <w:tcW w:type="dxa" w:w="2880"/>
          </w:tcPr>
          <w:p>
            <w:r>
              <w:t>Properties of an image.</w:t>
            </w:r>
          </w:p>
        </w:tc>
      </w:tr>
      <w:tr>
        <w:tc>
          <w:tcPr>
            <w:tcW w:type="dxa" w:w="2880"/>
          </w:tcPr>
          <w:p>
            <w:r>
              <w:t>embeddedDrawingProperties</w:t>
            </w:r>
          </w:p>
        </w:tc>
        <w:tc>
          <w:tcPr>
            <w:tcW w:type="dxa" w:w="2880"/>
          </w:tcPr>
          <w:p>
            <w:r>
              <w:t>object (EmbeddedDrawingProperties)</w:t>
            </w:r>
          </w:p>
        </w:tc>
        <w:tc>
          <w:tcPr>
            <w:tcW w:type="dxa" w:w="2880"/>
          </w:tcPr>
          <w:p>
            <w:r>
              <w:t>Properties of an embedded drawing, used to differentiate object type. Extensive details are not supported.</w:t>
            </w:r>
          </w:p>
        </w:tc>
      </w:tr>
      <w:tr>
        <w:tc>
          <w:tcPr>
            <w:tcW w:type="dxa" w:w="2880"/>
          </w:tcPr>
          <w:p>
            <w:r>
              <w:t>embeddedObjectBorder</w:t>
            </w:r>
          </w:p>
        </w:tc>
        <w:tc>
          <w:tcPr>
            <w:tcW w:type="dxa" w:w="2880"/>
          </w:tcPr>
          <w:p>
            <w:r>
              <w:t>object (EmbeddedObjectBorder)</w:t>
            </w:r>
          </w:p>
        </w:tc>
        <w:tc>
          <w:tcPr>
            <w:tcW w:type="dxa" w:w="2880"/>
          </w:tcPr>
          <w:p>
            <w:r>
              <w:t>Border around an embedded object.</w:t>
            </w:r>
          </w:p>
        </w:tc>
      </w:tr>
    </w:tbl>
    <w:p/>
    <w:p>
      <w:pPr>
        <w:pStyle w:val="Heading3"/>
      </w:pPr>
      <w:r>
        <w:t>LinkedContentReference</w:t>
      </w:r>
    </w:p>
    <w:p>
      <w:r>
        <w:t>A reference to the external linked source content.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sheetsChartReference</w:t>
            </w:r>
          </w:p>
        </w:tc>
        <w:tc>
          <w:tcPr>
            <w:tcW w:type="dxa" w:w="2880"/>
          </w:tcPr>
          <w:p>
            <w:r>
              <w:t>object (SheetsChartReference)</w:t>
            </w:r>
          </w:p>
        </w:tc>
        <w:tc>
          <w:tcPr>
            <w:tcW w:type="dxa" w:w="2880"/>
          </w:tcPr>
          <w:p>
            <w:r>
              <w:t>A reference to a linked chart embedded from Google Sheets.</w:t>
            </w:r>
          </w:p>
        </w:tc>
      </w:tr>
    </w:tbl>
    <w:p/>
    <w:p>
      <w:pPr>
        <w:pStyle w:val="Heading3"/>
      </w:pPr>
      <w:r>
        <w:t>SheetsChartReference</w:t>
      </w:r>
    </w:p>
    <w:p>
      <w:r>
        <w:t>A reference to a linked chart embedded from Google Sheets.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The ID of the Google Sheets spreadsheet that contains the source chart.</w:t>
            </w:r>
          </w:p>
        </w:tc>
      </w:tr>
      <w:tr>
        <w:tc>
          <w:tcPr>
            <w:tcW w:type="dxa" w:w="2880"/>
          </w:tcPr>
          <w:p>
            <w:r>
              <w:t>chartId</w:t>
            </w:r>
          </w:p>
        </w:tc>
        <w:tc>
          <w:tcPr>
            <w:tcW w:type="dxa" w:w="2880"/>
          </w:tcPr>
          <w:p>
            <w:r>
              <w:t>integer (int32)</w:t>
            </w:r>
          </w:p>
        </w:tc>
        <w:tc>
          <w:tcPr>
            <w:tcW w:type="dxa" w:w="2880"/>
          </w:tcPr>
          <w:p>
            <w:r>
              <w:t>The ID of the specific chart in the Google Sheets spreadsheet that's embedded.</w:t>
            </w:r>
          </w:p>
        </w:tc>
      </w:tr>
    </w:tbl>
    <w:p/>
    <w:p>
      <w:pPr>
        <w:pStyle w:val="Heading3"/>
      </w:pPr>
      <w:r>
        <w:t>ImageProperties</w:t>
      </w:r>
    </w:p>
    <w:p>
      <w:r>
        <w:t>The properties of an image.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sourceUri</w:t>
            </w:r>
          </w:p>
        </w:tc>
        <w:tc>
          <w:tcPr>
            <w:tcW w:type="dxa" w:w="2880"/>
          </w:tcPr>
          <w:p>
            <w:r>
              <w:t>string</w:t>
            </w:r>
          </w:p>
        </w:tc>
        <w:tc>
          <w:tcPr>
            <w:tcW w:type="dxa" w:w="2880"/>
          </w:tcPr>
          <w:p>
            <w:r>
              <w:t>The source URI used to insert the image. Can be empty.</w:t>
            </w:r>
          </w:p>
        </w:tc>
      </w:tr>
      <w:tr>
        <w:tc>
          <w:tcPr>
            <w:tcW w:type="dxa" w:w="2880"/>
          </w:tcPr>
          <w:p>
            <w:r>
              <w:t>contrast</w:t>
            </w:r>
          </w:p>
        </w:tc>
        <w:tc>
          <w:tcPr>
            <w:tcW w:type="dxa" w:w="2880"/>
          </w:tcPr>
          <w:p>
            <w:r>
              <w:t>number (float)</w:t>
            </w:r>
          </w:p>
        </w:tc>
        <w:tc>
          <w:tcPr>
            <w:tcW w:type="dxa" w:w="2880"/>
          </w:tcPr>
          <w:p>
            <w:r>
              <w:t>Contrast effect in interval [-1.0, 1.0], where 0 means no effect.</w:t>
            </w:r>
          </w:p>
        </w:tc>
      </w:tr>
      <w:tr>
        <w:tc>
          <w:tcPr>
            <w:tcW w:type="dxa" w:w="2880"/>
          </w:tcPr>
          <w:p>
            <w:r>
              <w:t>transparency</w:t>
            </w:r>
          </w:p>
        </w:tc>
        <w:tc>
          <w:tcPr>
            <w:tcW w:type="dxa" w:w="2880"/>
          </w:tcPr>
          <w:p>
            <w:r>
              <w:t>number (float)</w:t>
            </w:r>
          </w:p>
        </w:tc>
        <w:tc>
          <w:tcPr>
            <w:tcW w:type="dxa" w:w="2880"/>
          </w:tcPr>
          <w:p>
            <w:r>
              <w:t>Transparency effect in interval [0.0, 1.0], where 0 means no effect and 1 means transparent.</w:t>
            </w:r>
          </w:p>
        </w:tc>
      </w:tr>
      <w:tr>
        <w:tc>
          <w:tcPr>
            <w:tcW w:type="dxa" w:w="2880"/>
          </w:tcPr>
          <w:p>
            <w:r>
              <w:t>brightness</w:t>
            </w:r>
          </w:p>
        </w:tc>
        <w:tc>
          <w:tcPr>
            <w:tcW w:type="dxa" w:w="2880"/>
          </w:tcPr>
          <w:p>
            <w:r>
              <w:t>number (float)</w:t>
            </w:r>
          </w:p>
        </w:tc>
        <w:tc>
          <w:tcPr>
            <w:tcW w:type="dxa" w:w="2880"/>
          </w:tcPr>
          <w:p>
            <w:r>
              <w:t>Brightness effect in interval [-1.0, 1.0], where 0 means no effect.</w:t>
            </w:r>
          </w:p>
        </w:tc>
      </w:tr>
      <w:tr>
        <w:tc>
          <w:tcPr>
            <w:tcW w:type="dxa" w:w="2880"/>
          </w:tcPr>
          <w:p>
            <w:r>
              <w:t>cropProperties</w:t>
            </w:r>
          </w:p>
        </w:tc>
        <w:tc>
          <w:tcPr>
            <w:tcW w:type="dxa" w:w="2880"/>
          </w:tcPr>
          <w:p>
            <w:r>
              <w:t>object (CropProperties)</w:t>
            </w:r>
          </w:p>
        </w:tc>
        <w:tc>
          <w:tcPr>
            <w:tcW w:type="dxa" w:w="2880"/>
          </w:tcPr>
          <w:p>
            <w:r>
              <w:t>Crop properties of an image.</w:t>
            </w:r>
          </w:p>
        </w:tc>
      </w:tr>
      <w:tr>
        <w:tc>
          <w:tcPr>
            <w:tcW w:type="dxa" w:w="2880"/>
          </w:tcPr>
          <w:p>
            <w:r>
              <w:t>contentUri</w:t>
            </w:r>
          </w:p>
        </w:tc>
        <w:tc>
          <w:tcPr>
            <w:tcW w:type="dxa" w:w="2880"/>
          </w:tcPr>
          <w:p>
            <w:r>
              <w:t>string</w:t>
            </w:r>
          </w:p>
        </w:tc>
        <w:tc>
          <w:tcPr>
            <w:tcW w:type="dxa" w:w="2880"/>
          </w:tcPr>
          <w:p>
            <w:r>
              <w:t>A URI to the image with a default lifetime of 30 minutes. Tagged with the requester's account. Access may be lost if document sharing changes.</w:t>
            </w:r>
          </w:p>
        </w:tc>
      </w:tr>
      <w:tr>
        <w:tc>
          <w:tcPr>
            <w:tcW w:type="dxa" w:w="2880"/>
          </w:tcPr>
          <w:p>
            <w:r>
              <w:t>angle</w:t>
            </w:r>
          </w:p>
        </w:tc>
        <w:tc>
          <w:tcPr>
            <w:tcW w:type="dxa" w:w="2880"/>
          </w:tcPr>
          <w:p>
            <w:r>
              <w:t>number (float)</w:t>
            </w:r>
          </w:p>
        </w:tc>
        <w:tc>
          <w:tcPr>
            <w:tcW w:type="dxa" w:w="2880"/>
          </w:tcPr>
          <w:p>
            <w:r>
              <w:t>Clockwise rotation angle of the image, in radians.</w:t>
            </w:r>
          </w:p>
        </w:tc>
      </w:tr>
    </w:tbl>
    <w:p/>
    <w:p>
      <w:pPr>
        <w:pStyle w:val="Heading3"/>
      </w:pPr>
      <w:r>
        <w:t>CropProperties</w:t>
      </w:r>
    </w:p>
    <w:p>
      <w:r>
        <w:t>The crop properties of an image.</w:t>
      </w:r>
    </w:p>
    <w:p>
      <w:r>
        <w:t>The crop rectangle is represented using fractional offsets from the original content's 4 edges:</w:t>
      </w:r>
    </w:p>
    <w:p>
      <w:pPr>
        <w:pStyle w:val="ListBullet"/>
      </w:pPr>
      <w:r>
        <w:t>If the offset is in (0, 1), the corresponding edge is inside the original bounding rectangle.</w:t>
      </w:r>
    </w:p>
    <w:p>
      <w:pPr>
        <w:pStyle w:val="ListBullet"/>
      </w:pPr>
      <w:r>
        <w:t>If the offset is negative or greater than 1, the corresponding edge is outside the original bounding rectangle.</w:t>
      </w:r>
    </w:p>
    <w:p>
      <w:pPr>
        <w:pStyle w:val="ListBullet"/>
      </w:pPr>
      <w:r>
        <w:t>If all offsets and rotation angles are 0, the image is not cropped.</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offsetRight</w:t>
            </w:r>
          </w:p>
        </w:tc>
        <w:tc>
          <w:tcPr>
            <w:tcW w:type="dxa" w:w="2880"/>
          </w:tcPr>
          <w:p>
            <w:r>
              <w:t>number (float)</w:t>
            </w:r>
          </w:p>
        </w:tc>
        <w:tc>
          <w:tcPr>
            <w:tcW w:type="dxa" w:w="2880"/>
          </w:tcPr>
          <w:p>
            <w:r>
              <w:t>Fractional inward offset of the right edge from the original content's right edge.</w:t>
            </w:r>
          </w:p>
        </w:tc>
      </w:tr>
      <w:tr>
        <w:tc>
          <w:tcPr>
            <w:tcW w:type="dxa" w:w="2880"/>
          </w:tcPr>
          <w:p>
            <w:r>
              <w:t>offsetLeft</w:t>
            </w:r>
          </w:p>
        </w:tc>
        <w:tc>
          <w:tcPr>
            <w:tcW w:type="dxa" w:w="2880"/>
          </w:tcPr>
          <w:p>
            <w:r>
              <w:t>number (float)</w:t>
            </w:r>
          </w:p>
        </w:tc>
        <w:tc>
          <w:tcPr>
            <w:tcW w:type="dxa" w:w="2880"/>
          </w:tcPr>
          <w:p>
            <w:r>
              <w:t>Fractional inward offset of the left edge from the original content's left edge.</w:t>
            </w:r>
          </w:p>
        </w:tc>
      </w:tr>
      <w:tr>
        <w:tc>
          <w:tcPr>
            <w:tcW w:type="dxa" w:w="2880"/>
          </w:tcPr>
          <w:p>
            <w:r>
              <w:t>offsetTop</w:t>
            </w:r>
          </w:p>
        </w:tc>
        <w:tc>
          <w:tcPr>
            <w:tcW w:type="dxa" w:w="2880"/>
          </w:tcPr>
          <w:p>
            <w:r>
              <w:t>number (float)</w:t>
            </w:r>
          </w:p>
        </w:tc>
        <w:tc>
          <w:tcPr>
            <w:tcW w:type="dxa" w:w="2880"/>
          </w:tcPr>
          <w:p>
            <w:r>
              <w:t>Fractional inward offset of the top edge from the original content's top edge.</w:t>
            </w:r>
          </w:p>
        </w:tc>
      </w:tr>
      <w:tr>
        <w:tc>
          <w:tcPr>
            <w:tcW w:type="dxa" w:w="2880"/>
          </w:tcPr>
          <w:p>
            <w:r>
              <w:t>angle</w:t>
            </w:r>
          </w:p>
        </w:tc>
        <w:tc>
          <w:tcPr>
            <w:tcW w:type="dxa" w:w="2880"/>
          </w:tcPr>
          <w:p>
            <w:r>
              <w:t>number (float)</w:t>
            </w:r>
          </w:p>
        </w:tc>
        <w:tc>
          <w:tcPr>
            <w:tcW w:type="dxa" w:w="2880"/>
          </w:tcPr>
          <w:p>
            <w:r>
              <w:t>Clockwise rotation angle of the crop rectangle around its center, in radians. Rotation is applied after offsets.</w:t>
            </w:r>
          </w:p>
        </w:tc>
      </w:tr>
      <w:tr>
        <w:tc>
          <w:tcPr>
            <w:tcW w:type="dxa" w:w="2880"/>
          </w:tcPr>
          <w:p>
            <w:r>
              <w:t>offsetBottom</w:t>
            </w:r>
          </w:p>
        </w:tc>
        <w:tc>
          <w:tcPr>
            <w:tcW w:type="dxa" w:w="2880"/>
          </w:tcPr>
          <w:p>
            <w:r>
              <w:t>number (float)</w:t>
            </w:r>
          </w:p>
        </w:tc>
        <w:tc>
          <w:tcPr>
            <w:tcW w:type="dxa" w:w="2880"/>
          </w:tcPr>
          <w:p>
            <w:r>
              <w:t>Fractional inward offset of the bottom edge from the original content's bottom edge.</w:t>
            </w:r>
          </w:p>
        </w:tc>
      </w:tr>
    </w:tbl>
    <w:p/>
    <w:p>
      <w:pPr>
        <w:pStyle w:val="Heading3"/>
      </w:pPr>
      <w:r>
        <w:t>EmbeddedDrawingProperties</w:t>
      </w:r>
    </w:p>
    <w:p>
      <w:r>
        <w:t>Properties of an embedded drawing used to differentiate object type.</w:t>
      </w:r>
    </w:p>
    <w:p>
      <w:r>
        <w:t>An embedded drawing is one created and edited within a document. Extensive details are not supported.</w:t>
      </w:r>
    </w:p>
    <w:p>
      <w:pPr>
        <w:pStyle w:val="Heading3"/>
      </w:pPr>
      <w:r>
        <w:t>Properties</w:t>
      </w:r>
    </w:p>
    <w:p>
      <w:r>
        <w:t>No properties are defined in this chunk.</w:t>
      </w:r>
    </w:p>
    <w:p>
      <w:pPr>
        <w:pStyle w:val="Heading3"/>
      </w:pPr>
      <w:r>
        <w:t>EmbeddedObjectBorder</w:t>
      </w:r>
    </w:p>
    <w:p>
      <w:r>
        <w:t>A border around an EmbeddedObject.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Border dash style. Enum: DASH_STYLE_UNSPECIFIED, SOLID, DOT, DASH.</w:t>
            </w:r>
          </w:p>
        </w:tc>
      </w:tr>
      <w:tr>
        <w:tc>
          <w:tcPr>
            <w:tcW w:type="dxa" w:w="2880"/>
          </w:tcPr>
          <w:p>
            <w:r>
              <w:t>propertyState</w:t>
            </w:r>
          </w:p>
        </w:tc>
        <w:tc>
          <w:tcPr>
            <w:tcW w:type="dxa" w:w="2880"/>
          </w:tcPr>
          <w:p>
            <w:r>
              <w:t>string</w:t>
            </w:r>
          </w:p>
        </w:tc>
        <w:tc>
          <w:tcPr>
            <w:tcW w:type="dxa" w:w="2880"/>
          </w:tcPr>
          <w:p>
            <w:r>
              <w:t>Property state of the border property. Enum: RENDERED, NOT_RENDERED.</w:t>
            </w:r>
          </w:p>
        </w:tc>
      </w:tr>
    </w:tbl>
    <w:p/>
    <w:p>
      <w:pPr>
        <w:pStyle w:val="Heading3"/>
      </w:pPr>
      <w:r>
        <w:t>propertyState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RENDERED</w:t>
            </w:r>
          </w:p>
        </w:tc>
        <w:tc>
          <w:tcPr>
            <w:tcW w:type="dxa" w:w="4320"/>
          </w:tcPr>
          <w:p>
            <w:r>
              <w:t>The element has the corresponding property when rendered in the document. Default.</w:t>
            </w:r>
          </w:p>
        </w:tc>
      </w:tr>
      <w:tr>
        <w:tc>
          <w:tcPr>
            <w:tcW w:type="dxa" w:w="4320"/>
          </w:tcPr>
          <w:p>
            <w:r>
              <w:t>NOT_RENDERED</w:t>
            </w:r>
          </w:p>
        </w:tc>
        <w:tc>
          <w:tcPr>
            <w:tcW w:type="dxa" w:w="4320"/>
          </w:tcPr>
          <w:p>
            <w:r>
              <w:t>The element does not have the corresponding property when rendered in the document.</w:t>
            </w:r>
          </w:p>
        </w:tc>
      </w:tr>
    </w:tbl>
    <w:p/>
    <w:p>
      <w:pPr>
        <w:pStyle w:val="Heading3"/>
      </w:pPr>
      <w:r>
        <w:t>Embedded Object Suggestion States</w:t>
      </w:r>
    </w:p>
    <w:p>
      <w:pPr>
        <w:pStyle w:val="Heading3"/>
      </w:pPr>
      <w:r>
        <w:t>EmbeddedObjectSuggestionState</w:t>
      </w:r>
    </w:p>
    <w:p>
      <w:r>
        <w:t>A mask that indicates which fields on the base EmbeddedObject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embeddedObjectBorderSuggestionState</w:t>
            </w:r>
          </w:p>
        </w:tc>
        <w:tc>
          <w:tcPr>
            <w:tcW w:type="dxa" w:w="2880"/>
          </w:tcPr>
          <w:p>
            <w:r>
              <w:t>object (EmbeddedObjectBorderSuggestionState)</w:t>
            </w:r>
          </w:p>
        </w:tc>
        <w:tc>
          <w:tcPr>
            <w:tcW w:type="dxa" w:w="2880"/>
          </w:tcPr>
          <w:p>
            <w:r>
              <w:t>Mask for embedded object border changes.</w:t>
            </w:r>
          </w:p>
        </w:tc>
      </w:tr>
      <w:tr>
        <w:tc>
          <w:tcPr>
            <w:tcW w:type="dxa" w:w="2880"/>
          </w:tcPr>
          <w:p>
            <w:r>
              <w:t>descriptionSuggested</w:t>
            </w:r>
          </w:p>
        </w:tc>
        <w:tc>
          <w:tcPr>
            <w:tcW w:type="dxa" w:w="2880"/>
          </w:tcPr>
          <w:p>
            <w:r>
              <w:t>boolean</w:t>
            </w:r>
          </w:p>
        </w:tc>
        <w:tc>
          <w:tcPr>
            <w:tcW w:type="dxa" w:w="2880"/>
          </w:tcPr>
          <w:p>
            <w:r>
              <w:t>Indicates if there was a suggested change to description.</w:t>
            </w:r>
          </w:p>
        </w:tc>
      </w:tr>
      <w:tr>
        <w:tc>
          <w:tcPr>
            <w:tcW w:type="dxa" w:w="2880"/>
          </w:tcPr>
          <w:p>
            <w:r>
              <w:t>marginRightSuggested</w:t>
            </w:r>
          </w:p>
        </w:tc>
        <w:tc>
          <w:tcPr>
            <w:tcW w:type="dxa" w:w="2880"/>
          </w:tcPr>
          <w:p>
            <w:r>
              <w:t>boolean</w:t>
            </w:r>
          </w:p>
        </w:tc>
        <w:tc>
          <w:tcPr>
            <w:tcW w:type="dxa" w:w="2880"/>
          </w:tcPr>
          <w:p>
            <w:r>
              <w:t>Indicates if there was a suggested change to margin_right.</w:t>
            </w:r>
          </w:p>
        </w:tc>
      </w:tr>
      <w:tr>
        <w:tc>
          <w:tcPr>
            <w:tcW w:type="dxa" w:w="2880"/>
          </w:tcPr>
          <w:p>
            <w:r>
              <w:t>marginTopSuggested</w:t>
            </w:r>
          </w:p>
        </w:tc>
        <w:tc>
          <w:tcPr>
            <w:tcW w:type="dxa" w:w="2880"/>
          </w:tcPr>
          <w:p>
            <w:r>
              <w:t>boolean</w:t>
            </w:r>
          </w:p>
        </w:tc>
        <w:tc>
          <w:tcPr>
            <w:tcW w:type="dxa" w:w="2880"/>
          </w:tcPr>
          <w:p>
            <w:r>
              <w:t>Indicates if there was a suggested change to margin_top.</w:t>
            </w:r>
          </w:p>
        </w:tc>
      </w:tr>
      <w:tr>
        <w:tc>
          <w:tcPr>
            <w:tcW w:type="dxa" w:w="2880"/>
          </w:tcPr>
          <w:p>
            <w:r>
              <w:t>titleSuggested</w:t>
            </w:r>
          </w:p>
        </w:tc>
        <w:tc>
          <w:tcPr>
            <w:tcW w:type="dxa" w:w="2880"/>
          </w:tcPr>
          <w:p>
            <w:r>
              <w:t>boolean</w:t>
            </w:r>
          </w:p>
        </w:tc>
        <w:tc>
          <w:tcPr>
            <w:tcW w:type="dxa" w:w="2880"/>
          </w:tcPr>
          <w:p>
            <w:r>
              <w:t>Indicates if there was a suggested change to title.</w:t>
            </w:r>
          </w:p>
        </w:tc>
      </w:tr>
      <w:tr>
        <w:tc>
          <w:tcPr>
            <w:tcW w:type="dxa" w:w="2880"/>
          </w:tcPr>
          <w:p>
            <w:r>
              <w:t>embeddedDrawingPropertiesSuggestionState</w:t>
            </w:r>
          </w:p>
        </w:tc>
        <w:tc>
          <w:tcPr>
            <w:tcW w:type="dxa" w:w="2880"/>
          </w:tcPr>
          <w:p>
            <w:r>
              <w:t>object (EmbeddedDrawingPropertiesSuggestionState)</w:t>
            </w:r>
          </w:p>
        </w:tc>
        <w:tc>
          <w:tcPr>
            <w:tcW w:type="dxa" w:w="2880"/>
          </w:tcPr>
          <w:p>
            <w:r>
              <w:t>Mask for embedded drawing property changes.</w:t>
            </w:r>
          </w:p>
        </w:tc>
      </w:tr>
      <w:tr>
        <w:tc>
          <w:tcPr>
            <w:tcW w:type="dxa" w:w="2880"/>
          </w:tcPr>
          <w:p>
            <w:r>
              <w:t>marginBottomSuggested</w:t>
            </w:r>
          </w:p>
        </w:tc>
        <w:tc>
          <w:tcPr>
            <w:tcW w:type="dxa" w:w="2880"/>
          </w:tcPr>
          <w:p>
            <w:r>
              <w:t>boolean</w:t>
            </w:r>
          </w:p>
        </w:tc>
        <w:tc>
          <w:tcPr>
            <w:tcW w:type="dxa" w:w="2880"/>
          </w:tcPr>
          <w:p>
            <w:r>
              <w:t>Indicates if there was a suggested change to margin_bottom.</w:t>
            </w:r>
          </w:p>
        </w:tc>
      </w:tr>
      <w:tr>
        <w:tc>
          <w:tcPr>
            <w:tcW w:type="dxa" w:w="2880"/>
          </w:tcPr>
          <w:p>
            <w:r>
              <w:t>linkedContentReferenceSuggestionState</w:t>
            </w:r>
          </w:p>
        </w:tc>
        <w:tc>
          <w:tcPr>
            <w:tcW w:type="dxa" w:w="2880"/>
          </w:tcPr>
          <w:p>
            <w:r>
              <w:t>object (LinkedContentReferenceSuggestionState)</w:t>
            </w:r>
          </w:p>
        </w:tc>
        <w:tc>
          <w:tcPr>
            <w:tcW w:type="dxa" w:w="2880"/>
          </w:tcPr>
          <w:p>
            <w:r>
              <w:t>Mask for linked content reference changes.</w:t>
            </w:r>
          </w:p>
        </w:tc>
      </w:tr>
      <w:tr>
        <w:tc>
          <w:tcPr>
            <w:tcW w:type="dxa" w:w="2880"/>
          </w:tcPr>
          <w:p>
            <w:r>
              <w:t>imagePropertiesSuggestionState</w:t>
            </w:r>
          </w:p>
        </w:tc>
        <w:tc>
          <w:tcPr>
            <w:tcW w:type="dxa" w:w="2880"/>
          </w:tcPr>
          <w:p>
            <w:r>
              <w:t>object (ImagePropertiesSuggestionState)</w:t>
            </w:r>
          </w:p>
        </w:tc>
        <w:tc>
          <w:tcPr>
            <w:tcW w:type="dxa" w:w="2880"/>
          </w:tcPr>
          <w:p>
            <w:r>
              <w:t>Mask for image property changes.</w:t>
            </w:r>
          </w:p>
        </w:tc>
      </w:tr>
      <w:tr>
        <w:tc>
          <w:tcPr>
            <w:tcW w:type="dxa" w:w="2880"/>
          </w:tcPr>
          <w:p>
            <w:r>
              <w:t>sizeSuggestionState</w:t>
            </w:r>
          </w:p>
        </w:tc>
        <w:tc>
          <w:tcPr>
            <w:tcW w:type="dxa" w:w="2880"/>
          </w:tcPr>
          <w:p>
            <w:r>
              <w:t>object (SizeSuggestionState)</w:t>
            </w:r>
          </w:p>
        </w:tc>
        <w:tc>
          <w:tcPr>
            <w:tcW w:type="dxa" w:w="2880"/>
          </w:tcPr>
          <w:p>
            <w:r>
              <w:t>Mask for size changes.</w:t>
            </w:r>
          </w:p>
        </w:tc>
      </w:tr>
      <w:tr>
        <w:tc>
          <w:tcPr>
            <w:tcW w:type="dxa" w:w="2880"/>
          </w:tcPr>
          <w:p>
            <w:r>
              <w:t>marginLeftSuggested</w:t>
            </w:r>
          </w:p>
        </w:tc>
        <w:tc>
          <w:tcPr>
            <w:tcW w:type="dxa" w:w="2880"/>
          </w:tcPr>
          <w:p>
            <w:r>
              <w:t>boolean</w:t>
            </w:r>
          </w:p>
        </w:tc>
        <w:tc>
          <w:tcPr>
            <w:tcW w:type="dxa" w:w="2880"/>
          </w:tcPr>
          <w:p>
            <w:r>
              <w:t>Indicates if there was a suggested change to margin_left.</w:t>
            </w:r>
          </w:p>
        </w:tc>
      </w:tr>
    </w:tbl>
    <w:p/>
    <w:p>
      <w:pPr>
        <w:pStyle w:val="Heading3"/>
      </w:pPr>
      <w:r>
        <w:t>EmbeddedObjectBorderSuggestionState</w:t>
      </w:r>
    </w:p>
    <w:p>
      <w:r>
        <w:t>A mask that indicates which fields on the base EmbeddedObjectBorder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dashStyleSuggested</w:t>
            </w:r>
          </w:p>
        </w:tc>
        <w:tc>
          <w:tcPr>
            <w:tcW w:type="dxa" w:w="2880"/>
          </w:tcPr>
          <w:p>
            <w:r>
              <w:t>boolean</w:t>
            </w:r>
          </w:p>
        </w:tc>
        <w:tc>
          <w:tcPr>
            <w:tcW w:type="dxa" w:w="2880"/>
          </w:tcPr>
          <w:p>
            <w:r>
              <w:t>Indicates if there was a suggested change to dash_style.</w:t>
            </w:r>
          </w:p>
        </w:tc>
      </w:tr>
      <w:tr>
        <w:tc>
          <w:tcPr>
            <w:tcW w:type="dxa" w:w="2880"/>
          </w:tcPr>
          <w:p>
            <w:r>
              <w:t>colorSuggested</w:t>
            </w:r>
          </w:p>
        </w:tc>
        <w:tc>
          <w:tcPr>
            <w:tcW w:type="dxa" w:w="2880"/>
          </w:tcPr>
          <w:p>
            <w:r>
              <w:t>boolean</w:t>
            </w:r>
          </w:p>
        </w:tc>
        <w:tc>
          <w:tcPr>
            <w:tcW w:type="dxa" w:w="2880"/>
          </w:tcPr>
          <w:p>
            <w:r>
              <w:t>Indicates if there was a suggested change to color.</w:t>
            </w:r>
          </w:p>
        </w:tc>
      </w:tr>
      <w:tr>
        <w:tc>
          <w:tcPr>
            <w:tcW w:type="dxa" w:w="2880"/>
          </w:tcPr>
          <w:p>
            <w:r>
              <w:t>widthSuggested</w:t>
            </w:r>
          </w:p>
        </w:tc>
        <w:tc>
          <w:tcPr>
            <w:tcW w:type="dxa" w:w="2880"/>
          </w:tcPr>
          <w:p>
            <w:r>
              <w:t>boolean</w:t>
            </w:r>
          </w:p>
        </w:tc>
        <w:tc>
          <w:tcPr>
            <w:tcW w:type="dxa" w:w="2880"/>
          </w:tcPr>
          <w:p>
            <w:r>
              <w:t>Indicates if there was a suggested change to width.</w:t>
            </w:r>
          </w:p>
        </w:tc>
      </w:tr>
      <w:tr>
        <w:tc>
          <w:tcPr>
            <w:tcW w:type="dxa" w:w="2880"/>
          </w:tcPr>
          <w:p>
            <w:r>
              <w:t>propertyStateSuggested</w:t>
            </w:r>
          </w:p>
        </w:tc>
        <w:tc>
          <w:tcPr>
            <w:tcW w:type="dxa" w:w="2880"/>
          </w:tcPr>
          <w:p>
            <w:r>
              <w:t>boolean</w:t>
            </w:r>
          </w:p>
        </w:tc>
        <w:tc>
          <w:tcPr>
            <w:tcW w:type="dxa" w:w="2880"/>
          </w:tcPr>
          <w:p>
            <w:r>
              <w:t>Indicates if there was a suggested change to property_state.</w:t>
            </w:r>
          </w:p>
        </w:tc>
      </w:tr>
    </w:tbl>
    <w:p/>
    <w:p>
      <w:pPr>
        <w:pStyle w:val="Heading3"/>
      </w:pPr>
      <w:r>
        <w:t>EmbeddedDrawingPropertiesSuggestionState</w:t>
      </w:r>
    </w:p>
    <w:p>
      <w:r>
        <w:t>A mask that indicates which fields on the base EmbeddedDrawingProperties changed in a suggestion.</w:t>
      </w:r>
    </w:p>
    <w:p>
      <w:pPr>
        <w:pStyle w:val="Heading3"/>
      </w:pPr>
      <w:r>
        <w:t>Properties</w:t>
      </w:r>
    </w:p>
    <w:p>
      <w:r>
        <w:t>No properties are defined in this chunk.</w:t>
      </w:r>
    </w:p>
    <w:p>
      <w:pPr>
        <w:pStyle w:val="Heading3"/>
      </w:pPr>
      <w:r>
        <w:t>LinkedContentReferenceSuggestionState</w:t>
      </w:r>
    </w:p>
    <w:p>
      <w:r>
        <w:t>A mask that indicates which fields on the base LinkedContentReference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sheetsChartReferenceSuggestionState</w:t>
            </w:r>
          </w:p>
        </w:tc>
        <w:tc>
          <w:tcPr>
            <w:tcW w:type="dxa" w:w="2880"/>
          </w:tcPr>
          <w:p>
            <w:r>
              <w:t>object (SheetsChartReferenceSuggestionState)</w:t>
            </w:r>
          </w:p>
        </w:tc>
        <w:tc>
          <w:tcPr>
            <w:tcW w:type="dxa" w:w="2880"/>
          </w:tcPr>
          <w:p>
            <w:r>
              <w:t>Mask for linked Sheets chart reference changes.</w:t>
            </w:r>
          </w:p>
        </w:tc>
      </w:tr>
    </w:tbl>
    <w:p/>
    <w:p>
      <w:pPr>
        <w:pStyle w:val="Heading3"/>
      </w:pPr>
      <w:r>
        <w:t>SheetsChartReferenceSuggestionState</w:t>
      </w:r>
    </w:p>
    <w:p>
      <w:r>
        <w:t>A mask that indicates which fields on the base SheetsChartReference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chartIdSuggested</w:t>
            </w:r>
          </w:p>
        </w:tc>
        <w:tc>
          <w:tcPr>
            <w:tcW w:type="dxa" w:w="2880"/>
          </w:tcPr>
          <w:p>
            <w:r>
              <w:t>boolean</w:t>
            </w:r>
          </w:p>
        </w:tc>
        <w:tc>
          <w:tcPr>
            <w:tcW w:type="dxa" w:w="2880"/>
          </w:tcPr>
          <w:p>
            <w:r>
              <w:t>Indicates if there was a suggested change to chart_id.</w:t>
            </w:r>
          </w:p>
        </w:tc>
      </w:tr>
      <w:tr>
        <w:tc>
          <w:tcPr>
            <w:tcW w:type="dxa" w:w="2880"/>
          </w:tcPr>
          <w:p>
            <w:r>
              <w:t>spreadsheetIdSuggested</w:t>
            </w:r>
          </w:p>
        </w:tc>
        <w:tc>
          <w:tcPr>
            <w:tcW w:type="dxa" w:w="2880"/>
          </w:tcPr>
          <w:p>
            <w:r>
              <w:t>boolean</w:t>
            </w:r>
          </w:p>
        </w:tc>
        <w:tc>
          <w:tcPr>
            <w:tcW w:type="dxa" w:w="2880"/>
          </w:tcPr>
          <w:p>
            <w:r>
              <w:t>Indicates if there was a suggested change to spreadsheet_id.</w:t>
            </w:r>
          </w:p>
        </w:tc>
      </w:tr>
    </w:tbl>
    <w:p/>
    <w:p>
      <w:pPr>
        <w:pStyle w:val="Heading3"/>
      </w:pPr>
      <w:r>
        <w:t>ImagePropertiesSuggestionState</w:t>
      </w:r>
    </w:p>
    <w:p>
      <w:r>
        <w:t>A mask that indicates which fields on the base ImageProperties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contentUriSuggested</w:t>
            </w:r>
          </w:p>
        </w:tc>
        <w:tc>
          <w:tcPr>
            <w:tcW w:type="dxa" w:w="2880"/>
          </w:tcPr>
          <w:p>
            <w:r>
              <w:t>boolean</w:t>
            </w:r>
          </w:p>
        </w:tc>
        <w:tc>
          <w:tcPr>
            <w:tcW w:type="dxa" w:w="2880"/>
          </w:tcPr>
          <w:p>
            <w:r>
              <w:t>Indicates if there was a suggested change to content_uri.</w:t>
            </w:r>
          </w:p>
        </w:tc>
      </w:tr>
      <w:tr>
        <w:tc>
          <w:tcPr>
            <w:tcW w:type="dxa" w:w="2880"/>
          </w:tcPr>
          <w:p>
            <w:r>
              <w:t>cropPropertiesSuggestionState</w:t>
            </w:r>
          </w:p>
        </w:tc>
        <w:tc>
          <w:tcPr>
            <w:tcW w:type="dxa" w:w="2880"/>
          </w:tcPr>
          <w:p>
            <w:r>
              <w:t>object (CropPropertiesSuggestionState)</w:t>
            </w:r>
          </w:p>
        </w:tc>
        <w:tc>
          <w:tcPr>
            <w:tcW w:type="dxa" w:w="2880"/>
          </w:tcPr>
          <w:p>
            <w:r>
              <w:t>Mask for crop property changes.</w:t>
            </w:r>
          </w:p>
        </w:tc>
      </w:tr>
      <w:tr>
        <w:tc>
          <w:tcPr>
            <w:tcW w:type="dxa" w:w="2880"/>
          </w:tcPr>
          <w:p>
            <w:r>
              <w:t>sourceUriSuggested</w:t>
            </w:r>
          </w:p>
        </w:tc>
        <w:tc>
          <w:tcPr>
            <w:tcW w:type="dxa" w:w="2880"/>
          </w:tcPr>
          <w:p>
            <w:r>
              <w:t>boolean</w:t>
            </w:r>
          </w:p>
        </w:tc>
        <w:tc>
          <w:tcPr>
            <w:tcW w:type="dxa" w:w="2880"/>
          </w:tcPr>
          <w:p>
            <w:r>
              <w:t>Indicates if there was a suggested change to source_uri.</w:t>
            </w:r>
          </w:p>
        </w:tc>
      </w:tr>
      <w:tr>
        <w:tc>
          <w:tcPr>
            <w:tcW w:type="dxa" w:w="2880"/>
          </w:tcPr>
          <w:p>
            <w:r>
              <w:t>contrastSuggested</w:t>
            </w:r>
          </w:p>
        </w:tc>
        <w:tc>
          <w:tcPr>
            <w:tcW w:type="dxa" w:w="2880"/>
          </w:tcPr>
          <w:p>
            <w:r>
              <w:t>boolean</w:t>
            </w:r>
          </w:p>
        </w:tc>
        <w:tc>
          <w:tcPr>
            <w:tcW w:type="dxa" w:w="2880"/>
          </w:tcPr>
          <w:p>
            <w:r>
              <w:t>Indicates if there was a suggested change to contrast.</w:t>
            </w:r>
          </w:p>
        </w:tc>
      </w:tr>
      <w:tr>
        <w:tc>
          <w:tcPr>
            <w:tcW w:type="dxa" w:w="2880"/>
          </w:tcPr>
          <w:p>
            <w:r>
              <w:t>transparencySuggested</w:t>
            </w:r>
          </w:p>
        </w:tc>
        <w:tc>
          <w:tcPr>
            <w:tcW w:type="dxa" w:w="2880"/>
          </w:tcPr>
          <w:p>
            <w:r>
              <w:t>boolean</w:t>
            </w:r>
          </w:p>
        </w:tc>
        <w:tc>
          <w:tcPr>
            <w:tcW w:type="dxa" w:w="2880"/>
          </w:tcPr>
          <w:p>
            <w:r>
              <w:t>Indicates if there was a suggested change to transparency.</w:t>
            </w:r>
          </w:p>
        </w:tc>
      </w:tr>
      <w:tr>
        <w:tc>
          <w:tcPr>
            <w:tcW w:type="dxa" w:w="2880"/>
          </w:tcPr>
          <w:p>
            <w:r>
              <w:t>angleSuggested</w:t>
            </w:r>
          </w:p>
        </w:tc>
        <w:tc>
          <w:tcPr>
            <w:tcW w:type="dxa" w:w="2880"/>
          </w:tcPr>
          <w:p>
            <w:r>
              <w:t>boolean</w:t>
            </w:r>
          </w:p>
        </w:tc>
        <w:tc>
          <w:tcPr>
            <w:tcW w:type="dxa" w:w="2880"/>
          </w:tcPr>
          <w:p>
            <w:r>
              <w:t>Indicates if there was a suggested change to angle.</w:t>
            </w:r>
          </w:p>
        </w:tc>
      </w:tr>
      <w:tr>
        <w:tc>
          <w:tcPr>
            <w:tcW w:type="dxa" w:w="2880"/>
          </w:tcPr>
          <w:p>
            <w:r>
              <w:t>brightnessSuggested</w:t>
            </w:r>
          </w:p>
        </w:tc>
        <w:tc>
          <w:tcPr>
            <w:tcW w:type="dxa" w:w="2880"/>
          </w:tcPr>
          <w:p>
            <w:r>
              <w:t>boolean</w:t>
            </w:r>
          </w:p>
        </w:tc>
        <w:tc>
          <w:tcPr>
            <w:tcW w:type="dxa" w:w="2880"/>
          </w:tcPr>
          <w:p>
            <w:r>
              <w:t>Indicates if there was a suggested change to brightness.</w:t>
            </w:r>
          </w:p>
        </w:tc>
      </w:tr>
    </w:tbl>
    <w:p/>
    <w:p>
      <w:pPr>
        <w:pStyle w:val="Heading3"/>
      </w:pPr>
      <w:r>
        <w:t>CropPropertiesSuggestionState</w:t>
      </w:r>
    </w:p>
    <w:p>
      <w:r>
        <w:t>A mask that indicates which fields on the base CropProperties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offsetRightSuggested</w:t>
            </w:r>
          </w:p>
        </w:tc>
        <w:tc>
          <w:tcPr>
            <w:tcW w:type="dxa" w:w="2880"/>
          </w:tcPr>
          <w:p>
            <w:r>
              <w:t>boolean</w:t>
            </w:r>
          </w:p>
        </w:tc>
        <w:tc>
          <w:tcPr>
            <w:tcW w:type="dxa" w:w="2880"/>
          </w:tcPr>
          <w:p>
            <w:r>
              <w:t>Indicates if there was a suggested change to offset_right.</w:t>
            </w:r>
          </w:p>
        </w:tc>
      </w:tr>
      <w:tr>
        <w:tc>
          <w:tcPr>
            <w:tcW w:type="dxa" w:w="2880"/>
          </w:tcPr>
          <w:p>
            <w:r>
              <w:t>offsetTopSuggested</w:t>
            </w:r>
          </w:p>
        </w:tc>
        <w:tc>
          <w:tcPr>
            <w:tcW w:type="dxa" w:w="2880"/>
          </w:tcPr>
          <w:p>
            <w:r>
              <w:t>boolean</w:t>
            </w:r>
          </w:p>
        </w:tc>
        <w:tc>
          <w:tcPr>
            <w:tcW w:type="dxa" w:w="2880"/>
          </w:tcPr>
          <w:p>
            <w:r>
              <w:t>Indicates if there was a suggested change to offset_top.</w:t>
            </w:r>
          </w:p>
        </w:tc>
      </w:tr>
      <w:tr>
        <w:tc>
          <w:tcPr>
            <w:tcW w:type="dxa" w:w="2880"/>
          </w:tcPr>
          <w:p>
            <w:r>
              <w:t>offsetBottomSuggested</w:t>
            </w:r>
          </w:p>
        </w:tc>
        <w:tc>
          <w:tcPr>
            <w:tcW w:type="dxa" w:w="2880"/>
          </w:tcPr>
          <w:p>
            <w:r>
              <w:t>boolean</w:t>
            </w:r>
          </w:p>
        </w:tc>
        <w:tc>
          <w:tcPr>
            <w:tcW w:type="dxa" w:w="2880"/>
          </w:tcPr>
          <w:p>
            <w:r>
              <w:t>Indicates if there was a suggested change to offset_bottom.</w:t>
            </w:r>
          </w:p>
        </w:tc>
      </w:tr>
      <w:tr>
        <w:tc>
          <w:tcPr>
            <w:tcW w:type="dxa" w:w="2880"/>
          </w:tcPr>
          <w:p>
            <w:r>
              <w:t>offsetLeftSuggested</w:t>
            </w:r>
          </w:p>
        </w:tc>
        <w:tc>
          <w:tcPr>
            <w:tcW w:type="dxa" w:w="2880"/>
          </w:tcPr>
          <w:p>
            <w:r>
              <w:t>boolean</w:t>
            </w:r>
          </w:p>
        </w:tc>
        <w:tc>
          <w:tcPr>
            <w:tcW w:type="dxa" w:w="2880"/>
          </w:tcPr>
          <w:p>
            <w:r>
              <w:t>Indicates if there was a suggested change to offset_left.</w:t>
            </w:r>
          </w:p>
        </w:tc>
      </w:tr>
      <w:tr>
        <w:tc>
          <w:tcPr>
            <w:tcW w:type="dxa" w:w="2880"/>
          </w:tcPr>
          <w:p>
            <w:r>
              <w:t>angleSuggested</w:t>
            </w:r>
          </w:p>
        </w:tc>
        <w:tc>
          <w:tcPr>
            <w:tcW w:type="dxa" w:w="2880"/>
          </w:tcPr>
          <w:p>
            <w:r>
              <w:t>boolean</w:t>
            </w:r>
          </w:p>
        </w:tc>
        <w:tc>
          <w:tcPr>
            <w:tcW w:type="dxa" w:w="2880"/>
          </w:tcPr>
          <w:p>
            <w:r>
              <w:t>Indicates if there was a suggested change to angle.</w:t>
            </w:r>
          </w:p>
        </w:tc>
      </w:tr>
    </w:tbl>
    <w:p/>
    <w:p>
      <w:pPr>
        <w:pStyle w:val="Heading3"/>
      </w:pPr>
      <w:r>
        <w:t>Positioned Objects</w:t>
      </w:r>
    </w:p>
    <w:p>
      <w:pPr>
        <w:pStyle w:val="Heading3"/>
      </w:pPr>
      <w:r>
        <w:t>PositionedObject</w:t>
      </w:r>
    </w:p>
    <w:p>
      <w:r>
        <w:t>An object tethered to a Paragraph and positioned relative to the beginning of the paragraph. A PositionedObject contains an EmbeddedObject such as an image.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The ID of this positioned object.</w:t>
            </w:r>
          </w:p>
        </w:tc>
      </w:tr>
      <w:tr>
        <w:tc>
          <w:tcPr>
            <w:tcW w:type="dxa" w:w="2880"/>
          </w:tcPr>
          <w:p>
            <w:r>
              <w:t>suggestedPositionedObjectPropertiesChanges</w:t>
            </w:r>
          </w:p>
        </w:tc>
        <w:tc>
          <w:tcPr>
            <w:tcW w:type="dxa" w:w="2880"/>
          </w:tcPr>
          <w:p>
            <w:r>
              <w:t>object&lt;string, SuggestedPositionedObjectProperties&gt;</w:t>
            </w:r>
          </w:p>
        </w:tc>
        <w:tc>
          <w:tcPr>
            <w:tcW w:type="dxa" w:w="2880"/>
          </w:tcPr>
          <w:p>
            <w:r>
              <w:t>Suggested changes to the positioned object properties, keyed by suggestion ID.</w:t>
            </w:r>
          </w:p>
        </w:tc>
      </w:tr>
      <w:tr>
        <w:tc>
          <w:tcPr>
            <w:tcW w:type="dxa" w:w="2880"/>
          </w:tcPr>
          <w:p>
            <w:r>
              <w:t>suggestedDeletionIds</w:t>
            </w:r>
          </w:p>
        </w:tc>
        <w:tc>
          <w:tcPr>
            <w:tcW w:type="dxa" w:w="2880"/>
          </w:tcPr>
          <w:p>
            <w:r>
              <w:t>array[string]</w:t>
            </w:r>
          </w:p>
        </w:tc>
        <w:tc>
          <w:tcPr>
            <w:tcW w:type="dxa" w:w="2880"/>
          </w:tcPr>
          <w:p>
            <w:r>
              <w:t>Suggested deletion IDs. If empty, there are no suggested deletions of this content.</w:t>
            </w:r>
          </w:p>
        </w:tc>
      </w:tr>
      <w:tr>
        <w:tc>
          <w:tcPr>
            <w:tcW w:type="dxa" w:w="2880"/>
          </w:tcPr>
          <w:p>
            <w:r>
              <w:t>positionedObjectProperties</w:t>
            </w:r>
          </w:p>
        </w:tc>
        <w:tc>
          <w:tcPr>
            <w:tcW w:type="dxa" w:w="2880"/>
          </w:tcPr>
          <w:p>
            <w:r>
              <w:t>object (PositionedObjectProperties)</w:t>
            </w:r>
          </w:p>
        </w:tc>
        <w:tc>
          <w:tcPr>
            <w:tcW w:type="dxa" w:w="2880"/>
          </w:tcPr>
          <w:p>
            <w:r>
              <w:t>Properties of a PositionedObject.</w:t>
            </w:r>
          </w:p>
        </w:tc>
      </w:tr>
      <w:tr>
        <w:tc>
          <w:tcPr>
            <w:tcW w:type="dxa" w:w="2880"/>
          </w:tcPr>
          <w:p>
            <w:r>
              <w:t>suggestedInsertionId</w:t>
            </w:r>
          </w:p>
        </w:tc>
        <w:tc>
          <w:tcPr>
            <w:tcW w:type="dxa" w:w="2880"/>
          </w:tcPr>
          <w:p>
            <w:r>
              <w:t>string</w:t>
            </w:r>
          </w:p>
        </w:tc>
        <w:tc>
          <w:tcPr>
            <w:tcW w:type="dxa" w:w="2880"/>
          </w:tcPr>
          <w:p>
            <w:r>
              <w:t>The suggested insertion ID. If empty, this is not a suggested insertion.</w:t>
            </w:r>
          </w:p>
        </w:tc>
      </w:tr>
    </w:tbl>
    <w:p/>
    <w:p>
      <w:pPr>
        <w:pStyle w:val="Heading3"/>
      </w:pPr>
      <w:r>
        <w:t>PositionedObjectProperties</w:t>
      </w:r>
    </w:p>
    <w:p>
      <w:r>
        <w:t>Properties of a PositionedObject.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positioning</w:t>
            </w:r>
          </w:p>
        </w:tc>
        <w:tc>
          <w:tcPr>
            <w:tcW w:type="dxa" w:w="2880"/>
          </w:tcPr>
          <w:p>
            <w:r>
              <w:t>object (PositionedObjectPositioning)</w:t>
            </w:r>
          </w:p>
        </w:tc>
        <w:tc>
          <w:tcPr>
            <w:tcW w:type="dxa" w:w="2880"/>
          </w:tcPr>
          <w:p>
            <w:r>
              <w:t>Positioning of the object relative to the beginning of the paragraph it's tethered to.</w:t>
            </w:r>
          </w:p>
        </w:tc>
      </w:tr>
      <w:tr>
        <w:tc>
          <w:tcPr>
            <w:tcW w:type="dxa" w:w="2880"/>
          </w:tcPr>
          <w:p>
            <w:r>
              <w:t>embeddedObject</w:t>
            </w:r>
          </w:p>
        </w:tc>
        <w:tc>
          <w:tcPr>
            <w:tcW w:type="dxa" w:w="2880"/>
          </w:tcPr>
          <w:p>
            <w:r>
              <w:t>object (EmbeddedObject)</w:t>
            </w:r>
          </w:p>
        </w:tc>
        <w:tc>
          <w:tcPr>
            <w:tcW w:type="dxa" w:w="2880"/>
          </w:tcPr>
          <w:p>
            <w:r>
              <w:t>Embedded object content.</w:t>
            </w:r>
          </w:p>
        </w:tc>
      </w:tr>
    </w:tbl>
    <w:p/>
    <w:p>
      <w:pPr>
        <w:pStyle w:val="Heading3"/>
      </w:pPr>
      <w:r>
        <w:t>PositionedObjectPositioning</w:t>
      </w:r>
    </w:p>
    <w:p>
      <w:r>
        <w:t>The positioning of a PositionedObject.</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topOffset</w:t>
            </w:r>
          </w:p>
        </w:tc>
        <w:tc>
          <w:tcPr>
            <w:tcW w:type="dxa" w:w="2880"/>
          </w:tcPr>
          <w:p>
            <w:r>
              <w:t>object (Dimension)</w:t>
            </w:r>
          </w:p>
        </w:tc>
        <w:tc>
          <w:tcPr>
            <w:tcW w:type="dxa" w:w="2880"/>
          </w:tcPr>
          <w:p>
            <w:r>
              <w:t>Top offset.</w:t>
            </w:r>
          </w:p>
        </w:tc>
      </w:tr>
      <w:tr>
        <w:tc>
          <w:tcPr>
            <w:tcW w:type="dxa" w:w="2880"/>
          </w:tcPr>
          <w:p>
            <w:r>
              <w:t>layout</w:t>
            </w:r>
          </w:p>
        </w:tc>
        <w:tc>
          <w:tcPr>
            <w:tcW w:type="dxa" w:w="2880"/>
          </w:tcPr>
          <w:p>
            <w:r>
              <w:t>string</w:t>
            </w:r>
          </w:p>
        </w:tc>
        <w:tc>
          <w:tcPr>
            <w:tcW w:type="dxa" w:w="2880"/>
          </w:tcPr>
          <w:p>
            <w:r>
              <w:t>Layout of the positioned object. Enum: POSITIONED_OBJECT_LAYOUT_UNSPECIFIED, WRAP_TEXT, BREAK_LEFT, BREAK_RIGHT, BREAK_LEFT_RIGHT, IN_FRONT_OF_TEXT, BEHIND_TEXT.</w:t>
            </w:r>
          </w:p>
        </w:tc>
      </w:tr>
      <w:tr>
        <w:tc>
          <w:tcPr>
            <w:tcW w:type="dxa" w:w="2880"/>
          </w:tcPr>
          <w:p>
            <w:r>
              <w:t>leftOffset</w:t>
            </w:r>
          </w:p>
        </w:tc>
        <w:tc>
          <w:tcPr>
            <w:tcW w:type="dxa" w:w="2880"/>
          </w:tcPr>
          <w:p>
            <w:r>
              <w:t>object (Dimension)</w:t>
            </w:r>
          </w:p>
        </w:tc>
        <w:tc>
          <w:tcPr>
            <w:tcW w:type="dxa" w:w="2880"/>
          </w:tcPr>
          <w:p>
            <w:r>
              <w:t>Left offset.</w:t>
            </w:r>
          </w:p>
        </w:tc>
      </w:tr>
    </w:tbl>
    <w:p/>
    <w:p>
      <w:pPr>
        <w:pStyle w:val="Heading3"/>
      </w:pPr>
      <w:r>
        <w:t>layout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POSITIONED_OBJECT_LAYOUT_UNSPECIFIED</w:t>
            </w:r>
          </w:p>
        </w:tc>
        <w:tc>
          <w:tcPr>
            <w:tcW w:type="dxa" w:w="4320"/>
          </w:tcPr>
          <w:p>
            <w:r>
              <w:t>The layout is unspecified.</w:t>
            </w:r>
          </w:p>
        </w:tc>
      </w:tr>
      <w:tr>
        <w:tc>
          <w:tcPr>
            <w:tcW w:type="dxa" w:w="4320"/>
          </w:tcPr>
          <w:p>
            <w:r>
              <w:t>WRAP_TEXT</w:t>
            </w:r>
          </w:p>
        </w:tc>
        <w:tc>
          <w:tcPr>
            <w:tcW w:type="dxa" w:w="4320"/>
          </w:tcPr>
          <w:p>
            <w:r>
              <w:t>The text wraps around the positioned object.</w:t>
            </w:r>
          </w:p>
        </w:tc>
      </w:tr>
      <w:tr>
        <w:tc>
          <w:tcPr>
            <w:tcW w:type="dxa" w:w="4320"/>
          </w:tcPr>
          <w:p>
            <w:r>
              <w:t>BREAK_LEFT</w:t>
            </w:r>
          </w:p>
        </w:tc>
        <w:tc>
          <w:tcPr>
            <w:tcW w:type="dxa" w:w="4320"/>
          </w:tcPr>
          <w:p>
            <w:r>
              <w:t>Breaks text so the object is on the left and text is on the right.</w:t>
            </w:r>
          </w:p>
        </w:tc>
      </w:tr>
      <w:tr>
        <w:tc>
          <w:tcPr>
            <w:tcW w:type="dxa" w:w="4320"/>
          </w:tcPr>
          <w:p>
            <w:r>
              <w:t>BREAK_RIGHT</w:t>
            </w:r>
          </w:p>
        </w:tc>
        <w:tc>
          <w:tcPr>
            <w:tcW w:type="dxa" w:w="4320"/>
          </w:tcPr>
          <w:p>
            <w:r>
              <w:t>Breaks text so the object is on the right and text is on the left.</w:t>
            </w:r>
          </w:p>
        </w:tc>
      </w:tr>
      <w:tr>
        <w:tc>
          <w:tcPr>
            <w:tcW w:type="dxa" w:w="4320"/>
          </w:tcPr>
          <w:p>
            <w:r>
              <w:t>BREAK_LEFT_RIGHT</w:t>
            </w:r>
          </w:p>
        </w:tc>
        <w:tc>
          <w:tcPr>
            <w:tcW w:type="dxa" w:w="4320"/>
          </w:tcPr>
          <w:p>
            <w:r>
              <w:t>Breaks text so there is no text on the left or right of the object.</w:t>
            </w:r>
          </w:p>
        </w:tc>
      </w:tr>
      <w:tr>
        <w:tc>
          <w:tcPr>
            <w:tcW w:type="dxa" w:w="4320"/>
          </w:tcPr>
          <w:p>
            <w:r>
              <w:t>IN_FRONT_OF_TEXT</w:t>
            </w:r>
          </w:p>
        </w:tc>
        <w:tc>
          <w:tcPr>
            <w:tcW w:type="dxa" w:w="4320"/>
          </w:tcPr>
          <w:p>
            <w:r>
              <w:t>The positioned object is in front of the text.</w:t>
            </w:r>
          </w:p>
        </w:tc>
      </w:tr>
      <w:tr>
        <w:tc>
          <w:tcPr>
            <w:tcW w:type="dxa" w:w="4320"/>
          </w:tcPr>
          <w:p>
            <w:r>
              <w:t>BEHIND_TEXT</w:t>
            </w:r>
          </w:p>
        </w:tc>
        <w:tc>
          <w:tcPr>
            <w:tcW w:type="dxa" w:w="4320"/>
          </w:tcPr>
          <w:p>
            <w:r>
              <w:t>The positioned object is behind the text.</w:t>
            </w:r>
          </w:p>
        </w:tc>
      </w:tr>
    </w:tbl>
    <w:p/>
    <w:p>
      <w:pPr>
        <w:pStyle w:val="Heading3"/>
      </w:pPr>
      <w:r>
        <w:t>PositionedObjectPositioningSuggestionState</w:t>
      </w:r>
    </w:p>
    <w:p>
      <w:r>
        <w:t>A mask that indicates which fields on the base PositionedObjectPositioning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topOffsetSuggested</w:t>
            </w:r>
          </w:p>
        </w:tc>
        <w:tc>
          <w:tcPr>
            <w:tcW w:type="dxa" w:w="2880"/>
          </w:tcPr>
          <w:p>
            <w:r>
              <w:t>boolean</w:t>
            </w:r>
          </w:p>
        </w:tc>
        <w:tc>
          <w:tcPr>
            <w:tcW w:type="dxa" w:w="2880"/>
          </w:tcPr>
          <w:p>
            <w:r>
              <w:t>Indicates if there was a suggested change to top_offset.</w:t>
            </w:r>
          </w:p>
        </w:tc>
      </w:tr>
      <w:tr>
        <w:tc>
          <w:tcPr>
            <w:tcW w:type="dxa" w:w="2880"/>
          </w:tcPr>
          <w:p>
            <w:r>
              <w:t>layoutSuggested</w:t>
            </w:r>
          </w:p>
        </w:tc>
        <w:tc>
          <w:tcPr>
            <w:tcW w:type="dxa" w:w="2880"/>
          </w:tcPr>
          <w:p>
            <w:r>
              <w:t>boolean</w:t>
            </w:r>
          </w:p>
        </w:tc>
        <w:tc>
          <w:tcPr>
            <w:tcW w:type="dxa" w:w="2880"/>
          </w:tcPr>
          <w:p>
            <w:r>
              <w:t>Indicates if there was a suggested change to layout.</w:t>
            </w:r>
          </w:p>
        </w:tc>
      </w:tr>
      <w:tr>
        <w:tc>
          <w:tcPr>
            <w:tcW w:type="dxa" w:w="2880"/>
          </w:tcPr>
          <w:p>
            <w:r>
              <w:t>leftOffsetSuggested</w:t>
            </w:r>
          </w:p>
        </w:tc>
        <w:tc>
          <w:tcPr>
            <w:tcW w:type="dxa" w:w="2880"/>
          </w:tcPr>
          <w:p>
            <w:r>
              <w:t>boolean</w:t>
            </w:r>
          </w:p>
        </w:tc>
        <w:tc>
          <w:tcPr>
            <w:tcW w:type="dxa" w:w="2880"/>
          </w:tcPr>
          <w:p>
            <w:r>
              <w:t>Indicates if there was a suggested change to left_offset.</w:t>
            </w:r>
          </w:p>
        </w:tc>
      </w:tr>
    </w:tbl>
    <w:p/>
    <w:p>
      <w:pPr>
        <w:pStyle w:val="Heading3"/>
      </w:pPr>
      <w:r>
        <w:t>PositionedObjectPropertiesSuggestionState</w:t>
      </w:r>
    </w:p>
    <w:p>
      <w:r>
        <w:t>A mask that indicates which fields on the base PositionedObjectProperties changed in a suggestion.</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positioningSuggestionState</w:t>
            </w:r>
          </w:p>
        </w:tc>
        <w:tc>
          <w:tcPr>
            <w:tcW w:type="dxa" w:w="2880"/>
          </w:tcPr>
          <w:p>
            <w:r>
              <w:t>object (PositionedObjectPositioningSuggestionState)</w:t>
            </w:r>
          </w:p>
        </w:tc>
        <w:tc>
          <w:tcPr>
            <w:tcW w:type="dxa" w:w="2880"/>
          </w:tcPr>
          <w:p>
            <w:r>
              <w:t>Mask for positioning changes.</w:t>
            </w:r>
          </w:p>
        </w:tc>
      </w:tr>
      <w:tr>
        <w:tc>
          <w:tcPr>
            <w:tcW w:type="dxa" w:w="2880"/>
          </w:tcPr>
          <w:p>
            <w:r>
              <w:t>embeddedObjectSuggestionState</w:t>
            </w:r>
          </w:p>
        </w:tc>
        <w:tc>
          <w:tcPr>
            <w:tcW w:type="dxa" w:w="2880"/>
          </w:tcPr>
          <w:p>
            <w:r>
              <w:t>object (EmbeddedObjectSuggestionState)</w:t>
            </w:r>
          </w:p>
        </w:tc>
        <w:tc>
          <w:tcPr>
            <w:tcW w:type="dxa" w:w="2880"/>
          </w:tcPr>
          <w:p>
            <w:r>
              <w:t>Mask for embedded object changes.</w:t>
            </w:r>
          </w:p>
        </w:tc>
      </w:tr>
    </w:tbl>
    <w:p/>
    <w:p>
      <w:pPr>
        <w:pStyle w:val="Heading3"/>
      </w:pPr>
      <w:r>
        <w:t>SuggestedPositionedObjectProperties</w:t>
      </w:r>
    </w:p>
    <w:p>
      <w:r>
        <w:t>A suggested change to PositionedObjectProperties.</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positionedObjectProperties</w:t>
            </w:r>
          </w:p>
        </w:tc>
        <w:tc>
          <w:tcPr>
            <w:tcW w:type="dxa" w:w="2880"/>
          </w:tcPr>
          <w:p>
            <w:r>
              <w:t>object (PositionedObjectProperties)</w:t>
            </w:r>
          </w:p>
        </w:tc>
        <w:tc>
          <w:tcPr>
            <w:tcW w:type="dxa" w:w="2880"/>
          </w:tcPr>
          <w:p>
            <w:r>
              <w:t>Suggested positioned object properties.</w:t>
            </w:r>
          </w:p>
        </w:tc>
      </w:tr>
      <w:tr>
        <w:tc>
          <w:tcPr>
            <w:tcW w:type="dxa" w:w="2880"/>
          </w:tcPr>
          <w:p>
            <w:r>
              <w:t>positionedObjectPropertiesSuggestionState</w:t>
            </w:r>
          </w:p>
        </w:tc>
        <w:tc>
          <w:tcPr>
            <w:tcW w:type="dxa" w:w="2880"/>
          </w:tcPr>
          <w:p>
            <w:r>
              <w:t>object (PositionedObjectPropertiesSuggestionState)</w:t>
            </w:r>
          </w:p>
        </w:tc>
        <w:tc>
          <w:tcPr>
            <w:tcW w:type="dxa" w:w="2880"/>
          </w:tcPr>
          <w:p>
            <w:r>
              <w:t>Mask indicating which positioned object fields changed.</w:t>
            </w:r>
          </w:p>
        </w:tc>
      </w:tr>
    </w:tbl>
    <w:p/>
    <w:p>
      <w:pPr>
        <w:pStyle w:val="Heading3"/>
      </w:pPr>
      <w:r>
        <w:t>Structural/Container Notes in This Chunk</w:t>
      </w:r>
    </w:p>
    <w:p>
      <w:r>
        <w:t>This chunk also includes repeated/nested occurrences of these container/resource structures:</w:t>
      </w:r>
    </w:p>
    <w:p>
      <w:pPr>
        <w:pStyle w:val="ListBullet"/>
      </w:pPr>
      <w:r>
        <w:t>Paragraph</w:t>
      </w:r>
    </w:p>
    <w:p>
      <w:pPr>
        <w:pStyle w:val="ListBullet"/>
      </w:pPr>
      <w:r>
        <w:t>StructuralElement</w:t>
      </w:r>
    </w:p>
    <w:p>
      <w:pPr>
        <w:pStyle w:val="ListBullet"/>
      </w:pPr>
      <w:r>
        <w:t>Table</w:t>
      </w:r>
    </w:p>
    <w:p>
      <w:pPr>
        <w:pStyle w:val="ListBullet"/>
      </w:pPr>
      <w:r>
        <w:t>TableRow</w:t>
      </w:r>
    </w:p>
    <w:p>
      <w:pPr>
        <w:pStyle w:val="ListBullet"/>
      </w:pPr>
      <w:r>
        <w:t>TableCell</w:t>
      </w:r>
    </w:p>
    <w:p>
      <w:pPr>
        <w:pStyle w:val="ListBullet"/>
      </w:pPr>
      <w:r>
        <w:t>SectionBreak</w:t>
      </w:r>
    </w:p>
    <w:p>
      <w:pPr>
        <w:pStyle w:val="ListBullet"/>
      </w:pPr>
      <w:r>
        <w:t>Header</w:t>
      </w:r>
    </w:p>
    <w:p>
      <w:pPr>
        <w:pStyle w:val="ListBullet"/>
      </w:pPr>
      <w:r>
        <w:t>Footer</w:t>
      </w:r>
    </w:p>
    <w:p>
      <w:pPr>
        <w:pStyle w:val="ListBullet"/>
      </w:pPr>
      <w:r>
        <w:t>TableOfContents</w:t>
      </w:r>
    </w:p>
    <w:p>
      <w:pPr>
        <w:pStyle w:val="ListBullet"/>
      </w:pPr>
      <w:r>
        <w:t>Document.tabs.documentTab.*</w:t>
      </w:r>
    </w:p>
    <w:p>
      <w:pPr>
        <w:pStyle w:val="ListBullet"/>
      </w:pPr>
      <w:r>
        <w:t xml:space="preserve">legacy top-level fields such as: </w:t>
        <w:br/>
        <w:br/>
        <w:t>suggestedNamedStylesChanges</w:t>
        <w:br/>
        <w:t>inlineObjects</w:t>
        <w:br/>
        <w:t>positionedObjects</w:t>
        <w:br/>
        <w:t>suggestedDocumentStyleChanges</w:t>
        <w:br/>
        <w:t>headers</w:t>
      </w:r>
    </w:p>
    <w:p>
      <w:pPr>
        <w:pStyle w:val="Heading3"/>
      </w:pPr>
      <w:r>
        <w:t>Legacy field notes explicitly present in this chunk</w:t>
      </w:r>
    </w:p>
    <w:p>
      <w:pPr>
        <w:pStyle w:val="ListBullet"/>
      </w:pPr>
      <w:r>
        <w:t>suggestedNamedStylesChanges: legacy field. Prefer Document.tabs.documentTab.suggestedNamedStylesChanges when includeTabsContent=true; otherwise this field contains information about the first tab.</w:t>
      </w:r>
    </w:p>
    <w:p>
      <w:pPr>
        <w:pStyle w:val="ListBullet"/>
      </w:pPr>
      <w:r>
        <w:t>inlineObjects: legacy field. Prefer Document.tabs.documentTab.inlineObjects when includeTabsContent=true; otherwise this field contains first-tab information.</w:t>
      </w:r>
    </w:p>
    <w:p>
      <w:pPr>
        <w:pStyle w:val="ListBullet"/>
      </w:pPr>
      <w:r>
        <w:t>positionedObjects: legacy field. Prefer Document.tabs.documentTab.positionedObjects when includeTabsContent=true; otherwise this field contains first-tab information.</w:t>
      </w:r>
    </w:p>
    <w:p>
      <w:pPr>
        <w:pStyle w:val="ListBullet"/>
      </w:pPr>
      <w:r>
        <w:t>suggestedDocumentStyleChanges: legacy field. Prefer Document.tabs.documentTab.suggestedDocumentStyleChanges when includeTabsContent=true; otherwise this field contains first-tab information.</w:t>
      </w:r>
    </w:p>
    <w:p>
      <w:pPr>
        <w:pStyle w:val="ListBullet"/>
      </w:pPr>
      <w:r>
        <w:t>headers: legacy field. Prefer Document.tabs.documentTab.headers when includeTabsContent=true; otherwise this field contains first-tab information.</w:t>
      </w:r>
    </w:p>
    <w:p>
      <w:r>
        <w:t>If you want, send chunk 4 of 8 and I’ll continue in the same structured format.</w:t>
      </w:r>
    </w:p>
    <w:p>
      <w:pPr>
        <w:pStyle w:val="Heading3"/>
      </w:pPr>
      <w:r>
        <w:t>Response Schema Additions</w:t>
      </w:r>
    </w:p>
    <w:p>
      <w:r>
        <w:t>This chunk documents additional portions of the Document response schema, primarily around paragraph elements, text/date/link/person structures, paragraph styling, lists, footnotes, tables, and section metadata.</w:t>
      </w:r>
    </w:p>
    <w:p>
      <w:pPr>
        <w:pStyle w:val="Heading3"/>
      </w:pPr>
      <w:r>
        <w:t>Document.revisionId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revisionId</w:t>
            </w:r>
          </w:p>
        </w:tc>
        <w:tc>
          <w:tcPr>
            <w:tcW w:type="dxa" w:w="2880"/>
          </w:tcPr>
          <w:p>
            <w:r>
              <w:t>string</w:t>
            </w:r>
          </w:p>
        </w:tc>
        <w:tc>
          <w:tcPr>
            <w:tcW w:type="dxa" w:w="2880"/>
          </w:tcPr>
          <w:p>
            <w:r>
              <w:t>Output only. Opaque revision ID for the document. Can be used in update requests to specify which revision to apply updates to and how to behave if the document changed since that revision. Only populated if the user has edit access. Valid for 24 hours, not shareable across users, not sequential, and may change format over time. If unchanged between calls, the document has not changed; if changed, the document usually changed, though internal factors may also cause change.</w:t>
            </w:r>
          </w:p>
        </w:tc>
      </w:tr>
    </w:tbl>
    <w:p/>
    <w:p>
      <w:pPr>
        <w:pStyle w:val="Heading3"/>
      </w:pPr>
      <w:r>
        <w:t>Document.lists</w:t>
      </w:r>
    </w:p>
    <w:p>
      <w:r>
        <w:t>Legacy field containing lists keyed by list ID. If includeTabsContent=true, prefer Document.tabs.documentTab.lists. If false or unset, this field contains information about the first tab only.</w:t>
      </w:r>
    </w:p>
    <w:p>
      <w:pPr>
        <w:pStyle w:val="Heading4"/>
      </w:pPr>
      <w:r>
        <w:t>Document.lists.{listId} →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w:t>
            </w:r>
          </w:p>
        </w:tc>
        <w:tc>
          <w:tcPr>
            <w:tcW w:type="dxa" w:w="2880"/>
          </w:tcPr>
          <w:p>
            <w:r>
              <w:t>string</w:t>
            </w:r>
          </w:p>
        </w:tc>
        <w:tc>
          <w:tcPr>
            <w:tcW w:type="dxa" w:w="2880"/>
          </w:tcPr>
          <w:p>
            <w:r>
              <w:t>Suggested insertion ID. Empty if not a suggested insertion.</w:t>
            </w:r>
          </w:p>
        </w:tc>
      </w:tr>
      <w:tr>
        <w:tc>
          <w:tcPr>
            <w:tcW w:type="dxa" w:w="2880"/>
          </w:tcPr>
          <w:p>
            <w:r>
              <w:t>suggestedDeletionIds</w:t>
            </w:r>
          </w:p>
        </w:tc>
        <w:tc>
          <w:tcPr>
            <w:tcW w:type="dxa" w:w="2880"/>
          </w:tcPr>
          <w:p>
            <w:r>
              <w:t>array[string]</w:t>
            </w:r>
          </w:p>
        </w:tc>
        <w:tc>
          <w:tcPr>
            <w:tcW w:type="dxa" w:w="2880"/>
          </w:tcPr>
          <w:p>
            <w:r>
              <w:t>Suggested deletion IDs. Empty if there are no suggested deletions of this list.</w:t>
            </w:r>
          </w:p>
        </w:tc>
      </w:tr>
      <w:tr>
        <w:tc>
          <w:tcPr>
            <w:tcW w:type="dxa" w:w="2880"/>
          </w:tcPr>
          <w:p>
            <w:r>
              <w:t>listProperties</w:t>
            </w:r>
          </w:p>
        </w:tc>
        <w:tc>
          <w:tcPr>
            <w:tcW w:type="dxa" w:w="2880"/>
          </w:tcPr>
          <w:p>
            <w:r>
              <w:t>object (ListProperties)</w:t>
            </w:r>
          </w:p>
        </w:tc>
        <w:tc>
          <w:tcPr>
            <w:tcW w:type="dxa" w:w="2880"/>
          </w:tcPr>
          <w:p>
            <w:r>
              <w:t>Properties describing the look and feel of bullets for paragraphs associated with the list.</w:t>
            </w:r>
          </w:p>
        </w:tc>
      </w:tr>
      <w:tr>
        <w:tc>
          <w:tcPr>
            <w:tcW w:type="dxa" w:w="2880"/>
          </w:tcPr>
          <w:p>
            <w:r>
              <w:t>suggestedListPropertiesChanges</w:t>
            </w:r>
          </w:p>
        </w:tc>
        <w:tc>
          <w:tcPr>
            <w:tcW w:type="dxa" w:w="2880"/>
          </w:tcPr>
          <w:p>
            <w:r>
              <w:t>object</w:t>
            </w:r>
          </w:p>
        </w:tc>
        <w:tc>
          <w:tcPr>
            <w:tcW w:type="dxa" w:w="2880"/>
          </w:tcPr>
          <w:p>
            <w:r>
              <w:t>Suggested changes to list properties, keyed by suggestion ID.</w:t>
            </w:r>
          </w:p>
        </w:tc>
      </w:tr>
    </w:tbl>
    <w:p/>
    <w:p>
      <w:pPr>
        <w:pStyle w:val="Heading4"/>
      </w:pPr>
      <w:r>
        <w:t>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w:t>
            </w:r>
          </w:p>
        </w:tc>
        <w:tc>
          <w:tcPr>
            <w:tcW w:type="dxa" w:w="2880"/>
          </w:tcPr>
          <w:p>
            <w:r>
              <w:t>array[NestingLevel]</w:t>
            </w:r>
          </w:p>
        </w:tc>
        <w:tc>
          <w:tcPr>
            <w:tcW w:type="dxa" w:w="2880"/>
          </w:tcPr>
          <w:p>
            <w:r>
              <w:t>Up to 9 nesting levels, returned least nested first. Level 0 is top-most, level 8 most nested.</w:t>
            </w:r>
          </w:p>
        </w:tc>
      </w:tr>
    </w:tbl>
    <w:p/>
    <w:p>
      <w:pPr>
        <w:pStyle w:val="Heading4"/>
      </w:pPr>
      <w:r>
        <w:t>NestingLevel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w:t>
            </w:r>
          </w:p>
        </w:tc>
        <w:tc>
          <w:tcPr>
            <w:tcW w:type="dxa" w:w="2880"/>
          </w:tcPr>
          <w:p>
            <w:r>
              <w:t>string</w:t>
            </w:r>
          </w:p>
        </w:tc>
        <w:tc>
          <w:tcPr>
            <w:tcW w:type="dxa" w:w="2880"/>
          </w:tcPr>
          <w:p>
            <w:r>
              <w:t>Custom glyph symbol used for unordered bullets. Replaces placeholders in glyphFormat.</w:t>
            </w:r>
          </w:p>
        </w:tc>
      </w:tr>
      <w:tr>
        <w:tc>
          <w:tcPr>
            <w:tcW w:type="dxa" w:w="2880"/>
          </w:tcPr>
          <w:p>
            <w:r>
              <w:t>glyphFormat</w:t>
            </w:r>
          </w:p>
        </w:tc>
        <w:tc>
          <w:tcPr>
            <w:tcW w:type="dxa" w:w="2880"/>
          </w:tcPr>
          <w:p>
            <w:r>
              <w:t>string</w:t>
            </w:r>
          </w:p>
        </w:tc>
        <w:tc>
          <w:tcPr>
            <w:tcW w:type="dxa" w:w="2880"/>
          </w:tcPr>
          <w:p>
            <w:r>
              <w:t>Format string for bullets. Placeholders follow %[nesting_level] and may include prefixes/suffixes. Can reference current and parent nesting levels.</w:t>
            </w:r>
          </w:p>
        </w:tc>
      </w:tr>
      <w:tr>
        <w:tc>
          <w:tcPr>
            <w:tcW w:type="dxa" w:w="2880"/>
          </w:tcPr>
          <w:p>
            <w:r>
              <w:t>textStyle</w:t>
            </w:r>
          </w:p>
        </w:tc>
        <w:tc>
          <w:tcPr>
            <w:tcW w:type="dxa" w:w="2880"/>
          </w:tcPr>
          <w:p>
            <w:r>
              <w:t>object (TextStyle)</w:t>
            </w:r>
          </w:p>
        </w:tc>
        <w:tc>
          <w:tcPr>
            <w:tcW w:type="dxa" w:w="2880"/>
          </w:tcPr>
          <w:p>
            <w:r>
              <w:t>Text styling applied to the bullet glyph.</w:t>
            </w:r>
          </w:p>
        </w:tc>
      </w:tr>
      <w:tr>
        <w:tc>
          <w:tcPr>
            <w:tcW w:type="dxa" w:w="2880"/>
          </w:tcPr>
          <w:p>
            <w:r>
              <w:t>startNumber</w:t>
            </w:r>
          </w:p>
        </w:tc>
        <w:tc>
          <w:tcPr>
            <w:tcW w:type="dxa" w:w="2880"/>
          </w:tcPr>
          <w:p>
            <w:r>
              <w:t>integer(int32)</w:t>
            </w:r>
          </w:p>
        </w:tc>
        <w:tc>
          <w:tcPr>
            <w:tcW w:type="dxa" w:w="2880"/>
          </w:tcPr>
          <w:p>
            <w:r>
              <w:t>First list item number at this nesting level. 0 is treated as 1 for lettered/Roman lists. Ignored for unordered glyphs.</w:t>
            </w:r>
          </w:p>
        </w:tc>
      </w:tr>
      <w:tr>
        <w:tc>
          <w:tcPr>
            <w:tcW w:type="dxa" w:w="2880"/>
          </w:tcPr>
          <w:p>
            <w:r>
              <w:t>bulletAlignment</w:t>
            </w:r>
          </w:p>
        </w:tc>
        <w:tc>
          <w:tcPr>
            <w:tcW w:type="dxa" w:w="2880"/>
          </w:tcPr>
          <w:p>
            <w:r>
              <w:t>string</w:t>
            </w:r>
          </w:p>
        </w:tc>
        <w:tc>
          <w:tcPr>
            <w:tcW w:type="dxa" w:w="2880"/>
          </w:tcPr>
          <w:p>
            <w:r>
              <w:t>Alignment of the bullet within its allotted space. Enum: BULLET_ALIGNMENT_UNSPECIFIED, START, CENTER, END.</w:t>
            </w:r>
          </w:p>
        </w:tc>
      </w:tr>
      <w:tr>
        <w:tc>
          <w:tcPr>
            <w:tcW w:type="dxa" w:w="2880"/>
          </w:tcPr>
          <w:p>
            <w:r>
              <w:t>glyphType</w:t>
            </w:r>
          </w:p>
        </w:tc>
        <w:tc>
          <w:tcPr>
            <w:tcW w:type="dxa" w:w="2880"/>
          </w:tcPr>
          <w:p>
            <w:r>
              <w:t>string</w:t>
            </w:r>
          </w:p>
        </w:tc>
        <w:tc>
          <w:tcPr>
            <w:tcW w:type="dxa" w:w="2880"/>
          </w:tcPr>
          <w:p>
            <w:r>
              <w:t>Ordered glyph type used to replace placeholders in glyphFormat. Enum: GLYPH_TYPE_UNSPECIFIED, NONE, DECIMAL, ZERO_DECIMAL, UPPER_ALPHA, ALPHA, UPPER_ROMAN, ROMAN.</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indentFirstLine</w:t>
            </w:r>
          </w:p>
        </w:tc>
        <w:tc>
          <w:tcPr>
            <w:tcW w:type="dxa" w:w="2880"/>
          </w:tcPr>
          <w:p>
            <w:r>
              <w:t>object (Dimension)</w:t>
            </w:r>
          </w:p>
        </w:tc>
        <w:tc>
          <w:tcPr>
            <w:tcW w:type="dxa" w:w="2880"/>
          </w:tcPr>
          <w:p>
            <w:r>
              <w:t>First-line indent.</w:t>
            </w:r>
          </w:p>
        </w:tc>
      </w:tr>
    </w:tbl>
    <w:p/>
    <w:p>
      <w:pPr>
        <w:pStyle w:val="Heading4"/>
      </w:pPr>
      <w:r>
        <w:t>SuggestedListProperties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listProperties</w:t>
            </w:r>
          </w:p>
        </w:tc>
        <w:tc>
          <w:tcPr>
            <w:tcW w:type="dxa" w:w="2880"/>
          </w:tcPr>
          <w:p>
            <w:r>
              <w:t>object (ListProperties)</w:t>
            </w:r>
          </w:p>
        </w:tc>
        <w:tc>
          <w:tcPr>
            <w:tcW w:type="dxa" w:w="2880"/>
          </w:tcPr>
          <w:p>
            <w:r>
              <w:t>Suggested list properties.</w:t>
            </w:r>
          </w:p>
        </w:tc>
      </w:tr>
      <w:tr>
        <w:tc>
          <w:tcPr>
            <w:tcW w:type="dxa" w:w="2880"/>
          </w:tcPr>
          <w:p>
            <w:r>
              <w:t>listPropertiesSuggestionState</w:t>
            </w:r>
          </w:p>
        </w:tc>
        <w:tc>
          <w:tcPr>
            <w:tcW w:type="dxa" w:w="2880"/>
          </w:tcPr>
          <w:p>
            <w:r>
              <w:t>object (ListPropertiesSuggestionState)</w:t>
            </w:r>
          </w:p>
        </w:tc>
        <w:tc>
          <w:tcPr>
            <w:tcW w:type="dxa" w:w="2880"/>
          </w:tcPr>
          <w:p>
            <w:r>
              <w:t>Mask indicating which list property fields changed.</w:t>
            </w:r>
          </w:p>
        </w:tc>
      </w:tr>
    </w:tbl>
    <w:p/>
    <w:p>
      <w:pPr>
        <w:pStyle w:val="Heading4"/>
      </w:pPr>
      <w:r>
        <w:t>ListPropertiesSuggestionState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nestingLevelsSuggestionStates</w:t>
            </w:r>
          </w:p>
        </w:tc>
        <w:tc>
          <w:tcPr>
            <w:tcW w:type="dxa" w:w="2880"/>
          </w:tcPr>
          <w:p>
            <w:r>
              <w:t>array[NestingLevelSuggestionState]</w:t>
            </w:r>
          </w:p>
        </w:tc>
        <w:tc>
          <w:tcPr>
            <w:tcW w:type="dxa" w:w="2880"/>
          </w:tcPr>
          <w:p>
            <w:r>
              <w:t>Per-nesting-level masks, least nested first.</w:t>
            </w:r>
          </w:p>
        </w:tc>
      </w:tr>
    </w:tbl>
    <w:p/>
    <w:p>
      <w:pPr>
        <w:pStyle w:val="Heading4"/>
      </w:pPr>
      <w:r>
        <w:t>NestingLevelSuggestionState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glyphSymbolSuggested</w:t>
            </w:r>
          </w:p>
        </w:tc>
        <w:tc>
          <w:tcPr>
            <w:tcW w:type="dxa" w:w="2880"/>
          </w:tcPr>
          <w:p>
            <w:r>
              <w:t>boolean</w:t>
            </w:r>
          </w:p>
        </w:tc>
        <w:tc>
          <w:tcPr>
            <w:tcW w:type="dxa" w:w="2880"/>
          </w:tcPr>
          <w:p>
            <w:r>
              <w:t>Suggested change to glyph_symbol.</w:t>
            </w:r>
          </w:p>
        </w:tc>
      </w:tr>
      <w:tr>
        <w:tc>
          <w:tcPr>
            <w:tcW w:type="dxa" w:w="2880"/>
          </w:tcPr>
          <w:p>
            <w:r>
              <w:t>bulletAlignmentSuggested</w:t>
            </w:r>
          </w:p>
        </w:tc>
        <w:tc>
          <w:tcPr>
            <w:tcW w:type="dxa" w:w="2880"/>
          </w:tcPr>
          <w:p>
            <w:r>
              <w:t>boolean</w:t>
            </w:r>
          </w:p>
        </w:tc>
        <w:tc>
          <w:tcPr>
            <w:tcW w:type="dxa" w:w="2880"/>
          </w:tcPr>
          <w:p>
            <w:r>
              <w:t>Suggested change to bullet_alignment.</w:t>
            </w:r>
          </w:p>
        </w:tc>
      </w:tr>
      <w:tr>
        <w:tc>
          <w:tcPr>
            <w:tcW w:type="dxa" w:w="2880"/>
          </w:tcPr>
          <w:p>
            <w:r>
              <w:t>glyphFormatSuggested</w:t>
            </w:r>
          </w:p>
        </w:tc>
        <w:tc>
          <w:tcPr>
            <w:tcW w:type="dxa" w:w="2880"/>
          </w:tcPr>
          <w:p>
            <w:r>
              <w:t>boolean</w:t>
            </w:r>
          </w:p>
        </w:tc>
        <w:tc>
          <w:tcPr>
            <w:tcW w:type="dxa" w:w="2880"/>
          </w:tcPr>
          <w:p>
            <w:r>
              <w:t>Suggested change to glyph_format.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textStyleSuggestionState</w:t>
            </w:r>
          </w:p>
        </w:tc>
        <w:tc>
          <w:tcPr>
            <w:tcW w:type="dxa" w:w="2880"/>
          </w:tcPr>
          <w:p>
            <w:r>
              <w:t>object (TextStyleSuggestionState)</w:t>
            </w:r>
          </w:p>
        </w:tc>
        <w:tc>
          <w:tcPr>
            <w:tcW w:type="dxa" w:w="2880"/>
          </w:tcPr>
          <w:p>
            <w:r>
              <w:t>Mask for changed TextStyle fields.</w:t>
            </w:r>
          </w:p>
        </w:tc>
      </w:tr>
      <w:tr>
        <w:tc>
          <w:tcPr>
            <w:tcW w:type="dxa" w:w="2880"/>
          </w:tcPr>
          <w:p>
            <w:r>
              <w:t>glyphTypeSuggested</w:t>
            </w:r>
          </w:p>
        </w:tc>
        <w:tc>
          <w:tcPr>
            <w:tcW w:type="dxa" w:w="2880"/>
          </w:tcPr>
          <w:p>
            <w:r>
              <w:t>boolean</w:t>
            </w:r>
          </w:p>
        </w:tc>
        <w:tc>
          <w:tcPr>
            <w:tcW w:type="dxa" w:w="2880"/>
          </w:tcPr>
          <w:p>
            <w:r>
              <w:t>Suggested change to glyph_type.</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startNumberSuggested</w:t>
            </w:r>
          </w:p>
        </w:tc>
        <w:tc>
          <w:tcPr>
            <w:tcW w:type="dxa" w:w="2880"/>
          </w:tcPr>
          <w:p>
            <w:r>
              <w:t>boolean</w:t>
            </w:r>
          </w:p>
        </w:tc>
        <w:tc>
          <w:tcPr>
            <w:tcW w:type="dxa" w:w="2880"/>
          </w:tcPr>
          <w:p>
            <w:r>
              <w:t>Suggested change to start_number.</w:t>
            </w:r>
          </w:p>
        </w:tc>
      </w:tr>
    </w:tbl>
    <w:p/>
    <w:p>
      <w:pPr>
        <w:pStyle w:val="Heading3"/>
      </w:pPr>
      <w:r>
        <w:t>Document.footnotes</w:t>
      </w:r>
    </w:p>
    <w:p>
      <w:r>
        <w:t>Output only. Legacy field containing footnotes keyed by footnote ID. If includeTabsContent=true, prefer Document.tabs.documentTab.footnotes. If false or unset, this field contains information about the first tab only.</w:t>
      </w:r>
    </w:p>
    <w:p>
      <w:pPr>
        <w:pStyle w:val="Heading4"/>
      </w:pPr>
      <w:r>
        <w:t>Document.footnotes.{footnoteId} → 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Contents of the footnote. Indexes begin at zero.</w:t>
            </w:r>
          </w:p>
        </w:tc>
      </w:tr>
      <w:tr>
        <w:tc>
          <w:tcPr>
            <w:tcW w:type="dxa" w:w="2880"/>
          </w:tcPr>
          <w:p>
            <w:r>
              <w:t>footnoteId</w:t>
            </w:r>
          </w:p>
        </w:tc>
        <w:tc>
          <w:tcPr>
            <w:tcW w:type="dxa" w:w="2880"/>
          </w:tcPr>
          <w:p>
            <w:r>
              <w:t>string</w:t>
            </w:r>
          </w:p>
        </w:tc>
        <w:tc>
          <w:tcPr>
            <w:tcW w:type="dxa" w:w="2880"/>
          </w:tcPr>
          <w:p>
            <w:r>
              <w:t>ID of the footnote.</w:t>
            </w:r>
          </w:p>
        </w:tc>
      </w:tr>
    </w:tbl>
    <w:p/>
    <w:p>
      <w:pPr>
        <w:pStyle w:val="Heading3"/>
      </w:pPr>
      <w:r>
        <w:t>Common Reusable Schemas</w:t>
      </w:r>
    </w:p>
    <w:p>
      <w:pPr>
        <w:pStyle w:val="Heading3"/>
      </w:pPr>
      <w:r>
        <w:t>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number(double)</w:t>
            </w:r>
          </w:p>
        </w:tc>
        <w:tc>
          <w:tcPr>
            <w:tcW w:type="dxa" w:w="2880"/>
          </w:tcPr>
          <w:p>
            <w:r>
              <w:t>The magnitude.</w:t>
            </w:r>
          </w:p>
        </w:tc>
      </w:tr>
      <w:tr>
        <w:tc>
          <w:tcPr>
            <w:tcW w:type="dxa" w:w="2880"/>
          </w:tcPr>
          <w:p>
            <w:r>
              <w:t>unit</w:t>
            </w:r>
          </w:p>
        </w:tc>
        <w:tc>
          <w:tcPr>
            <w:tcW w:type="dxa" w:w="2880"/>
          </w:tcPr>
          <w:p>
            <w:r>
              <w:t>string</w:t>
            </w:r>
          </w:p>
        </w:tc>
        <w:tc>
          <w:tcPr>
            <w:tcW w:type="dxa" w:w="2880"/>
          </w:tcPr>
          <w:p>
            <w:r>
              <w:t>Units for magnitude. Enum: UNIT_UNSPECIFIED, PT. PT is points (1/72 inch).</w:t>
            </w:r>
          </w:p>
        </w:tc>
      </w:tr>
    </w:tbl>
    <w:p/>
    <w:p>
      <w:pPr>
        <w:pStyle w:val="Heading3"/>
      </w:pPr>
      <w:r>
        <w:t>RgbColor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w:t>
            </w:r>
          </w:p>
        </w:tc>
        <w:tc>
          <w:tcPr>
            <w:tcW w:type="dxa" w:w="2880"/>
          </w:tcPr>
          <w:p>
            <w:r>
              <w:t>number(float)</w:t>
            </w:r>
          </w:p>
        </w:tc>
        <w:tc>
          <w:tcPr>
            <w:tcW w:type="dxa" w:w="2880"/>
          </w:tcPr>
          <w:p>
            <w:r>
              <w:t>Red component, 0.0 to 1.0.</w:t>
            </w:r>
          </w:p>
        </w:tc>
      </w:tr>
      <w:tr>
        <w:tc>
          <w:tcPr>
            <w:tcW w:type="dxa" w:w="2880"/>
          </w:tcPr>
          <w:p>
            <w:r>
              <w:t>green</w:t>
            </w:r>
          </w:p>
        </w:tc>
        <w:tc>
          <w:tcPr>
            <w:tcW w:type="dxa" w:w="2880"/>
          </w:tcPr>
          <w:p>
            <w:r>
              <w:t>number(float)</w:t>
            </w:r>
          </w:p>
        </w:tc>
        <w:tc>
          <w:tcPr>
            <w:tcW w:type="dxa" w:w="2880"/>
          </w:tcPr>
          <w:p>
            <w:r>
              <w:t>Green component, 0.0 to 1.0.</w:t>
            </w:r>
          </w:p>
        </w:tc>
      </w:tr>
      <w:tr>
        <w:tc>
          <w:tcPr>
            <w:tcW w:type="dxa" w:w="2880"/>
          </w:tcPr>
          <w:p>
            <w:r>
              <w:t>blue</w:t>
            </w:r>
          </w:p>
        </w:tc>
        <w:tc>
          <w:tcPr>
            <w:tcW w:type="dxa" w:w="2880"/>
          </w:tcPr>
          <w:p>
            <w:r>
              <w:t>number(float)</w:t>
            </w:r>
          </w:p>
        </w:tc>
        <w:tc>
          <w:tcPr>
            <w:tcW w:type="dxa" w:w="2880"/>
          </w:tcPr>
          <w:p>
            <w:r>
              <w:t>Blue component, 0.0 to 1.0.</w:t>
            </w:r>
          </w:p>
        </w:tc>
      </w:tr>
    </w:tbl>
    <w:p/>
    <w:p>
      <w:pPr>
        <w:pStyle w:val="Heading3"/>
      </w:pPr>
      <w:r>
        <w:t>OptionalColor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Solid color container.</w:t>
            </w:r>
          </w:p>
        </w:tc>
      </w:tr>
    </w:tbl>
    <w:p/>
    <w:p>
      <w:pPr>
        <w:pStyle w:val="Heading3"/>
      </w:pPr>
      <w:r>
        <w:t>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RGB color value.</w:t>
            </w:r>
          </w:p>
        </w:tc>
      </w:tr>
    </w:tbl>
    <w:p/>
    <w:p>
      <w:pPr>
        <w:pStyle w:val="Heading3"/>
      </w:pPr>
      <w:r>
        <w:t>Text and Link Styling Schemas</w:t>
      </w:r>
    </w:p>
    <w:p>
      <w:pPr>
        <w:pStyle w:val="Heading3"/>
      </w:pPr>
      <w:r>
        <w:t>TextStyle</w:t>
      </w:r>
    </w:p>
    <w:p>
      <w:r>
        <w:t>Represents styling applied to text. Unset fields indicate inheritance. Parent depends on where the style is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Font size.</w:t>
            </w:r>
          </w:p>
        </w:tc>
      </w:tr>
      <w:tr>
        <w:tc>
          <w:tcPr>
            <w:tcW w:type="dxa" w:w="2880"/>
          </w:tcPr>
          <w:p>
            <w:r>
              <w:t>smallCaps</w:t>
            </w:r>
          </w:p>
        </w:tc>
        <w:tc>
          <w:tcPr>
            <w:tcW w:type="dxa" w:w="2880"/>
          </w:tcPr>
          <w:p>
            <w:r>
              <w:t>boolean</w:t>
            </w:r>
          </w:p>
        </w:tc>
        <w:tc>
          <w:tcPr>
            <w:tcW w:type="dxa" w:w="2880"/>
          </w:tcPr>
          <w:p>
            <w:r>
              <w:t>Whether text is in small caps.</w:t>
            </w:r>
          </w:p>
        </w:tc>
      </w:tr>
      <w:tr>
        <w:tc>
          <w:tcPr>
            <w:tcW w:type="dxa" w:w="2880"/>
          </w:tcPr>
          <w:p>
            <w:r>
              <w:t>link</w:t>
            </w:r>
          </w:p>
        </w:tc>
        <w:tc>
          <w:tcPr>
            <w:tcW w:type="dxa" w:w="2880"/>
          </w:tcPr>
          <w:p>
            <w:r>
              <w:t>object (Link)</w:t>
            </w:r>
          </w:p>
        </w:tc>
        <w:tc>
          <w:tcPr>
            <w:tcW w:type="dxa" w:w="2880"/>
          </w:tcPr>
          <w:p>
            <w:r>
              <w:t>Reference to another portion of the document or an external URL.</w:t>
            </w:r>
          </w:p>
        </w:tc>
      </w:tr>
      <w:tr>
        <w:tc>
          <w:tcPr>
            <w:tcW w:type="dxa" w:w="2880"/>
          </w:tcPr>
          <w:p>
            <w:r>
              <w:t>foregroundColor</w:t>
            </w:r>
          </w:p>
        </w:tc>
        <w:tc>
          <w:tcPr>
            <w:tcW w:type="dxa" w:w="2880"/>
          </w:tcPr>
          <w:p>
            <w:r>
              <w:t>object (OptionalColor)</w:t>
            </w:r>
          </w:p>
        </w:tc>
        <w:tc>
          <w:tcPr>
            <w:tcW w:type="dxa" w:w="2880"/>
          </w:tcPr>
          <w:p>
            <w:r>
              <w:t>Foreground color.</w:t>
            </w:r>
          </w:p>
        </w:tc>
      </w:tr>
      <w:tr>
        <w:tc>
          <w:tcPr>
            <w:tcW w:type="dxa" w:w="2880"/>
          </w:tcPr>
          <w:p>
            <w:r>
              <w:t>bold</w:t>
            </w:r>
          </w:p>
        </w:tc>
        <w:tc>
          <w:tcPr>
            <w:tcW w:type="dxa" w:w="2880"/>
          </w:tcPr>
          <w:p>
            <w:r>
              <w:t>boolean</w:t>
            </w:r>
          </w:p>
        </w:tc>
        <w:tc>
          <w:tcPr>
            <w:tcW w:type="dxa" w:w="2880"/>
          </w:tcPr>
          <w:p>
            <w:r>
              <w:t>Whether text is bold.</w:t>
            </w:r>
          </w:p>
        </w:tc>
      </w:tr>
      <w:tr>
        <w:tc>
          <w:tcPr>
            <w:tcW w:type="dxa" w:w="2880"/>
          </w:tcPr>
          <w:p>
            <w:r>
              <w:t>weightedFontFamily</w:t>
            </w:r>
          </w:p>
        </w:tc>
        <w:tc>
          <w:tcPr>
            <w:tcW w:type="dxa" w:w="2880"/>
          </w:tcPr>
          <w:p>
            <w:r>
              <w:t>object (WeightedFontFamily)</w:t>
            </w:r>
          </w:p>
        </w:tc>
        <w:tc>
          <w:tcPr>
            <w:tcW w:type="dxa" w:w="2880"/>
          </w:tcPr>
          <w:p>
            <w:r>
              <w:t>Font family and weight.</w:t>
            </w:r>
          </w:p>
        </w:tc>
      </w:tr>
      <w:tr>
        <w:tc>
          <w:tcPr>
            <w:tcW w:type="dxa" w:w="2880"/>
          </w:tcPr>
          <w:p>
            <w:r>
              <w:t>strikethrough</w:t>
            </w:r>
          </w:p>
        </w:tc>
        <w:tc>
          <w:tcPr>
            <w:tcW w:type="dxa" w:w="2880"/>
          </w:tcPr>
          <w:p>
            <w:r>
              <w:t>boolean</w:t>
            </w:r>
          </w:p>
        </w:tc>
        <w:tc>
          <w:tcPr>
            <w:tcW w:type="dxa" w:w="2880"/>
          </w:tcPr>
          <w:p>
            <w:r>
              <w:t>Whether text is struck through.</w:t>
            </w:r>
          </w:p>
        </w:tc>
      </w:tr>
      <w:tr>
        <w:tc>
          <w:tcPr>
            <w:tcW w:type="dxa" w:w="2880"/>
          </w:tcPr>
          <w:p>
            <w:r>
              <w:t>underline</w:t>
            </w:r>
          </w:p>
        </w:tc>
        <w:tc>
          <w:tcPr>
            <w:tcW w:type="dxa" w:w="2880"/>
          </w:tcPr>
          <w:p>
            <w:r>
              <w:t>boolean</w:t>
            </w:r>
          </w:p>
        </w:tc>
        <w:tc>
          <w:tcPr>
            <w:tcW w:type="dxa" w:w="2880"/>
          </w:tcPr>
          <w:p>
            <w:r>
              <w:t>Whether text is underlined.</w:t>
            </w:r>
          </w:p>
        </w:tc>
      </w:tr>
      <w:tr>
        <w:tc>
          <w:tcPr>
            <w:tcW w:type="dxa" w:w="2880"/>
          </w:tcPr>
          <w:p>
            <w:r>
              <w:t>baselineOffset</w:t>
            </w:r>
          </w:p>
        </w:tc>
        <w:tc>
          <w:tcPr>
            <w:tcW w:type="dxa" w:w="2880"/>
          </w:tcPr>
          <w:p>
            <w:r>
              <w:t>string</w:t>
            </w:r>
          </w:p>
        </w:tc>
        <w:tc>
          <w:tcPr>
            <w:tcW w:type="dxa" w:w="2880"/>
          </w:tcPr>
          <w:p>
            <w:r>
              <w:t>Vertical offset. Enum: BASELINE_OFFSET_UNSPECIFIED, NONE, SUPERSCRIPT, SUBSCRIPT. Superscript/subscript are automatically rendered smaller without changing fontSize.</w:t>
            </w:r>
          </w:p>
        </w:tc>
      </w:tr>
      <w:tr>
        <w:tc>
          <w:tcPr>
            <w:tcW w:type="dxa" w:w="2880"/>
          </w:tcPr>
          <w:p>
            <w:r>
              <w:t>italic</w:t>
            </w:r>
          </w:p>
        </w:tc>
        <w:tc>
          <w:tcPr>
            <w:tcW w:type="dxa" w:w="2880"/>
          </w:tcPr>
          <w:p>
            <w:r>
              <w:t>boolean</w:t>
            </w:r>
          </w:p>
        </w:tc>
        <w:tc>
          <w:tcPr>
            <w:tcW w:type="dxa" w:w="2880"/>
          </w:tcPr>
          <w:p>
            <w:r>
              <w:t>Whether text is italicized.</w:t>
            </w:r>
          </w:p>
        </w:tc>
      </w:tr>
      <w:tr>
        <w:tc>
          <w:tcPr>
            <w:tcW w:type="dxa" w:w="2880"/>
          </w:tcPr>
          <w:p>
            <w:r>
              <w:t>backgroundColor</w:t>
            </w:r>
          </w:p>
        </w:tc>
        <w:tc>
          <w:tcPr>
            <w:tcW w:type="dxa" w:w="2880"/>
          </w:tcPr>
          <w:p>
            <w:r>
              <w:t>object (OptionalColor)</w:t>
            </w:r>
          </w:p>
        </w:tc>
        <w:tc>
          <w:tcPr>
            <w:tcW w:type="dxa" w:w="2880"/>
          </w:tcPr>
          <w:p>
            <w:r>
              <w:t>Background color.</w:t>
            </w:r>
          </w:p>
        </w:tc>
      </w:tr>
    </w:tbl>
    <w:p/>
    <w:p>
      <w:pPr>
        <w:pStyle w:val="Heading3"/>
      </w:pPr>
      <w:r>
        <w:t>WeightedFontFamily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weight</w:t>
            </w:r>
          </w:p>
        </w:tc>
        <w:tc>
          <w:tcPr>
            <w:tcW w:type="dxa" w:w="2880"/>
          </w:tcPr>
          <w:p>
            <w:r>
              <w:t>integer(int32)</w:t>
            </w:r>
          </w:p>
        </w:tc>
        <w:tc>
          <w:tcPr>
            <w:tcW w:type="dxa" w:w="2880"/>
          </w:tcPr>
          <w:p>
            <w:r>
              <w:t>Multiple of 100 between 100 and 900, inclusive. Default 400. Combined with resolved bold to determine rendered weight.</w:t>
            </w:r>
          </w:p>
        </w:tc>
      </w:tr>
      <w:tr>
        <w:tc>
          <w:tcPr>
            <w:tcW w:type="dxa" w:w="2880"/>
          </w:tcPr>
          <w:p>
            <w:r>
              <w:t>fontFamily</w:t>
            </w:r>
          </w:p>
        </w:tc>
        <w:tc>
          <w:tcPr>
            <w:tcW w:type="dxa" w:w="2880"/>
          </w:tcPr>
          <w:p>
            <w:r>
              <w:t>string</w:t>
            </w:r>
          </w:p>
        </w:tc>
        <w:tc>
          <w:tcPr>
            <w:tcW w:type="dxa" w:w="2880"/>
          </w:tcPr>
          <w:p>
            <w:r>
              <w:t>Font family. Can be any Docs font or Google Fonts font. Unrecognized values render as Arial.</w:t>
            </w:r>
          </w:p>
        </w:tc>
      </w:tr>
    </w:tbl>
    <w:p/>
    <w:p>
      <w:pPr>
        <w:pStyle w:val="Heading3"/>
      </w:pPr>
      <w:r>
        <w:t>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ID of a tab in the document.</w:t>
            </w:r>
          </w:p>
        </w:tc>
      </w:tr>
      <w:tr>
        <w:tc>
          <w:tcPr>
            <w:tcW w:type="dxa" w:w="2880"/>
          </w:tcPr>
          <w:p>
            <w:r>
              <w:t>url</w:t>
            </w:r>
          </w:p>
        </w:tc>
        <w:tc>
          <w:tcPr>
            <w:tcW w:type="dxa" w:w="2880"/>
          </w:tcPr>
          <w:p>
            <w:r>
              <w:t>string</w:t>
            </w:r>
          </w:p>
        </w:tc>
        <w:tc>
          <w:tcPr>
            <w:tcW w:type="dxa" w:w="2880"/>
          </w:tcPr>
          <w:p>
            <w:r>
              <w:t>External URL.</w:t>
            </w:r>
          </w:p>
        </w:tc>
      </w:tr>
      <w:tr>
        <w:tc>
          <w:tcPr>
            <w:tcW w:type="dxa" w:w="2880"/>
          </w:tcPr>
          <w:p>
            <w:r>
              <w:t>bookmark</w:t>
            </w:r>
          </w:p>
        </w:tc>
        <w:tc>
          <w:tcPr>
            <w:tcW w:type="dxa" w:w="2880"/>
          </w:tcPr>
          <w:p>
            <w:r>
              <w:t>object (BookmarkLink)</w:t>
            </w:r>
          </w:p>
        </w:tc>
        <w:tc>
          <w:tcPr>
            <w:tcW w:type="dxa" w:w="2880"/>
          </w:tcPr>
          <w:p>
            <w:r>
              <w:t>Reference to a bookmark in this document.</w:t>
            </w:r>
          </w:p>
        </w:tc>
      </w:tr>
      <w:tr>
        <w:tc>
          <w:tcPr>
            <w:tcW w:type="dxa" w:w="2880"/>
          </w:tcPr>
          <w:p>
            <w:r>
              <w:t>heading</w:t>
            </w:r>
          </w:p>
        </w:tc>
        <w:tc>
          <w:tcPr>
            <w:tcW w:type="dxa" w:w="2880"/>
          </w:tcPr>
          <w:p>
            <w:r>
              <w:t>object (HeadingLink)</w:t>
            </w:r>
          </w:p>
        </w:tc>
        <w:tc>
          <w:tcPr>
            <w:tcW w:type="dxa" w:w="2880"/>
          </w:tcPr>
          <w:p>
            <w:r>
              <w:t>Reference to a heading in this document.</w:t>
            </w:r>
          </w:p>
        </w:tc>
      </w:tr>
      <w:tr>
        <w:tc>
          <w:tcPr>
            <w:tcW w:type="dxa" w:w="2880"/>
          </w:tcPr>
          <w:p>
            <w:r>
              <w:t>bookmarkId</w:t>
            </w:r>
          </w:p>
        </w:tc>
        <w:tc>
          <w:tcPr>
            <w:tcW w:type="dxa" w:w="2880"/>
          </w:tcPr>
          <w:p>
            <w:r>
              <w:t>string</w:t>
            </w:r>
          </w:p>
        </w:tc>
        <w:tc>
          <w:tcPr>
            <w:tcW w:type="dxa" w:w="2880"/>
          </w:tcPr>
          <w:p>
            <w:r>
              <w:t>Legacy bookmark field. Returned only in limited single-tab cases when includeTabsContent=false. For read/write, prefer bookmark with includeTabsContent=true.</w:t>
            </w:r>
          </w:p>
        </w:tc>
      </w:tr>
      <w:tr>
        <w:tc>
          <w:tcPr>
            <w:tcW w:type="dxa" w:w="2880"/>
          </w:tcPr>
          <w:p>
            <w:r>
              <w:t>headingId</w:t>
            </w:r>
          </w:p>
        </w:tc>
        <w:tc>
          <w:tcPr>
            <w:tcW w:type="dxa" w:w="2880"/>
          </w:tcPr>
          <w:p>
            <w:r>
              <w:t>string</w:t>
            </w:r>
          </w:p>
        </w:tc>
        <w:tc>
          <w:tcPr>
            <w:tcW w:type="dxa" w:w="2880"/>
          </w:tcPr>
          <w:p>
            <w:r>
              <w:t>Legacy heading field. Returned only in limited single-tab cases when includeTabsContent=false. For read/write, prefer heading with includeTabsContent=true.</w:t>
            </w:r>
          </w:p>
        </w:tc>
      </w:tr>
    </w:tbl>
    <w:p/>
    <w:p>
      <w:pPr>
        <w:pStyle w:val="Heading3"/>
      </w:pPr>
      <w:r>
        <w:t>BookmarkLink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Bookmark ID.</w:t>
            </w:r>
          </w:p>
        </w:tc>
      </w:tr>
      <w:tr>
        <w:tc>
          <w:tcPr>
            <w:tcW w:type="dxa" w:w="2880"/>
          </w:tcPr>
          <w:p>
            <w:r>
              <w:t>tabId</w:t>
            </w:r>
          </w:p>
        </w:tc>
        <w:tc>
          <w:tcPr>
            <w:tcW w:type="dxa" w:w="2880"/>
          </w:tcPr>
          <w:p>
            <w:r>
              <w:t>string</w:t>
            </w:r>
          </w:p>
        </w:tc>
        <w:tc>
          <w:tcPr>
            <w:tcW w:type="dxa" w:w="2880"/>
          </w:tcPr>
          <w:p>
            <w:r>
              <w:t>ID of the tab containing the bookmark.</w:t>
            </w:r>
          </w:p>
        </w:tc>
      </w:tr>
    </w:tbl>
    <w:p/>
    <w:p>
      <w:pPr>
        <w:pStyle w:val="Heading3"/>
      </w:pPr>
      <w:r>
        <w:t>HeadingLink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Heading ID.</w:t>
            </w:r>
          </w:p>
        </w:tc>
      </w:tr>
      <w:tr>
        <w:tc>
          <w:tcPr>
            <w:tcW w:type="dxa" w:w="2880"/>
          </w:tcPr>
          <w:p>
            <w:r>
              <w:t>tabId</w:t>
            </w:r>
          </w:p>
        </w:tc>
        <w:tc>
          <w:tcPr>
            <w:tcW w:type="dxa" w:w="2880"/>
          </w:tcPr>
          <w:p>
            <w:r>
              <w:t>string</w:t>
            </w:r>
          </w:p>
        </w:tc>
        <w:tc>
          <w:tcPr>
            <w:tcW w:type="dxa" w:w="2880"/>
          </w:tcPr>
          <w:p>
            <w:r>
              <w:t>ID of the tab containing the heading.</w:t>
            </w:r>
          </w:p>
        </w:tc>
      </w:tr>
    </w:tbl>
    <w:p/>
    <w:p>
      <w:pPr>
        <w:pStyle w:val="Heading3"/>
      </w:pPr>
      <w:r>
        <w:t>TextStyleSuggestionState</w:t>
      </w:r>
    </w:p>
    <w:p>
      <w:r>
        <w:t>Mask indicating which TextStyle fields changed in a suggestion.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Suggested change to small_caps.</w:t>
            </w:r>
          </w:p>
        </w:tc>
      </w:tr>
      <w:tr>
        <w:tc>
          <w:tcPr>
            <w:tcW w:type="dxa" w:w="2880"/>
          </w:tcPr>
          <w:p>
            <w:r>
              <w:t>fontSizeSuggested</w:t>
            </w:r>
          </w:p>
        </w:tc>
        <w:tc>
          <w:tcPr>
            <w:tcW w:type="dxa" w:w="2880"/>
          </w:tcPr>
          <w:p>
            <w:r>
              <w:t>boolean</w:t>
            </w:r>
          </w:p>
        </w:tc>
        <w:tc>
          <w:tcPr>
            <w:tcW w:type="dxa" w:w="2880"/>
          </w:tcPr>
          <w:p>
            <w:r>
              <w:t>Suggested change to font_size.</w:t>
            </w:r>
          </w:p>
        </w:tc>
      </w:tr>
      <w:tr>
        <w:tc>
          <w:tcPr>
            <w:tcW w:type="dxa" w:w="2880"/>
          </w:tcPr>
          <w:p>
            <w:r>
              <w:t>baselineOffsetSuggested</w:t>
            </w:r>
          </w:p>
        </w:tc>
        <w:tc>
          <w:tcPr>
            <w:tcW w:type="dxa" w:w="2880"/>
          </w:tcPr>
          <w:p>
            <w:r>
              <w:t>boolean</w:t>
            </w:r>
          </w:p>
        </w:tc>
        <w:tc>
          <w:tcPr>
            <w:tcW w:type="dxa" w:w="2880"/>
          </w:tcPr>
          <w:p>
            <w:r>
              <w:t>Suggested change to baseline_offset.</w:t>
            </w:r>
          </w:p>
        </w:tc>
      </w:tr>
      <w:tr>
        <w:tc>
          <w:tcPr>
            <w:tcW w:type="dxa" w:w="2880"/>
          </w:tcPr>
          <w:p>
            <w:r>
              <w:t>strikethroughSuggested</w:t>
            </w:r>
          </w:p>
        </w:tc>
        <w:tc>
          <w:tcPr>
            <w:tcW w:type="dxa" w:w="2880"/>
          </w:tcPr>
          <w:p>
            <w:r>
              <w:t>boolean</w:t>
            </w:r>
          </w:p>
        </w:tc>
        <w:tc>
          <w:tcPr>
            <w:tcW w:type="dxa" w:w="2880"/>
          </w:tcPr>
          <w:p>
            <w:r>
              <w:t>Suggested change to strikethrough.</w:t>
            </w:r>
          </w:p>
        </w:tc>
      </w:tr>
      <w:tr>
        <w:tc>
          <w:tcPr>
            <w:tcW w:type="dxa" w:w="2880"/>
          </w:tcPr>
          <w:p>
            <w:r>
              <w:t>italicSuggested</w:t>
            </w:r>
          </w:p>
        </w:tc>
        <w:tc>
          <w:tcPr>
            <w:tcW w:type="dxa" w:w="2880"/>
          </w:tcPr>
          <w:p>
            <w:r>
              <w:t>boolean</w:t>
            </w:r>
          </w:p>
        </w:tc>
        <w:tc>
          <w:tcPr>
            <w:tcW w:type="dxa" w:w="2880"/>
          </w:tcPr>
          <w:p>
            <w:r>
              <w:t>Suggested change to italic.</w:t>
            </w:r>
          </w:p>
        </w:tc>
      </w:tr>
      <w:tr>
        <w:tc>
          <w:tcPr>
            <w:tcW w:type="dxa" w:w="2880"/>
          </w:tcPr>
          <w:p>
            <w:r>
              <w:t>linkSuggested</w:t>
            </w:r>
          </w:p>
        </w:tc>
        <w:tc>
          <w:tcPr>
            <w:tcW w:type="dxa" w:w="2880"/>
          </w:tcPr>
          <w:p>
            <w:r>
              <w:t>boolean</w:t>
            </w:r>
          </w:p>
        </w:tc>
        <w:tc>
          <w:tcPr>
            <w:tcW w:type="dxa" w:w="2880"/>
          </w:tcPr>
          <w:p>
            <w:r>
              <w:t>Suggested change to link.</w:t>
            </w:r>
          </w:p>
        </w:tc>
      </w:tr>
      <w:tr>
        <w:tc>
          <w:tcPr>
            <w:tcW w:type="dxa" w:w="2880"/>
          </w:tcPr>
          <w:p>
            <w:r>
              <w:t>boldSuggested</w:t>
            </w:r>
          </w:p>
        </w:tc>
        <w:tc>
          <w:tcPr>
            <w:tcW w:type="dxa" w:w="2880"/>
          </w:tcPr>
          <w:p>
            <w:r>
              <w:t>boolean</w:t>
            </w:r>
          </w:p>
        </w:tc>
        <w:tc>
          <w:tcPr>
            <w:tcW w:type="dxa" w:w="2880"/>
          </w:tcPr>
          <w:p>
            <w:r>
              <w:t>Suggested change to bold.</w:t>
            </w:r>
          </w:p>
        </w:tc>
      </w:tr>
      <w:tr>
        <w:tc>
          <w:tcPr>
            <w:tcW w:type="dxa" w:w="2880"/>
          </w:tcPr>
          <w:p>
            <w:r>
              <w:t>underlineSuggested</w:t>
            </w:r>
          </w:p>
        </w:tc>
        <w:tc>
          <w:tcPr>
            <w:tcW w:type="dxa" w:w="2880"/>
          </w:tcPr>
          <w:p>
            <w:r>
              <w:t>boolean</w:t>
            </w:r>
          </w:p>
        </w:tc>
        <w:tc>
          <w:tcPr>
            <w:tcW w:type="dxa" w:w="2880"/>
          </w:tcPr>
          <w:p>
            <w:r>
              <w:t>Suggested change to underline.</w:t>
            </w:r>
          </w:p>
        </w:tc>
      </w:tr>
      <w:tr>
        <w:tc>
          <w:tcPr>
            <w:tcW w:type="dxa" w:w="2880"/>
          </w:tcPr>
          <w:p>
            <w:r>
              <w:t>weightedFontFamilySuggested</w:t>
            </w:r>
          </w:p>
        </w:tc>
        <w:tc>
          <w:tcPr>
            <w:tcW w:type="dxa" w:w="2880"/>
          </w:tcPr>
          <w:p>
            <w:r>
              <w:t>boolean</w:t>
            </w:r>
          </w:p>
        </w:tc>
        <w:tc>
          <w:tcPr>
            <w:tcW w:type="dxa" w:w="2880"/>
          </w:tcPr>
          <w:p>
            <w:r>
              <w:t>Suggested change to weighted_font_family.</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foregroundColorSuggested</w:t>
            </w:r>
          </w:p>
        </w:tc>
        <w:tc>
          <w:tcPr>
            <w:tcW w:type="dxa" w:w="2880"/>
          </w:tcPr>
          <w:p>
            <w:r>
              <w:t>boolean</w:t>
            </w:r>
          </w:p>
        </w:tc>
        <w:tc>
          <w:tcPr>
            <w:tcW w:type="dxa" w:w="2880"/>
          </w:tcPr>
          <w:p>
            <w:r>
              <w:t>Suggested change to foreground_color.</w:t>
            </w:r>
          </w:p>
        </w:tc>
      </w:tr>
    </w:tbl>
    <w:p/>
    <w:p>
      <w:pPr>
        <w:pStyle w:val="Heading3"/>
      </w:pPr>
      <w:r>
        <w:t>SuggestedTextStyle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Suggested text style.</w:t>
            </w:r>
          </w:p>
        </w:tc>
      </w:tr>
      <w:tr>
        <w:tc>
          <w:tcPr>
            <w:tcW w:type="dxa" w:w="2880"/>
          </w:tcPr>
          <w:p>
            <w:r>
              <w:t>textStyleSuggestionState</w:t>
            </w:r>
          </w:p>
        </w:tc>
        <w:tc>
          <w:tcPr>
            <w:tcW w:type="dxa" w:w="2880"/>
          </w:tcPr>
          <w:p>
            <w:r>
              <w:t>object (TextStyleSuggestionState)</w:t>
            </w:r>
          </w:p>
        </w:tc>
        <w:tc>
          <w:tcPr>
            <w:tcW w:type="dxa" w:w="2880"/>
          </w:tcPr>
          <w:p>
            <w:r>
              <w:t>Mask of changed text style fields.</w:t>
            </w:r>
          </w:p>
        </w:tc>
      </w:tr>
    </w:tbl>
    <w:p/>
    <w:p>
      <w:pPr>
        <w:pStyle w:val="Heading3"/>
      </w:pPr>
      <w:r>
        <w:t>Date-Related Schemas</w:t>
      </w:r>
    </w:p>
    <w:p>
      <w:pPr>
        <w:pStyle w:val="Heading3"/>
      </w:pPr>
      <w:r>
        <w:t>DateElement</w:t>
      </w:r>
    </w:p>
    <w:p>
      <w:r>
        <w:t>A date instance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Unique ID of the date.</w:t>
            </w:r>
          </w:p>
        </w:tc>
      </w:tr>
      <w:tr>
        <w:tc>
          <w:tcPr>
            <w:tcW w:type="dxa" w:w="2880"/>
          </w:tcPr>
          <w:p>
            <w:r>
              <w:t>suggestedDateElementPropertiesChanges</w:t>
            </w:r>
          </w:p>
        </w:tc>
        <w:tc>
          <w:tcPr>
            <w:tcW w:type="dxa" w:w="2880"/>
          </w:tcPr>
          <w:p>
            <w:r>
              <w:t>object</w:t>
            </w:r>
          </w:p>
        </w:tc>
        <w:tc>
          <w:tcPr>
            <w:tcW w:type="dxa" w:w="2880"/>
          </w:tcPr>
          <w:p>
            <w:r>
              <w:t>Suggested changes to date element properties, keyed by suggestion ID.</w:t>
            </w:r>
          </w:p>
        </w:tc>
      </w:tr>
      <w:tr>
        <w:tc>
          <w:tcPr>
            <w:tcW w:type="dxa" w:w="2880"/>
          </w:tcPr>
          <w:p>
            <w:r>
              <w:t>textStyle</w:t>
            </w:r>
          </w:p>
        </w:tc>
        <w:tc>
          <w:tcPr>
            <w:tcW w:type="dxa" w:w="2880"/>
          </w:tcPr>
          <w:p>
            <w:r>
              <w:t>object (TextStyle)</w:t>
            </w:r>
          </w:p>
        </w:tc>
        <w:tc>
          <w:tcPr>
            <w:tcW w:type="dxa" w:w="2880"/>
          </w:tcPr>
          <w:p>
            <w:r>
              <w:t>Text styling for the date element.</w:t>
            </w:r>
          </w:p>
        </w:tc>
      </w:tr>
      <w:tr>
        <w:tc>
          <w:tcPr>
            <w:tcW w:type="dxa" w:w="2880"/>
          </w:tcPr>
          <w:p>
            <w:r>
              <w:t>suggestedInsertionIds</w:t>
            </w:r>
          </w:p>
        </w:tc>
        <w:tc>
          <w:tcPr>
            <w:tcW w:type="dxa" w:w="2880"/>
          </w:tcPr>
          <w:p>
            <w:r>
              <w:t>array[string]</w:t>
            </w:r>
          </w:p>
        </w:tc>
        <w:tc>
          <w:tcPr>
            <w:tcW w:type="dxa" w:w="2880"/>
          </w:tcPr>
          <w:p>
            <w:r>
              <w:t>Suggestion IDs that insert this date. Empty if not a suggested insertion.</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dateElementProperties</w:t>
            </w:r>
          </w:p>
        </w:tc>
        <w:tc>
          <w:tcPr>
            <w:tcW w:type="dxa" w:w="2880"/>
          </w:tcPr>
          <w:p>
            <w:r>
              <w:t>object (DateElementProperties)</w:t>
            </w:r>
          </w:p>
        </w:tc>
        <w:tc>
          <w:tcPr>
            <w:tcW w:type="dxa" w:w="2880"/>
          </w:tcPr>
          <w:p>
            <w:r>
              <w:t>Properties of the date element.</w:t>
            </w:r>
          </w:p>
        </w:tc>
      </w:tr>
      <w:tr>
        <w:tc>
          <w:tcPr>
            <w:tcW w:type="dxa" w:w="2880"/>
          </w:tcPr>
          <w:p>
            <w:r>
              <w:t>suggestedDeletionIds</w:t>
            </w:r>
          </w:p>
        </w:tc>
        <w:tc>
          <w:tcPr>
            <w:tcW w:type="dxa" w:w="2880"/>
          </w:tcPr>
          <w:p>
            <w:r>
              <w:t>array[string]</w:t>
            </w:r>
          </w:p>
        </w:tc>
        <w:tc>
          <w:tcPr>
            <w:tcW w:type="dxa" w:w="2880"/>
          </w:tcPr>
          <w:p>
            <w:r>
              <w:t>Suggestion IDs that remove this date. Empty if not suggested for deletion.</w:t>
            </w:r>
          </w:p>
        </w:tc>
      </w:tr>
    </w:tbl>
    <w:p/>
    <w:p>
      <w:pPr>
        <w:pStyle w:val="Heading3"/>
      </w:pPr>
      <w:r>
        <w:t>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Default en if unset. Limited to the explicitly listed locales in the schema, including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timestamp</w:t>
            </w:r>
          </w:p>
        </w:tc>
        <w:tc>
          <w:tcPr>
            <w:tcW w:type="dxa" w:w="2880"/>
          </w:tcPr>
          <w:p>
            <w:r>
              <w:t>string (google-datetime)</w:t>
            </w:r>
          </w:p>
        </w:tc>
        <w:tc>
          <w:tcPr>
            <w:tcW w:type="dxa" w:w="2880"/>
          </w:tcPr>
          <w:p>
            <w:r>
              <w:t>UTC timestamp in seconds/nanoseconds since Unix epoch. If timeZoneId is set, timestamp is adjusted according to that time zone for display.</w:t>
            </w:r>
          </w:p>
        </w:tc>
      </w:tr>
      <w:tr>
        <w:tc>
          <w:tcPr>
            <w:tcW w:type="dxa" w:w="2880"/>
          </w:tcPr>
          <w:p>
            <w:r>
              <w:t>dateFormat</w:t>
            </w:r>
          </w:p>
        </w:tc>
        <w:tc>
          <w:tcPr>
            <w:tcW w:type="dxa" w:w="2880"/>
          </w:tcPr>
          <w:p>
            <w:r>
              <w:t>string</w:t>
            </w:r>
          </w:p>
        </w:tc>
        <w:tc>
          <w:tcPr>
            <w:tcW w:type="dxa" w:w="2880"/>
          </w:tcPr>
          <w:p>
            <w:r>
              <w:t>Date display format. Default DATE_FORMAT_MONTH_DAY_YEAR_ABBREVIATED if unset. Enum: DATE_FORMAT_UNSPECIFIED, DATE_FORMAT_CUSTOM, DATE_FORMAT_MONTH_DAY_ABBREVIATED, DATE_FORMAT_MONTH_DAY_FULL, DATE_FORMAT_MONTH_DAY_YEAR_ABBREVIATED, DATE_FORMAT_ISO8601.</w:t>
            </w:r>
          </w:p>
        </w:tc>
      </w:tr>
      <w:tr>
        <w:tc>
          <w:tcPr>
            <w:tcW w:type="dxa" w:w="2880"/>
          </w:tcPr>
          <w:p>
            <w:r>
              <w:t>timeFormat</w:t>
            </w:r>
          </w:p>
        </w:tc>
        <w:tc>
          <w:tcPr>
            <w:tcW w:type="dxa" w:w="2880"/>
          </w:tcPr>
          <w:p>
            <w:r>
              <w:t>string</w:t>
            </w:r>
          </w:p>
        </w:tc>
        <w:tc>
          <w:tcPr>
            <w:tcW w:type="dxa" w:w="2880"/>
          </w:tcPr>
          <w:p>
            <w:r>
              <w:t>Time display format. Default TIME_FORMAT_DISABLED if unset. Enum: TIME_FORMAT_UNSPECIFIED, TIME_FORMAT_DISABLED, TIME_FORMAT_HOUR_MINUTE, TIME_FORMAT_HOUR_MINUTE_TIMEZONE.</w:t>
            </w:r>
          </w:p>
        </w:tc>
      </w:tr>
      <w:tr>
        <w:tc>
          <w:tcPr>
            <w:tcW w:type="dxa" w:w="2880"/>
          </w:tcPr>
          <w:p>
            <w:r>
              <w:t>displayText</w:t>
            </w:r>
          </w:p>
        </w:tc>
        <w:tc>
          <w:tcPr>
            <w:tcW w:type="dxa" w:w="2880"/>
          </w:tcPr>
          <w:p>
            <w:r>
              <w:t>string</w:t>
            </w:r>
          </w:p>
        </w:tc>
        <w:tc>
          <w:tcPr>
            <w:tcW w:type="dxa" w:w="2880"/>
          </w:tcPr>
          <w:p>
            <w:r>
              <w:t>Output only. How the date is displayed in the document.</w:t>
            </w:r>
          </w:p>
        </w:tc>
      </w:tr>
      <w:tr>
        <w:tc>
          <w:tcPr>
            <w:tcW w:type="dxa" w:w="2880"/>
          </w:tcPr>
          <w:p>
            <w:r>
              <w:t>timeZoneId</w:t>
            </w:r>
          </w:p>
        </w:tc>
        <w:tc>
          <w:tcPr>
            <w:tcW w:type="dxa" w:w="2880"/>
          </w:tcPr>
          <w:p>
            <w:r>
              <w:t>string</w:t>
            </w:r>
          </w:p>
        </w:tc>
        <w:tc>
          <w:tcPr>
            <w:tcW w:type="dxa" w:w="2880"/>
          </w:tcPr>
          <w:p>
            <w:r>
              <w:t>Time zone ID from CLDR, for example America/New York. Default etc/UTC if unset.</w:t>
            </w:r>
          </w:p>
        </w:tc>
      </w:tr>
    </w:tbl>
    <w:p/>
    <w:p>
      <w:pPr>
        <w:pStyle w:val="Heading3"/>
      </w:pPr>
      <w:r>
        <w:t>DateElementPropertiesSuggestionState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Suggested change to locale.</w:t>
            </w:r>
          </w:p>
        </w:tc>
      </w:tr>
      <w:tr>
        <w:tc>
          <w:tcPr>
            <w:tcW w:type="dxa" w:w="2880"/>
          </w:tcPr>
          <w:p>
            <w:r>
              <w:t>timeFormatSuggested</w:t>
            </w:r>
          </w:p>
        </w:tc>
        <w:tc>
          <w:tcPr>
            <w:tcW w:type="dxa" w:w="2880"/>
          </w:tcPr>
          <w:p>
            <w:r>
              <w:t>boolean</w:t>
            </w:r>
          </w:p>
        </w:tc>
        <w:tc>
          <w:tcPr>
            <w:tcW w:type="dxa" w:w="2880"/>
          </w:tcPr>
          <w:p>
            <w:r>
              <w:t>Suggested change to time_format.</w:t>
            </w:r>
          </w:p>
        </w:tc>
      </w:tr>
      <w:tr>
        <w:tc>
          <w:tcPr>
            <w:tcW w:type="dxa" w:w="2880"/>
          </w:tcPr>
          <w:p>
            <w:r>
              <w:t>timeZoneIdSuggested</w:t>
            </w:r>
          </w:p>
        </w:tc>
        <w:tc>
          <w:tcPr>
            <w:tcW w:type="dxa" w:w="2880"/>
          </w:tcPr>
          <w:p>
            <w:r>
              <w:t>boolean</w:t>
            </w:r>
          </w:p>
        </w:tc>
        <w:tc>
          <w:tcPr>
            <w:tcW w:type="dxa" w:w="2880"/>
          </w:tcPr>
          <w:p>
            <w:r>
              <w:t>Suggested change to time_zone_id.</w:t>
            </w:r>
          </w:p>
        </w:tc>
      </w:tr>
      <w:tr>
        <w:tc>
          <w:tcPr>
            <w:tcW w:type="dxa" w:w="2880"/>
          </w:tcPr>
          <w:p>
            <w:r>
              <w:t>timestampSuggested</w:t>
            </w:r>
          </w:p>
        </w:tc>
        <w:tc>
          <w:tcPr>
            <w:tcW w:type="dxa" w:w="2880"/>
          </w:tcPr>
          <w:p>
            <w:r>
              <w:t>boolean</w:t>
            </w:r>
          </w:p>
        </w:tc>
        <w:tc>
          <w:tcPr>
            <w:tcW w:type="dxa" w:w="2880"/>
          </w:tcPr>
          <w:p>
            <w:r>
              <w:t>Suggested change to timestamp.</w:t>
            </w:r>
          </w:p>
        </w:tc>
      </w:tr>
      <w:tr>
        <w:tc>
          <w:tcPr>
            <w:tcW w:type="dxa" w:w="2880"/>
          </w:tcPr>
          <w:p>
            <w:r>
              <w:t>dateFormatSuggested</w:t>
            </w:r>
          </w:p>
        </w:tc>
        <w:tc>
          <w:tcPr>
            <w:tcW w:type="dxa" w:w="2880"/>
          </w:tcPr>
          <w:p>
            <w:r>
              <w:t>boolean</w:t>
            </w:r>
          </w:p>
        </w:tc>
        <w:tc>
          <w:tcPr>
            <w:tcW w:type="dxa" w:w="2880"/>
          </w:tcPr>
          <w:p>
            <w:r>
              <w:t>Suggested change to date_format.</w:t>
            </w:r>
          </w:p>
        </w:tc>
      </w:tr>
    </w:tbl>
    <w:p/>
    <w:p>
      <w:pPr>
        <w:pStyle w:val="Heading3"/>
      </w:pPr>
      <w:r>
        <w:t>SuggestedDateElementProperties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Mask of changed date element property fields.</w:t>
            </w:r>
          </w:p>
        </w:tc>
      </w:tr>
    </w:tbl>
    <w:p/>
    <w:p>
      <w:pPr>
        <w:pStyle w:val="Heading3"/>
      </w:pPr>
      <w:r>
        <w:t>Person and Rich Link Schemas</w:t>
      </w:r>
    </w:p>
    <w:p>
      <w:pPr>
        <w:pStyle w:val="Heading3"/>
      </w:pPr>
      <w:r>
        <w:t>Person</w:t>
      </w:r>
    </w:p>
    <w:p>
      <w:r>
        <w:t>A person or email address mentioned in a document. Behaves as a single immutable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Suggestion IDs removing this person link.</w:t>
            </w:r>
          </w:p>
        </w:tc>
      </w:tr>
      <w:tr>
        <w:tc>
          <w:tcPr>
            <w:tcW w:type="dxa" w:w="2880"/>
          </w:tcPr>
          <w:p>
            <w:r>
              <w:t>personId</w:t>
            </w:r>
          </w:p>
        </w:tc>
        <w:tc>
          <w:tcPr>
            <w:tcW w:type="dxa" w:w="2880"/>
          </w:tcPr>
          <w:p>
            <w:r>
              <w:t>string</w:t>
            </w:r>
          </w:p>
        </w:tc>
        <w:tc>
          <w:tcPr>
            <w:tcW w:type="dxa" w:w="2880"/>
          </w:tcPr>
          <w:p>
            <w:r>
              <w:t>Output only. Unique ID of this link.</w:t>
            </w:r>
          </w:p>
        </w:tc>
      </w:tr>
      <w:tr>
        <w:tc>
          <w:tcPr>
            <w:tcW w:type="dxa" w:w="2880"/>
          </w:tcPr>
          <w:p>
            <w:r>
              <w:t>textStyle</w:t>
            </w:r>
          </w:p>
        </w:tc>
        <w:tc>
          <w:tcPr>
            <w:tcW w:type="dxa" w:w="2880"/>
          </w:tcPr>
          <w:p>
            <w:r>
              <w:t>object (TextStyle)</w:t>
            </w:r>
          </w:p>
        </w:tc>
        <w:tc>
          <w:tcPr>
            <w:tcW w:type="dxa" w:w="2880"/>
          </w:tcPr>
          <w:p>
            <w:r>
              <w:t>Text style for the person mention.</w:t>
            </w:r>
          </w:p>
        </w:tc>
      </w:tr>
      <w:tr>
        <w:tc>
          <w:tcPr>
            <w:tcW w:type="dxa" w:w="2880"/>
          </w:tcPr>
          <w:p>
            <w:r>
              <w:t>suggestedInsertionIds</w:t>
            </w:r>
          </w:p>
        </w:tc>
        <w:tc>
          <w:tcPr>
            <w:tcW w:type="dxa" w:w="2880"/>
          </w:tcPr>
          <w:p>
            <w:r>
              <w:t>array[string]</w:t>
            </w:r>
          </w:p>
        </w:tc>
        <w:tc>
          <w:tcPr>
            <w:tcW w:type="dxa" w:w="2880"/>
          </w:tcPr>
          <w:p>
            <w:r>
              <w:t>Suggestion IDs inserting this person link.</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personProperties</w:t>
            </w:r>
          </w:p>
        </w:tc>
        <w:tc>
          <w:tcPr>
            <w:tcW w:type="dxa" w:w="2880"/>
          </w:tcPr>
          <w:p>
            <w:r>
              <w:t>object (PersonProperties)</w:t>
            </w:r>
          </w:p>
        </w:tc>
        <w:tc>
          <w:tcPr>
            <w:tcW w:type="dxa" w:w="2880"/>
          </w:tcPr>
          <w:p>
            <w:r>
              <w:t>Output-only properties specific to the linked person.</w:t>
            </w:r>
          </w:p>
        </w:tc>
      </w:tr>
    </w:tbl>
    <w:p/>
    <w:p>
      <w:pPr>
        <w:pStyle w:val="Heading3"/>
      </w:pPr>
      <w:r>
        <w:t>PersonProperties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Person name if displayed instead of email address.</w:t>
            </w:r>
          </w:p>
        </w:tc>
      </w:tr>
      <w:tr>
        <w:tc>
          <w:tcPr>
            <w:tcW w:type="dxa" w:w="2880"/>
          </w:tcPr>
          <w:p>
            <w:r>
              <w:t>email</w:t>
            </w:r>
          </w:p>
        </w:tc>
        <w:tc>
          <w:tcPr>
            <w:tcW w:type="dxa" w:w="2880"/>
          </w:tcPr>
          <w:p>
            <w:r>
              <w:t>string</w:t>
            </w:r>
          </w:p>
        </w:tc>
        <w:tc>
          <w:tcPr>
            <w:tcW w:type="dxa" w:w="2880"/>
          </w:tcPr>
          <w:p>
            <w:r>
              <w:t>Email address linked to this person. Always present.</w:t>
            </w:r>
          </w:p>
        </w:tc>
      </w:tr>
    </w:tbl>
    <w:p/>
    <w:p>
      <w:pPr>
        <w:pStyle w:val="Heading3"/>
      </w:pPr>
      <w:r>
        <w:t>RichLink</w:t>
      </w:r>
    </w:p>
    <w:p>
      <w:r>
        <w:t>A link to a Google resource such as a Drive file, YouTube video, or Calendar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Suggestion IDs inserting this rich link.</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richLinkId</w:t>
            </w:r>
          </w:p>
        </w:tc>
        <w:tc>
          <w:tcPr>
            <w:tcW w:type="dxa" w:w="2880"/>
          </w:tcPr>
          <w:p>
            <w:r>
              <w:t>string</w:t>
            </w:r>
          </w:p>
        </w:tc>
        <w:tc>
          <w:tcPr>
            <w:tcW w:type="dxa" w:w="2880"/>
          </w:tcPr>
          <w:p>
            <w:r>
              <w:t>Output only. ID of this link.</w:t>
            </w:r>
          </w:p>
        </w:tc>
      </w:tr>
      <w:tr>
        <w:tc>
          <w:tcPr>
            <w:tcW w:type="dxa" w:w="2880"/>
          </w:tcPr>
          <w:p>
            <w:r>
              <w:t>textStyle</w:t>
            </w:r>
          </w:p>
        </w:tc>
        <w:tc>
          <w:tcPr>
            <w:tcW w:type="dxa" w:w="2880"/>
          </w:tcPr>
          <w:p>
            <w:r>
              <w:t>object (TextStyle)</w:t>
            </w:r>
          </w:p>
        </w:tc>
        <w:tc>
          <w:tcPr>
            <w:tcW w:type="dxa" w:w="2880"/>
          </w:tcPr>
          <w:p>
            <w:r>
              <w:t>Text style for the rich link.</w:t>
            </w:r>
          </w:p>
        </w:tc>
      </w:tr>
      <w:tr>
        <w:tc>
          <w:tcPr>
            <w:tcW w:type="dxa" w:w="2880"/>
          </w:tcPr>
          <w:p>
            <w:r>
              <w:t>suggestedDeletionIds</w:t>
            </w:r>
          </w:p>
        </w:tc>
        <w:tc>
          <w:tcPr>
            <w:tcW w:type="dxa" w:w="2880"/>
          </w:tcPr>
          <w:p>
            <w:r>
              <w:t>array[string]</w:t>
            </w:r>
          </w:p>
        </w:tc>
        <w:tc>
          <w:tcPr>
            <w:tcW w:type="dxa" w:w="2880"/>
          </w:tcPr>
          <w:p>
            <w:r>
              <w:t>Suggestion IDs removing this link.</w:t>
            </w:r>
          </w:p>
        </w:tc>
      </w:tr>
      <w:tr>
        <w:tc>
          <w:tcPr>
            <w:tcW w:type="dxa" w:w="2880"/>
          </w:tcPr>
          <w:p>
            <w:r>
              <w:t>richLinkProperties</w:t>
            </w:r>
          </w:p>
        </w:tc>
        <w:tc>
          <w:tcPr>
            <w:tcW w:type="dxa" w:w="2880"/>
          </w:tcPr>
          <w:p>
            <w:r>
              <w:t>object (RichLinkProperties)</w:t>
            </w:r>
          </w:p>
        </w:tc>
        <w:tc>
          <w:tcPr>
            <w:tcW w:type="dxa" w:w="2880"/>
          </w:tcPr>
          <w:p>
            <w:r>
              <w:t>Output-only properties specific to the rich link.</w:t>
            </w:r>
          </w:p>
        </w:tc>
      </w:tr>
    </w:tbl>
    <w:p/>
    <w:p>
      <w:pPr>
        <w:pStyle w:val="Heading3"/>
      </w:pPr>
      <w:r>
        <w:t>RichLinkProperties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to the rich link. Always present.</w:t>
            </w:r>
          </w:p>
        </w:tc>
      </w:tr>
      <w:tr>
        <w:tc>
          <w:tcPr>
            <w:tcW w:type="dxa" w:w="2880"/>
          </w:tcPr>
          <w:p>
            <w:r>
              <w:t>mimeType</w:t>
            </w:r>
          </w:p>
        </w:tc>
        <w:tc>
          <w:tcPr>
            <w:tcW w:type="dxa" w:w="2880"/>
          </w:tcPr>
          <w:p>
            <w:r>
              <w:t>string</w:t>
            </w:r>
          </w:p>
        </w:tc>
        <w:tc>
          <w:tcPr>
            <w:tcW w:type="dxa" w:w="2880"/>
          </w:tcPr>
          <w:p>
            <w:r>
              <w:t>MIME type of the rich link, if available.</w:t>
            </w:r>
          </w:p>
        </w:tc>
      </w:tr>
      <w:tr>
        <w:tc>
          <w:tcPr>
            <w:tcW w:type="dxa" w:w="2880"/>
          </w:tcPr>
          <w:p>
            <w:r>
              <w:t>title</w:t>
            </w:r>
          </w:p>
        </w:tc>
        <w:tc>
          <w:tcPr>
            <w:tcW w:type="dxa" w:w="2880"/>
          </w:tcPr>
          <w:p>
            <w:r>
              <w:t>string</w:t>
            </w:r>
          </w:p>
        </w:tc>
        <w:tc>
          <w:tcPr>
            <w:tcW w:type="dxa" w:w="2880"/>
          </w:tcPr>
          <w:p>
            <w:r>
              <w:t>Display title of the rich link. Always present.</w:t>
            </w:r>
          </w:p>
        </w:tc>
      </w:tr>
    </w:tbl>
    <w:p/>
    <w:p>
      <w:pPr>
        <w:pStyle w:val="Heading3"/>
      </w:pPr>
      <w:r>
        <w:t>Paragraph Elements</w:t>
      </w:r>
    </w:p>
    <w:p>
      <w:pPr>
        <w:pStyle w:val="Heading3"/>
      </w:pPr>
      <w:r>
        <w:t>ParagraphElement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integer(int32)</w:t>
            </w:r>
          </w:p>
        </w:tc>
        <w:tc>
          <w:tcPr>
            <w:tcW w:type="dxa" w:w="2880"/>
          </w:tcPr>
          <w:p>
            <w:r>
              <w:t>Zero-based start index in UTF-16 code units.</w:t>
            </w:r>
          </w:p>
        </w:tc>
      </w:tr>
      <w:tr>
        <w:tc>
          <w:tcPr>
            <w:tcW w:type="dxa" w:w="2880"/>
          </w:tcPr>
          <w:p>
            <w:r>
              <w:t>endIndex</w:t>
            </w:r>
          </w:p>
        </w:tc>
        <w:tc>
          <w:tcPr>
            <w:tcW w:type="dxa" w:w="2880"/>
          </w:tcPr>
          <w:p>
            <w:r>
              <w:t>integer(int32)</w:t>
            </w:r>
          </w:p>
        </w:tc>
        <w:tc>
          <w:tcPr>
            <w:tcW w:type="dxa" w:w="2880"/>
          </w:tcPr>
          <w:p>
            <w:r>
              <w:t>Zero-based end index, exclusive, in UTF-16 code units.</w:t>
            </w:r>
          </w:p>
        </w:tc>
      </w:tr>
      <w:tr>
        <w:tc>
          <w:tcPr>
            <w:tcW w:type="dxa" w:w="2880"/>
          </w:tcPr>
          <w:p>
            <w:r>
              <w:t>autoText</w:t>
            </w:r>
          </w:p>
        </w:tc>
        <w:tc>
          <w:tcPr>
            <w:tcW w:type="dxa" w:w="2880"/>
          </w:tcPr>
          <w:p>
            <w:r>
              <w:t>object (AutoText)</w:t>
            </w:r>
          </w:p>
        </w:tc>
        <w:tc>
          <w:tcPr>
            <w:tcW w:type="dxa" w:w="2880"/>
          </w:tcPr>
          <w:p>
            <w:r>
              <w:t>Dynamic content such as page number or page count.</w:t>
            </w:r>
          </w:p>
        </w:tc>
      </w:tr>
      <w:tr>
        <w:tc>
          <w:tcPr>
            <w:tcW w:type="dxa" w:w="2880"/>
          </w:tcPr>
          <w:p>
            <w:r>
              <w:t>columnBreak</w:t>
            </w:r>
          </w:p>
        </w:tc>
        <w:tc>
          <w:tcPr>
            <w:tcW w:type="dxa" w:w="2880"/>
          </w:tcPr>
          <w:p>
            <w:r>
              <w:t>object (ColumnBreak)</w:t>
            </w:r>
          </w:p>
        </w:tc>
        <w:tc>
          <w:tcPr>
            <w:tcW w:type="dxa" w:w="2880"/>
          </w:tcPr>
          <w:p>
            <w:r>
              <w:t>Column break element.</w:t>
            </w:r>
          </w:p>
        </w:tc>
      </w:tr>
      <w:tr>
        <w:tc>
          <w:tcPr>
            <w:tcW w:type="dxa" w:w="2880"/>
          </w:tcPr>
          <w:p>
            <w:r>
              <w:t>footnoteReference</w:t>
            </w:r>
          </w:p>
        </w:tc>
        <w:tc>
          <w:tcPr>
            <w:tcW w:type="dxa" w:w="2880"/>
          </w:tcPr>
          <w:p>
            <w:r>
              <w:t>object (FootnoteReference)</w:t>
            </w:r>
          </w:p>
        </w:tc>
        <w:tc>
          <w:tcPr>
            <w:tcW w:type="dxa" w:w="2880"/>
          </w:tcPr>
          <w:p>
            <w:r>
              <w:t>Footnote reference element.</w:t>
            </w:r>
          </w:p>
        </w:tc>
      </w:tr>
      <w:tr>
        <w:tc>
          <w:tcPr>
            <w:tcW w:type="dxa" w:w="2880"/>
          </w:tcPr>
          <w:p>
            <w:r>
              <w:t>richLink</w:t>
            </w:r>
          </w:p>
        </w:tc>
        <w:tc>
          <w:tcPr>
            <w:tcW w:type="dxa" w:w="2880"/>
          </w:tcPr>
          <w:p>
            <w:r>
              <w:t>object (RichLink)</w:t>
            </w:r>
          </w:p>
        </w:tc>
        <w:tc>
          <w:tcPr>
            <w:tcW w:type="dxa" w:w="2880"/>
          </w:tcPr>
          <w:p>
            <w:r>
              <w:t>Rich link element.</w:t>
            </w:r>
          </w:p>
        </w:tc>
      </w:tr>
      <w:tr>
        <w:tc>
          <w:tcPr>
            <w:tcW w:type="dxa" w:w="2880"/>
          </w:tcPr>
          <w:p>
            <w:r>
              <w:t>dateElement</w:t>
            </w:r>
          </w:p>
        </w:tc>
        <w:tc>
          <w:tcPr>
            <w:tcW w:type="dxa" w:w="2880"/>
          </w:tcPr>
          <w:p>
            <w:r>
              <w:t>object (DateElement)</w:t>
            </w:r>
          </w:p>
        </w:tc>
        <w:tc>
          <w:tcPr>
            <w:tcW w:type="dxa" w:w="2880"/>
          </w:tcPr>
          <w:p>
            <w:r>
              <w:t>Date element.</w:t>
            </w:r>
          </w:p>
        </w:tc>
      </w:tr>
      <w:tr>
        <w:tc>
          <w:tcPr>
            <w:tcW w:type="dxa" w:w="2880"/>
          </w:tcPr>
          <w:p>
            <w:r>
              <w:t>horizontalRule</w:t>
            </w:r>
          </w:p>
        </w:tc>
        <w:tc>
          <w:tcPr>
            <w:tcW w:type="dxa" w:w="2880"/>
          </w:tcPr>
          <w:p>
            <w:r>
              <w:t>object (HorizontalRule)</w:t>
            </w:r>
          </w:p>
        </w:tc>
        <w:tc>
          <w:tcPr>
            <w:tcW w:type="dxa" w:w="2880"/>
          </w:tcPr>
          <w:p>
            <w:r>
              <w:t>Horizontal line element.</w:t>
            </w:r>
          </w:p>
        </w:tc>
      </w:tr>
      <w:tr>
        <w:tc>
          <w:tcPr>
            <w:tcW w:type="dxa" w:w="2880"/>
          </w:tcPr>
          <w:p>
            <w:r>
              <w:t>equation</w:t>
            </w:r>
          </w:p>
        </w:tc>
        <w:tc>
          <w:tcPr>
            <w:tcW w:type="dxa" w:w="2880"/>
          </w:tcPr>
          <w:p>
            <w:r>
              <w:t>object (Equation)</w:t>
            </w:r>
          </w:p>
        </w:tc>
        <w:tc>
          <w:tcPr>
            <w:tcW w:type="dxa" w:w="2880"/>
          </w:tcPr>
          <w:p>
            <w:r>
              <w:t>Equation element.</w:t>
            </w:r>
          </w:p>
        </w:tc>
      </w:tr>
      <w:tr>
        <w:tc>
          <w:tcPr>
            <w:tcW w:type="dxa" w:w="2880"/>
          </w:tcPr>
          <w:p>
            <w:r>
              <w:t>inlineObjectElement</w:t>
            </w:r>
          </w:p>
        </w:tc>
        <w:tc>
          <w:tcPr>
            <w:tcW w:type="dxa" w:w="2880"/>
          </w:tcPr>
          <w:p>
            <w:r>
              <w:t>object (InlineObjectElement)</w:t>
            </w:r>
          </w:p>
        </w:tc>
        <w:tc>
          <w:tcPr>
            <w:tcW w:type="dxa" w:w="2880"/>
          </w:tcPr>
          <w:p>
            <w:r>
              <w:t>Inline object container.</w:t>
            </w:r>
          </w:p>
        </w:tc>
      </w:tr>
      <w:tr>
        <w:tc>
          <w:tcPr>
            <w:tcW w:type="dxa" w:w="2880"/>
          </w:tcPr>
          <w:p>
            <w:r>
              <w:t>person</w:t>
            </w:r>
          </w:p>
        </w:tc>
        <w:tc>
          <w:tcPr>
            <w:tcW w:type="dxa" w:w="2880"/>
          </w:tcPr>
          <w:p>
            <w:r>
              <w:t>object (Person)</w:t>
            </w:r>
          </w:p>
        </w:tc>
        <w:tc>
          <w:tcPr>
            <w:tcW w:type="dxa" w:w="2880"/>
          </w:tcPr>
          <w:p>
            <w:r>
              <w:t>Person mention element.</w:t>
            </w:r>
          </w:p>
        </w:tc>
      </w:tr>
      <w:tr>
        <w:tc>
          <w:tcPr>
            <w:tcW w:type="dxa" w:w="2880"/>
          </w:tcPr>
          <w:p>
            <w:r>
              <w:t>pageBreak</w:t>
            </w:r>
          </w:p>
        </w:tc>
        <w:tc>
          <w:tcPr>
            <w:tcW w:type="dxa" w:w="2880"/>
          </w:tcPr>
          <w:p>
            <w:r>
              <w:t>object (PageBreak)</w:t>
            </w:r>
          </w:p>
        </w:tc>
        <w:tc>
          <w:tcPr>
            <w:tcW w:type="dxa" w:w="2880"/>
          </w:tcPr>
          <w:p>
            <w:r>
              <w:t>Page break element.</w:t>
            </w:r>
          </w:p>
        </w:tc>
      </w:tr>
      <w:tr>
        <w:tc>
          <w:tcPr>
            <w:tcW w:type="dxa" w:w="2880"/>
          </w:tcPr>
          <w:p>
            <w:r>
              <w:t>textRun</w:t>
            </w:r>
          </w:p>
        </w:tc>
        <w:tc>
          <w:tcPr>
            <w:tcW w:type="dxa" w:w="2880"/>
          </w:tcPr>
          <w:p>
            <w:r>
              <w:t>object (TextRun)</w:t>
            </w:r>
          </w:p>
        </w:tc>
        <w:tc>
          <w:tcPr>
            <w:tcW w:type="dxa" w:w="2880"/>
          </w:tcPr>
          <w:p>
            <w:r>
              <w:t>Text run with consistent styling.</w:t>
            </w:r>
          </w:p>
        </w:tc>
      </w:tr>
    </w:tbl>
    <w:p/>
    <w:p>
      <w:pPr>
        <w:pStyle w:val="Heading3"/>
      </w:pPr>
      <w:r>
        <w:t>AutoText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Auto text type. Enum: TYPE_UNSPECIFIED, PAGE_NUMBER, PAGE_COUNT.</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Suggestion IDs inserting this auto text.</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suggestedDeletionIds</w:t>
            </w:r>
          </w:p>
        </w:tc>
        <w:tc>
          <w:tcPr>
            <w:tcW w:type="dxa" w:w="2880"/>
          </w:tcPr>
          <w:p>
            <w:r>
              <w:t>array[string]</w:t>
            </w:r>
          </w:p>
        </w:tc>
        <w:tc>
          <w:tcPr>
            <w:tcW w:type="dxa" w:w="2880"/>
          </w:tcPr>
          <w:p>
            <w:r>
              <w:t>Suggestion IDs deleting this content.</w:t>
            </w:r>
          </w:p>
        </w:tc>
      </w:tr>
    </w:tbl>
    <w:p/>
    <w:p>
      <w:pPr>
        <w:pStyle w:val="Heading3"/>
      </w:pPr>
      <w:r>
        <w:t>ColumnBreak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textStyle</w:t>
            </w:r>
          </w:p>
        </w:tc>
        <w:tc>
          <w:tcPr>
            <w:tcW w:type="dxa" w:w="2880"/>
          </w:tcPr>
          <w:p>
            <w:r>
              <w:t>object (TextStyle)</w:t>
            </w:r>
          </w:p>
        </w:tc>
        <w:tc>
          <w:tcPr>
            <w:tcW w:type="dxa" w:w="2880"/>
          </w:tcPr>
          <w:p>
            <w:r>
              <w:t>Text style.</w:t>
            </w:r>
          </w:p>
        </w:tc>
      </w:tr>
    </w:tbl>
    <w:p/>
    <w:p>
      <w:pPr>
        <w:pStyle w:val="Heading3"/>
      </w:pPr>
      <w:r>
        <w:t>FootnoteReference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footnoteId</w:t>
            </w:r>
          </w:p>
        </w:tc>
        <w:tc>
          <w:tcPr>
            <w:tcW w:type="dxa" w:w="2880"/>
          </w:tcPr>
          <w:p>
            <w:r>
              <w:t>string</w:t>
            </w:r>
          </w:p>
        </w:tc>
        <w:tc>
          <w:tcPr>
            <w:tcW w:type="dxa" w:w="2880"/>
          </w:tcPr>
          <w:p>
            <w:r>
              <w:t>ID of the footnote containing the referenced content.</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footnoteNumber</w:t>
            </w:r>
          </w:p>
        </w:tc>
        <w:tc>
          <w:tcPr>
            <w:tcW w:type="dxa" w:w="2880"/>
          </w:tcPr>
          <w:p>
            <w:r>
              <w:t>string</w:t>
            </w:r>
          </w:p>
        </w:tc>
        <w:tc>
          <w:tcPr>
            <w:tcW w:type="dxa" w:w="2880"/>
          </w:tcPr>
          <w:p>
            <w:r>
              <w:t>Rendered footnote number.</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HorizontalRule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bl>
    <w:p/>
    <w:p>
      <w:pPr>
        <w:pStyle w:val="Heading3"/>
      </w:pPr>
      <w:r>
        <w:t>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suggestedInsertionIds</w:t>
            </w:r>
          </w:p>
        </w:tc>
        <w:tc>
          <w:tcPr>
            <w:tcW w:type="dxa" w:w="2880"/>
          </w:tcPr>
          <w:p>
            <w:r>
              <w:t>array[string]</w:t>
            </w:r>
          </w:p>
        </w:tc>
        <w:tc>
          <w:tcPr>
            <w:tcW w:type="dxa" w:w="2880"/>
          </w:tcPr>
          <w:p>
            <w:r>
              <w:t>Suggested insertion IDs.</w:t>
            </w:r>
          </w:p>
        </w:tc>
      </w:tr>
    </w:tbl>
    <w:p/>
    <w:p>
      <w:pPr>
        <w:pStyle w:val="Heading3"/>
      </w:pPr>
      <w:r>
        <w:t>InlineObjectElement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ID of the inline object contained by this element.</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bl>
    <w:p/>
    <w:p>
      <w:pPr>
        <w:pStyle w:val="Heading3"/>
      </w:pPr>
      <w:r>
        <w:t>PageBreak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TextRun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Text of the run. Non-text elements are replaced with Unicode character U+E907.</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bl>
    <w:p/>
    <w:p>
      <w:pPr>
        <w:pStyle w:val="Heading3"/>
      </w:pPr>
      <w:r>
        <w:t>Paragraph and Bullet Schemas</w:t>
      </w:r>
    </w:p>
    <w:p>
      <w:pPr>
        <w:pStyle w:val="Heading3"/>
      </w:pPr>
      <w:r>
        <w:t>Paragraph</w:t>
      </w:r>
    </w:p>
    <w:p>
      <w:r>
        <w:t>A structural element representing a paragraph terminated with a newline.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suggestedPositionedObjectIds</w:t>
            </w:r>
          </w:p>
        </w:tc>
        <w:tc>
          <w:tcPr>
            <w:tcW w:type="dxa" w:w="2880"/>
          </w:tcPr>
          <w:p>
            <w:r>
              <w:t>object</w:t>
            </w:r>
          </w:p>
        </w:tc>
        <w:tc>
          <w:tcPr>
            <w:tcW w:type="dxa" w:w="2880"/>
          </w:tcPr>
          <w:p>
            <w:r>
              <w:t>Positioned objects suggested to be attached to this paragraph, keyed by suggestion ID.</w:t>
            </w:r>
          </w:p>
        </w:tc>
      </w:tr>
      <w:tr>
        <w:tc>
          <w:tcPr>
            <w:tcW w:type="dxa" w:w="2880"/>
          </w:tcPr>
          <w:p>
            <w:r>
              <w:t>positionedObjectIds</w:t>
            </w:r>
          </w:p>
        </w:tc>
        <w:tc>
          <w:tcPr>
            <w:tcW w:type="dxa" w:w="2880"/>
          </w:tcPr>
          <w:p>
            <w:r>
              <w:t>array[string]</w:t>
            </w:r>
          </w:p>
        </w:tc>
        <w:tc>
          <w:tcPr>
            <w:tcW w:type="dxa" w:w="2880"/>
          </w:tcPr>
          <w:p>
            <w:r>
              <w:t>IDs of positioned objects tethered to this paragraph.</w:t>
            </w:r>
          </w:p>
        </w:tc>
      </w:tr>
      <w:tr>
        <w:tc>
          <w:tcPr>
            <w:tcW w:type="dxa" w:w="2880"/>
          </w:tcPr>
          <w:p>
            <w:r>
              <w:t>suggestedBulletChanges</w:t>
            </w:r>
          </w:p>
        </w:tc>
        <w:tc>
          <w:tcPr>
            <w:tcW w:type="dxa" w:w="2880"/>
          </w:tcPr>
          <w:p>
            <w:r>
              <w:t>object</w:t>
            </w:r>
          </w:p>
        </w:tc>
        <w:tc>
          <w:tcPr>
            <w:tcW w:type="dxa" w:w="2880"/>
          </w:tcPr>
          <w:p>
            <w:r>
              <w:t>Suggested bullet changes keyed by suggestion ID.</w:t>
            </w:r>
          </w:p>
        </w:tc>
      </w:tr>
      <w:tr>
        <w:tc>
          <w:tcPr>
            <w:tcW w:type="dxa" w:w="2880"/>
          </w:tcPr>
          <w:p>
            <w:r>
              <w:t>suggestedParagraphStyleChanges</w:t>
            </w:r>
          </w:p>
        </w:tc>
        <w:tc>
          <w:tcPr>
            <w:tcW w:type="dxa" w:w="2880"/>
          </w:tcPr>
          <w:p>
            <w:r>
              <w:t>object</w:t>
            </w:r>
          </w:p>
        </w:tc>
        <w:tc>
          <w:tcPr>
            <w:tcW w:type="dxa" w:w="2880"/>
          </w:tcPr>
          <w:p>
            <w:r>
              <w:t>Suggested paragraph style changes keyed by suggestion ID.</w:t>
            </w:r>
          </w:p>
        </w:tc>
      </w:tr>
      <w:tr>
        <w:tc>
          <w:tcPr>
            <w:tcW w:type="dxa" w:w="2880"/>
          </w:tcPr>
          <w:p>
            <w:r>
              <w:t>bullet</w:t>
            </w:r>
          </w:p>
        </w:tc>
        <w:tc>
          <w:tcPr>
            <w:tcW w:type="dxa" w:w="2880"/>
          </w:tcPr>
          <w:p>
            <w:r>
              <w:t>object (Bullet)</w:t>
            </w:r>
          </w:p>
        </w:tc>
        <w:tc>
          <w:tcPr>
            <w:tcW w:type="dxa" w:w="2880"/>
          </w:tcPr>
          <w:p>
            <w:r>
              <w:t>Bullet information for the paragraph.</w:t>
            </w:r>
          </w:p>
        </w:tc>
      </w:tr>
      <w:tr>
        <w:tc>
          <w:tcPr>
            <w:tcW w:type="dxa" w:w="2880"/>
          </w:tcPr>
          <w:p>
            <w:r>
              <w:t>elements</w:t>
            </w:r>
          </w:p>
        </w:tc>
        <w:tc>
          <w:tcPr>
            <w:tcW w:type="dxa" w:w="2880"/>
          </w:tcPr>
          <w:p>
            <w:r>
              <w:t>array[ParagraphElement]</w:t>
            </w:r>
          </w:p>
        </w:tc>
        <w:tc>
          <w:tcPr>
            <w:tcW w:type="dxa" w:w="2880"/>
          </w:tcPr>
          <w:p>
            <w:r>
              <w:t>Paragraph content broken into component parts.</w:t>
            </w:r>
          </w:p>
        </w:tc>
      </w:tr>
      <w:tr>
        <w:tc>
          <w:tcPr>
            <w:tcW w:type="dxa" w:w="2880"/>
          </w:tcPr>
          <w:p>
            <w:r>
              <w:t>paragraphStyle</w:t>
            </w:r>
          </w:p>
        </w:tc>
        <w:tc>
          <w:tcPr>
            <w:tcW w:type="dxa" w:w="2880"/>
          </w:tcPr>
          <w:p>
            <w:r>
              <w:t>object (ParagraphStyle)</w:t>
            </w:r>
          </w:p>
        </w:tc>
        <w:tc>
          <w:tcPr>
            <w:tcW w:type="dxa" w:w="2880"/>
          </w:tcPr>
          <w:p>
            <w:r>
              <w:t>Styles that apply to the whole paragraph.</w:t>
            </w:r>
          </w:p>
        </w:tc>
      </w:tr>
    </w:tbl>
    <w:p/>
    <w:p>
      <w:pPr>
        <w:pStyle w:val="Heading3"/>
      </w:pPr>
      <w:r>
        <w:t>ObjectReferences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array[string]</w:t>
            </w:r>
          </w:p>
        </w:tc>
        <w:tc>
          <w:tcPr>
            <w:tcW w:type="dxa" w:w="2880"/>
          </w:tcPr>
          <w:p>
            <w:r>
              <w:t>Object IDs.</w:t>
            </w:r>
          </w:p>
        </w:tc>
      </w:tr>
    </w:tbl>
    <w:p/>
    <w:p>
      <w:pPr>
        <w:pStyle w:val="Heading3"/>
      </w:pPr>
      <w:r>
        <w:t>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this paragraph belongs to.</w:t>
            </w:r>
          </w:p>
        </w:tc>
      </w:tr>
      <w:tr>
        <w:tc>
          <w:tcPr>
            <w:tcW w:type="dxa" w:w="2880"/>
          </w:tcPr>
          <w:p>
            <w:r>
              <w:t>nestingLevel</w:t>
            </w:r>
          </w:p>
        </w:tc>
        <w:tc>
          <w:tcPr>
            <w:tcW w:type="dxa" w:w="2880"/>
          </w:tcPr>
          <w:p>
            <w:r>
              <w:t>integer(int32)</w:t>
            </w:r>
          </w:p>
        </w:tc>
        <w:tc>
          <w:tcPr>
            <w:tcW w:type="dxa" w:w="2880"/>
          </w:tcPr>
          <w:p>
            <w:r>
              <w:t>Nesting level of the paragraph in the list.</w:t>
            </w:r>
          </w:p>
        </w:tc>
      </w:tr>
      <w:tr>
        <w:tc>
          <w:tcPr>
            <w:tcW w:type="dxa" w:w="2880"/>
          </w:tcPr>
          <w:p>
            <w:r>
              <w:t>textStyle</w:t>
            </w:r>
          </w:p>
        </w:tc>
        <w:tc>
          <w:tcPr>
            <w:tcW w:type="dxa" w:w="2880"/>
          </w:tcPr>
          <w:p>
            <w:r>
              <w:t>object (TextStyle)</w:t>
            </w:r>
          </w:p>
        </w:tc>
        <w:tc>
          <w:tcPr>
            <w:tcW w:type="dxa" w:w="2880"/>
          </w:tcPr>
          <w:p>
            <w:r>
              <w:t>Bullet text style.</w:t>
            </w:r>
          </w:p>
        </w:tc>
      </w:tr>
    </w:tbl>
    <w:p/>
    <w:p>
      <w:pPr>
        <w:pStyle w:val="Heading3"/>
      </w:pPr>
      <w:r>
        <w:t>SuggestedBullet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Suggested bullet.</w:t>
            </w:r>
          </w:p>
        </w:tc>
      </w:tr>
      <w:tr>
        <w:tc>
          <w:tcPr>
            <w:tcW w:type="dxa" w:w="2880"/>
          </w:tcPr>
          <w:p>
            <w:r>
              <w:t>bulletSuggestionState</w:t>
            </w:r>
          </w:p>
        </w:tc>
        <w:tc>
          <w:tcPr>
            <w:tcW w:type="dxa" w:w="2880"/>
          </w:tcPr>
          <w:p>
            <w:r>
              <w:t>object (BulletSuggestionState)</w:t>
            </w:r>
          </w:p>
        </w:tc>
        <w:tc>
          <w:tcPr>
            <w:tcW w:type="dxa" w:w="2880"/>
          </w:tcPr>
          <w:p>
            <w:r>
              <w:t>Mask of changed bullet fields.</w:t>
            </w:r>
          </w:p>
        </w:tc>
      </w:tr>
    </w:tbl>
    <w:p/>
    <w:p>
      <w:pPr>
        <w:pStyle w:val="Heading3"/>
      </w:pPr>
      <w:r>
        <w:t>BulletSuggestionState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Mask of changed TextStyle fields.</w:t>
            </w:r>
          </w:p>
        </w:tc>
      </w:tr>
      <w:tr>
        <w:tc>
          <w:tcPr>
            <w:tcW w:type="dxa" w:w="2880"/>
          </w:tcPr>
          <w:p>
            <w:r>
              <w:t>listIdSuggested</w:t>
            </w:r>
          </w:p>
        </w:tc>
        <w:tc>
          <w:tcPr>
            <w:tcW w:type="dxa" w:w="2880"/>
          </w:tcPr>
          <w:p>
            <w:r>
              <w:t>boolean</w:t>
            </w:r>
          </w:p>
        </w:tc>
        <w:tc>
          <w:tcPr>
            <w:tcW w:type="dxa" w:w="2880"/>
          </w:tcPr>
          <w:p>
            <w:r>
              <w:t>Suggested change to list_id.</w:t>
            </w:r>
          </w:p>
        </w:tc>
      </w:tr>
      <w:tr>
        <w:tc>
          <w:tcPr>
            <w:tcW w:type="dxa" w:w="2880"/>
          </w:tcPr>
          <w:p>
            <w:r>
              <w:t>nestingLevelSuggested</w:t>
            </w:r>
          </w:p>
        </w:tc>
        <w:tc>
          <w:tcPr>
            <w:tcW w:type="dxa" w:w="2880"/>
          </w:tcPr>
          <w:p>
            <w:r>
              <w:t>boolean</w:t>
            </w:r>
          </w:p>
        </w:tc>
        <w:tc>
          <w:tcPr>
            <w:tcW w:type="dxa" w:w="2880"/>
          </w:tcPr>
          <w:p>
            <w:r>
              <w:t>Suggested change to nesting_level.</w:t>
            </w:r>
          </w:p>
        </w:tc>
      </w:tr>
    </w:tbl>
    <w:p/>
    <w:p>
      <w:pPr>
        <w:pStyle w:val="Heading3"/>
      </w:pPr>
      <w:r>
        <w:t>Paragraph Style Schemas</w:t>
      </w:r>
    </w:p>
    <w:p>
      <w:pPr>
        <w:pStyle w:val="Heading3"/>
      </w:pPr>
      <w:r>
        <w:t>ParagraphStyle</w:t>
      </w:r>
    </w:p>
    <w:p>
      <w:r>
        <w:t>Styles that apply to a whole paragraph. Unset fields indicate inheritance.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Paragraph spacing mode. Enum: SPACING_MODE_UNSPECIFIED, NEVER_COLLAPSE, COLLAPSE_LISTS.</w:t>
            </w:r>
          </w:p>
        </w:tc>
      </w:tr>
      <w:tr>
        <w:tc>
          <w:tcPr>
            <w:tcW w:type="dxa" w:w="2880"/>
          </w:tcPr>
          <w:p>
            <w:r>
              <w:t>lineSpacing</w:t>
            </w:r>
          </w:p>
        </w:tc>
        <w:tc>
          <w:tcPr>
            <w:tcW w:type="dxa" w:w="2880"/>
          </w:tcPr>
          <w:p>
            <w:r>
              <w:t>number(float)</w:t>
            </w:r>
          </w:p>
        </w:tc>
        <w:tc>
          <w:tcPr>
            <w:tcW w:type="dxa" w:w="2880"/>
          </w:tcPr>
          <w:p>
            <w:r>
              <w:t>Space between lines as percentage of normal (100.0 = normal).</w:t>
            </w:r>
          </w:p>
        </w:tc>
      </w:tr>
      <w:tr>
        <w:tc>
          <w:tcPr>
            <w:tcW w:type="dxa" w:w="2880"/>
          </w:tcPr>
          <w:p>
            <w:r>
              <w:t>spaceBelow</w:t>
            </w:r>
          </w:p>
        </w:tc>
        <w:tc>
          <w:tcPr>
            <w:tcW w:type="dxa" w:w="2880"/>
          </w:tcPr>
          <w:p>
            <w:r>
              <w:t>object (Dimension)</w:t>
            </w:r>
          </w:p>
        </w:tc>
        <w:tc>
          <w:tcPr>
            <w:tcW w:type="dxa" w:w="2880"/>
          </w:tcPr>
          <w:p>
            <w:r>
              <w:t>Space below paragraph.</w:t>
            </w:r>
          </w:p>
        </w:tc>
      </w:tr>
      <w:tr>
        <w:tc>
          <w:tcPr>
            <w:tcW w:type="dxa" w:w="2880"/>
          </w:tcPr>
          <w:p>
            <w:r>
              <w:t>borderLeft</w:t>
            </w:r>
          </w:p>
        </w:tc>
        <w:tc>
          <w:tcPr>
            <w:tcW w:type="dxa" w:w="2880"/>
          </w:tcPr>
          <w:p>
            <w:r>
              <w:t>object (ParagraphBorder)</w:t>
            </w:r>
          </w:p>
        </w:tc>
        <w:tc>
          <w:tcPr>
            <w:tcW w:type="dxa" w:w="2880"/>
          </w:tcPr>
          <w:p>
            <w:r>
              <w:t>Left border.</w:t>
            </w:r>
          </w:p>
        </w:tc>
      </w:tr>
      <w:tr>
        <w:tc>
          <w:tcPr>
            <w:tcW w:type="dxa" w:w="2880"/>
          </w:tcPr>
          <w:p>
            <w:r>
              <w:t>direction</w:t>
            </w:r>
          </w:p>
        </w:tc>
        <w:tc>
          <w:tcPr>
            <w:tcW w:type="dxa" w:w="2880"/>
          </w:tcPr>
          <w:p>
            <w:r>
              <w:t>string</w:t>
            </w:r>
          </w:p>
        </w:tc>
        <w:tc>
          <w:tcPr>
            <w:tcW w:type="dxa" w:w="2880"/>
          </w:tcPr>
          <w:p>
            <w:r>
              <w:t>Text direction. Defaults to LEFT_TO_RIGHT if unset. Enum: CONTENT_DIRECTION_UNSPECIFIED, LEFT_TO_RIGHT, RIGHT_TO_LEFT.</w:t>
            </w:r>
          </w:p>
        </w:tc>
      </w:tr>
      <w:tr>
        <w:tc>
          <w:tcPr>
            <w:tcW w:type="dxa" w:w="2880"/>
          </w:tcPr>
          <w:p>
            <w:r>
              <w:t>borderTop</w:t>
            </w:r>
          </w:p>
        </w:tc>
        <w:tc>
          <w:tcPr>
            <w:tcW w:type="dxa" w:w="2880"/>
          </w:tcPr>
          <w:p>
            <w:r>
              <w:t>object (ParagraphBorder)</w:t>
            </w:r>
          </w:p>
        </w:tc>
        <w:tc>
          <w:tcPr>
            <w:tcW w:type="dxa" w:w="2880"/>
          </w:tcPr>
          <w:p>
            <w:r>
              <w:t>Top border.</w:t>
            </w:r>
          </w:p>
        </w:tc>
      </w:tr>
      <w:tr>
        <w:tc>
          <w:tcPr>
            <w:tcW w:type="dxa" w:w="2880"/>
          </w:tcPr>
          <w:p>
            <w:r>
              <w:t>borderBottom</w:t>
            </w:r>
          </w:p>
        </w:tc>
        <w:tc>
          <w:tcPr>
            <w:tcW w:type="dxa" w:w="2880"/>
          </w:tcPr>
          <w:p>
            <w:r>
              <w:t>object (ParagraphBorder)</w:t>
            </w:r>
          </w:p>
        </w:tc>
        <w:tc>
          <w:tcPr>
            <w:tcW w:type="dxa" w:w="2880"/>
          </w:tcPr>
          <w:p>
            <w:r>
              <w:t>Bottom border.</w:t>
            </w:r>
          </w:p>
        </w:tc>
      </w:tr>
      <w:tr>
        <w:tc>
          <w:tcPr>
            <w:tcW w:type="dxa" w:w="2880"/>
          </w:tcPr>
          <w:p>
            <w:r>
              <w:t>tabStops</w:t>
            </w:r>
          </w:p>
        </w:tc>
        <w:tc>
          <w:tcPr>
            <w:tcW w:type="dxa" w:w="2880"/>
          </w:tcPr>
          <w:p>
            <w:r>
              <w:t>array[TabStop]</w:t>
            </w:r>
          </w:p>
        </w:tc>
        <w:tc>
          <w:tcPr>
            <w:tcW w:type="dxa" w:w="2880"/>
          </w:tcPr>
          <w:p>
            <w:r>
              <w:t>Read-only list of tab stops. Not inherited.</w:t>
            </w:r>
          </w:p>
        </w:tc>
      </w:tr>
      <w:tr>
        <w:tc>
          <w:tcPr>
            <w:tcW w:type="dxa" w:w="2880"/>
          </w:tcPr>
          <w:p>
            <w:r>
              <w:t>keepWithNext</w:t>
            </w:r>
          </w:p>
        </w:tc>
        <w:tc>
          <w:tcPr>
            <w:tcW w:type="dxa" w:w="2880"/>
          </w:tcPr>
          <w:p>
            <w:r>
              <w:t>boolean</w:t>
            </w:r>
          </w:p>
        </w:tc>
        <w:tc>
          <w:tcPr>
            <w:tcW w:type="dxa" w:w="2880"/>
          </w:tcPr>
          <w:p>
            <w:r>
              <w:t>Whether part of this paragraph should stay on same page/column as next paragraph if possible.</w:t>
            </w:r>
          </w:p>
        </w:tc>
      </w:tr>
      <w:tr>
        <w:tc>
          <w:tcPr>
            <w:tcW w:type="dxa" w:w="2880"/>
          </w:tcPr>
          <w:p>
            <w:r>
              <w:t>spaceAbove</w:t>
            </w:r>
          </w:p>
        </w:tc>
        <w:tc>
          <w:tcPr>
            <w:tcW w:type="dxa" w:w="2880"/>
          </w:tcPr>
          <w:p>
            <w:r>
              <w:t>object (Dimension)</w:t>
            </w:r>
          </w:p>
        </w:tc>
        <w:tc>
          <w:tcPr>
            <w:tcW w:type="dxa" w:w="2880"/>
          </w:tcPr>
          <w:p>
            <w:r>
              <w:t>Space above paragraph.</w:t>
            </w:r>
          </w:p>
        </w:tc>
      </w:tr>
      <w:tr>
        <w:tc>
          <w:tcPr>
            <w:tcW w:type="dxa" w:w="2880"/>
          </w:tcPr>
          <w:p>
            <w:r>
              <w:t>avoidWidowAndOrphan</w:t>
            </w:r>
          </w:p>
        </w:tc>
        <w:tc>
          <w:tcPr>
            <w:tcW w:type="dxa" w:w="2880"/>
          </w:tcPr>
          <w:p>
            <w:r>
              <w:t>boolean</w:t>
            </w:r>
          </w:p>
        </w:tc>
        <w:tc>
          <w:tcPr>
            <w:tcW w:type="dxa" w:w="2880"/>
          </w:tcPr>
          <w:p>
            <w:r>
              <w:t>Whether to avoid widows and orphans.</w:t>
            </w:r>
          </w:p>
        </w:tc>
      </w:tr>
      <w:tr>
        <w:tc>
          <w:tcPr>
            <w:tcW w:type="dxa" w:w="2880"/>
          </w:tcPr>
          <w:p>
            <w:r>
              <w:t>pageBreakBefore</w:t>
            </w:r>
          </w:p>
        </w:tc>
        <w:tc>
          <w:tcPr>
            <w:tcW w:type="dxa" w:w="2880"/>
          </w:tcPr>
          <w:p>
            <w:r>
              <w:t>boolean</w:t>
            </w:r>
          </w:p>
        </w:tc>
        <w:tc>
          <w:tcPr>
            <w:tcW w:type="dxa" w:w="2880"/>
          </w:tcPr>
          <w:p>
            <w:r>
              <w:t>Whether paragraph should always start at beginning of a page. Updating this in unsupported regions like Table, Header, Footer, Footnote can cause 400 Bad Request.</w:t>
            </w:r>
          </w:p>
        </w:tc>
      </w:tr>
      <w:tr>
        <w:tc>
          <w:tcPr>
            <w:tcW w:type="dxa" w:w="2880"/>
          </w:tcPr>
          <w:p>
            <w:r>
              <w:t>keepLinesTogether</w:t>
            </w:r>
          </w:p>
        </w:tc>
        <w:tc>
          <w:tcPr>
            <w:tcW w:type="dxa" w:w="2880"/>
          </w:tcPr>
          <w:p>
            <w:r>
              <w:t>boolean</w:t>
            </w:r>
          </w:p>
        </w:tc>
        <w:tc>
          <w:tcPr>
            <w:tcW w:type="dxa" w:w="2880"/>
          </w:tcPr>
          <w:p>
            <w:r>
              <w:t>Whether all lines of the paragraph should stay on same page/column if possible.</w:t>
            </w:r>
          </w:p>
        </w:tc>
      </w:tr>
      <w:tr>
        <w:tc>
          <w:tcPr>
            <w:tcW w:type="dxa" w:w="2880"/>
          </w:tcPr>
          <w:p>
            <w:r>
              <w:t>borderBetween</w:t>
            </w:r>
          </w:p>
        </w:tc>
        <w:tc>
          <w:tcPr>
            <w:tcW w:type="dxa" w:w="2880"/>
          </w:tcPr>
          <w:p>
            <w:r>
              <w:t>object (ParagraphBorder)</w:t>
            </w:r>
          </w:p>
        </w:tc>
        <w:tc>
          <w:tcPr>
            <w:tcW w:type="dxa" w:w="2880"/>
          </w:tcPr>
          <w:p>
            <w:r>
              <w:t>Border between paragraphs.</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alignment</w:t>
            </w:r>
          </w:p>
        </w:tc>
        <w:tc>
          <w:tcPr>
            <w:tcW w:type="dxa" w:w="2880"/>
          </w:tcPr>
          <w:p>
            <w:r>
              <w:t>string</w:t>
            </w:r>
          </w:p>
        </w:tc>
        <w:tc>
          <w:tcPr>
            <w:tcW w:type="dxa" w:w="2880"/>
          </w:tcPr>
          <w:p>
            <w:r>
              <w:t>Text alignment. Enum: ALIGNMENT_UNSPECIFIED, START, CENTER, END, JUSTIFIED.</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shading</w:t>
            </w:r>
          </w:p>
        </w:tc>
        <w:tc>
          <w:tcPr>
            <w:tcW w:type="dxa" w:w="2880"/>
          </w:tcPr>
          <w:p>
            <w:r>
              <w:t>object (Shading)</w:t>
            </w:r>
          </w:p>
        </w:tc>
        <w:tc>
          <w:tcPr>
            <w:tcW w:type="dxa" w:w="2880"/>
          </w:tcPr>
          <w:p>
            <w:r>
              <w:t>Paragraph shading.</w:t>
            </w:r>
          </w:p>
        </w:tc>
      </w:tr>
      <w:tr>
        <w:tc>
          <w:tcPr>
            <w:tcW w:type="dxa" w:w="2880"/>
          </w:tcPr>
          <w:p>
            <w:r>
              <w:t>headingId</w:t>
            </w:r>
          </w:p>
        </w:tc>
        <w:tc>
          <w:tcPr>
            <w:tcW w:type="dxa" w:w="2880"/>
          </w:tcPr>
          <w:p>
            <w:r>
              <w:t>string</w:t>
            </w:r>
          </w:p>
        </w:tc>
        <w:tc>
          <w:tcPr>
            <w:tcW w:type="dxa" w:w="2880"/>
          </w:tcPr>
          <w:p>
            <w:r>
              <w:t>Read-only heading ID. Empty if paragraph is not a heading.</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borderRight</w:t>
            </w:r>
          </w:p>
        </w:tc>
        <w:tc>
          <w:tcPr>
            <w:tcW w:type="dxa" w:w="2880"/>
          </w:tcPr>
          <w:p>
            <w:r>
              <w:t>object (ParagraphBorder)</w:t>
            </w:r>
          </w:p>
        </w:tc>
        <w:tc>
          <w:tcPr>
            <w:tcW w:type="dxa" w:w="2880"/>
          </w:tcPr>
          <w:p>
            <w:r>
              <w:t>Right border.</w:t>
            </w:r>
          </w:p>
        </w:tc>
      </w:tr>
      <w:tr>
        <w:tc>
          <w:tcPr>
            <w:tcW w:type="dxa" w:w="2880"/>
          </w:tcPr>
          <w:p>
            <w:r>
              <w:t>namedStyleType</w:t>
            </w:r>
          </w:p>
        </w:tc>
        <w:tc>
          <w:tcPr>
            <w:tcW w:type="dxa" w:w="2880"/>
          </w:tcPr>
          <w:p>
            <w:r>
              <w:t>string</w:t>
            </w:r>
          </w:p>
        </w:tc>
        <w:tc>
          <w:tcPr>
            <w:tcW w:type="dxa" w:w="2880"/>
          </w:tcPr>
          <w:p>
            <w:r>
              <w:t>Named style type. Applied before other paragraph style updates. Enum: NAMED_STYLE_TYPE_UNSPECIFIED, NORMAL_TEXT, TITLE, SUBTITLE, HEADING_1, HEADING_2, HEADING_3, HEADING_4, HEADING_5, HEADING_6.</w:t>
            </w:r>
          </w:p>
        </w:tc>
      </w:tr>
    </w:tbl>
    <w:p/>
    <w:p>
      <w:pPr>
        <w:pStyle w:val="Heading3"/>
      </w:pPr>
      <w:r>
        <w:t>ParagraphBorder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TabStop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Tab stop alignment. Defaults to START if unset. Enum: TAB_STOP_ALIGNMENT_UNSPECIFIED, START, CENTER, END.</w:t>
            </w:r>
          </w:p>
        </w:tc>
      </w:tr>
      <w:tr>
        <w:tc>
          <w:tcPr>
            <w:tcW w:type="dxa" w:w="2880"/>
          </w:tcPr>
          <w:p>
            <w:r>
              <w:t>offset</w:t>
            </w:r>
          </w:p>
        </w:tc>
        <w:tc>
          <w:tcPr>
            <w:tcW w:type="dxa" w:w="2880"/>
          </w:tcPr>
          <w:p>
            <w:r>
              <w:t>object (Dimension)</w:t>
            </w:r>
          </w:p>
        </w:tc>
        <w:tc>
          <w:tcPr>
            <w:tcW w:type="dxa" w:w="2880"/>
          </w:tcPr>
          <w:p>
            <w:r>
              <w:t>Tab stop offset.</w:t>
            </w:r>
          </w:p>
        </w:tc>
      </w:tr>
    </w:tbl>
    <w:p/>
    <w:p>
      <w:pPr>
        <w:pStyle w:val="Heading3"/>
      </w:pPr>
      <w:r>
        <w:t>Shading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w:t>
            </w:r>
          </w:p>
        </w:tc>
      </w:tr>
    </w:tbl>
    <w:p/>
    <w:p>
      <w:pPr>
        <w:pStyle w:val="Heading3"/>
      </w:pPr>
      <w:r>
        <w:t>SuggestedParagraphStyle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Suggested paragraph style.</w:t>
            </w:r>
          </w:p>
        </w:tc>
      </w:tr>
      <w:tr>
        <w:tc>
          <w:tcPr>
            <w:tcW w:type="dxa" w:w="2880"/>
          </w:tcPr>
          <w:p>
            <w:r>
              <w:t>paragraphStyleSuggestionState</w:t>
            </w:r>
          </w:p>
        </w:tc>
        <w:tc>
          <w:tcPr>
            <w:tcW w:type="dxa" w:w="2880"/>
          </w:tcPr>
          <w:p>
            <w:r>
              <w:t>object (ParagraphStyleSuggestionState)</w:t>
            </w:r>
          </w:p>
        </w:tc>
        <w:tc>
          <w:tcPr>
            <w:tcW w:type="dxa" w:w="2880"/>
          </w:tcPr>
          <w:p>
            <w:r>
              <w:t>Mask of changed paragraph style fields.</w:t>
            </w:r>
          </w:p>
        </w:tc>
      </w:tr>
    </w:tbl>
    <w:p/>
    <w:p>
      <w:pPr>
        <w:pStyle w:val="Heading3"/>
      </w:pPr>
      <w:r>
        <w:t>ParagraphStyleSuggestionState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Suggested change to space_below.</w:t>
            </w:r>
          </w:p>
        </w:tc>
      </w:tr>
      <w:tr>
        <w:tc>
          <w:tcPr>
            <w:tcW w:type="dxa" w:w="2880"/>
          </w:tcPr>
          <w:p>
            <w:r>
              <w:t>keepWithNextSuggested</w:t>
            </w:r>
          </w:p>
        </w:tc>
        <w:tc>
          <w:tcPr>
            <w:tcW w:type="dxa" w:w="2880"/>
          </w:tcPr>
          <w:p>
            <w:r>
              <w:t>boolean</w:t>
            </w:r>
          </w:p>
        </w:tc>
        <w:tc>
          <w:tcPr>
            <w:tcW w:type="dxa" w:w="2880"/>
          </w:tcPr>
          <w:p>
            <w:r>
              <w:t>Suggested change to keep_with_next.</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spacingModeSuggested</w:t>
            </w:r>
          </w:p>
        </w:tc>
        <w:tc>
          <w:tcPr>
            <w:tcW w:type="dxa" w:w="2880"/>
          </w:tcPr>
          <w:p>
            <w:r>
              <w:t>boolean</w:t>
            </w:r>
          </w:p>
        </w:tc>
        <w:tc>
          <w:tcPr>
            <w:tcW w:type="dxa" w:w="2880"/>
          </w:tcPr>
          <w:p>
            <w:r>
              <w:t>Suggested change to spacing_mode.</w:t>
            </w:r>
          </w:p>
        </w:tc>
      </w:tr>
      <w:tr>
        <w:tc>
          <w:tcPr>
            <w:tcW w:type="dxa" w:w="2880"/>
          </w:tcPr>
          <w:p>
            <w:r>
              <w:t>indentEndSuggested</w:t>
            </w:r>
          </w:p>
        </w:tc>
        <w:tc>
          <w:tcPr>
            <w:tcW w:type="dxa" w:w="2880"/>
          </w:tcPr>
          <w:p>
            <w:r>
              <w:t>boolean</w:t>
            </w:r>
          </w:p>
        </w:tc>
        <w:tc>
          <w:tcPr>
            <w:tcW w:type="dxa" w:w="2880"/>
          </w:tcPr>
          <w:p>
            <w:r>
              <w:t>Suggested change to indent_end.</w:t>
            </w:r>
          </w:p>
        </w:tc>
      </w:tr>
      <w:tr>
        <w:tc>
          <w:tcPr>
            <w:tcW w:type="dxa" w:w="2880"/>
          </w:tcPr>
          <w:p>
            <w:r>
              <w:t>lineSpacingSuggested</w:t>
            </w:r>
          </w:p>
        </w:tc>
        <w:tc>
          <w:tcPr>
            <w:tcW w:type="dxa" w:w="2880"/>
          </w:tcPr>
          <w:p>
            <w:r>
              <w:t>boolean</w:t>
            </w:r>
          </w:p>
        </w:tc>
        <w:tc>
          <w:tcPr>
            <w:tcW w:type="dxa" w:w="2880"/>
          </w:tcPr>
          <w:p>
            <w:r>
              <w:t>Suggested change to line_spacing.</w:t>
            </w:r>
          </w:p>
        </w:tc>
      </w:tr>
      <w:tr>
        <w:tc>
          <w:tcPr>
            <w:tcW w:type="dxa" w:w="2880"/>
          </w:tcPr>
          <w:p>
            <w:r>
              <w:t>spaceAboveSuggested</w:t>
            </w:r>
          </w:p>
        </w:tc>
        <w:tc>
          <w:tcPr>
            <w:tcW w:type="dxa" w:w="2880"/>
          </w:tcPr>
          <w:p>
            <w:r>
              <w:t>boolean</w:t>
            </w:r>
          </w:p>
        </w:tc>
        <w:tc>
          <w:tcPr>
            <w:tcW w:type="dxa" w:w="2880"/>
          </w:tcPr>
          <w:p>
            <w:r>
              <w:t>Suggested change to space_above.</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shadingSuggestionState</w:t>
            </w:r>
          </w:p>
        </w:tc>
        <w:tc>
          <w:tcPr>
            <w:tcW w:type="dxa" w:w="2880"/>
          </w:tcPr>
          <w:p>
            <w:r>
              <w:t>object (ShadingSuggestionState)</w:t>
            </w:r>
          </w:p>
        </w:tc>
        <w:tc>
          <w:tcPr>
            <w:tcW w:type="dxa" w:w="2880"/>
          </w:tcPr>
          <w:p>
            <w:r>
              <w:t>Mask of changed shading fields.</w:t>
            </w:r>
          </w:p>
        </w:tc>
      </w:tr>
      <w:tr>
        <w:tc>
          <w:tcPr>
            <w:tcW w:type="dxa" w:w="2880"/>
          </w:tcPr>
          <w:p>
            <w:r>
              <w:t>alignmentSuggested</w:t>
            </w:r>
          </w:p>
        </w:tc>
        <w:tc>
          <w:tcPr>
            <w:tcW w:type="dxa" w:w="2880"/>
          </w:tcPr>
          <w:p>
            <w:r>
              <w:t>boolean</w:t>
            </w:r>
          </w:p>
        </w:tc>
        <w:tc>
          <w:tcPr>
            <w:tcW w:type="dxa" w:w="2880"/>
          </w:tcPr>
          <w:p>
            <w:r>
              <w:t>Suggested change to alignment.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borderBetweenSuggested</w:t>
            </w:r>
          </w:p>
        </w:tc>
        <w:tc>
          <w:tcPr>
            <w:tcW w:type="dxa" w:w="2880"/>
          </w:tcPr>
          <w:p>
            <w:r>
              <w:t>boolean</w:t>
            </w:r>
          </w:p>
        </w:tc>
        <w:tc>
          <w:tcPr>
            <w:tcW w:type="dxa" w:w="2880"/>
          </w:tcPr>
          <w:p>
            <w:r>
              <w:t>Suggested change to border_between.</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avoidWidowAndOrphanSuggested</w:t>
            </w:r>
          </w:p>
        </w:tc>
        <w:tc>
          <w:tcPr>
            <w:tcW w:type="dxa" w:w="2880"/>
          </w:tcPr>
          <w:p>
            <w:r>
              <w:t>boolean</w:t>
            </w:r>
          </w:p>
        </w:tc>
        <w:tc>
          <w:tcPr>
            <w:tcW w:type="dxa" w:w="2880"/>
          </w:tcPr>
          <w:p>
            <w:r>
              <w:t>Suggested change to avoid_widow_and_orphan.</w:t>
            </w:r>
          </w:p>
        </w:tc>
      </w:tr>
      <w:tr>
        <w:tc>
          <w:tcPr>
            <w:tcW w:type="dxa" w:w="2880"/>
          </w:tcPr>
          <w:p>
            <w:r>
              <w:t>namedStyleTypeSuggested</w:t>
            </w:r>
          </w:p>
        </w:tc>
        <w:tc>
          <w:tcPr>
            <w:tcW w:type="dxa" w:w="2880"/>
          </w:tcPr>
          <w:p>
            <w:r>
              <w:t>boolean</w:t>
            </w:r>
          </w:p>
        </w:tc>
        <w:tc>
          <w:tcPr>
            <w:tcW w:type="dxa" w:w="2880"/>
          </w:tcPr>
          <w:p>
            <w:r>
              <w:t>Suggested change to named_style_type.</w:t>
            </w:r>
          </w:p>
        </w:tc>
      </w:tr>
      <w:tr>
        <w:tc>
          <w:tcPr>
            <w:tcW w:type="dxa" w:w="2880"/>
          </w:tcPr>
          <w:p>
            <w:r>
              <w:t>keepLinesTogetherSuggested</w:t>
            </w:r>
          </w:p>
        </w:tc>
        <w:tc>
          <w:tcPr>
            <w:tcW w:type="dxa" w:w="2880"/>
          </w:tcPr>
          <w:p>
            <w:r>
              <w:t>boolean</w:t>
            </w:r>
          </w:p>
        </w:tc>
        <w:tc>
          <w:tcPr>
            <w:tcW w:type="dxa" w:w="2880"/>
          </w:tcPr>
          <w:p>
            <w:r>
              <w:t>Suggested change to keep_lines_together.</w:t>
            </w:r>
          </w:p>
        </w:tc>
      </w:tr>
      <w:tr>
        <w:tc>
          <w:tcPr>
            <w:tcW w:type="dxa" w:w="2880"/>
          </w:tcPr>
          <w:p>
            <w:r>
              <w:t>directionSuggested</w:t>
            </w:r>
          </w:p>
        </w:tc>
        <w:tc>
          <w:tcPr>
            <w:tcW w:type="dxa" w:w="2880"/>
          </w:tcPr>
          <w:p>
            <w:r>
              <w:t>boolean</w:t>
            </w:r>
          </w:p>
        </w:tc>
        <w:tc>
          <w:tcPr>
            <w:tcW w:type="dxa" w:w="2880"/>
          </w:tcPr>
          <w:p>
            <w:r>
              <w:t>Suggested change to direction.</w:t>
            </w:r>
          </w:p>
        </w:tc>
      </w:tr>
      <w:tr>
        <w:tc>
          <w:tcPr>
            <w:tcW w:type="dxa" w:w="2880"/>
          </w:tcPr>
          <w:p>
            <w:r>
              <w:t>headingIdSuggested</w:t>
            </w:r>
          </w:p>
        </w:tc>
        <w:tc>
          <w:tcPr>
            <w:tcW w:type="dxa" w:w="2880"/>
          </w:tcPr>
          <w:p>
            <w:r>
              <w:t>boolean</w:t>
            </w:r>
          </w:p>
        </w:tc>
        <w:tc>
          <w:tcPr>
            <w:tcW w:type="dxa" w:w="2880"/>
          </w:tcPr>
          <w:p>
            <w:r>
              <w:t>Suggested change to heading_id.</w:t>
            </w:r>
          </w:p>
        </w:tc>
      </w:tr>
      <w:tr>
        <w:tc>
          <w:tcPr>
            <w:tcW w:type="dxa" w:w="2880"/>
          </w:tcPr>
          <w:p>
            <w:r>
              <w:t>pageBreakBeforeSuggested</w:t>
            </w:r>
          </w:p>
        </w:tc>
        <w:tc>
          <w:tcPr>
            <w:tcW w:type="dxa" w:w="2880"/>
          </w:tcPr>
          <w:p>
            <w:r>
              <w:t>boolean</w:t>
            </w:r>
          </w:p>
        </w:tc>
        <w:tc>
          <w:tcPr>
            <w:tcW w:type="dxa" w:w="2880"/>
          </w:tcPr>
          <w:p>
            <w:r>
              <w:t>Suggested change to page_break_before.</w:t>
            </w:r>
          </w:p>
        </w:tc>
      </w:tr>
    </w:tbl>
    <w:p/>
    <w:p>
      <w:pPr>
        <w:pStyle w:val="Heading3"/>
      </w:pPr>
      <w:r>
        <w:t>ShadingSuggestionState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Suggested change to shading background color.</w:t>
            </w:r>
          </w:p>
        </w:tc>
      </w:tr>
    </w:tbl>
    <w:p/>
    <w:p>
      <w:pPr>
        <w:pStyle w:val="Heading3"/>
      </w:pPr>
      <w:r>
        <w:t>Table Schemas</w:t>
      </w:r>
    </w:p>
    <w:p>
      <w:pPr>
        <w:pStyle w:val="Heading3"/>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rows</w:t>
            </w:r>
          </w:p>
        </w:tc>
        <w:tc>
          <w:tcPr>
            <w:tcW w:type="dxa" w:w="2880"/>
          </w:tcPr>
          <w:p>
            <w:r>
              <w:t>integer(int32)</w:t>
            </w:r>
          </w:p>
        </w:tc>
        <w:tc>
          <w:tcPr>
            <w:tcW w:type="dxa" w:w="2880"/>
          </w:tcPr>
          <w:p>
            <w:r>
              <w:t>Number of rows.</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tableRows</w:t>
            </w:r>
          </w:p>
        </w:tc>
        <w:tc>
          <w:tcPr>
            <w:tcW w:type="dxa" w:w="2880"/>
          </w:tcPr>
          <w:p>
            <w:r>
              <w:t>array[TableRow]</w:t>
            </w:r>
          </w:p>
        </w:tc>
        <w:tc>
          <w:tcPr>
            <w:tcW w:type="dxa" w:w="2880"/>
          </w:tcPr>
          <w:p>
            <w:r>
              <w:t>Contents and style of each row.</w:t>
            </w:r>
          </w:p>
        </w:tc>
      </w:tr>
      <w:tr>
        <w:tc>
          <w:tcPr>
            <w:tcW w:type="dxa" w:w="2880"/>
          </w:tcPr>
          <w:p>
            <w:r>
              <w:t>tableStyle</w:t>
            </w:r>
          </w:p>
        </w:tc>
        <w:tc>
          <w:tcPr>
            <w:tcW w:type="dxa" w:w="2880"/>
          </w:tcPr>
          <w:p>
            <w:r>
              <w:t>object (TableStyle)</w:t>
            </w:r>
          </w:p>
        </w:tc>
        <w:tc>
          <w:tcPr>
            <w:tcW w:type="dxa" w:w="2880"/>
          </w:tcPr>
          <w:p>
            <w:r>
              <w:t>Styles that apply to the table.</w:t>
            </w:r>
          </w:p>
        </w:tc>
      </w:tr>
      <w:tr>
        <w:tc>
          <w:tcPr>
            <w:tcW w:type="dxa" w:w="2880"/>
          </w:tcPr>
          <w:p>
            <w:r>
              <w:t>columns</w:t>
            </w:r>
          </w:p>
        </w:tc>
        <w:tc>
          <w:tcPr>
            <w:tcW w:type="dxa" w:w="2880"/>
          </w:tcPr>
          <w:p>
            <w:r>
              <w:t>integer(int32)</w:t>
            </w:r>
          </w:p>
        </w:tc>
        <w:tc>
          <w:tcPr>
            <w:tcW w:type="dxa" w:w="2880"/>
          </w:tcPr>
          <w:p>
            <w:r>
              <w:t>Number of columns. Table may still be non-rectangular.</w:t>
            </w:r>
          </w:p>
        </w:tc>
      </w:tr>
    </w:tbl>
    <w:p/>
    <w:p>
      <w:pPr>
        <w:pStyle w:val="Heading3"/>
      </w:pPr>
      <w:r>
        <w:t>TableRow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tableCells</w:t>
            </w:r>
          </w:p>
        </w:tc>
        <w:tc>
          <w:tcPr>
            <w:tcW w:type="dxa" w:w="2880"/>
          </w:tcPr>
          <w:p>
            <w:r>
              <w:t>array[TableCell]</w:t>
            </w:r>
          </w:p>
        </w:tc>
        <w:tc>
          <w:tcPr>
            <w:tcW w:type="dxa" w:w="2880"/>
          </w:tcPr>
          <w:p>
            <w:r>
              <w:t>Contents and style of each cell. Rows may have different numbers of cells.</w:t>
            </w:r>
          </w:p>
        </w:tc>
      </w:tr>
      <w:tr>
        <w:tc>
          <w:tcPr>
            <w:tcW w:type="dxa" w:w="2880"/>
          </w:tcPr>
          <w:p>
            <w:r>
              <w:t>suggestedTableRowStyleChanges</w:t>
            </w:r>
          </w:p>
        </w:tc>
        <w:tc>
          <w:tcPr>
            <w:tcW w:type="dxa" w:w="2880"/>
          </w:tcPr>
          <w:p>
            <w:r>
              <w:t>object</w:t>
            </w:r>
          </w:p>
        </w:tc>
        <w:tc>
          <w:tcPr>
            <w:tcW w:type="dxa" w:w="2880"/>
          </w:tcPr>
          <w:p>
            <w:r>
              <w:t>Suggested row style changes keyed by suggestion ID.</w:t>
            </w:r>
          </w:p>
        </w:tc>
      </w:tr>
      <w:tr>
        <w:tc>
          <w:tcPr>
            <w:tcW w:type="dxa" w:w="2880"/>
          </w:tcPr>
          <w:p>
            <w:r>
              <w:t>endIndex</w:t>
            </w:r>
          </w:p>
        </w:tc>
        <w:tc>
          <w:tcPr>
            <w:tcW w:type="dxa" w:w="2880"/>
          </w:tcPr>
          <w:p>
            <w:r>
              <w:t>integer(int32)</w:t>
            </w:r>
          </w:p>
        </w:tc>
        <w:tc>
          <w:tcPr>
            <w:tcW w:type="dxa" w:w="2880"/>
          </w:tcPr>
          <w:p>
            <w:r>
              <w:t>Zero-based end index, exclusive.</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tableRowStyle</w:t>
            </w:r>
          </w:p>
        </w:tc>
        <w:tc>
          <w:tcPr>
            <w:tcW w:type="dxa" w:w="2880"/>
          </w:tcPr>
          <w:p>
            <w:r>
              <w:t>object (TableRowStyle)</w:t>
            </w:r>
          </w:p>
        </w:tc>
        <w:tc>
          <w:tcPr>
            <w:tcW w:type="dxa" w:w="2880"/>
          </w:tcPr>
          <w:p>
            <w:r>
              <w:t>Row style.</w:t>
            </w:r>
          </w:p>
        </w:tc>
      </w:tr>
      <w:tr>
        <w:tc>
          <w:tcPr>
            <w:tcW w:type="dxa" w:w="2880"/>
          </w:tcPr>
          <w:p>
            <w:r>
              <w:t>startIndex</w:t>
            </w:r>
          </w:p>
        </w:tc>
        <w:tc>
          <w:tcPr>
            <w:tcW w:type="dxa" w:w="2880"/>
          </w:tcPr>
          <w:p>
            <w:r>
              <w:t>integer(int32)</w:t>
            </w:r>
          </w:p>
        </w:tc>
        <w:tc>
          <w:tcPr>
            <w:tcW w:type="dxa" w:w="2880"/>
          </w:tcPr>
          <w:p>
            <w:r>
              <w:t>Zero-based start index.</w:t>
            </w:r>
          </w:p>
        </w:tc>
      </w:tr>
    </w:tbl>
    <w:p/>
    <w:p>
      <w:pPr>
        <w:pStyle w:val="Heading3"/>
      </w:pPr>
      <w:r>
        <w:t>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the row is a table header.</w:t>
            </w:r>
          </w:p>
        </w:tc>
      </w:tr>
      <w:tr>
        <w:tc>
          <w:tcPr>
            <w:tcW w:type="dxa" w:w="2880"/>
          </w:tcPr>
          <w:p>
            <w:r>
              <w:t>preventOverflow</w:t>
            </w:r>
          </w:p>
        </w:tc>
        <w:tc>
          <w:tcPr>
            <w:tcW w:type="dxa" w:w="2880"/>
          </w:tcPr>
          <w:p>
            <w:r>
              <w:t>boolean</w:t>
            </w:r>
          </w:p>
        </w:tc>
        <w:tc>
          <w:tcPr>
            <w:tcW w:type="dxa" w:w="2880"/>
          </w:tcPr>
          <w:p>
            <w:r>
              <w:t>Whether the row cannot overflow across page/column boundaries.</w:t>
            </w:r>
          </w:p>
        </w:tc>
      </w:tr>
    </w:tbl>
    <w:p/>
    <w:p>
      <w:pPr>
        <w:pStyle w:val="Heading3"/>
      </w:pPr>
      <w:r>
        <w:t>SuggestedTableRowStyle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tableRowStyleSuggestionState</w:t>
            </w:r>
          </w:p>
        </w:tc>
        <w:tc>
          <w:tcPr>
            <w:tcW w:type="dxa" w:w="2880"/>
          </w:tcPr>
          <w:p>
            <w:r>
              <w:t>object (TableRowStyleSuggestionState)</w:t>
            </w:r>
          </w:p>
        </w:tc>
        <w:tc>
          <w:tcPr>
            <w:tcW w:type="dxa" w:w="2880"/>
          </w:tcPr>
          <w:p>
            <w:r>
              <w:t>Mask of changed row style fields.</w:t>
            </w:r>
          </w:p>
        </w:tc>
      </w:tr>
      <w:tr>
        <w:tc>
          <w:tcPr>
            <w:tcW w:type="dxa" w:w="2880"/>
          </w:tcPr>
          <w:p>
            <w:r>
              <w:t>tableRowStyle</w:t>
            </w:r>
          </w:p>
        </w:tc>
        <w:tc>
          <w:tcPr>
            <w:tcW w:type="dxa" w:w="2880"/>
          </w:tcPr>
          <w:p>
            <w:r>
              <w:t>object (TableRowStyle)</w:t>
            </w:r>
          </w:p>
        </w:tc>
        <w:tc>
          <w:tcPr>
            <w:tcW w:type="dxa" w:w="2880"/>
          </w:tcPr>
          <w:p>
            <w:r>
              <w:t>Suggested row style.</w:t>
            </w:r>
          </w:p>
        </w:tc>
      </w:tr>
    </w:tbl>
    <w:p/>
    <w:p>
      <w:pPr>
        <w:pStyle w:val="Heading3"/>
      </w:pPr>
      <w:r>
        <w:t>TableRowStyleSuggestionState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Suggested change to min_row_height.</w:t>
            </w:r>
          </w:p>
        </w:tc>
      </w:tr>
    </w:tbl>
    <w:p/>
    <w:p>
      <w:pPr>
        <w:pStyle w:val="Heading3"/>
      </w:pPr>
      <w:r>
        <w:t>TableCell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endIndex</w:t>
            </w:r>
          </w:p>
        </w:tc>
        <w:tc>
          <w:tcPr>
            <w:tcW w:type="dxa" w:w="2880"/>
          </w:tcPr>
          <w:p>
            <w:r>
              <w:t>integer(int32)</w:t>
            </w:r>
          </w:p>
        </w:tc>
        <w:tc>
          <w:tcPr>
            <w:tcW w:type="dxa" w:w="2880"/>
          </w:tcPr>
          <w:p>
            <w:r>
              <w:t>Zero-based end index, exclusive.</w:t>
            </w:r>
          </w:p>
        </w:tc>
      </w:tr>
      <w:tr>
        <w:tc>
          <w:tcPr>
            <w:tcW w:type="dxa" w:w="2880"/>
          </w:tcPr>
          <w:p>
            <w:r>
              <w:t>tableCellStyle</w:t>
            </w:r>
          </w:p>
        </w:tc>
        <w:tc>
          <w:tcPr>
            <w:tcW w:type="dxa" w:w="2880"/>
          </w:tcPr>
          <w:p>
            <w:r>
              <w:t>object (TableCellStyle)</w:t>
            </w:r>
          </w:p>
        </w:tc>
        <w:tc>
          <w:tcPr>
            <w:tcW w:type="dxa" w:w="2880"/>
          </w:tcPr>
          <w:p>
            <w:r>
              <w:t>Cell style.</w:t>
            </w:r>
          </w:p>
        </w:tc>
      </w:tr>
      <w:tr>
        <w:tc>
          <w:tcPr>
            <w:tcW w:type="dxa" w:w="2880"/>
          </w:tcPr>
          <w:p>
            <w:r>
              <w:t>content</w:t>
            </w:r>
          </w:p>
        </w:tc>
        <w:tc>
          <w:tcPr>
            <w:tcW w:type="dxa" w:w="2880"/>
          </w:tcPr>
          <w:p>
            <w:r>
              <w:t>array[StructuralElement]</w:t>
            </w:r>
          </w:p>
        </w:tc>
        <w:tc>
          <w:tcPr>
            <w:tcW w:type="dxa" w:w="2880"/>
          </w:tcPr>
          <w:p>
            <w:r>
              <w:t>Content of the cell.</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startIndex</w:t>
            </w:r>
          </w:p>
        </w:tc>
        <w:tc>
          <w:tcPr>
            <w:tcW w:type="dxa" w:w="2880"/>
          </w:tcPr>
          <w:p>
            <w:r>
              <w:t>integer(int32)</w:t>
            </w:r>
          </w:p>
        </w:tc>
        <w:tc>
          <w:tcPr>
            <w:tcW w:type="dxa" w:w="2880"/>
          </w:tcPr>
          <w:p>
            <w:r>
              <w:t>Zero-based start index.</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suggestedTableCellStyleChanges</w:t>
            </w:r>
          </w:p>
        </w:tc>
        <w:tc>
          <w:tcPr>
            <w:tcW w:type="dxa" w:w="2880"/>
          </w:tcPr>
          <w:p>
            <w:r>
              <w:t>object</w:t>
            </w:r>
          </w:p>
        </w:tc>
        <w:tc>
          <w:tcPr>
            <w:tcW w:type="dxa" w:w="2880"/>
          </w:tcPr>
          <w:p>
            <w:r>
              <w:t>Suggested table cell style changes keyed by suggestion ID.</w:t>
            </w:r>
          </w:p>
        </w:tc>
      </w:tr>
    </w:tbl>
    <w:p/>
    <w:p>
      <w:pPr>
        <w:pStyle w:val="Heading3"/>
      </w:pPr>
      <w:r>
        <w:t>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backgroundColor</w:t>
            </w:r>
          </w:p>
        </w:tc>
        <w:tc>
          <w:tcPr>
            <w:tcW w:type="dxa" w:w="2880"/>
          </w:tcPr>
          <w:p>
            <w:r>
              <w:t>object (OptionalColor)</w:t>
            </w:r>
          </w:p>
        </w:tc>
        <w:tc>
          <w:tcPr>
            <w:tcW w:type="dxa" w:w="2880"/>
          </w:tcPr>
          <w:p>
            <w:r>
              <w:t>Background color.</w:t>
            </w:r>
          </w:p>
        </w:tc>
      </w:tr>
      <w:tr>
        <w:tc>
          <w:tcPr>
            <w:tcW w:type="dxa" w:w="2880"/>
          </w:tcPr>
          <w:p>
            <w:r>
              <w:t>borderRight</w:t>
            </w:r>
          </w:p>
        </w:tc>
        <w:tc>
          <w:tcPr>
            <w:tcW w:type="dxa" w:w="2880"/>
          </w:tcPr>
          <w:p>
            <w:r>
              <w:t>object (TableCellBorder)</w:t>
            </w:r>
          </w:p>
        </w:tc>
        <w:tc>
          <w:tcPr>
            <w:tcW w:type="dxa" w:w="2880"/>
          </w:tcPr>
          <w:p>
            <w:r>
              <w:t>Right border. Borders cannot be transparent; use width 0 to hide.</w:t>
            </w:r>
          </w:p>
        </w:tc>
      </w:tr>
      <w:tr>
        <w:tc>
          <w:tcPr>
            <w:tcW w:type="dxa" w:w="2880"/>
          </w:tcPr>
          <w:p>
            <w:r>
              <w:t>rowSpan</w:t>
            </w:r>
          </w:p>
        </w:tc>
        <w:tc>
          <w:tcPr>
            <w:tcW w:type="dxa" w:w="2880"/>
          </w:tcPr>
          <w:p>
            <w:r>
              <w:t>integer(int32)</w:t>
            </w:r>
          </w:p>
        </w:tc>
        <w:tc>
          <w:tcPr>
            <w:tcW w:type="dxa" w:w="2880"/>
          </w:tcPr>
          <w:p>
            <w:r>
              <w:t>Read-only row span.</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borderLeft</w:t>
            </w:r>
          </w:p>
        </w:tc>
        <w:tc>
          <w:tcPr>
            <w:tcW w:type="dxa" w:w="2880"/>
          </w:tcPr>
          <w:p>
            <w:r>
              <w:t>object (TableCellBorder)</w:t>
            </w:r>
          </w:p>
        </w:tc>
        <w:tc>
          <w:tcPr>
            <w:tcW w:type="dxa" w:w="2880"/>
          </w:tcPr>
          <w:p>
            <w:r>
              <w:t>Left border.</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contentAlignment</w:t>
            </w:r>
          </w:p>
        </w:tc>
        <w:tc>
          <w:tcPr>
            <w:tcW w:type="dxa" w:w="2880"/>
          </w:tcPr>
          <w:p>
            <w:r>
              <w:t>string</w:t>
            </w:r>
          </w:p>
        </w:tc>
        <w:tc>
          <w:tcPr>
            <w:tcW w:type="dxa" w:w="2880"/>
          </w:tcPr>
          <w:p>
            <w:r>
              <w:t>Content alignment. Enum: CONTENT_ALIGNMENT_UNSPECIFIED, CONTENT_ALIGNMENT_UNSUPPORTED, TOP, MIDDLE, BOTTOM.</w:t>
            </w:r>
          </w:p>
        </w:tc>
      </w:tr>
      <w:tr>
        <w:tc>
          <w:tcPr>
            <w:tcW w:type="dxa" w:w="2880"/>
          </w:tcPr>
          <w:p>
            <w:r>
              <w:t>columnSpan</w:t>
            </w:r>
          </w:p>
        </w:tc>
        <w:tc>
          <w:tcPr>
            <w:tcW w:type="dxa" w:w="2880"/>
          </w:tcPr>
          <w:p>
            <w:r>
              <w:t>integer(int32)</w:t>
            </w:r>
          </w:p>
        </w:tc>
        <w:tc>
          <w:tcPr>
            <w:tcW w:type="dxa" w:w="2880"/>
          </w:tcPr>
          <w:p>
            <w:r>
              <w:t>Read-only column span.</w:t>
            </w:r>
          </w:p>
        </w:tc>
      </w:tr>
    </w:tbl>
    <w:p/>
    <w:p>
      <w:pPr>
        <w:pStyle w:val="Heading3"/>
      </w:pPr>
      <w:r>
        <w:t>TableCellBorder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SuggestedTableCellStyle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tableCellStyleSuggestionState</w:t>
            </w:r>
          </w:p>
        </w:tc>
        <w:tc>
          <w:tcPr>
            <w:tcW w:type="dxa" w:w="2880"/>
          </w:tcPr>
          <w:p>
            <w:r>
              <w:t>object (TableCellStyleSuggestionState)</w:t>
            </w:r>
          </w:p>
        </w:tc>
        <w:tc>
          <w:tcPr>
            <w:tcW w:type="dxa" w:w="2880"/>
          </w:tcPr>
          <w:p>
            <w:r>
              <w:t>Mask of changed cell style fields.</w:t>
            </w:r>
          </w:p>
        </w:tc>
      </w:tr>
      <w:tr>
        <w:tc>
          <w:tcPr>
            <w:tcW w:type="dxa" w:w="2880"/>
          </w:tcPr>
          <w:p>
            <w:r>
              <w:t>tableCellStyle</w:t>
            </w:r>
          </w:p>
        </w:tc>
        <w:tc>
          <w:tcPr>
            <w:tcW w:type="dxa" w:w="2880"/>
          </w:tcPr>
          <w:p>
            <w:r>
              <w:t>object (TableCellStyle)</w:t>
            </w:r>
          </w:p>
        </w:tc>
        <w:tc>
          <w:tcPr>
            <w:tcW w:type="dxa" w:w="2880"/>
          </w:tcPr>
          <w:p>
            <w:r>
              <w:t>Suggested cell style.</w:t>
            </w:r>
          </w:p>
        </w:tc>
      </w:tr>
    </w:tbl>
    <w:p/>
    <w:p>
      <w:pPr>
        <w:pStyle w:val="Heading3"/>
      </w:pPr>
      <w:r>
        <w:t>TableCellStyleSuggestionState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Suggested change to padding_right.</w:t>
            </w:r>
          </w:p>
        </w:tc>
      </w:tr>
      <w:tr>
        <w:tc>
          <w:tcPr>
            <w:tcW w:type="dxa" w:w="2880"/>
          </w:tcPr>
          <w:p>
            <w:r>
              <w:t>paddingTopSuggested</w:t>
            </w:r>
          </w:p>
        </w:tc>
        <w:tc>
          <w:tcPr>
            <w:tcW w:type="dxa" w:w="2880"/>
          </w:tcPr>
          <w:p>
            <w:r>
              <w:t>boolean</w:t>
            </w:r>
          </w:p>
        </w:tc>
        <w:tc>
          <w:tcPr>
            <w:tcW w:type="dxa" w:w="2880"/>
          </w:tcPr>
          <w:p>
            <w:r>
              <w:t>Suggested change to padding_top.</w:t>
            </w:r>
          </w:p>
        </w:tc>
      </w:tr>
      <w:tr>
        <w:tc>
          <w:tcPr>
            <w:tcW w:type="dxa" w:w="2880"/>
          </w:tcPr>
          <w:p>
            <w:r>
              <w:t>rowSpanSuggested</w:t>
            </w:r>
          </w:p>
        </w:tc>
        <w:tc>
          <w:tcPr>
            <w:tcW w:type="dxa" w:w="2880"/>
          </w:tcPr>
          <w:p>
            <w:r>
              <w:t>boolean</w:t>
            </w:r>
          </w:p>
        </w:tc>
        <w:tc>
          <w:tcPr>
            <w:tcW w:type="dxa" w:w="2880"/>
          </w:tcPr>
          <w:p>
            <w:r>
              <w:t>Suggested change to row_span.</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paddingBottomSuggested</w:t>
            </w:r>
          </w:p>
        </w:tc>
        <w:tc>
          <w:tcPr>
            <w:tcW w:type="dxa" w:w="2880"/>
          </w:tcPr>
          <w:p>
            <w:r>
              <w:t>boolean</w:t>
            </w:r>
          </w:p>
        </w:tc>
        <w:tc>
          <w:tcPr>
            <w:tcW w:type="dxa" w:w="2880"/>
          </w:tcPr>
          <w:p>
            <w:r>
              <w:t>Suggested change to padding_bottom.</w:t>
            </w:r>
          </w:p>
        </w:tc>
      </w:tr>
      <w:tr>
        <w:tc>
          <w:tcPr>
            <w:tcW w:type="dxa" w:w="2880"/>
          </w:tcPr>
          <w:p>
            <w:r>
              <w:t>contentAlignmentSuggested</w:t>
            </w:r>
          </w:p>
        </w:tc>
        <w:tc>
          <w:tcPr>
            <w:tcW w:type="dxa" w:w="2880"/>
          </w:tcPr>
          <w:p>
            <w:r>
              <w:t>boolean</w:t>
            </w:r>
          </w:p>
        </w:tc>
        <w:tc>
          <w:tcPr>
            <w:tcW w:type="dxa" w:w="2880"/>
          </w:tcPr>
          <w:p>
            <w:r>
              <w:t>Suggested change to content_alignment.</w:t>
            </w:r>
          </w:p>
        </w:tc>
      </w:tr>
      <w:tr>
        <w:tc>
          <w:tcPr>
            <w:tcW w:type="dxa" w:w="2880"/>
          </w:tcPr>
          <w:p>
            <w:r>
              <w:t>columnSpanSuggested</w:t>
            </w:r>
          </w:p>
        </w:tc>
        <w:tc>
          <w:tcPr>
            <w:tcW w:type="dxa" w:w="2880"/>
          </w:tcPr>
          <w:p>
            <w:r>
              <w:t>boolean</w:t>
            </w:r>
          </w:p>
        </w:tc>
        <w:tc>
          <w:tcPr>
            <w:tcW w:type="dxa" w:w="2880"/>
          </w:tcPr>
          <w:p>
            <w:r>
              <w:t>Suggested change to column_span.</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paddingLeftSuggested</w:t>
            </w:r>
          </w:p>
        </w:tc>
        <w:tc>
          <w:tcPr>
            <w:tcW w:type="dxa" w:w="2880"/>
          </w:tcPr>
          <w:p>
            <w:r>
              <w:t>boolean</w:t>
            </w:r>
          </w:p>
        </w:tc>
        <w:tc>
          <w:tcPr>
            <w:tcW w:type="dxa" w:w="2880"/>
          </w:tcPr>
          <w:p>
            <w:r>
              <w:t>Suggested change to padding_left.</w:t>
            </w:r>
          </w:p>
        </w:tc>
      </w:tr>
    </w:tbl>
    <w:p/>
    <w:p>
      <w:pPr>
        <w:pStyle w:val="Heading3"/>
      </w:pPr>
      <w:r>
        <w:t>TableStyle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array[TableColumnProperties]</w:t>
            </w:r>
          </w:p>
        </w:tc>
        <w:tc>
          <w:tcPr>
            <w:tcW w:type="dxa" w:w="2880"/>
          </w:tcPr>
          <w:p>
            <w:r>
              <w:t>Properties of each column. Row properties are on tableRowStyle.</w:t>
            </w:r>
          </w:p>
        </w:tc>
      </w:tr>
    </w:tbl>
    <w:p/>
    <w:p>
      <w:pPr>
        <w:pStyle w:val="Heading3"/>
      </w:pPr>
      <w:r>
        <w:t>TableColumnProperties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w:t>
            </w:r>
          </w:p>
        </w:tc>
        <w:tc>
          <w:tcPr>
            <w:tcW w:type="dxa" w:w="2880"/>
          </w:tcPr>
          <w:p>
            <w:r>
              <w:t>Column width type. Enum: WIDTH_TYPE_UNSPECIFIED, EVENLY_DISTRIBUTED, FIXED_WIDTH.</w:t>
            </w:r>
          </w:p>
        </w:tc>
      </w:tr>
      <w:tr>
        <w:tc>
          <w:tcPr>
            <w:tcW w:type="dxa" w:w="2880"/>
          </w:tcPr>
          <w:p>
            <w:r>
              <w:t>width</w:t>
            </w:r>
          </w:p>
        </w:tc>
        <w:tc>
          <w:tcPr>
            <w:tcW w:type="dxa" w:w="2880"/>
          </w:tcPr>
          <w:p>
            <w:r>
              <w:t>object (Dimension)</w:t>
            </w:r>
          </w:p>
        </w:tc>
        <w:tc>
          <w:tcPr>
            <w:tcW w:type="dxa" w:w="2880"/>
          </w:tcPr>
          <w:p>
            <w:r>
              <w:t>Column width when widthType=FIXED_WIDTH.</w:t>
            </w:r>
          </w:p>
        </w:tc>
      </w:tr>
    </w:tbl>
    <w:p/>
    <w:p>
      <w:pPr>
        <w:pStyle w:val="Heading3"/>
      </w:pPr>
      <w:r>
        <w:t>Structural Elements</w:t>
      </w:r>
    </w:p>
    <w:p>
      <w:pPr>
        <w:pStyle w:val="Heading3"/>
      </w:pPr>
      <w:r>
        <w:t>StructuralElement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integer(int32)</w:t>
            </w:r>
          </w:p>
        </w:tc>
        <w:tc>
          <w:tcPr>
            <w:tcW w:type="dxa" w:w="2880"/>
          </w:tcPr>
          <w:p>
            <w:r>
              <w:t>Zero-based start index in UTF-16 code units.</w:t>
            </w:r>
          </w:p>
        </w:tc>
      </w:tr>
      <w:tr>
        <w:tc>
          <w:tcPr>
            <w:tcW w:type="dxa" w:w="2880"/>
          </w:tcPr>
          <w:p>
            <w:r>
              <w:t>endIndex</w:t>
            </w:r>
          </w:p>
        </w:tc>
        <w:tc>
          <w:tcPr>
            <w:tcW w:type="dxa" w:w="2880"/>
          </w:tcPr>
          <w:p>
            <w:r>
              <w:t>integer(int32)</w:t>
            </w:r>
          </w:p>
        </w:tc>
        <w:tc>
          <w:tcPr>
            <w:tcW w:type="dxa" w:w="2880"/>
          </w:tcPr>
          <w:p>
            <w:r>
              <w:t>Zero-based end index, exclusive.</w:t>
            </w:r>
          </w:p>
        </w:tc>
      </w:tr>
      <w:tr>
        <w:tc>
          <w:tcPr>
            <w:tcW w:type="dxa" w:w="2880"/>
          </w:tcPr>
          <w:p>
            <w:r>
              <w:t>table</w:t>
            </w:r>
          </w:p>
        </w:tc>
        <w:tc>
          <w:tcPr>
            <w:tcW w:type="dxa" w:w="2880"/>
          </w:tcPr>
          <w:p>
            <w:r>
              <w:t>object (Table)</w:t>
            </w:r>
          </w:p>
        </w:tc>
        <w:tc>
          <w:tcPr>
            <w:tcW w:type="dxa" w:w="2880"/>
          </w:tcPr>
          <w:p>
            <w:r>
              <w:t>Table element.</w:t>
            </w:r>
          </w:p>
        </w:tc>
      </w:tr>
      <w:tr>
        <w:tc>
          <w:tcPr>
            <w:tcW w:type="dxa" w:w="2880"/>
          </w:tcPr>
          <w:p>
            <w:r>
              <w:t>tableOfContents</w:t>
            </w:r>
          </w:p>
        </w:tc>
        <w:tc>
          <w:tcPr>
            <w:tcW w:type="dxa" w:w="2880"/>
          </w:tcPr>
          <w:p>
            <w:r>
              <w:t>object (TableOfContents)</w:t>
            </w:r>
          </w:p>
        </w:tc>
        <w:tc>
          <w:tcPr>
            <w:tcW w:type="dxa" w:w="2880"/>
          </w:tcPr>
          <w:p>
            <w:r>
              <w:t>Table of contents element.</w:t>
            </w:r>
          </w:p>
        </w:tc>
      </w:tr>
      <w:tr>
        <w:tc>
          <w:tcPr>
            <w:tcW w:type="dxa" w:w="2880"/>
          </w:tcPr>
          <w:p>
            <w:r>
              <w:t>sectionBreak</w:t>
            </w:r>
          </w:p>
        </w:tc>
        <w:tc>
          <w:tcPr>
            <w:tcW w:type="dxa" w:w="2880"/>
          </w:tcPr>
          <w:p>
            <w:r>
              <w:t>object (SectionBreak)</w:t>
            </w:r>
          </w:p>
        </w:tc>
        <w:tc>
          <w:tcPr>
            <w:tcW w:type="dxa" w:w="2880"/>
          </w:tcPr>
          <w:p>
            <w:r>
              <w:t>Section break element.</w:t>
            </w:r>
          </w:p>
        </w:tc>
      </w:tr>
      <w:tr>
        <w:tc>
          <w:tcPr>
            <w:tcW w:type="dxa" w:w="2880"/>
          </w:tcPr>
          <w:p>
            <w:r>
              <w:t>paragraph</w:t>
            </w:r>
          </w:p>
        </w:tc>
        <w:tc>
          <w:tcPr>
            <w:tcW w:type="dxa" w:w="2880"/>
          </w:tcPr>
          <w:p>
            <w:r>
              <w:t>object (Paragraph)</w:t>
            </w:r>
          </w:p>
        </w:tc>
        <w:tc>
          <w:tcPr>
            <w:tcW w:type="dxa" w:w="2880"/>
          </w:tcPr>
          <w:p>
            <w:r>
              <w:t>Paragraph element.</w:t>
            </w:r>
          </w:p>
        </w:tc>
      </w:tr>
    </w:tbl>
    <w:p/>
    <w:p>
      <w:pPr>
        <w:pStyle w:val="Heading3"/>
      </w:pPr>
      <w:r>
        <w:t>TableOfContents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Suggested insertion IDs.</w:t>
            </w:r>
          </w:p>
        </w:tc>
      </w:tr>
      <w:tr>
        <w:tc>
          <w:tcPr>
            <w:tcW w:type="dxa" w:w="2880"/>
          </w:tcPr>
          <w:p>
            <w:r>
              <w:t>content</w:t>
            </w:r>
          </w:p>
        </w:tc>
        <w:tc>
          <w:tcPr>
            <w:tcW w:type="dxa" w:w="2880"/>
          </w:tcPr>
          <w:p>
            <w:r>
              <w:t>array[StructuralElement]</w:t>
            </w:r>
          </w:p>
        </w:tc>
        <w:tc>
          <w:tcPr>
            <w:tcW w:type="dxa" w:w="2880"/>
          </w:tcPr>
          <w:p>
            <w:r>
              <w:t>Table of contents content.</w:t>
            </w:r>
          </w:p>
        </w:tc>
      </w:tr>
      <w:tr>
        <w:tc>
          <w:tcPr>
            <w:tcW w:type="dxa" w:w="2880"/>
          </w:tcPr>
          <w:p>
            <w:r>
              <w:t>suggestedDeletionIds</w:t>
            </w:r>
          </w:p>
        </w:tc>
        <w:tc>
          <w:tcPr>
            <w:tcW w:type="dxa" w:w="2880"/>
          </w:tcPr>
          <w:p>
            <w:r>
              <w:t>array[string]</w:t>
            </w:r>
          </w:p>
        </w:tc>
        <w:tc>
          <w:tcPr>
            <w:tcW w:type="dxa" w:w="2880"/>
          </w:tcPr>
          <w:p>
            <w:r>
              <w:t>Suggested deletion IDs.</w:t>
            </w:r>
          </w:p>
        </w:tc>
      </w:tr>
    </w:tbl>
    <w:p/>
    <w:p>
      <w:pPr>
        <w:pStyle w:val="Heading3"/>
      </w:pPr>
      <w:r>
        <w:t>Section Schemas</w:t>
      </w:r>
    </w:p>
    <w:p>
      <w:pPr>
        <w:pStyle w:val="Heading3"/>
      </w:pPr>
      <w:r>
        <w:t>SectionBreak</w:t>
      </w:r>
    </w:p>
    <w:p>
      <w:r>
        <w:t>Represents the start of a new section. The document body always begins with a section 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w:t>
            </w:r>
          </w:p>
        </w:tc>
      </w:tr>
      <w:tr>
        <w:tc>
          <w:tcPr>
            <w:tcW w:type="dxa" w:w="2880"/>
          </w:tcPr>
          <w:p>
            <w:r>
              <w:t>sectionStyle</w:t>
            </w:r>
          </w:p>
        </w:tc>
        <w:tc>
          <w:tcPr>
            <w:tcW w:type="dxa" w:w="2880"/>
          </w:tcPr>
          <w:p>
            <w:r>
              <w:t>object (SectionStyle)</w:t>
            </w:r>
          </w:p>
        </w:tc>
        <w:tc>
          <w:tcPr>
            <w:tcW w:type="dxa" w:w="2880"/>
          </w:tcPr>
          <w:p>
            <w:r>
              <w:t>Style applied to the section after this break.</w:t>
            </w:r>
          </w:p>
        </w:tc>
      </w:tr>
      <w:tr>
        <w:tc>
          <w:tcPr>
            <w:tcW w:type="dxa" w:w="2880"/>
          </w:tcPr>
          <w:p>
            <w:r>
              <w:t>suggestedInsertionIds</w:t>
            </w:r>
          </w:p>
        </w:tc>
        <w:tc>
          <w:tcPr>
            <w:tcW w:type="dxa" w:w="2880"/>
          </w:tcPr>
          <w:p>
            <w:r>
              <w:t>array[string]</w:t>
            </w:r>
          </w:p>
        </w:tc>
        <w:tc>
          <w:tcPr>
            <w:tcW w:type="dxa" w:w="2880"/>
          </w:tcPr>
          <w:p>
            <w:r>
              <w:t>Suggested insertion IDs.</w:t>
            </w:r>
          </w:p>
        </w:tc>
      </w:tr>
    </w:tbl>
    <w:p/>
    <w:p>
      <w:pPr>
        <w:pStyle w:val="Heading3"/>
      </w:pPr>
      <w:r>
        <w:t>SectionStyle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w:t>
            </w:r>
          </w:p>
        </w:tc>
        <w:tc>
          <w:tcPr>
            <w:tcW w:type="dxa" w:w="2880"/>
          </w:tcPr>
          <w:p>
            <w:r>
              <w:t>Style of column separators. Setting a concrete value is required when updating; unsetting causes 400 Bad Request. Enum: COLUMN_SEPARATOR_STYLE_UNSPECIFIED, NONE, BETWEEN_EACH_COLUMN.</w:t>
            </w:r>
          </w:p>
        </w:tc>
      </w:tr>
      <w:tr>
        <w:tc>
          <w:tcPr>
            <w:tcW w:type="dxa" w:w="2880"/>
          </w:tcPr>
          <w:p>
            <w:r>
              <w:t>sectionType</w:t>
            </w:r>
          </w:p>
        </w:tc>
        <w:tc>
          <w:tcPr>
            <w:tcW w:type="dxa" w:w="2880"/>
          </w:tcPr>
          <w:p>
            <w:r>
              <w:t>string</w:t>
            </w:r>
          </w:p>
        </w:tc>
        <w:tc>
          <w:tcPr>
            <w:tcW w:type="dxa" w:w="2880"/>
          </w:tcPr>
          <w:p>
            <w:r>
              <w:t>Output only. Section type. Enum: SECTION_TYPE_UNSPECIFIED, CONTINUOUS, NEXT_PAGE.</w:t>
            </w:r>
          </w:p>
        </w:tc>
      </w:tr>
      <w:tr>
        <w:tc>
          <w:tcPr>
            <w:tcW w:type="dxa" w:w="2880"/>
          </w:tcPr>
          <w:p>
            <w:r>
              <w:t>firstPageHeaderId</w:t>
            </w:r>
          </w:p>
        </w:tc>
        <w:tc>
          <w:tcPr>
            <w:tcW w:type="dxa" w:w="2880"/>
          </w:tcPr>
          <w:p>
            <w:r>
              <w:t>string</w:t>
            </w:r>
          </w:p>
        </w:tc>
        <w:tc>
          <w:tcPr>
            <w:tcW w:type="dxa" w:w="2880"/>
          </w:tcPr>
          <w:p>
            <w:r>
              <w:t>Read-only first-page header ID. Inherited if unset. Not rendered in PAGELESS.</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firstPageFooterId</w:t>
            </w:r>
          </w:p>
        </w:tc>
        <w:tc>
          <w:tcPr>
            <w:tcW w:type="dxa" w:w="2880"/>
          </w:tcPr>
          <w:p>
            <w:r>
              <w:t>string</w:t>
            </w:r>
          </w:p>
        </w:tc>
        <w:tc>
          <w:tcPr>
            <w:tcW w:type="dxa" w:w="2880"/>
          </w:tcPr>
          <w:p>
            <w:r>
              <w:t>Read-only first-page footer ID. Inherited if unset. Not rendered in PAGELESS.</w:t>
            </w:r>
          </w:p>
        </w:tc>
      </w:tr>
      <w:tr>
        <w:tc>
          <w:tcPr>
            <w:tcW w:type="dxa" w:w="2880"/>
          </w:tcPr>
          <w:p>
            <w:r>
              <w:t>columnProperties</w:t>
            </w:r>
          </w:p>
        </w:tc>
        <w:tc>
          <w:tcPr>
            <w:tcW w:type="dxa" w:w="2880"/>
          </w:tcPr>
          <w:p>
            <w:r>
              <w:t>array[SectionColumnProperties]</w:t>
            </w:r>
          </w:p>
        </w:tc>
        <w:tc>
          <w:tcPr>
            <w:tcW w:type="dxa" w:w="2880"/>
          </w:tcPr>
          <w:p>
            <w:r>
              <w:t>Section column properties. Max 3 columns. Setting concrete value required on update; unsetting causes 400 Bad Request.</w:t>
            </w:r>
          </w:p>
        </w:tc>
      </w:tr>
      <w:tr>
        <w:tc>
          <w:tcPr>
            <w:tcW w:type="dxa" w:w="2880"/>
          </w:tcPr>
          <w:p>
            <w:r>
              <w:t>pageNumberStart</w:t>
            </w:r>
          </w:p>
        </w:tc>
        <w:tc>
          <w:tcPr>
            <w:tcW w:type="dxa" w:w="2880"/>
          </w:tcPr>
          <w:p>
            <w:r>
              <w:t>integer(int32)</w:t>
            </w:r>
          </w:p>
        </w:tc>
        <w:tc>
          <w:tcPr>
            <w:tcW w:type="dxa" w:w="2880"/>
          </w:tcPr>
          <w:p>
            <w:r>
              <w:t>Page number start for the section. Concrete value required on update; unsetting causes 400 Bad Request.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useFirstPageHeaderFooter</w:t>
            </w:r>
          </w:p>
        </w:tc>
        <w:tc>
          <w:tcPr>
            <w:tcW w:type="dxa" w:w="2880"/>
          </w:tcPr>
          <w:p>
            <w:r>
              <w:t>boolean</w:t>
            </w:r>
          </w:p>
        </w:tc>
        <w:tc>
          <w:tcPr>
            <w:tcW w:type="dxa" w:w="2880"/>
          </w:tcPr>
          <w:p>
            <w:r>
              <w:t>Whether first-page header/footer IDs are used. Concrete value required on update; unsetting causes 400 Bad Request.</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defaultFooterId</w:t>
            </w:r>
          </w:p>
        </w:tc>
        <w:tc>
          <w:tcPr>
            <w:tcW w:type="dxa" w:w="2880"/>
          </w:tcPr>
          <w:p>
            <w:r>
              <w:t>string</w:t>
            </w:r>
          </w:p>
        </w:tc>
        <w:tc>
          <w:tcPr>
            <w:tcW w:type="dxa" w:w="2880"/>
          </w:tcPr>
          <w:p>
            <w:r>
              <w:t>Read-only default footer ID. Inherited if unset.</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defaultHeaderId</w:t>
            </w:r>
          </w:p>
        </w:tc>
        <w:tc>
          <w:tcPr>
            <w:tcW w:type="dxa" w:w="2880"/>
          </w:tcPr>
          <w:p>
            <w:r>
              <w:t>string</w:t>
            </w:r>
          </w:p>
        </w:tc>
        <w:tc>
          <w:tcPr>
            <w:tcW w:type="dxa" w:w="2880"/>
          </w:tcPr>
          <w:p>
            <w:r>
              <w:t>Read-only default header ID. Inherited if unset.</w:t>
            </w:r>
          </w:p>
        </w:tc>
      </w:tr>
      <w:tr>
        <w:tc>
          <w:tcPr>
            <w:tcW w:type="dxa" w:w="2880"/>
          </w:tcPr>
          <w:p>
            <w:r>
              <w:t>flipPageOrientation</w:t>
            </w:r>
          </w:p>
        </w:tc>
        <w:tc>
          <w:tcPr>
            <w:tcW w:type="dxa" w:w="2880"/>
          </w:tcPr>
          <w:p>
            <w:r>
              <w:t>boolean</w:t>
            </w:r>
          </w:p>
        </w:tc>
        <w:tc>
          <w:tcPr>
            <w:tcW w:type="dxa" w:w="2880"/>
          </w:tcPr>
          <w:p>
            <w:r>
              <w:t>Optional. Whether to flip page size dimensions for portrait/landscape changes. Concrete value required on update; unsetting causes 400 Bad Request.</w:t>
            </w:r>
          </w:p>
        </w:tc>
      </w:tr>
      <w:tr>
        <w:tc>
          <w:tcPr>
            <w:tcW w:type="dxa" w:w="2880"/>
          </w:tcPr>
          <w:p>
            <w:r>
              <w:t>evenPageHeaderId</w:t>
            </w:r>
          </w:p>
        </w:tc>
        <w:tc>
          <w:tcPr>
            <w:tcW w:type="dxa" w:w="2880"/>
          </w:tcPr>
          <w:p>
            <w:r>
              <w:t>string</w:t>
            </w:r>
          </w:p>
        </w:tc>
        <w:tc>
          <w:tcPr>
            <w:tcW w:type="dxa" w:w="2880"/>
          </w:tcPr>
          <w:p>
            <w:r>
              <w:t>Read-only even-page header ID.</w:t>
            </w:r>
          </w:p>
        </w:tc>
      </w:tr>
      <w:tr>
        <w:tc>
          <w:tcPr>
            <w:tcW w:type="dxa" w:w="2880"/>
          </w:tcPr>
          <w:p>
            <w:r>
              <w:t>evenPageFooterId</w:t>
            </w:r>
          </w:p>
        </w:tc>
        <w:tc>
          <w:tcPr>
            <w:tcW w:type="dxa" w:w="2880"/>
          </w:tcPr>
          <w:p>
            <w:r>
              <w:t>string</w:t>
            </w:r>
          </w:p>
        </w:tc>
        <w:tc>
          <w:tcPr>
            <w:tcW w:type="dxa" w:w="2880"/>
          </w:tcPr>
          <w:p>
            <w:r>
              <w:t>Read-only even-page footer ID.</w:t>
            </w:r>
          </w:p>
        </w:tc>
      </w:tr>
      <w:tr>
        <w:tc>
          <w:tcPr>
            <w:tcW w:type="dxa" w:w="2880"/>
          </w:tcPr>
          <w:p>
            <w:r>
              <w:t>contentDirection</w:t>
            </w:r>
          </w:p>
        </w:tc>
        <w:tc>
          <w:tcPr>
            <w:tcW w:type="dxa" w:w="2880"/>
          </w:tcPr>
          <w:p>
            <w:r>
              <w:t>string</w:t>
            </w:r>
          </w:p>
        </w:tc>
        <w:tc>
          <w:tcPr>
            <w:tcW w:type="dxa" w:w="2880"/>
          </w:tcPr>
          <w:p>
            <w:r>
              <w:t>Content direction. Defaults to LEFT_TO_RIGHT if unset. Concrete value required on update; unsetting causes 400 Bad Request. Enum: CONTENT_DIRECTION_UNSPECIFIED, LEFT_TO_RIGHT, RIGHT_TO_LEFT.</w:t>
            </w:r>
          </w:p>
        </w:tc>
      </w:tr>
      <w:tr>
        <w:tc>
          <w:tcPr>
            <w:tcW w:type="dxa" w:w="2880"/>
          </w:tcPr>
          <w:p>
            <w:r>
              <w:t>marginFooter</w:t>
            </w:r>
          </w:p>
        </w:tc>
        <w:tc>
          <w:tcPr>
            <w:tcW w:type="dxa" w:w="2880"/>
          </w:tcPr>
          <w:p>
            <w:r>
              <w:t>object (Dimension)</w:t>
            </w:r>
          </w:p>
        </w:tc>
        <w:tc>
          <w:tcPr>
            <w:tcW w:type="dxa" w:w="2880"/>
          </w:tcPr>
          <w:p>
            <w:r>
              <w:t>Footer margin.</w:t>
            </w:r>
          </w:p>
        </w:tc>
      </w:tr>
    </w:tbl>
    <w:p/>
    <w:p>
      <w:pPr>
        <w:pStyle w:val="Heading3"/>
      </w:pPr>
      <w:r>
        <w:t>SectionColumnProperties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End padding for the column.</w:t>
            </w:r>
          </w:p>
        </w:tc>
      </w:tr>
    </w:tbl>
    <w:p/>
    <w:p>
      <w:pPr>
        <w:pStyle w:val="Heading3"/>
      </w:pPr>
      <w:r>
        <w:t>Notes</w:t>
      </w:r>
    </w:p>
    <w:p>
      <w:pPr>
        <w:pStyle w:val="ListBullet"/>
      </w:pPr>
      <w:r>
        <w:t>This chunk is schema-only and does not introduce endpoint method/URL details.</w:t>
      </w:r>
    </w:p>
    <w:p>
      <w:pPr>
        <w:pStyle w:val="ListBullet"/>
      </w:pPr>
      <w:r>
        <w:t>Many schemas are repeated in the source; they are consolidated here to avoid duplication while preserving all documented fields and enum values shown in this chunk.</w:t>
      </w:r>
    </w:p>
    <w:p>
      <w:pPr>
        <w:pStyle w:val="ListBullet"/>
      </w:pPr>
      <w:r>
        <w:t>Several fields are explicitly marked legacy and should be replaced by tab-aware equivalents when includeTabsContent=true.</w:t>
      </w:r>
    </w:p>
    <w:p>
      <w:pPr>
        <w:pStyle w:val="ListBullet"/>
      </w:pPr>
      <w:r>
        <w:t xml:space="preserve">Multiple update-related constraints are documented in this chunk: </w:t>
        <w:br/>
        <w:br/>
        <w:t>Unsetting certain SectionStyle fields causes 400 Bad Request.</w:t>
        <w:br/>
        <w:t>Updating ParagraphStyle.pageBreakBefore in unsupported regions can cause 400 Bad Request.</w:t>
        <w:br/>
        <w:t>Table cell borders cannot be transparent; set width to 0 to hide them.</w:t>
      </w:r>
    </w:p>
    <w:p>
      <w:pPr>
        <w:pStyle w:val="Heading3"/>
      </w:pPr>
      <w:r>
        <w:t>Chunk 5 Processed Schema Content</w:t>
      </w:r>
    </w:p>
    <w:p>
      <w:r>
        <w:t>This chunk documents additional portions of the Google Docs Document response schema, primarily continuing deep nested response structures related to:</w:t>
      </w:r>
    </w:p>
    <w:p>
      <w:pPr>
        <w:pStyle w:val="ListBullet"/>
      </w:pPr>
      <w:r>
        <w:t>TextStyleSuggestionState</w:t>
      </w:r>
    </w:p>
    <w:p>
      <w:pPr>
        <w:pStyle w:val="ListBullet"/>
      </w:pPr>
      <w:r>
        <w:t>ParagraphStyle</w:t>
      </w:r>
    </w:p>
    <w:p>
      <w:pPr>
        <w:pStyle w:val="ListBullet"/>
      </w:pPr>
      <w:r>
        <w:t>DocumentStyle</w:t>
      </w:r>
    </w:p>
    <w:p>
      <w:pPr>
        <w:pStyle w:val="ListBullet"/>
      </w:pPr>
      <w:r>
        <w:t>namedRanges</w:t>
      </w:r>
    </w:p>
    <w:p>
      <w:pPr>
        <w:pStyle w:val="ListBullet"/>
      </w:pPr>
      <w:r>
        <w:t>suggestionsViewMode</w:t>
      </w:r>
    </w:p>
    <w:p>
      <w:pPr>
        <w:pStyle w:val="ListBullet"/>
      </w:pPr>
      <w:r>
        <w:t>footers</w:t>
      </w:r>
    </w:p>
    <w:p>
      <w:pPr>
        <w:pStyle w:val="ListBullet"/>
      </w:pPr>
      <w:r>
        <w:t>StructuralElement</w:t>
      </w:r>
    </w:p>
    <w:p>
      <w:pPr>
        <w:pStyle w:val="ListBullet"/>
      </w:pPr>
      <w:r>
        <w:t>Table, TableRow, TableCell, TableCellStyle</w:t>
      </w:r>
    </w:p>
    <w:p>
      <w:pPr>
        <w:pStyle w:val="ListBullet"/>
      </w:pPr>
      <w:r>
        <w:t>TableOfContents</w:t>
      </w:r>
    </w:p>
    <w:p>
      <w:pPr>
        <w:pStyle w:val="ListBullet"/>
      </w:pPr>
      <w:r>
        <w:t>SectionBreak / SectionStyle</w:t>
      </w:r>
    </w:p>
    <w:p>
      <w:pPr>
        <w:pStyle w:val="ListBullet"/>
      </w:pPr>
      <w:r>
        <w:t>Paragraph</w:t>
      </w:r>
    </w:p>
    <w:p>
      <w:pPr>
        <w:pStyle w:val="ListBullet"/>
      </w:pPr>
      <w:r>
        <w:t>Bullet</w:t>
      </w:r>
    </w:p>
    <w:p>
      <w:pPr>
        <w:pStyle w:val="ListBullet"/>
      </w:pPr>
      <w:r>
        <w:t>SuggestedParagraphStyle</w:t>
      </w:r>
    </w:p>
    <w:p>
      <w:pPr>
        <w:pStyle w:val="ListBullet"/>
      </w:pPr>
      <w:r>
        <w:t>ParagraphElement</w:t>
      </w:r>
    </w:p>
    <w:p>
      <w:pPr>
        <w:pStyle w:val="ListBullet"/>
      </w:pPr>
      <w:r>
        <w:t>AutoText</w:t>
      </w:r>
    </w:p>
    <w:p>
      <w:pPr>
        <w:pStyle w:val="ListBullet"/>
      </w:pPr>
      <w:r>
        <w:t>ColumnBreak</w:t>
      </w:r>
    </w:p>
    <w:p>
      <w:pPr>
        <w:pStyle w:val="ListBullet"/>
      </w:pPr>
      <w:r>
        <w:t>FootnoteReference</w:t>
      </w:r>
    </w:p>
    <w:p>
      <w:pPr>
        <w:pStyle w:val="ListBullet"/>
      </w:pPr>
      <w:r>
        <w:t>RichLink</w:t>
      </w:r>
    </w:p>
    <w:p>
      <w:pPr>
        <w:pStyle w:val="ListBullet"/>
      </w:pPr>
      <w:r>
        <w:t>DateElement</w:t>
      </w:r>
    </w:p>
    <w:p>
      <w:pPr>
        <w:pStyle w:val="ListBullet"/>
      </w:pPr>
      <w:r>
        <w:t>HorizontalRule</w:t>
      </w:r>
    </w:p>
    <w:p>
      <w:pPr>
        <w:pStyle w:val="ListBullet"/>
      </w:pPr>
      <w:r>
        <w:t>Equation</w:t>
      </w:r>
    </w:p>
    <w:p>
      <w:pPr>
        <w:pStyle w:val="ListBullet"/>
      </w:pPr>
      <w:r>
        <w:t>InlineObjectElement</w:t>
      </w:r>
    </w:p>
    <w:p>
      <w:pPr>
        <w:pStyle w:val="ListBullet"/>
      </w:pPr>
      <w:r>
        <w:t>Person</w:t>
      </w:r>
    </w:p>
    <w:p>
      <w:pPr>
        <w:pStyle w:val="ListBullet"/>
      </w:pPr>
      <w:r>
        <w:t>PageBreak</w:t>
      </w:r>
    </w:p>
    <w:p>
      <w:pPr>
        <w:pStyle w:val="ListBullet"/>
      </w:pPr>
      <w:r>
        <w:t>tabs</w:t>
      </w:r>
    </w:p>
    <w:p>
      <w:pPr>
        <w:pStyle w:val="ListBullet"/>
      </w:pPr>
      <w:r>
        <w:t>Tab</w:t>
      </w:r>
    </w:p>
    <w:p>
      <w:pPr>
        <w:pStyle w:val="ListBullet"/>
      </w:pPr>
      <w:r>
        <w:t>DocumentTab</w:t>
      </w:r>
    </w:p>
    <w:p>
      <w:pPr>
        <w:pStyle w:val="ListBullet"/>
      </w:pPr>
      <w:r>
        <w:t>footnotes</w:t>
      </w:r>
    </w:p>
    <w:p>
      <w:pPr>
        <w:pStyle w:val="ListBullet"/>
      </w:pPr>
      <w:r>
        <w:t>lists</w:t>
      </w:r>
    </w:p>
    <w:p>
      <w:pPr>
        <w:pStyle w:val="ListBullet"/>
      </w:pPr>
      <w:r>
        <w:t>named styles</w:t>
      </w:r>
    </w:p>
    <w:p>
      <w:pPr>
        <w:pStyle w:val="ListBullet"/>
      </w:pPr>
      <w:r>
        <w:t>inlineObjects</w:t>
      </w:r>
    </w:p>
    <w:p>
      <w:pPr>
        <w:pStyle w:val="ListBullet"/>
      </w:pPr>
      <w:r>
        <w:t>positionedObjects</w:t>
      </w:r>
    </w:p>
    <w:p>
      <w:r>
        <w:t>Below is the structured extraction of all schema details present in this chunk.</w:t>
      </w:r>
    </w:p>
    <w:p>
      <w:pPr>
        <w:pStyle w:val="Heading3"/>
      </w:pPr>
      <w:r>
        <w:t>Response Body Fields</w:t>
      </w:r>
    </w:p>
    <w:p>
      <w:pPr>
        <w:pStyle w:val="Heading3"/>
      </w:pPr>
      <w:r>
        <w:t>TextStyleSuggestionState</w:t>
      </w:r>
    </w:p>
    <w:p>
      <w:r>
        <w:t>A mask indicating which fields on a base TextStyle were changed in a suggestion. For any field set to true, there is a new suggested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Indicates if there was a suggested change to small_caps.</w:t>
            </w:r>
          </w:p>
        </w:tc>
      </w:tr>
      <w:tr>
        <w:tc>
          <w:tcPr>
            <w:tcW w:type="dxa" w:w="2880"/>
          </w:tcPr>
          <w:p>
            <w:r>
              <w:t>fontSizeSuggested</w:t>
            </w:r>
          </w:p>
        </w:tc>
        <w:tc>
          <w:tcPr>
            <w:tcW w:type="dxa" w:w="2880"/>
          </w:tcPr>
          <w:p>
            <w:r>
              <w:t>boolean</w:t>
            </w:r>
          </w:p>
        </w:tc>
        <w:tc>
          <w:tcPr>
            <w:tcW w:type="dxa" w:w="2880"/>
          </w:tcPr>
          <w:p>
            <w:r>
              <w:t>Indicates if there was a suggested change to font_size.</w:t>
            </w:r>
          </w:p>
        </w:tc>
      </w:tr>
      <w:tr>
        <w:tc>
          <w:tcPr>
            <w:tcW w:type="dxa" w:w="2880"/>
          </w:tcPr>
          <w:p>
            <w:r>
              <w:t>baselineOffsetSuggested</w:t>
            </w:r>
          </w:p>
        </w:tc>
        <w:tc>
          <w:tcPr>
            <w:tcW w:type="dxa" w:w="2880"/>
          </w:tcPr>
          <w:p>
            <w:r>
              <w:t>boolean</w:t>
            </w:r>
          </w:p>
        </w:tc>
        <w:tc>
          <w:tcPr>
            <w:tcW w:type="dxa" w:w="2880"/>
          </w:tcPr>
          <w:p>
            <w:r>
              <w:t>Indicates if there was a suggested change to baseline_offset.</w:t>
            </w:r>
          </w:p>
        </w:tc>
      </w:tr>
      <w:tr>
        <w:tc>
          <w:tcPr>
            <w:tcW w:type="dxa" w:w="2880"/>
          </w:tcPr>
          <w:p>
            <w:r>
              <w:t>strikethroughSuggested</w:t>
            </w:r>
          </w:p>
        </w:tc>
        <w:tc>
          <w:tcPr>
            <w:tcW w:type="dxa" w:w="2880"/>
          </w:tcPr>
          <w:p>
            <w:r>
              <w:t>boolean</w:t>
            </w:r>
          </w:p>
        </w:tc>
        <w:tc>
          <w:tcPr>
            <w:tcW w:type="dxa" w:w="2880"/>
          </w:tcPr>
          <w:p>
            <w:r>
              <w:t>Indicates if there was a suggested change to strikethrough.</w:t>
            </w:r>
          </w:p>
        </w:tc>
      </w:tr>
      <w:tr>
        <w:tc>
          <w:tcPr>
            <w:tcW w:type="dxa" w:w="2880"/>
          </w:tcPr>
          <w:p>
            <w:r>
              <w:t>italicSuggested</w:t>
            </w:r>
          </w:p>
        </w:tc>
        <w:tc>
          <w:tcPr>
            <w:tcW w:type="dxa" w:w="2880"/>
          </w:tcPr>
          <w:p>
            <w:r>
              <w:t>boolean</w:t>
            </w:r>
          </w:p>
        </w:tc>
        <w:tc>
          <w:tcPr>
            <w:tcW w:type="dxa" w:w="2880"/>
          </w:tcPr>
          <w:p>
            <w:r>
              <w:t>Indicates if there was a suggested change to italic.</w:t>
            </w:r>
          </w:p>
        </w:tc>
      </w:tr>
      <w:tr>
        <w:tc>
          <w:tcPr>
            <w:tcW w:type="dxa" w:w="2880"/>
          </w:tcPr>
          <w:p>
            <w:r>
              <w:t>linkSuggested</w:t>
            </w:r>
          </w:p>
        </w:tc>
        <w:tc>
          <w:tcPr>
            <w:tcW w:type="dxa" w:w="2880"/>
          </w:tcPr>
          <w:p>
            <w:r>
              <w:t>boolean</w:t>
            </w:r>
          </w:p>
        </w:tc>
        <w:tc>
          <w:tcPr>
            <w:tcW w:type="dxa" w:w="2880"/>
          </w:tcPr>
          <w:p>
            <w:r>
              <w:t>Indicates if there was a suggested change to link.</w:t>
            </w:r>
          </w:p>
        </w:tc>
      </w:tr>
      <w:tr>
        <w:tc>
          <w:tcPr>
            <w:tcW w:type="dxa" w:w="2880"/>
          </w:tcPr>
          <w:p>
            <w:r>
              <w:t>boldSuggested</w:t>
            </w:r>
          </w:p>
        </w:tc>
        <w:tc>
          <w:tcPr>
            <w:tcW w:type="dxa" w:w="2880"/>
          </w:tcPr>
          <w:p>
            <w:r>
              <w:t>boolean</w:t>
            </w:r>
          </w:p>
        </w:tc>
        <w:tc>
          <w:tcPr>
            <w:tcW w:type="dxa" w:w="2880"/>
          </w:tcPr>
          <w:p>
            <w:r>
              <w:t>Indicates if there was a suggested change to bold.</w:t>
            </w:r>
          </w:p>
        </w:tc>
      </w:tr>
      <w:tr>
        <w:tc>
          <w:tcPr>
            <w:tcW w:type="dxa" w:w="2880"/>
          </w:tcPr>
          <w:p>
            <w:r>
              <w:t>underlineSuggested</w:t>
            </w:r>
          </w:p>
        </w:tc>
        <w:tc>
          <w:tcPr>
            <w:tcW w:type="dxa" w:w="2880"/>
          </w:tcPr>
          <w:p>
            <w:r>
              <w:t>boolean</w:t>
            </w:r>
          </w:p>
        </w:tc>
        <w:tc>
          <w:tcPr>
            <w:tcW w:type="dxa" w:w="2880"/>
          </w:tcPr>
          <w:p>
            <w:r>
              <w:t>Indicates if there was a suggested change to underline.</w:t>
            </w:r>
          </w:p>
        </w:tc>
      </w:tr>
      <w:tr>
        <w:tc>
          <w:tcPr>
            <w:tcW w:type="dxa" w:w="2880"/>
          </w:tcPr>
          <w:p>
            <w:r>
              <w:t>weightedFontFamilySuggested</w:t>
            </w:r>
          </w:p>
        </w:tc>
        <w:tc>
          <w:tcPr>
            <w:tcW w:type="dxa" w:w="2880"/>
          </w:tcPr>
          <w:p>
            <w:r>
              <w:t>boolean</w:t>
            </w:r>
          </w:p>
        </w:tc>
        <w:tc>
          <w:tcPr>
            <w:tcW w:type="dxa" w:w="2880"/>
          </w:tcPr>
          <w:p>
            <w:r>
              <w:t>Indicates if there was a suggested change to weighted_font_family.</w:t>
            </w:r>
          </w:p>
        </w:tc>
      </w:tr>
      <w:tr>
        <w:tc>
          <w:tcPr>
            <w:tcW w:type="dxa" w:w="2880"/>
          </w:tcPr>
          <w:p>
            <w:r>
              <w:t>backgroundColorSuggested</w:t>
            </w:r>
          </w:p>
        </w:tc>
        <w:tc>
          <w:tcPr>
            <w:tcW w:type="dxa" w:w="2880"/>
          </w:tcPr>
          <w:p>
            <w:r>
              <w:t>boolean</w:t>
            </w:r>
          </w:p>
        </w:tc>
        <w:tc>
          <w:tcPr>
            <w:tcW w:type="dxa" w:w="2880"/>
          </w:tcPr>
          <w:p>
            <w:r>
              <w:t>Indicates if there was a suggested change to background_color.</w:t>
            </w:r>
          </w:p>
        </w:tc>
      </w:tr>
      <w:tr>
        <w:tc>
          <w:tcPr>
            <w:tcW w:type="dxa" w:w="2880"/>
          </w:tcPr>
          <w:p>
            <w:r>
              <w:t>foregroundColorSuggested</w:t>
            </w:r>
          </w:p>
        </w:tc>
        <w:tc>
          <w:tcPr>
            <w:tcW w:type="dxa" w:w="2880"/>
          </w:tcPr>
          <w:p>
            <w:r>
              <w:t>boolean</w:t>
            </w:r>
          </w:p>
        </w:tc>
        <w:tc>
          <w:tcPr>
            <w:tcW w:type="dxa" w:w="2880"/>
          </w:tcPr>
          <w:p>
            <w:r>
              <w:t>Indicates if there was a suggested change to foreground_color.</w:t>
            </w:r>
          </w:p>
        </w:tc>
      </w:tr>
    </w:tbl>
    <w:p/>
    <w:p>
      <w:pPr>
        <w:pStyle w:val="Heading3"/>
      </w:pPr>
      <w:r>
        <w:t>ParagraphStyle</w:t>
      </w:r>
    </w:p>
    <w:p>
      <w:r>
        <w:t>Styles that apply to a whole paragraph. Inherited paragraph styles are represented as unset fields. A paragraph style's parent depends on where it is defined:</w:t>
      </w:r>
    </w:p>
    <w:p>
      <w:pPr>
        <w:pStyle w:val="ListBullet"/>
      </w:pPr>
      <w:r>
        <w:t>Paragraph ParagraphStyle inherits from the paragraph's corresponding named style type</w:t>
      </w:r>
    </w:p>
    <w:p>
      <w:pPr>
        <w:pStyle w:val="ListBullet"/>
      </w:pPr>
      <w:r>
        <w:t>Named style ParagraphStyle inherits from the normal text named style</w:t>
      </w:r>
    </w:p>
    <w:p>
      <w:pPr>
        <w:pStyle w:val="ListBullet"/>
      </w:pPr>
      <w:r>
        <w:t>Normal text named style inherits from the Docs editor default paragraph style</w:t>
      </w:r>
    </w:p>
    <w:p>
      <w:pPr>
        <w:pStyle w:val="ListBullet"/>
      </w:pPr>
      <w:r>
        <w:t>Paragraphs in tables may inherit from table style</w:t>
      </w:r>
    </w:p>
    <w:p>
      <w:r>
        <w:t>If the paragraph style does not inherit from a parent, unsetting fields reverts to Docs editor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Spacing mode for the paragraph. Enum: SPACING_MODE_UNSPECIFIED, NEVER_COLLAPSE, COLLAPSE_LISTS.</w:t>
            </w:r>
          </w:p>
        </w:tc>
      </w:tr>
      <w:tr>
        <w:tc>
          <w:tcPr>
            <w:tcW w:type="dxa" w:w="2880"/>
          </w:tcPr>
          <w:p>
            <w:r>
              <w:t>lineSpacing</w:t>
            </w:r>
          </w:p>
        </w:tc>
        <w:tc>
          <w:tcPr>
            <w:tcW w:type="dxa" w:w="2880"/>
          </w:tcPr>
          <w:p>
            <w:r>
              <w:t>number (float)</w:t>
            </w:r>
          </w:p>
        </w:tc>
        <w:tc>
          <w:tcPr>
            <w:tcW w:type="dxa" w:w="2880"/>
          </w:tcPr>
          <w:p>
            <w:r>
              <w:t>Space between lines as a percentage of normal, where normal is 100.0. If unset, inherited.</w:t>
            </w:r>
          </w:p>
        </w:tc>
      </w:tr>
      <w:tr>
        <w:tc>
          <w:tcPr>
            <w:tcW w:type="dxa" w:w="2880"/>
          </w:tcPr>
          <w:p>
            <w:r>
              <w:t>spaceBelow</w:t>
            </w:r>
          </w:p>
        </w:tc>
        <w:tc>
          <w:tcPr>
            <w:tcW w:type="dxa" w:w="2880"/>
          </w:tcPr>
          <w:p>
            <w:r>
              <w:t>object (Dimension)</w:t>
            </w:r>
          </w:p>
        </w:tc>
        <w:tc>
          <w:tcPr>
            <w:tcW w:type="dxa" w:w="2880"/>
          </w:tcPr>
          <w:p>
            <w:r>
              <w:t>Space below the paragraph.</w:t>
            </w:r>
          </w:p>
        </w:tc>
      </w:tr>
      <w:tr>
        <w:tc>
          <w:tcPr>
            <w:tcW w:type="dxa" w:w="2880"/>
          </w:tcPr>
          <w:p>
            <w:r>
              <w:t>borderLeft</w:t>
            </w:r>
          </w:p>
        </w:tc>
        <w:tc>
          <w:tcPr>
            <w:tcW w:type="dxa" w:w="2880"/>
          </w:tcPr>
          <w:p>
            <w:r>
              <w:t>object (ParagraphBorder)</w:t>
            </w:r>
          </w:p>
        </w:tc>
        <w:tc>
          <w:tcPr>
            <w:tcW w:type="dxa" w:w="2880"/>
          </w:tcPr>
          <w:p>
            <w:r>
              <w:t>Left border around paragraph.</w:t>
            </w:r>
          </w:p>
        </w:tc>
      </w:tr>
      <w:tr>
        <w:tc>
          <w:tcPr>
            <w:tcW w:type="dxa" w:w="2880"/>
          </w:tcPr>
          <w:p>
            <w:r>
              <w:t>direction</w:t>
            </w:r>
          </w:p>
        </w:tc>
        <w:tc>
          <w:tcPr>
            <w:tcW w:type="dxa" w:w="2880"/>
          </w:tcPr>
          <w:p>
            <w:r>
              <w:t>string</w:t>
            </w:r>
          </w:p>
        </w:tc>
        <w:tc>
          <w:tcPr>
            <w:tcW w:type="dxa" w:w="2880"/>
          </w:tcPr>
          <w:p>
            <w:r>
              <w:t>Text direction. Defaults to LEFT_TO_RIGHT if unset. Enum: CONTENT_DIRECTION_UNSPECIFIED, LEFT_TO_RIGHT, RIGHT_TO_LEFT.</w:t>
            </w:r>
          </w:p>
        </w:tc>
      </w:tr>
      <w:tr>
        <w:tc>
          <w:tcPr>
            <w:tcW w:type="dxa" w:w="2880"/>
          </w:tcPr>
          <w:p>
            <w:r>
              <w:t>borderTop</w:t>
            </w:r>
          </w:p>
        </w:tc>
        <w:tc>
          <w:tcPr>
            <w:tcW w:type="dxa" w:w="2880"/>
          </w:tcPr>
          <w:p>
            <w:r>
              <w:t>object (ParagraphBorder)</w:t>
            </w:r>
          </w:p>
        </w:tc>
        <w:tc>
          <w:tcPr>
            <w:tcW w:type="dxa" w:w="2880"/>
          </w:tcPr>
          <w:p>
            <w:r>
              <w:t>Top border around paragraph.</w:t>
            </w:r>
          </w:p>
        </w:tc>
      </w:tr>
      <w:tr>
        <w:tc>
          <w:tcPr>
            <w:tcW w:type="dxa" w:w="2880"/>
          </w:tcPr>
          <w:p>
            <w:r>
              <w:t>borderBottom</w:t>
            </w:r>
          </w:p>
        </w:tc>
        <w:tc>
          <w:tcPr>
            <w:tcW w:type="dxa" w:w="2880"/>
          </w:tcPr>
          <w:p>
            <w:r>
              <w:t>object (ParagraphBorder)</w:t>
            </w:r>
          </w:p>
        </w:tc>
        <w:tc>
          <w:tcPr>
            <w:tcW w:type="dxa" w:w="2880"/>
          </w:tcPr>
          <w:p>
            <w:r>
              <w:t>Bottom border around paragraph.</w:t>
            </w:r>
          </w:p>
        </w:tc>
      </w:tr>
      <w:tr>
        <w:tc>
          <w:tcPr>
            <w:tcW w:type="dxa" w:w="2880"/>
          </w:tcPr>
          <w:p>
            <w:r>
              <w:t>tabStops</w:t>
            </w:r>
          </w:p>
        </w:tc>
        <w:tc>
          <w:tcPr>
            <w:tcW w:type="dxa" w:w="2880"/>
          </w:tcPr>
          <w:p>
            <w:r>
              <w:t>array of TabStop</w:t>
            </w:r>
          </w:p>
        </w:tc>
        <w:tc>
          <w:tcPr>
            <w:tcW w:type="dxa" w:w="2880"/>
          </w:tcPr>
          <w:p>
            <w:r>
              <w:t>List of tab stops for the paragraph. Not inherited. Read-only.</w:t>
            </w:r>
          </w:p>
        </w:tc>
      </w:tr>
      <w:tr>
        <w:tc>
          <w:tcPr>
            <w:tcW w:type="dxa" w:w="2880"/>
          </w:tcPr>
          <w:p>
            <w:r>
              <w:t>keepWithNext</w:t>
            </w:r>
          </w:p>
        </w:tc>
        <w:tc>
          <w:tcPr>
            <w:tcW w:type="dxa" w:w="2880"/>
          </w:tcPr>
          <w:p>
            <w:r>
              <w:t>boolean</w:t>
            </w:r>
          </w:p>
        </w:tc>
        <w:tc>
          <w:tcPr>
            <w:tcW w:type="dxa" w:w="2880"/>
          </w:tcPr>
          <w:p>
            <w:r>
              <w:t>Whether part of this paragraph should stay on the same page/column as the next paragraph if possible. If unset, inherited.</w:t>
            </w:r>
          </w:p>
        </w:tc>
      </w:tr>
      <w:tr>
        <w:tc>
          <w:tcPr>
            <w:tcW w:type="dxa" w:w="2880"/>
          </w:tcPr>
          <w:p>
            <w:r>
              <w:t>spaceAbove</w:t>
            </w:r>
          </w:p>
        </w:tc>
        <w:tc>
          <w:tcPr>
            <w:tcW w:type="dxa" w:w="2880"/>
          </w:tcPr>
          <w:p>
            <w:r>
              <w:t>object (Dimension)</w:t>
            </w:r>
          </w:p>
        </w:tc>
        <w:tc>
          <w:tcPr>
            <w:tcW w:type="dxa" w:w="2880"/>
          </w:tcPr>
          <w:p>
            <w:r>
              <w:t>Space above the paragraph.</w:t>
            </w:r>
          </w:p>
        </w:tc>
      </w:tr>
      <w:tr>
        <w:tc>
          <w:tcPr>
            <w:tcW w:type="dxa" w:w="2880"/>
          </w:tcPr>
          <w:p>
            <w:r>
              <w:t>avoidWidowAndOrphan</w:t>
            </w:r>
          </w:p>
        </w:tc>
        <w:tc>
          <w:tcPr>
            <w:tcW w:type="dxa" w:w="2880"/>
          </w:tcPr>
          <w:p>
            <w:r>
              <w:t>boolean</w:t>
            </w:r>
          </w:p>
        </w:tc>
        <w:tc>
          <w:tcPr>
            <w:tcW w:type="dxa" w:w="2880"/>
          </w:tcPr>
          <w:p>
            <w:r>
              <w:t>Whether to avoid widows and orphans. If unset, inherited.</w:t>
            </w:r>
          </w:p>
        </w:tc>
      </w:tr>
      <w:tr>
        <w:tc>
          <w:tcPr>
            <w:tcW w:type="dxa" w:w="2880"/>
          </w:tcPr>
          <w:p>
            <w:r>
              <w:t>pageBreakBefore</w:t>
            </w:r>
          </w:p>
        </w:tc>
        <w:tc>
          <w:tcPr>
            <w:tcW w:type="dxa" w:w="2880"/>
          </w:tcPr>
          <w:p>
            <w:r>
              <w:t>boolean</w:t>
            </w:r>
          </w:p>
        </w:tc>
        <w:tc>
          <w:tcPr>
            <w:tcW w:type="dxa" w:w="2880"/>
          </w:tcPr>
          <w:p>
            <w:r>
              <w:t>Whether the paragraph should always start at the beginning of a page. If unset, inherited. Updating this in unsupported regions such as Table, Header, Footer, and Footnote can produce a 400 bad request.</w:t>
            </w:r>
          </w:p>
        </w:tc>
      </w:tr>
      <w:tr>
        <w:tc>
          <w:tcPr>
            <w:tcW w:type="dxa" w:w="2880"/>
          </w:tcPr>
          <w:p>
            <w:r>
              <w:t>keepLinesTogether</w:t>
            </w:r>
          </w:p>
        </w:tc>
        <w:tc>
          <w:tcPr>
            <w:tcW w:type="dxa" w:w="2880"/>
          </w:tcPr>
          <w:p>
            <w:r>
              <w:t>boolean</w:t>
            </w:r>
          </w:p>
        </w:tc>
        <w:tc>
          <w:tcPr>
            <w:tcW w:type="dxa" w:w="2880"/>
          </w:tcPr>
          <w:p>
            <w:r>
              <w:t>Whether all lines of the paragraph should stay on the same page or column if possible. If unset, inherited.</w:t>
            </w:r>
          </w:p>
        </w:tc>
      </w:tr>
      <w:tr>
        <w:tc>
          <w:tcPr>
            <w:tcW w:type="dxa" w:w="2880"/>
          </w:tcPr>
          <w:p>
            <w:r>
              <w:t>borderBetween</w:t>
            </w:r>
          </w:p>
        </w:tc>
        <w:tc>
          <w:tcPr>
            <w:tcW w:type="dxa" w:w="2880"/>
          </w:tcPr>
          <w:p>
            <w:r>
              <w:t>object (ParagraphBorder)</w:t>
            </w:r>
          </w:p>
        </w:tc>
        <w:tc>
          <w:tcPr>
            <w:tcW w:type="dxa" w:w="2880"/>
          </w:tcPr>
          <w:p>
            <w:r>
              <w:t>Border between paragraphs.</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alignment</w:t>
            </w:r>
          </w:p>
        </w:tc>
        <w:tc>
          <w:tcPr>
            <w:tcW w:type="dxa" w:w="2880"/>
          </w:tcPr>
          <w:p>
            <w:r>
              <w:t>string</w:t>
            </w:r>
          </w:p>
        </w:tc>
        <w:tc>
          <w:tcPr>
            <w:tcW w:type="dxa" w:w="2880"/>
          </w:tcPr>
          <w:p>
            <w:r>
              <w:t>Text alignment. Enum: ALIGNMENT_UNSPECIFIED, START, CENTER, END, JUSTIFIED.</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shading</w:t>
            </w:r>
          </w:p>
        </w:tc>
        <w:tc>
          <w:tcPr>
            <w:tcW w:type="dxa" w:w="2880"/>
          </w:tcPr>
          <w:p>
            <w:r>
              <w:t>object (Shading)</w:t>
            </w:r>
          </w:p>
        </w:tc>
        <w:tc>
          <w:tcPr>
            <w:tcW w:type="dxa" w:w="2880"/>
          </w:tcPr>
          <w:p>
            <w:r>
              <w:t>Paragraph shading.</w:t>
            </w:r>
          </w:p>
        </w:tc>
      </w:tr>
      <w:tr>
        <w:tc>
          <w:tcPr>
            <w:tcW w:type="dxa" w:w="2880"/>
          </w:tcPr>
          <w:p>
            <w:r>
              <w:t>headingId</w:t>
            </w:r>
          </w:p>
        </w:tc>
        <w:tc>
          <w:tcPr>
            <w:tcW w:type="dxa" w:w="2880"/>
          </w:tcPr>
          <w:p>
            <w:r>
              <w:t>string</w:t>
            </w:r>
          </w:p>
        </w:tc>
        <w:tc>
          <w:tcPr>
            <w:tcW w:type="dxa" w:w="2880"/>
          </w:tcPr>
          <w:p>
            <w:r>
              <w:t>Heading ID of the paragraph. Empty if not a heading. Read-only.</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borderRight</w:t>
            </w:r>
          </w:p>
        </w:tc>
        <w:tc>
          <w:tcPr>
            <w:tcW w:type="dxa" w:w="2880"/>
          </w:tcPr>
          <w:p>
            <w:r>
              <w:t>object (ParagraphBorder)</w:t>
            </w:r>
          </w:p>
        </w:tc>
        <w:tc>
          <w:tcPr>
            <w:tcW w:type="dxa" w:w="2880"/>
          </w:tcPr>
          <w:p>
            <w:r>
              <w:t>Right border around paragraph.</w:t>
            </w:r>
          </w:p>
        </w:tc>
      </w:tr>
      <w:tr>
        <w:tc>
          <w:tcPr>
            <w:tcW w:type="dxa" w:w="2880"/>
          </w:tcPr>
          <w:p>
            <w:r>
              <w:t>namedStyleType</w:t>
            </w:r>
          </w:p>
        </w:tc>
        <w:tc>
          <w:tcPr>
            <w:tcW w:type="dxa" w:w="2880"/>
          </w:tcPr>
          <w:p>
            <w:r>
              <w:t>string</w:t>
            </w:r>
          </w:p>
        </w:tc>
        <w:tc>
          <w:tcPr>
            <w:tcW w:type="dxa" w:w="2880"/>
          </w:tcPr>
          <w:p>
            <w:r>
              <w:t>Named style type of the paragraph. Applied before other paragraph style properties during updates. Enum: NAMED_STYLE_TYPE_UNSPECIFIED, NORMAL_TEXT, TITLE, SUBTITLE, HEADING_1, HEADING_2, HEADING_3, HEADING_4, HEADING_5, HEADING_6.</w:t>
            </w:r>
          </w:p>
        </w:tc>
      </w:tr>
    </w:tbl>
    <w:p/>
    <w:p>
      <w:pPr>
        <w:pStyle w:val="Heading4"/>
      </w:pPr>
      <w:r>
        <w:t>spacingMode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SPACING_MODE_UNSPECIFIED</w:t>
            </w:r>
          </w:p>
        </w:tc>
        <w:tc>
          <w:tcPr>
            <w:tcW w:type="dxa" w:w="4320"/>
          </w:tcPr>
          <w:p>
            <w:r>
              <w:t>Spacing mode is inherited from the parent.</w:t>
            </w:r>
          </w:p>
        </w:tc>
      </w:tr>
      <w:tr>
        <w:tc>
          <w:tcPr>
            <w:tcW w:type="dxa" w:w="4320"/>
          </w:tcPr>
          <w:p>
            <w:r>
              <w:t>NEVER_COLLAPSE</w:t>
            </w:r>
          </w:p>
        </w:tc>
        <w:tc>
          <w:tcPr>
            <w:tcW w:type="dxa" w:w="4320"/>
          </w:tcPr>
          <w:p>
            <w:r>
              <w:t>Paragraph spacing is always rendered.</w:t>
            </w:r>
          </w:p>
        </w:tc>
      </w:tr>
      <w:tr>
        <w:tc>
          <w:tcPr>
            <w:tcW w:type="dxa" w:w="4320"/>
          </w:tcPr>
          <w:p>
            <w:r>
              <w:t>COLLAPSE_LISTS</w:t>
            </w:r>
          </w:p>
        </w:tc>
        <w:tc>
          <w:tcPr>
            <w:tcW w:type="dxa" w:w="4320"/>
          </w:tcPr>
          <w:p>
            <w:r>
              <w:t>Paragraph spacing is skipped between list elements.</w:t>
            </w:r>
          </w:p>
        </w:tc>
      </w:tr>
    </w:tbl>
    <w:p/>
    <w:p>
      <w:pPr>
        <w:pStyle w:val="Heading4"/>
      </w:pPr>
      <w:r>
        <w:t>direction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CONTENT_DIRECTION_UNSPECIFIED</w:t>
            </w:r>
          </w:p>
        </w:tc>
        <w:tc>
          <w:tcPr>
            <w:tcW w:type="dxa" w:w="4320"/>
          </w:tcPr>
          <w:p>
            <w:r>
              <w:t>Content direction unspecified.</w:t>
            </w:r>
          </w:p>
        </w:tc>
      </w:tr>
      <w:tr>
        <w:tc>
          <w:tcPr>
            <w:tcW w:type="dxa" w:w="4320"/>
          </w:tcPr>
          <w:p>
            <w:r>
              <w:t>LEFT_TO_RIGHT</w:t>
            </w:r>
          </w:p>
        </w:tc>
        <w:tc>
          <w:tcPr>
            <w:tcW w:type="dxa" w:w="4320"/>
          </w:tcPr>
          <w:p>
            <w:r>
              <w:t>Content goes from left to right.</w:t>
            </w:r>
          </w:p>
        </w:tc>
      </w:tr>
      <w:tr>
        <w:tc>
          <w:tcPr>
            <w:tcW w:type="dxa" w:w="4320"/>
          </w:tcPr>
          <w:p>
            <w:r>
              <w:t>RIGHT_TO_LEFT</w:t>
            </w:r>
          </w:p>
        </w:tc>
        <w:tc>
          <w:tcPr>
            <w:tcW w:type="dxa" w:w="4320"/>
          </w:tcPr>
          <w:p>
            <w:r>
              <w:t>Content goes from right to left.</w:t>
            </w:r>
          </w:p>
        </w:tc>
      </w:tr>
    </w:tbl>
    <w:p/>
    <w:p>
      <w:pPr>
        <w:pStyle w:val="Heading4"/>
      </w:pPr>
      <w:r>
        <w: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ALIGNMENT_UNSPECIFIED</w:t>
            </w:r>
          </w:p>
        </w:tc>
        <w:tc>
          <w:tcPr>
            <w:tcW w:type="dxa" w:w="4320"/>
          </w:tcPr>
          <w:p>
            <w:r>
              <w:t>Paragraph alignment inherited from parent.</w:t>
            </w:r>
          </w:p>
        </w:tc>
      </w:tr>
      <w:tr>
        <w:tc>
          <w:tcPr>
            <w:tcW w:type="dxa" w:w="4320"/>
          </w:tcPr>
          <w:p>
            <w:r>
              <w:t>START</w:t>
            </w:r>
          </w:p>
        </w:tc>
        <w:tc>
          <w:tcPr>
            <w:tcW w:type="dxa" w:w="4320"/>
          </w:tcPr>
          <w:p>
            <w:r>
              <w:t>Aligned to start of line; left for LTR, right otherwise.</w:t>
            </w:r>
          </w:p>
        </w:tc>
      </w:tr>
      <w:tr>
        <w:tc>
          <w:tcPr>
            <w:tcW w:type="dxa" w:w="4320"/>
          </w:tcPr>
          <w:p>
            <w:r>
              <w:t>CENTER</w:t>
            </w:r>
          </w:p>
        </w:tc>
        <w:tc>
          <w:tcPr>
            <w:tcW w:type="dxa" w:w="4320"/>
          </w:tcPr>
          <w:p>
            <w:r>
              <w:t>Centered.</w:t>
            </w:r>
          </w:p>
        </w:tc>
      </w:tr>
      <w:tr>
        <w:tc>
          <w:tcPr>
            <w:tcW w:type="dxa" w:w="4320"/>
          </w:tcPr>
          <w:p>
            <w:r>
              <w:t>END</w:t>
            </w:r>
          </w:p>
        </w:tc>
        <w:tc>
          <w:tcPr>
            <w:tcW w:type="dxa" w:w="4320"/>
          </w:tcPr>
          <w:p>
            <w:r>
              <w:t>Aligned to end of line; right for LTR, left otherwise.</w:t>
            </w:r>
          </w:p>
        </w:tc>
      </w:tr>
      <w:tr>
        <w:tc>
          <w:tcPr>
            <w:tcW w:type="dxa" w:w="4320"/>
          </w:tcPr>
          <w:p>
            <w:r>
              <w:t>JUSTIFIED</w:t>
            </w:r>
          </w:p>
        </w:tc>
        <w:tc>
          <w:tcPr>
            <w:tcW w:type="dxa" w:w="4320"/>
          </w:tcPr>
          <w:p>
            <w:r>
              <w:t>Justified.</w:t>
            </w:r>
          </w:p>
        </w:tc>
      </w:tr>
    </w:tbl>
    <w:p/>
    <w:p>
      <w:pPr>
        <w:pStyle w:val="Heading4"/>
      </w:pPr>
      <w:r>
        <w:t>namedStyleType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NAMED_STYLE_TYPE_UNSPECIFIED</w:t>
            </w:r>
          </w:p>
        </w:tc>
        <w:tc>
          <w:tcPr>
            <w:tcW w:type="dxa" w:w="4320"/>
          </w:tcPr>
          <w:p>
            <w:r>
              <w:t>Type unspecified.</w:t>
            </w:r>
          </w:p>
        </w:tc>
      </w:tr>
      <w:tr>
        <w:tc>
          <w:tcPr>
            <w:tcW w:type="dxa" w:w="4320"/>
          </w:tcPr>
          <w:p>
            <w:r>
              <w:t>NORMAL_TEXT</w:t>
            </w:r>
          </w:p>
        </w:tc>
        <w:tc>
          <w:tcPr>
            <w:tcW w:type="dxa" w:w="4320"/>
          </w:tcPr>
          <w:p>
            <w:r>
              <w:t>Normal text.</w:t>
            </w:r>
          </w:p>
        </w:tc>
      </w:tr>
      <w:tr>
        <w:tc>
          <w:tcPr>
            <w:tcW w:type="dxa" w:w="4320"/>
          </w:tcPr>
          <w:p>
            <w:r>
              <w:t>TITLE</w:t>
            </w:r>
          </w:p>
        </w:tc>
        <w:tc>
          <w:tcPr>
            <w:tcW w:type="dxa" w:w="4320"/>
          </w:tcPr>
          <w:p>
            <w:r>
              <w:t>Title.</w:t>
            </w:r>
          </w:p>
        </w:tc>
      </w:tr>
      <w:tr>
        <w:tc>
          <w:tcPr>
            <w:tcW w:type="dxa" w:w="4320"/>
          </w:tcPr>
          <w:p>
            <w:r>
              <w:t>SUBTITLE</w:t>
            </w:r>
          </w:p>
        </w:tc>
        <w:tc>
          <w:tcPr>
            <w:tcW w:type="dxa" w:w="4320"/>
          </w:tcPr>
          <w:p>
            <w:r>
              <w:t>Subtitle.</w:t>
            </w:r>
          </w:p>
        </w:tc>
      </w:tr>
      <w:tr>
        <w:tc>
          <w:tcPr>
            <w:tcW w:type="dxa" w:w="4320"/>
          </w:tcPr>
          <w:p>
            <w:r>
              <w:t>HEADING_1</w:t>
            </w:r>
          </w:p>
        </w:tc>
        <w:tc>
          <w:tcPr>
            <w:tcW w:type="dxa" w:w="4320"/>
          </w:tcPr>
          <w:p>
            <w:r>
              <w:t>Heading 1.</w:t>
            </w:r>
          </w:p>
        </w:tc>
      </w:tr>
      <w:tr>
        <w:tc>
          <w:tcPr>
            <w:tcW w:type="dxa" w:w="4320"/>
          </w:tcPr>
          <w:p>
            <w:r>
              <w:t>HEADING_2</w:t>
            </w:r>
          </w:p>
        </w:tc>
        <w:tc>
          <w:tcPr>
            <w:tcW w:type="dxa" w:w="4320"/>
          </w:tcPr>
          <w:p>
            <w:r>
              <w:t>Heading 2.</w:t>
            </w:r>
          </w:p>
        </w:tc>
      </w:tr>
      <w:tr>
        <w:tc>
          <w:tcPr>
            <w:tcW w:type="dxa" w:w="4320"/>
          </w:tcPr>
          <w:p>
            <w:r>
              <w:t>HEADING_3</w:t>
            </w:r>
          </w:p>
        </w:tc>
        <w:tc>
          <w:tcPr>
            <w:tcW w:type="dxa" w:w="4320"/>
          </w:tcPr>
          <w:p>
            <w:r>
              <w:t>Heading 3.</w:t>
            </w:r>
          </w:p>
        </w:tc>
      </w:tr>
      <w:tr>
        <w:tc>
          <w:tcPr>
            <w:tcW w:type="dxa" w:w="4320"/>
          </w:tcPr>
          <w:p>
            <w:r>
              <w:t>HEADING_4</w:t>
            </w:r>
          </w:p>
        </w:tc>
        <w:tc>
          <w:tcPr>
            <w:tcW w:type="dxa" w:w="4320"/>
          </w:tcPr>
          <w:p>
            <w:r>
              <w:t>Heading 4.</w:t>
            </w:r>
          </w:p>
        </w:tc>
      </w:tr>
      <w:tr>
        <w:tc>
          <w:tcPr>
            <w:tcW w:type="dxa" w:w="4320"/>
          </w:tcPr>
          <w:p>
            <w:r>
              <w:t>HEADING_5</w:t>
            </w:r>
          </w:p>
        </w:tc>
        <w:tc>
          <w:tcPr>
            <w:tcW w:type="dxa" w:w="4320"/>
          </w:tcPr>
          <w:p>
            <w:r>
              <w:t>Heading 5.</w:t>
            </w:r>
          </w:p>
        </w:tc>
      </w:tr>
      <w:tr>
        <w:tc>
          <w:tcPr>
            <w:tcW w:type="dxa" w:w="4320"/>
          </w:tcPr>
          <w:p>
            <w:r>
              <w:t>HEADING_6</w:t>
            </w:r>
          </w:p>
        </w:tc>
        <w:tc>
          <w:tcPr>
            <w:tcW w:type="dxa" w:w="4320"/>
          </w:tcPr>
          <w:p>
            <w:r>
              <w:t>Heading 6.</w:t>
            </w:r>
          </w:p>
        </w:tc>
      </w:tr>
    </w:tbl>
    <w:p/>
    <w:p>
      <w:pPr>
        <w:pStyle w:val="Heading3"/>
      </w:pPr>
      <w:r>
        <w:t>ParagraphBorder</w:t>
      </w:r>
    </w:p>
    <w:p>
      <w:r>
        <w:t>A border around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Dash style of the border. Enum: DASH_STYLE_UNSPECIFIED, SOLID, DOT, DASH.</w:t>
            </w:r>
          </w:p>
        </w:tc>
      </w:tr>
    </w:tbl>
    <w:p/>
    <w:p>
      <w:pPr>
        <w:pStyle w:val="Heading4"/>
      </w:pPr>
      <w:r>
        <w:t>dashStyle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DASH_STYLE_UNSPECIFIED</w:t>
            </w:r>
          </w:p>
        </w:tc>
        <w:tc>
          <w:tcPr>
            <w:tcW w:type="dxa" w:w="4320"/>
          </w:tcPr>
          <w:p>
            <w:r>
              <w:t>Unspecified dash style.</w:t>
            </w:r>
          </w:p>
        </w:tc>
      </w:tr>
      <w:tr>
        <w:tc>
          <w:tcPr>
            <w:tcW w:type="dxa" w:w="4320"/>
          </w:tcPr>
          <w:p>
            <w:r>
              <w:t>SOLID</w:t>
            </w:r>
          </w:p>
        </w:tc>
        <w:tc>
          <w:tcPr>
            <w:tcW w:type="dxa" w:w="4320"/>
          </w:tcPr>
          <w:p>
            <w:r>
              <w:t>Solid line. Default. Corresponds to ECMA-376 solid.</w:t>
            </w:r>
          </w:p>
        </w:tc>
      </w:tr>
      <w:tr>
        <w:tc>
          <w:tcPr>
            <w:tcW w:type="dxa" w:w="4320"/>
          </w:tcPr>
          <w:p>
            <w:r>
              <w:t>DOT</w:t>
            </w:r>
          </w:p>
        </w:tc>
        <w:tc>
          <w:tcPr>
            <w:tcW w:type="dxa" w:w="4320"/>
          </w:tcPr>
          <w:p>
            <w:r>
              <w:t>Dotted line. Corresponds to ECMA-376 dot.</w:t>
            </w:r>
          </w:p>
        </w:tc>
      </w:tr>
      <w:tr>
        <w:tc>
          <w:tcPr>
            <w:tcW w:type="dxa" w:w="4320"/>
          </w:tcPr>
          <w:p>
            <w:r>
              <w:t>DASH</w:t>
            </w:r>
          </w:p>
        </w:tc>
        <w:tc>
          <w:tcPr>
            <w:tcW w:type="dxa" w:w="4320"/>
          </w:tcPr>
          <w:p>
            <w:r>
              <w:t>Dashed line. Corresponds to ECMA-376 dash.</w:t>
            </w:r>
          </w:p>
        </w:tc>
      </w:tr>
    </w:tbl>
    <w:p/>
    <w:p>
      <w:pPr>
        <w:pStyle w:val="Heading3"/>
      </w:pPr>
      <w:r>
        <w:t>TabStop</w:t>
      </w:r>
    </w:p>
    <w:p>
      <w:r>
        <w:t>A tab stop within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Alignment of this tab stop. Defaults to START if unset. Enum: TAB_STOP_ALIGNMENT_UNSPECIFIED, START, CENTER, END.</w:t>
            </w:r>
          </w:p>
        </w:tc>
      </w:tr>
      <w:tr>
        <w:tc>
          <w:tcPr>
            <w:tcW w:type="dxa" w:w="2880"/>
          </w:tcPr>
          <w:p>
            <w:r>
              <w:t>offset</w:t>
            </w:r>
          </w:p>
        </w:tc>
        <w:tc>
          <w:tcPr>
            <w:tcW w:type="dxa" w:w="2880"/>
          </w:tcPr>
          <w:p>
            <w:r>
              <w:t>object (Dimension)</w:t>
            </w:r>
          </w:p>
        </w:tc>
        <w:tc>
          <w:tcPr>
            <w:tcW w:type="dxa" w:w="2880"/>
          </w:tcPr>
          <w:p>
            <w:r>
              <w:t>Offset of the tab stop.</w:t>
            </w:r>
          </w:p>
        </w:tc>
      </w:tr>
    </w:tbl>
    <w:p/>
    <w:p>
      <w:pPr>
        <w:pStyle w:val="Heading4"/>
      </w:pPr>
      <w:r>
        <w: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TAB_STOP_ALIGNMENT_UNSPECIFIED</w:t>
            </w:r>
          </w:p>
        </w:tc>
        <w:tc>
          <w:tcPr>
            <w:tcW w:type="dxa" w:w="4320"/>
          </w:tcPr>
          <w:p>
            <w:r>
              <w:t>Tab stop alignment unspecified.</w:t>
            </w:r>
          </w:p>
        </w:tc>
      </w:tr>
      <w:tr>
        <w:tc>
          <w:tcPr>
            <w:tcW w:type="dxa" w:w="4320"/>
          </w:tcPr>
          <w:p>
            <w:r>
              <w:t>START</w:t>
            </w:r>
          </w:p>
        </w:tc>
        <w:tc>
          <w:tcPr>
            <w:tcW w:type="dxa" w:w="4320"/>
          </w:tcPr>
          <w:p>
            <w:r>
              <w:t>Aligned to the start of the line. Default.</w:t>
            </w:r>
          </w:p>
        </w:tc>
      </w:tr>
      <w:tr>
        <w:tc>
          <w:tcPr>
            <w:tcW w:type="dxa" w:w="4320"/>
          </w:tcPr>
          <w:p>
            <w:r>
              <w:t>CENTER</w:t>
            </w:r>
          </w:p>
        </w:tc>
        <w:tc>
          <w:tcPr>
            <w:tcW w:type="dxa" w:w="4320"/>
          </w:tcPr>
          <w:p>
            <w:r>
              <w:t>Center aligned.</w:t>
            </w:r>
          </w:p>
        </w:tc>
      </w:tr>
      <w:tr>
        <w:tc>
          <w:tcPr>
            <w:tcW w:type="dxa" w:w="4320"/>
          </w:tcPr>
          <w:p>
            <w:r>
              <w:t>END</w:t>
            </w:r>
          </w:p>
        </w:tc>
        <w:tc>
          <w:tcPr>
            <w:tcW w:type="dxa" w:w="4320"/>
          </w:tcPr>
          <w:p>
            <w:r>
              <w:t>Aligned to the end of the line.</w:t>
            </w:r>
          </w:p>
        </w:tc>
      </w:tr>
    </w:tbl>
    <w:p/>
    <w:p>
      <w:pPr>
        <w:pStyle w:val="Heading3"/>
      </w:pPr>
      <w:r>
        <w:t>Shading</w:t>
      </w:r>
    </w:p>
    <w:p>
      <w:r>
        <w:t>Shading for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the shading.</w:t>
            </w:r>
          </w:p>
        </w:tc>
      </w:tr>
    </w:tbl>
    <w:p/>
    <w:p>
      <w:pPr>
        <w:pStyle w:val="Heading3"/>
      </w:pPr>
      <w:r>
        <w:t>DocumentStyle</w:t>
      </w:r>
    </w:p>
    <w:p>
      <w:r>
        <w:t>Style of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defaultHeaderId</w:t>
            </w:r>
          </w:p>
        </w:tc>
        <w:tc>
          <w:tcPr>
            <w:tcW w:type="dxa" w:w="2880"/>
          </w:tcPr>
          <w:p>
            <w:r>
              <w:t>string</w:t>
            </w:r>
          </w:p>
        </w:tc>
        <w:tc>
          <w:tcPr>
            <w:tcW w:type="dxa" w:w="2880"/>
          </w:tcPr>
          <w:p>
            <w:r>
              <w:t>ID of the default header. If not set, there is no default header. Not rendered in PAGELESS mode. Read-only.</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defaultFooterId</w:t>
            </w:r>
          </w:p>
        </w:tc>
        <w:tc>
          <w:tcPr>
            <w:tcW w:type="dxa" w:w="2880"/>
          </w:tcPr>
          <w:p>
            <w:r>
              <w:t>string</w:t>
            </w:r>
          </w:p>
        </w:tc>
        <w:tc>
          <w:tcPr>
            <w:tcW w:type="dxa" w:w="2880"/>
          </w:tcPr>
          <w:p>
            <w:r>
              <w:t>ID of the default footer. If not set, there is no default footer. Not rendered in PAGELESS mode. Read-only.</w:t>
            </w:r>
          </w:p>
        </w:tc>
      </w:tr>
      <w:tr>
        <w:tc>
          <w:tcPr>
            <w:tcW w:type="dxa" w:w="2880"/>
          </w:tcPr>
          <w:p>
            <w:r>
              <w:t>useEvenPageHeaderFooter</w:t>
            </w:r>
          </w:p>
        </w:tc>
        <w:tc>
          <w:tcPr>
            <w:tcW w:type="dxa" w:w="2880"/>
          </w:tcPr>
          <w:p>
            <w:r>
              <w:t>boolean</w:t>
            </w:r>
          </w:p>
        </w:tc>
        <w:tc>
          <w:tcPr>
            <w:tcW w:type="dxa" w:w="2880"/>
          </w:tcPr>
          <w:p>
            <w:r>
              <w:t>Whether to use even-page header/footer IDs for even pages. Not rendered in PAGELESS mode.</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useFirstPageHeaderFooter</w:t>
            </w:r>
          </w:p>
        </w:tc>
        <w:tc>
          <w:tcPr>
            <w:tcW w:type="dxa" w:w="2880"/>
          </w:tcPr>
          <w:p>
            <w:r>
              <w:t>boolean</w:t>
            </w:r>
          </w:p>
        </w:tc>
        <w:tc>
          <w:tcPr>
            <w:tcW w:type="dxa" w:w="2880"/>
          </w:tcPr>
          <w:p>
            <w:r>
              <w:t>Whether to use first-page header/footer IDs for the first page. Not rendered in PAGELESS mode.</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documentFormat</w:t>
            </w:r>
          </w:p>
        </w:tc>
        <w:tc>
          <w:tcPr>
            <w:tcW w:type="dxa" w:w="2880"/>
          </w:tcPr>
          <w:p>
            <w:r>
              <w:t>object (DocumentFormat)</w:t>
            </w:r>
          </w:p>
        </w:tc>
        <w:tc>
          <w:tcPr>
            <w:tcW w:type="dxa" w:w="2880"/>
          </w:tcPr>
          <w:p>
            <w:r>
              <w:t>Document-level format settings.</w:t>
            </w:r>
          </w:p>
        </w:tc>
      </w:tr>
      <w:tr>
        <w:tc>
          <w:tcPr>
            <w:tcW w:type="dxa" w:w="2880"/>
          </w:tcPr>
          <w:p>
            <w:r>
              <w:t>background</w:t>
            </w:r>
          </w:p>
        </w:tc>
        <w:tc>
          <w:tcPr>
            <w:tcW w:type="dxa" w:w="2880"/>
          </w:tcPr>
          <w:p>
            <w:r>
              <w:t>object (Background)</w:t>
            </w:r>
          </w:p>
        </w:tc>
        <w:tc>
          <w:tcPr>
            <w:tcW w:type="dxa" w:w="2880"/>
          </w:tcPr>
          <w:p>
            <w:r>
              <w:t>Document background.</w:t>
            </w:r>
          </w:p>
        </w:tc>
      </w:tr>
      <w:tr>
        <w:tc>
          <w:tcPr>
            <w:tcW w:type="dxa" w:w="2880"/>
          </w:tcPr>
          <w:p>
            <w:r>
              <w:t>evenPageFooterId</w:t>
            </w:r>
          </w:p>
        </w:tc>
        <w:tc>
          <w:tcPr>
            <w:tcW w:type="dxa" w:w="2880"/>
          </w:tcPr>
          <w:p>
            <w:r>
              <w:t>string</w:t>
            </w:r>
          </w:p>
        </w:tc>
        <w:tc>
          <w:tcPr>
            <w:tcW w:type="dxa" w:w="2880"/>
          </w:tcPr>
          <w:p>
            <w:r>
              <w:t>Footer ID used only for even pages. Controlled by use_even_page_header_footer. Not rendered in PAGELESS mode. Read-only.</w:t>
            </w:r>
          </w:p>
        </w:tc>
      </w:tr>
      <w:tr>
        <w:tc>
          <w:tcPr>
            <w:tcW w:type="dxa" w:w="2880"/>
          </w:tcPr>
          <w:p>
            <w:r>
              <w:t>evenPageHeaderId</w:t>
            </w:r>
          </w:p>
        </w:tc>
        <w:tc>
          <w:tcPr>
            <w:tcW w:type="dxa" w:w="2880"/>
          </w:tcPr>
          <w:p>
            <w:r>
              <w:t>string</w:t>
            </w:r>
          </w:p>
        </w:tc>
        <w:tc>
          <w:tcPr>
            <w:tcW w:type="dxa" w:w="2880"/>
          </w:tcPr>
          <w:p>
            <w:r>
              <w:t>Header ID used only for even pages. Controlled by use_even_page_header_footer. Not rendered in PAGELESS mode. Read-only.</w:t>
            </w:r>
          </w:p>
        </w:tc>
      </w:tr>
      <w:tr>
        <w:tc>
          <w:tcPr>
            <w:tcW w:type="dxa" w:w="2880"/>
          </w:tcPr>
          <w:p>
            <w:r>
              <w:t>pageSize</w:t>
            </w:r>
          </w:p>
        </w:tc>
        <w:tc>
          <w:tcPr>
            <w:tcW w:type="dxa" w:w="2880"/>
          </w:tcPr>
          <w:p>
            <w:r>
              <w:t>object (Size)</w:t>
            </w:r>
          </w:p>
        </w:tc>
        <w:tc>
          <w:tcPr>
            <w:tcW w:type="dxa" w:w="2880"/>
          </w:tcPr>
          <w:p>
            <w:r>
              <w:t>Page width and height.</w:t>
            </w:r>
          </w:p>
        </w:tc>
      </w:tr>
      <w:tr>
        <w:tc>
          <w:tcPr>
            <w:tcW w:type="dxa" w:w="2880"/>
          </w:tcPr>
          <w:p>
            <w:r>
              <w:t>flipPageOrientation</w:t>
            </w:r>
          </w:p>
        </w:tc>
        <w:tc>
          <w:tcPr>
            <w:tcW w:type="dxa" w:w="2880"/>
          </w:tcPr>
          <w:p>
            <w:r>
              <w:t>boolean</w:t>
            </w:r>
          </w:p>
        </w:tc>
        <w:tc>
          <w:tcPr>
            <w:tcW w:type="dxa" w:w="2880"/>
          </w:tcPr>
          <w:p>
            <w:r>
              <w:t>Optional. Whether to flip page_size dimensions to switch portrait/landscape. Not rendered in PAGELESS mode.</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firstPageHeaderId</w:t>
            </w:r>
          </w:p>
        </w:tc>
        <w:tc>
          <w:tcPr>
            <w:tcW w:type="dxa" w:w="2880"/>
          </w:tcPr>
          <w:p>
            <w:r>
              <w:t>string</w:t>
            </w:r>
          </w:p>
        </w:tc>
        <w:tc>
          <w:tcPr>
            <w:tcW w:type="dxa" w:w="2880"/>
          </w:tcPr>
          <w:p>
            <w:r>
              <w:t>Header ID used only for the first page. Controlled by use_first_page_header_footer. Not rendered in PAGELESS mode. Read-only.</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pageNumberStart</w:t>
            </w:r>
          </w:p>
        </w:tc>
        <w:tc>
          <w:tcPr>
            <w:tcW w:type="dxa" w:w="2880"/>
          </w:tcPr>
          <w:p>
            <w:r>
              <w:t>integer (int32)</w:t>
            </w:r>
          </w:p>
        </w:tc>
        <w:tc>
          <w:tcPr>
            <w:tcW w:type="dxa" w:w="2880"/>
          </w:tcPr>
          <w:p>
            <w:r>
              <w:t>Page number from which page counting starts. Not rendered in PAGELESS mode.</w:t>
            </w:r>
          </w:p>
        </w:tc>
      </w:tr>
      <w:tr>
        <w:tc>
          <w:tcPr>
            <w:tcW w:type="dxa" w:w="2880"/>
          </w:tcPr>
          <w:p>
            <w:r>
              <w:t>useCustomHeaderFooterMargins</w:t>
            </w:r>
          </w:p>
        </w:tc>
        <w:tc>
          <w:tcPr>
            <w:tcW w:type="dxa" w:w="2880"/>
          </w:tcPr>
          <w:p>
            <w:r>
              <w:t>boolean</w:t>
            </w:r>
          </w:p>
        </w:tc>
        <w:tc>
          <w:tcPr>
            <w:tcW w:type="dxa" w:w="2880"/>
          </w:tcPr>
          <w:p>
            <w:r>
              <w:t>Whether margin_header and margin_footer values are respected. If false, Docs editor defaults are used. Not rendered in PAGELESS mode. Read-only.</w:t>
            </w:r>
          </w:p>
        </w:tc>
      </w:tr>
      <w:tr>
        <w:tc>
          <w:tcPr>
            <w:tcW w:type="dxa" w:w="2880"/>
          </w:tcPr>
          <w:p>
            <w:r>
              <w:t>firstPageFooterId</w:t>
            </w:r>
          </w:p>
        </w:tc>
        <w:tc>
          <w:tcPr>
            <w:tcW w:type="dxa" w:w="2880"/>
          </w:tcPr>
          <w:p>
            <w:r>
              <w:t>string</w:t>
            </w:r>
          </w:p>
        </w:tc>
        <w:tc>
          <w:tcPr>
            <w:tcW w:type="dxa" w:w="2880"/>
          </w:tcPr>
          <w:p>
            <w:r>
              <w:t>Footer ID used only for the first page. Controlled by use_first_page_header_footer. Not rendered in PAGELESS mode. Read-only.</w:t>
            </w:r>
          </w:p>
        </w:tc>
      </w:tr>
    </w:tbl>
    <w:p/>
    <w:p>
      <w:pPr>
        <w:pStyle w:val="Heading3"/>
      </w:pPr>
      <w:r>
        <w:t>DocumentFormat</w:t>
      </w:r>
    </w:p>
    <w:p>
      <w:r>
        <w:t>Document-level format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w:t>
            </w:r>
          </w:p>
        </w:tc>
        <w:tc>
          <w:tcPr>
            <w:tcW w:type="dxa" w:w="2880"/>
          </w:tcPr>
          <w:p>
            <w:r>
              <w:t>Whether the document has pages or is pageless. Enum: DOCUMENT_MODE_UNSPECIFIED, PAGES, PAGELESS.</w:t>
            </w:r>
          </w:p>
        </w:tc>
      </w:tr>
    </w:tbl>
    <w:p/>
    <w:p>
      <w:pPr>
        <w:pStyle w:val="Heading4"/>
      </w:pPr>
      <w:r>
        <w:t>documentMode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DOCUMENT_MODE_UNSPECIFIED</w:t>
            </w:r>
          </w:p>
        </w:tc>
        <w:tc>
          <w:tcPr>
            <w:tcW w:type="dxa" w:w="4320"/>
          </w:tcPr>
          <w:p>
            <w:r>
              <w:t>Document mode unspecified.</w:t>
            </w:r>
          </w:p>
        </w:tc>
      </w:tr>
      <w:tr>
        <w:tc>
          <w:tcPr>
            <w:tcW w:type="dxa" w:w="4320"/>
          </w:tcPr>
          <w:p>
            <w:r>
              <w:t>PAGES</w:t>
            </w:r>
          </w:p>
        </w:tc>
        <w:tc>
          <w:tcPr>
            <w:tcW w:type="dxa" w:w="4320"/>
          </w:tcPr>
          <w:p>
            <w:r>
              <w:t>Document has pages.</w:t>
            </w:r>
          </w:p>
        </w:tc>
      </w:tr>
      <w:tr>
        <w:tc>
          <w:tcPr>
            <w:tcW w:type="dxa" w:w="4320"/>
          </w:tcPr>
          <w:p>
            <w:r>
              <w:t>PAGELESS</w:t>
            </w:r>
          </w:p>
        </w:tc>
        <w:tc>
          <w:tcPr>
            <w:tcW w:type="dxa" w:w="4320"/>
          </w:tcPr>
          <w:p>
            <w:r>
              <w:t>Document is pageless.</w:t>
            </w:r>
          </w:p>
        </w:tc>
      </w:tr>
    </w:tbl>
    <w:p/>
    <w:p>
      <w:pPr>
        <w:pStyle w:val="Heading3"/>
      </w:pPr>
      <w:r>
        <w:t>Background</w:t>
      </w:r>
    </w:p>
    <w:p>
      <w:r>
        <w:t>Background of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Background color.</w:t>
            </w:r>
          </w:p>
        </w:tc>
      </w:tr>
    </w:tbl>
    <w:p/>
    <w:p>
      <w:pPr>
        <w:pStyle w:val="Heading3"/>
      </w:pPr>
      <w:r>
        <w:t>namedRanges</w:t>
      </w:r>
    </w:p>
    <w:p>
      <w:r>
        <w:t>Output only. Named ranges in the document, keyed by name. Legacy field:</w:t>
      </w:r>
    </w:p>
    <w:p>
      <w:pPr>
        <w:pStyle w:val="ListBullet"/>
      </w:pPr>
      <w:r>
        <w:t>Prefer Document.tabs.documentTab.namedRanges when includeTabsContent=true</w:t>
      </w:r>
    </w:p>
    <w:p>
      <w:pPr>
        <w:pStyle w:val="ListBullet"/>
      </w:pPr>
      <w:r>
        <w:t>If includeTabsContent is false or unset, this contains info about the first tab</w:t>
      </w:r>
    </w:p>
    <w:p>
      <w:pPr>
        <w:pStyle w:val="Heading4"/>
      </w:pPr>
      <w:r>
        <w:t>NamedRanges</w:t>
      </w:r>
    </w:p>
    <w:p>
      <w:r>
        <w:t>A collection of all NamedRange objects sharing a given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Shared name for the named ranges.</w:t>
            </w:r>
          </w:p>
        </w:tc>
      </w:tr>
      <w:tr>
        <w:tc>
          <w:tcPr>
            <w:tcW w:type="dxa" w:w="2880"/>
          </w:tcPr>
          <w:p>
            <w:r>
              <w:t>namedRanges</w:t>
            </w:r>
          </w:p>
        </w:tc>
        <w:tc>
          <w:tcPr>
            <w:tcW w:type="dxa" w:w="2880"/>
          </w:tcPr>
          <w:p>
            <w:r>
              <w:t>array of NamedRange</w:t>
            </w:r>
          </w:p>
        </w:tc>
        <w:tc>
          <w:tcPr>
            <w:tcW w:type="dxa" w:w="2880"/>
          </w:tcPr>
          <w:p>
            <w:r>
              <w:t>Named ranges sharing the same name.</w:t>
            </w:r>
          </w:p>
        </w:tc>
      </w:tr>
    </w:tbl>
    <w:p/>
    <w:p>
      <w:pPr>
        <w:pStyle w:val="Heading4"/>
      </w:pPr>
      <w:r>
        <w:t>NamedRange</w:t>
      </w:r>
    </w:p>
    <w:p>
      <w:r>
        <w:t>A collection of ranges with the same named range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named range.</w:t>
            </w:r>
          </w:p>
        </w:tc>
      </w:tr>
      <w:tr>
        <w:tc>
          <w:tcPr>
            <w:tcW w:type="dxa" w:w="2880"/>
          </w:tcPr>
          <w:p>
            <w:r>
              <w:t>namedRangeId</w:t>
            </w:r>
          </w:p>
        </w:tc>
        <w:tc>
          <w:tcPr>
            <w:tcW w:type="dxa" w:w="2880"/>
          </w:tcPr>
          <w:p>
            <w:r>
              <w:t>string</w:t>
            </w:r>
          </w:p>
        </w:tc>
        <w:tc>
          <w:tcPr>
            <w:tcW w:type="dxa" w:w="2880"/>
          </w:tcPr>
          <w:p>
            <w:r>
              <w:t>ID of the named range.</w:t>
            </w:r>
          </w:p>
        </w:tc>
      </w:tr>
      <w:tr>
        <w:tc>
          <w:tcPr>
            <w:tcW w:type="dxa" w:w="2880"/>
          </w:tcPr>
          <w:p>
            <w:r>
              <w:t>ranges</w:t>
            </w:r>
          </w:p>
        </w:tc>
        <w:tc>
          <w:tcPr>
            <w:tcW w:type="dxa" w:w="2880"/>
          </w:tcPr>
          <w:p>
            <w:r>
              <w:t>array of Range</w:t>
            </w:r>
          </w:p>
        </w:tc>
        <w:tc>
          <w:tcPr>
            <w:tcW w:type="dxa" w:w="2880"/>
          </w:tcPr>
          <w:p>
            <w:r>
              <w:t>Ranges belonging to this named range.</w:t>
            </w:r>
          </w:p>
        </w:tc>
      </w:tr>
    </w:tbl>
    <w:p/>
    <w:p>
      <w:pPr>
        <w:pStyle w:val="Heading4"/>
      </w:pPr>
      <w:r>
        <w:t>Range</w:t>
      </w:r>
    </w:p>
    <w:p>
      <w:r>
        <w:t>Specifies a contiguous range of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header, footer, or footnote containing the range. Empty means the document body.</w:t>
            </w:r>
          </w:p>
        </w:tc>
      </w:tr>
      <w:tr>
        <w:tc>
          <w:tcPr>
            <w:tcW w:type="dxa" w:w="2880"/>
          </w:tcPr>
          <w:p>
            <w:r>
              <w:t>endIndex</w:t>
            </w:r>
          </w:p>
        </w:tc>
        <w:tc>
          <w:tcPr>
            <w:tcW w:type="dxa" w:w="2880"/>
          </w:tcPr>
          <w:p>
            <w:r>
              <w:t>integer (int32)</w:t>
            </w:r>
          </w:p>
        </w:tc>
        <w:tc>
          <w:tcPr>
            <w:tcW w:type="dxa" w:w="2880"/>
          </w:tcPr>
          <w:p>
            <w:r>
              <w:t>Zero-based end index, exclusive, in UTF-16 code units. Must currently be provided.</w:t>
            </w:r>
          </w:p>
        </w:tc>
      </w:tr>
      <w:tr>
        <w:tc>
          <w:tcPr>
            <w:tcW w:type="dxa" w:w="2880"/>
          </w:tcPr>
          <w:p>
            <w:r>
              <w:t>tabId</w:t>
            </w:r>
          </w:p>
        </w:tc>
        <w:tc>
          <w:tcPr>
            <w:tcW w:type="dxa" w:w="2880"/>
          </w:tcPr>
          <w:p>
            <w:r>
              <w:t>string</w:t>
            </w:r>
          </w:p>
        </w:tc>
        <w:tc>
          <w:tcPr>
            <w:tcW w:type="dxa" w:w="2880"/>
          </w:tcPr>
          <w:p>
            <w:r>
              <w:t>Tab containing the range. Omitted means first tab. In single-tab docs, if provided, must match the singular tab's ID.</w:t>
            </w:r>
          </w:p>
        </w:tc>
      </w:tr>
      <w:tr>
        <w:tc>
          <w:tcPr>
            <w:tcW w:type="dxa" w:w="2880"/>
          </w:tcPr>
          <w:p>
            <w:r>
              <w:t>startIndex</w:t>
            </w:r>
          </w:p>
        </w:tc>
        <w:tc>
          <w:tcPr>
            <w:tcW w:type="dxa" w:w="2880"/>
          </w:tcPr>
          <w:p>
            <w:r>
              <w:t>integer (int32)</w:t>
            </w:r>
          </w:p>
        </w:tc>
        <w:tc>
          <w:tcPr>
            <w:tcW w:type="dxa" w:w="2880"/>
          </w:tcPr>
          <w:p>
            <w:r>
              <w:t>Zero-based start index in UTF-16 code units. Must currently be provided.</w:t>
            </w:r>
          </w:p>
        </w:tc>
      </w:tr>
    </w:tbl>
    <w:p/>
    <w:p>
      <w:pPr>
        <w:pStyle w:val="Heading3"/>
      </w:pPr>
      <w:r>
        <w:t>suggestionsViewMode</w:t>
      </w:r>
    </w:p>
    <w:p>
      <w:r>
        <w:t>Output only. Suggestions view mode applied to the document. When editing a document, changes must be based on a document with SUGGESTIONS_INLINE.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DEFAULT_FOR_CURRENT_ACCESS</w:t>
            </w:r>
          </w:p>
        </w:tc>
        <w:tc>
          <w:tcPr>
            <w:tcW w:type="dxa" w:w="4320"/>
          </w:tcPr>
          <w:p>
            <w:r>
              <w:t>Depends on current access level. View-only users get PREVIEW_WITHOUT_SUGGESTIONS; otherwise SUGGESTIONS_INLINE. Default mode.</w:t>
            </w:r>
          </w:p>
        </w:tc>
      </w:tr>
      <w:tr>
        <w:tc>
          <w:tcPr>
            <w:tcW w:type="dxa" w:w="4320"/>
          </w:tcPr>
          <w:p>
            <w:r>
              <w:t>SUGGESTIONS_INLINE</w:t>
            </w:r>
          </w:p>
        </w:tc>
        <w:tc>
          <w:tcPr>
            <w:tcW w:type="dxa" w:w="4320"/>
          </w:tcPr>
          <w:p>
            <w:r>
              <w:t>Suggestions appear inline. Retrieval returns 403 if user lacks permission to view suggestions.</w:t>
            </w:r>
          </w:p>
        </w:tc>
      </w:tr>
      <w:tr>
        <w:tc>
          <w:tcPr>
            <w:tcW w:type="dxa" w:w="4320"/>
          </w:tcPr>
          <w:p>
            <w:r>
              <w:t>PREVIEW_SUGGESTIONS_ACCEPTED</w:t>
            </w:r>
          </w:p>
        </w:tc>
        <w:tc>
          <w:tcPr>
            <w:tcW w:type="dxa" w:w="4320"/>
          </w:tcPr>
          <w:p>
            <w:r>
              <w:t>Preview with all suggestions accepted. Retrieval returns 403 if user lacks permission to view suggestions.</w:t>
            </w:r>
          </w:p>
        </w:tc>
      </w:tr>
      <w:tr>
        <w:tc>
          <w:tcPr>
            <w:tcW w:type="dxa" w:w="4320"/>
          </w:tcPr>
          <w:p>
            <w:r>
              <w:t>PREVIEW_WITHOUT_SUGGESTIONS</w:t>
            </w:r>
          </w:p>
        </w:tc>
        <w:tc>
          <w:tcPr>
            <w:tcW w:type="dxa" w:w="4320"/>
          </w:tcPr>
          <w:p>
            <w:r>
              <w:t>Preview with all suggestions rejected if any exist.</w:t>
            </w:r>
          </w:p>
        </w:tc>
      </w:tr>
    </w:tbl>
    <w:p/>
    <w:p>
      <w:pPr>
        <w:pStyle w:val="Heading3"/>
      </w:pPr>
      <w:r>
        <w:t>title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document.</w:t>
            </w:r>
          </w:p>
        </w:tc>
      </w:tr>
    </w:tbl>
    <w:p/>
    <w:p>
      <w:pPr>
        <w:pStyle w:val="Heading3"/>
      </w:pPr>
      <w:r>
        <w:t>footers</w:t>
      </w:r>
    </w:p>
    <w:p>
      <w:r>
        <w:t>Output only. Footers in the document, keyed by footer ID. Legacy field:</w:t>
      </w:r>
    </w:p>
    <w:p>
      <w:pPr>
        <w:pStyle w:val="ListBullet"/>
      </w:pPr>
      <w:r>
        <w:t>Prefer Document.tabs.documentTab.footers when includeTabsContent=true</w:t>
      </w:r>
    </w:p>
    <w:p>
      <w:pPr>
        <w:pStyle w:val="ListBullet"/>
      </w:pPr>
      <w:r>
        <w:t>If includeTabsContent is false or unset, this contains info about the first tab</w:t>
      </w:r>
    </w:p>
    <w:p>
      <w:pPr>
        <w:pStyle w:val="Heading4"/>
      </w:pPr>
      <w:r>
        <w:t>Footer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footerId</w:t>
            </w:r>
          </w:p>
        </w:tc>
        <w:tc>
          <w:tcPr>
            <w:tcW w:type="dxa" w:w="2880"/>
          </w:tcPr>
          <w:p>
            <w:r>
              <w:t>string</w:t>
            </w:r>
          </w:p>
        </w:tc>
        <w:tc>
          <w:tcPr>
            <w:tcW w:type="dxa" w:w="2880"/>
          </w:tcPr>
          <w:p>
            <w:r>
              <w:t>ID of the footer.</w:t>
            </w:r>
          </w:p>
        </w:tc>
      </w:tr>
      <w:tr>
        <w:tc>
          <w:tcPr>
            <w:tcW w:type="dxa" w:w="2880"/>
          </w:tcPr>
          <w:p>
            <w:r>
              <w:t>content</w:t>
            </w:r>
          </w:p>
        </w:tc>
        <w:tc>
          <w:tcPr>
            <w:tcW w:type="dxa" w:w="2880"/>
          </w:tcPr>
          <w:p>
            <w:r>
              <w:t>array of StructuralElement</w:t>
            </w:r>
          </w:p>
        </w:tc>
        <w:tc>
          <w:tcPr>
            <w:tcW w:type="dxa" w:w="2880"/>
          </w:tcPr>
          <w:p>
            <w:r>
              <w:t>Contents of the footer. Indexes begin at zero.</w:t>
            </w:r>
          </w:p>
        </w:tc>
      </w:tr>
    </w:tbl>
    <w:p/>
    <w:p>
      <w:pPr>
        <w:pStyle w:val="Heading3"/>
      </w:pPr>
      <w:r>
        <w:t>Structural Content Types</w:t>
      </w:r>
    </w:p>
    <w:p>
      <w:pPr>
        <w:pStyle w:val="Heading3"/>
      </w:pPr>
      <w:r>
        <w:t>StructuralElement</w:t>
      </w:r>
    </w:p>
    <w:p>
      <w:r>
        <w:t>Describes content that provides structure to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table</w:t>
            </w:r>
          </w:p>
        </w:tc>
        <w:tc>
          <w:tcPr>
            <w:tcW w:type="dxa" w:w="2880"/>
          </w:tcPr>
          <w:p>
            <w:r>
              <w:t>object (Table)</w:t>
            </w:r>
          </w:p>
        </w:tc>
        <w:tc>
          <w:tcPr>
            <w:tcW w:type="dxa" w:w="2880"/>
          </w:tcPr>
          <w:p>
            <w:r>
              <w:t>A structural element representing a table.</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tableOfContents</w:t>
            </w:r>
          </w:p>
        </w:tc>
        <w:tc>
          <w:tcPr>
            <w:tcW w:type="dxa" w:w="2880"/>
          </w:tcPr>
          <w:p>
            <w:r>
              <w:t>object (TableOfContents)</w:t>
            </w:r>
          </w:p>
        </w:tc>
        <w:tc>
          <w:tcPr>
            <w:tcW w:type="dxa" w:w="2880"/>
          </w:tcPr>
          <w:p>
            <w:r>
              <w:t>A structural element representing a table of contents.</w:t>
            </w:r>
          </w:p>
        </w:tc>
      </w:tr>
      <w:tr>
        <w:tc>
          <w:tcPr>
            <w:tcW w:type="dxa" w:w="2880"/>
          </w:tcPr>
          <w:p>
            <w:r>
              <w:t>sectionBreak</w:t>
            </w:r>
          </w:p>
        </w:tc>
        <w:tc>
          <w:tcPr>
            <w:tcW w:type="dxa" w:w="2880"/>
          </w:tcPr>
          <w:p>
            <w:r>
              <w:t>object (SectionBreak)</w:t>
            </w:r>
          </w:p>
        </w:tc>
        <w:tc>
          <w:tcPr>
            <w:tcW w:type="dxa" w:w="2880"/>
          </w:tcPr>
          <w:p>
            <w:r>
              <w:t>A structural element representing a section break.</w:t>
            </w:r>
          </w:p>
        </w:tc>
      </w:tr>
      <w:tr>
        <w:tc>
          <w:tcPr>
            <w:tcW w:type="dxa" w:w="2880"/>
          </w:tcPr>
          <w:p>
            <w:r>
              <w:t>paragraph</w:t>
            </w:r>
          </w:p>
        </w:tc>
        <w:tc>
          <w:tcPr>
            <w:tcW w:type="dxa" w:w="2880"/>
          </w:tcPr>
          <w:p>
            <w:r>
              <w:t>object (Paragraph)</w:t>
            </w:r>
          </w:p>
        </w:tc>
        <w:tc>
          <w:tcPr>
            <w:tcW w:type="dxa" w:w="2880"/>
          </w:tcPr>
          <w:p>
            <w:r>
              <w:t>A structural element representing a paragraph.</w:t>
            </w:r>
          </w:p>
        </w:tc>
      </w:tr>
    </w:tbl>
    <w:p/>
    <w:p>
      <w:pPr>
        <w:pStyle w:val="Heading3"/>
      </w:pPr>
      <w:r>
        <w:t>Table</w:t>
      </w:r>
    </w:p>
    <w:p>
      <w:r>
        <w:t>A structural element representing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 of string</w:t>
            </w:r>
          </w:p>
        </w:tc>
        <w:tc>
          <w:tcPr>
            <w:tcW w:type="dxa" w:w="2880"/>
          </w:tcPr>
          <w:p>
            <w:r>
              <w:t>Suggested insertion IDs. Multiple IDs possible for nested suggested changes. Empty means not a suggested insertion.</w:t>
            </w:r>
          </w:p>
        </w:tc>
      </w:tr>
      <w:tr>
        <w:tc>
          <w:tcPr>
            <w:tcW w:type="dxa" w:w="2880"/>
          </w:tcPr>
          <w:p>
            <w:r>
              <w:t>rows</w:t>
            </w:r>
          </w:p>
        </w:tc>
        <w:tc>
          <w:tcPr>
            <w:tcW w:type="dxa" w:w="2880"/>
          </w:tcPr>
          <w:p>
            <w:r>
              <w:t>integer (int32)</w:t>
            </w:r>
          </w:p>
        </w:tc>
        <w:tc>
          <w:tcPr>
            <w:tcW w:type="dxa" w:w="2880"/>
          </w:tcPr>
          <w:p>
            <w:r>
              <w:t>Number of rows in the table.</w:t>
            </w:r>
          </w:p>
        </w:tc>
      </w:tr>
      <w:tr>
        <w:tc>
          <w:tcPr>
            <w:tcW w:type="dxa" w:w="2880"/>
          </w:tcPr>
          <w:p>
            <w:r>
              <w:t>suggestedDeletionIds</w:t>
            </w:r>
          </w:p>
        </w:tc>
        <w:tc>
          <w:tcPr>
            <w:tcW w:type="dxa" w:w="2880"/>
          </w:tcPr>
          <w:p>
            <w:r>
              <w:t>array of string</w:t>
            </w:r>
          </w:p>
        </w:tc>
        <w:tc>
          <w:tcPr>
            <w:tcW w:type="dxa" w:w="2880"/>
          </w:tcPr>
          <w:p>
            <w:r>
              <w:t>Suggested deletion IDs. Empty means no suggested deletions.</w:t>
            </w:r>
          </w:p>
        </w:tc>
      </w:tr>
      <w:tr>
        <w:tc>
          <w:tcPr>
            <w:tcW w:type="dxa" w:w="2880"/>
          </w:tcPr>
          <w:p>
            <w:r>
              <w:t>tableRows</w:t>
            </w:r>
          </w:p>
        </w:tc>
        <w:tc>
          <w:tcPr>
            <w:tcW w:type="dxa" w:w="2880"/>
          </w:tcPr>
          <w:p>
            <w:r>
              <w:t>array of TableRow</w:t>
            </w:r>
          </w:p>
        </w:tc>
        <w:tc>
          <w:tcPr>
            <w:tcW w:type="dxa" w:w="2880"/>
          </w:tcPr>
          <w:p>
            <w:r>
              <w:t>Contents and style of each row.</w:t>
            </w:r>
          </w:p>
        </w:tc>
      </w:tr>
      <w:tr>
        <w:tc>
          <w:tcPr>
            <w:tcW w:type="dxa" w:w="2880"/>
          </w:tcPr>
          <w:p>
            <w:r>
              <w:t>tableStyle</w:t>
            </w:r>
          </w:p>
        </w:tc>
        <w:tc>
          <w:tcPr>
            <w:tcW w:type="dxa" w:w="2880"/>
          </w:tcPr>
          <w:p>
            <w:r>
              <w:t>object (TableStyle)</w:t>
            </w:r>
          </w:p>
        </w:tc>
        <w:tc>
          <w:tcPr>
            <w:tcW w:type="dxa" w:w="2880"/>
          </w:tcPr>
          <w:p>
            <w:r>
              <w:t>Styles that apply to a table.</w:t>
            </w:r>
          </w:p>
        </w:tc>
      </w:tr>
      <w:tr>
        <w:tc>
          <w:tcPr>
            <w:tcW w:type="dxa" w:w="2880"/>
          </w:tcPr>
          <w:p>
            <w:r>
              <w:t>columns</w:t>
            </w:r>
          </w:p>
        </w:tc>
        <w:tc>
          <w:tcPr>
            <w:tcW w:type="dxa" w:w="2880"/>
          </w:tcPr>
          <w:p>
            <w:r>
              <w:t>integer (int32)</w:t>
            </w:r>
          </w:p>
        </w:tc>
        <w:tc>
          <w:tcPr>
            <w:tcW w:type="dxa" w:w="2880"/>
          </w:tcPr>
          <w:p>
            <w:r>
              <w:t>Number of columns. Tables may be non-rectangular, so rows may have different numbers of cells.</w:t>
            </w:r>
          </w:p>
        </w:tc>
      </w:tr>
    </w:tbl>
    <w:p/>
    <w:p>
      <w:pPr>
        <w:pStyle w:val="Heading3"/>
      </w:pPr>
      <w:r>
        <w:t>TableRow</w:t>
      </w:r>
    </w:p>
    <w:p>
      <w:r>
        <w:t>Contents and style of a row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 of string</w:t>
            </w:r>
          </w:p>
        </w:tc>
        <w:tc>
          <w:tcPr>
            <w:tcW w:type="dxa" w:w="2880"/>
          </w:tcPr>
          <w:p>
            <w:r>
              <w:t>Suggested insertion IDs. Multiple IDs possible for nested suggested changes.</w:t>
            </w:r>
          </w:p>
        </w:tc>
      </w:tr>
      <w:tr>
        <w:tc>
          <w:tcPr>
            <w:tcW w:type="dxa" w:w="2880"/>
          </w:tcPr>
          <w:p>
            <w:r>
              <w:t>tableCells</w:t>
            </w:r>
          </w:p>
        </w:tc>
        <w:tc>
          <w:tcPr>
            <w:tcW w:type="dxa" w:w="2880"/>
          </w:tcPr>
          <w:p>
            <w:r>
              <w:t>array of TableCell</w:t>
            </w:r>
          </w:p>
        </w:tc>
        <w:tc>
          <w:tcPr>
            <w:tcW w:type="dxa" w:w="2880"/>
          </w:tcPr>
          <w:p>
            <w:r>
              <w:t>Contents and style of each cell. Rows may have different numbers of cells.</w:t>
            </w:r>
          </w:p>
        </w:tc>
      </w:tr>
      <w:tr>
        <w:tc>
          <w:tcPr>
            <w:tcW w:type="dxa" w:w="2880"/>
          </w:tcPr>
          <w:p>
            <w:r>
              <w:t>suggestedTableRowStyleChanges</w:t>
            </w:r>
          </w:p>
        </w:tc>
        <w:tc>
          <w:tcPr>
            <w:tcW w:type="dxa" w:w="2880"/>
          </w:tcPr>
          <w:p>
            <w:r>
              <w:t>object</w:t>
            </w:r>
          </w:p>
        </w:tc>
        <w:tc>
          <w:tcPr>
            <w:tcW w:type="dxa" w:w="2880"/>
          </w:tcPr>
          <w:p>
            <w:r>
              <w:t>Suggested style changes to this row, keyed by suggestion ID.</w:t>
            </w:r>
          </w:p>
        </w:tc>
      </w:tr>
      <w:tr>
        <w:tc>
          <w:tcPr>
            <w:tcW w:type="dxa" w:w="2880"/>
          </w:tcPr>
          <w:p>
            <w:r>
              <w:t>endIndex</w:t>
            </w:r>
          </w:p>
        </w:tc>
        <w:tc>
          <w:tcPr>
            <w:tcW w:type="dxa" w:w="2880"/>
          </w:tcPr>
          <w:p>
            <w:r>
              <w:t>integer (int32)</w:t>
            </w:r>
          </w:p>
        </w:tc>
        <w:tc>
          <w:tcPr>
            <w:tcW w:type="dxa" w:w="2880"/>
          </w:tcPr>
          <w:p>
            <w:r>
              <w:t>Zero-based end index, exclusive, in UTF-16 code units.</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tableRowStyle</w:t>
            </w:r>
          </w:p>
        </w:tc>
        <w:tc>
          <w:tcPr>
            <w:tcW w:type="dxa" w:w="2880"/>
          </w:tcPr>
          <w:p>
            <w:r>
              <w:t>object (TableRowStyle)</w:t>
            </w:r>
          </w:p>
        </w:tc>
        <w:tc>
          <w:tcPr>
            <w:tcW w:type="dxa" w:w="2880"/>
          </w:tcPr>
          <w:p>
            <w:r>
              <w:t>Styles that apply to a table row.</w:t>
            </w:r>
          </w:p>
        </w:tc>
      </w:tr>
      <w:tr>
        <w:tc>
          <w:tcPr>
            <w:tcW w:type="dxa" w:w="2880"/>
          </w:tcPr>
          <w:p>
            <w:r>
              <w:t>startIndex</w:t>
            </w:r>
          </w:p>
        </w:tc>
        <w:tc>
          <w:tcPr>
            <w:tcW w:type="dxa" w:w="2880"/>
          </w:tcPr>
          <w:p>
            <w:r>
              <w:t>integer (int32)</w:t>
            </w:r>
          </w:p>
        </w:tc>
        <w:tc>
          <w:tcPr>
            <w:tcW w:type="dxa" w:w="2880"/>
          </w:tcPr>
          <w:p>
            <w:r>
              <w:t>Zero-based start index in UTF-16 code units.</w:t>
            </w:r>
          </w:p>
        </w:tc>
      </w:tr>
    </w:tbl>
    <w:p/>
    <w:p>
      <w:pPr>
        <w:pStyle w:val="Heading4"/>
      </w:pPr>
      <w:r>
        <w:t>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w:t>
            </w:r>
          </w:p>
        </w:tc>
        <w:tc>
          <w:tcPr>
            <w:tcW w:type="dxa" w:w="2880"/>
          </w:tcPr>
          <w:p>
            <w:r>
              <w:t>object (Dimension)</w:t>
            </w:r>
          </w:p>
        </w:tc>
        <w:tc>
          <w:tcPr>
            <w:tcW w:type="dxa" w:w="2880"/>
          </w:tcPr>
          <w:p>
            <w:r>
              <w:t>Minimum row height.</w:t>
            </w:r>
          </w:p>
        </w:tc>
      </w:tr>
      <w:tr>
        <w:tc>
          <w:tcPr>
            <w:tcW w:type="dxa" w:w="2880"/>
          </w:tcPr>
          <w:p>
            <w:r>
              <w:t>tableHeader</w:t>
            </w:r>
          </w:p>
        </w:tc>
        <w:tc>
          <w:tcPr>
            <w:tcW w:type="dxa" w:w="2880"/>
          </w:tcPr>
          <w:p>
            <w:r>
              <w:t>boolean</w:t>
            </w:r>
          </w:p>
        </w:tc>
        <w:tc>
          <w:tcPr>
            <w:tcW w:type="dxa" w:w="2880"/>
          </w:tcPr>
          <w:p>
            <w:r>
              <w:t>Whether the row is a table header.</w:t>
            </w:r>
          </w:p>
        </w:tc>
      </w:tr>
      <w:tr>
        <w:tc>
          <w:tcPr>
            <w:tcW w:type="dxa" w:w="2880"/>
          </w:tcPr>
          <w:p>
            <w:r>
              <w:t>preventOverflow</w:t>
            </w:r>
          </w:p>
        </w:tc>
        <w:tc>
          <w:tcPr>
            <w:tcW w:type="dxa" w:w="2880"/>
          </w:tcPr>
          <w:p>
            <w:r>
              <w:t>boolean</w:t>
            </w:r>
          </w:p>
        </w:tc>
        <w:tc>
          <w:tcPr>
            <w:tcW w:type="dxa" w:w="2880"/>
          </w:tcPr>
          <w:p>
            <w:r>
              <w:t>Whether the row cannot overflow across page or column boundaries.</w:t>
            </w:r>
          </w:p>
        </w:tc>
      </w:tr>
    </w:tbl>
    <w:p/>
    <w:p>
      <w:pPr>
        <w:pStyle w:val="Heading4"/>
      </w:pPr>
      <w:r>
        <w:t>SuggestedTableRowStyle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tableRowStyleSuggestionState</w:t>
            </w:r>
          </w:p>
        </w:tc>
        <w:tc>
          <w:tcPr>
            <w:tcW w:type="dxa" w:w="2880"/>
          </w:tcPr>
          <w:p>
            <w:r>
              <w:t>object (TableRowStyleSuggestionState)</w:t>
            </w:r>
          </w:p>
        </w:tc>
        <w:tc>
          <w:tcPr>
            <w:tcW w:type="dxa" w:w="2880"/>
          </w:tcPr>
          <w:p>
            <w:r>
              <w:t>Mask of changed fields.</w:t>
            </w:r>
          </w:p>
        </w:tc>
      </w:tr>
      <w:tr>
        <w:tc>
          <w:tcPr>
            <w:tcW w:type="dxa" w:w="2880"/>
          </w:tcPr>
          <w:p>
            <w:r>
              <w:t>tableRowStyle</w:t>
            </w:r>
          </w:p>
        </w:tc>
        <w:tc>
          <w:tcPr>
            <w:tcW w:type="dxa" w:w="2880"/>
          </w:tcPr>
          <w:p>
            <w:r>
              <w:t>object (TableRowStyle)</w:t>
            </w:r>
          </w:p>
        </w:tc>
        <w:tc>
          <w:tcPr>
            <w:tcW w:type="dxa" w:w="2880"/>
          </w:tcPr>
          <w:p>
            <w:r>
              <w:t>Suggested row style.</w:t>
            </w:r>
          </w:p>
        </w:tc>
      </w:tr>
    </w:tbl>
    <w:p/>
    <w:p>
      <w:pPr>
        <w:pStyle w:val="Heading4"/>
      </w:pPr>
      <w:r>
        <w:t>TableRowStyleSuggestionState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minRowHeightSuggested</w:t>
            </w:r>
          </w:p>
        </w:tc>
        <w:tc>
          <w:tcPr>
            <w:tcW w:type="dxa" w:w="2880"/>
          </w:tcPr>
          <w:p>
            <w:r>
              <w:t>boolean</w:t>
            </w:r>
          </w:p>
        </w:tc>
        <w:tc>
          <w:tcPr>
            <w:tcW w:type="dxa" w:w="2880"/>
          </w:tcPr>
          <w:p>
            <w:r>
              <w:t>Indicates if there was a suggested change to min_row_height.</w:t>
            </w:r>
          </w:p>
        </w:tc>
      </w:tr>
    </w:tbl>
    <w:p/>
    <w:p>
      <w:pPr>
        <w:pStyle w:val="Heading3"/>
      </w:pPr>
      <w:r>
        <w:t>TableCell</w:t>
      </w:r>
    </w:p>
    <w:p>
      <w:r>
        <w:t>Contents and style of a cell in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endIndex</w:t>
            </w:r>
          </w:p>
        </w:tc>
        <w:tc>
          <w:tcPr>
            <w:tcW w:type="dxa" w:w="2880"/>
          </w:tcPr>
          <w:p>
            <w:r>
              <w:t>integer (int32)</w:t>
            </w:r>
          </w:p>
        </w:tc>
        <w:tc>
          <w:tcPr>
            <w:tcW w:type="dxa" w:w="2880"/>
          </w:tcPr>
          <w:p>
            <w:r>
              <w:t>Zero-based end index of this cell, exclusive, in UTF-16 code units.</w:t>
            </w:r>
          </w:p>
        </w:tc>
      </w:tr>
      <w:tr>
        <w:tc>
          <w:tcPr>
            <w:tcW w:type="dxa" w:w="2880"/>
          </w:tcPr>
          <w:p>
            <w:r>
              <w:t>tableCellStyle</w:t>
            </w:r>
          </w:p>
        </w:tc>
        <w:tc>
          <w:tcPr>
            <w:tcW w:type="dxa" w:w="2880"/>
          </w:tcPr>
          <w:p>
            <w:r>
              <w:t>object (TableCellStyle)</w:t>
            </w:r>
          </w:p>
        </w:tc>
        <w:tc>
          <w:tcPr>
            <w:tcW w:type="dxa" w:w="2880"/>
          </w:tcPr>
          <w:p>
            <w:r>
              <w:t>Style of the cell.</w:t>
            </w:r>
          </w:p>
        </w:tc>
      </w:tr>
      <w:tr>
        <w:tc>
          <w:tcPr>
            <w:tcW w:type="dxa" w:w="2880"/>
          </w:tcPr>
          <w:p>
            <w:r>
              <w:t>content</w:t>
            </w:r>
          </w:p>
        </w:tc>
        <w:tc>
          <w:tcPr>
            <w:tcW w:type="dxa" w:w="2880"/>
          </w:tcPr>
          <w:p>
            <w:r>
              <w:t>array of StructuralElement</w:t>
            </w:r>
          </w:p>
        </w:tc>
        <w:tc>
          <w:tcPr>
            <w:tcW w:type="dxa" w:w="2880"/>
          </w:tcPr>
          <w:p>
            <w:r>
              <w:t>Cell content.</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startIndex</w:t>
            </w:r>
          </w:p>
        </w:tc>
        <w:tc>
          <w:tcPr>
            <w:tcW w:type="dxa" w:w="2880"/>
          </w:tcPr>
          <w:p>
            <w:r>
              <w:t>integer (int32)</w:t>
            </w:r>
          </w:p>
        </w:tc>
        <w:tc>
          <w:tcPr>
            <w:tcW w:type="dxa" w:w="2880"/>
          </w:tcPr>
          <w:p>
            <w:r>
              <w:t>Zero-based start index of this cell in UTF-16 code units.</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suggestedTableCellStyleChanges</w:t>
            </w:r>
          </w:p>
        </w:tc>
        <w:tc>
          <w:tcPr>
            <w:tcW w:type="dxa" w:w="2880"/>
          </w:tcPr>
          <w:p>
            <w:r>
              <w:t>object</w:t>
            </w:r>
          </w:p>
        </w:tc>
        <w:tc>
          <w:tcPr>
            <w:tcW w:type="dxa" w:w="2880"/>
          </w:tcPr>
          <w:p>
            <w:r>
              <w:t>Suggested changes to the table cell style, keyed by suggestion ID.</w:t>
            </w:r>
          </w:p>
        </w:tc>
      </w:tr>
    </w:tbl>
    <w:p/>
    <w:p>
      <w:pPr>
        <w:pStyle w:val="Heading3"/>
      </w:pPr>
      <w:r>
        <w:t>TableCellStyle</w:t>
      </w:r>
    </w:p>
    <w:p>
      <w:r>
        <w:t>Inherited table cell styles are represented as unset fields. A table cell style can inherit from the table's 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paddingLeft</w:t>
            </w:r>
          </w:p>
        </w:tc>
        <w:tc>
          <w:tcPr>
            <w:tcW w:type="dxa" w:w="2880"/>
          </w:tcPr>
          <w:p>
            <w:r>
              <w:t>object (Dimension)</w:t>
            </w:r>
          </w:p>
        </w:tc>
        <w:tc>
          <w:tcPr>
            <w:tcW w:type="dxa" w:w="2880"/>
          </w:tcPr>
          <w:p>
            <w:r>
              <w:t>Left padding.</w:t>
            </w:r>
          </w:p>
        </w:tc>
      </w:tr>
      <w:tr>
        <w:tc>
          <w:tcPr>
            <w:tcW w:type="dxa" w:w="2880"/>
          </w:tcPr>
          <w:p>
            <w:r>
              <w:t>backgroundColor</w:t>
            </w:r>
          </w:p>
        </w:tc>
        <w:tc>
          <w:tcPr>
            <w:tcW w:type="dxa" w:w="2880"/>
          </w:tcPr>
          <w:p>
            <w:r>
              <w:t>object (OptionalColor)</w:t>
            </w:r>
          </w:p>
        </w:tc>
        <w:tc>
          <w:tcPr>
            <w:tcW w:type="dxa" w:w="2880"/>
          </w:tcPr>
          <w:p>
            <w:r>
              <w:t>Background color.</w:t>
            </w:r>
          </w:p>
        </w:tc>
      </w:tr>
      <w:tr>
        <w:tc>
          <w:tcPr>
            <w:tcW w:type="dxa" w:w="2880"/>
          </w:tcPr>
          <w:p>
            <w:r>
              <w:t>borderRight</w:t>
            </w:r>
          </w:p>
        </w:tc>
        <w:tc>
          <w:tcPr>
            <w:tcW w:type="dxa" w:w="2880"/>
          </w:tcPr>
          <w:p>
            <w:r>
              <w:t>object (TableCellBorder)</w:t>
            </w:r>
          </w:p>
        </w:tc>
        <w:tc>
          <w:tcPr>
            <w:tcW w:type="dxa" w:w="2880"/>
          </w:tcPr>
          <w:p>
            <w:r>
              <w:t>Right border. Borders cannot be transparent; to hide, set width to 0.</w:t>
            </w:r>
          </w:p>
        </w:tc>
      </w:tr>
      <w:tr>
        <w:tc>
          <w:tcPr>
            <w:tcW w:type="dxa" w:w="2880"/>
          </w:tcPr>
          <w:p>
            <w:r>
              <w:t>rowSpan</w:t>
            </w:r>
          </w:p>
        </w:tc>
        <w:tc>
          <w:tcPr>
            <w:tcW w:type="dxa" w:w="2880"/>
          </w:tcPr>
          <w:p>
            <w:r>
              <w:t>integer (int32)</w:t>
            </w:r>
          </w:p>
        </w:tc>
        <w:tc>
          <w:tcPr>
            <w:tcW w:type="dxa" w:w="2880"/>
          </w:tcPr>
          <w:p>
            <w:r>
              <w:t>Row span. Read-only.</w:t>
            </w:r>
          </w:p>
        </w:tc>
      </w:tr>
      <w:tr>
        <w:tc>
          <w:tcPr>
            <w:tcW w:type="dxa" w:w="2880"/>
          </w:tcPr>
          <w:p>
            <w:r>
              <w:t>borderBottom</w:t>
            </w:r>
          </w:p>
        </w:tc>
        <w:tc>
          <w:tcPr>
            <w:tcW w:type="dxa" w:w="2880"/>
          </w:tcPr>
          <w:p>
            <w:r>
              <w:t>object (TableCellBorder)</w:t>
            </w:r>
          </w:p>
        </w:tc>
        <w:tc>
          <w:tcPr>
            <w:tcW w:type="dxa" w:w="2880"/>
          </w:tcPr>
          <w:p>
            <w:r>
              <w:t>Bottom border.</w:t>
            </w:r>
          </w:p>
        </w:tc>
      </w:tr>
      <w:tr>
        <w:tc>
          <w:tcPr>
            <w:tcW w:type="dxa" w:w="2880"/>
          </w:tcPr>
          <w:p>
            <w:r>
              <w:t>paddingTop</w:t>
            </w:r>
          </w:p>
        </w:tc>
        <w:tc>
          <w:tcPr>
            <w:tcW w:type="dxa" w:w="2880"/>
          </w:tcPr>
          <w:p>
            <w:r>
              <w:t>object (Dimension)</w:t>
            </w:r>
          </w:p>
        </w:tc>
        <w:tc>
          <w:tcPr>
            <w:tcW w:type="dxa" w:w="2880"/>
          </w:tcPr>
          <w:p>
            <w:r>
              <w:t>Top padding.</w:t>
            </w:r>
          </w:p>
        </w:tc>
      </w:tr>
      <w:tr>
        <w:tc>
          <w:tcPr>
            <w:tcW w:type="dxa" w:w="2880"/>
          </w:tcPr>
          <w:p>
            <w:r>
              <w:t>borderTop</w:t>
            </w:r>
          </w:p>
        </w:tc>
        <w:tc>
          <w:tcPr>
            <w:tcW w:type="dxa" w:w="2880"/>
          </w:tcPr>
          <w:p>
            <w:r>
              <w:t>object (TableCellBorder)</w:t>
            </w:r>
          </w:p>
        </w:tc>
        <w:tc>
          <w:tcPr>
            <w:tcW w:type="dxa" w:w="2880"/>
          </w:tcPr>
          <w:p>
            <w:r>
              <w:t>Top border.</w:t>
            </w:r>
          </w:p>
        </w:tc>
      </w:tr>
      <w:tr>
        <w:tc>
          <w:tcPr>
            <w:tcW w:type="dxa" w:w="2880"/>
          </w:tcPr>
          <w:p>
            <w:r>
              <w:t>paddingBottom</w:t>
            </w:r>
          </w:p>
        </w:tc>
        <w:tc>
          <w:tcPr>
            <w:tcW w:type="dxa" w:w="2880"/>
          </w:tcPr>
          <w:p>
            <w:r>
              <w:t>object (Dimension)</w:t>
            </w:r>
          </w:p>
        </w:tc>
        <w:tc>
          <w:tcPr>
            <w:tcW w:type="dxa" w:w="2880"/>
          </w:tcPr>
          <w:p>
            <w:r>
              <w:t>Bottom padding.</w:t>
            </w:r>
          </w:p>
        </w:tc>
      </w:tr>
      <w:tr>
        <w:tc>
          <w:tcPr>
            <w:tcW w:type="dxa" w:w="2880"/>
          </w:tcPr>
          <w:p>
            <w:r>
              <w:t>borderLeft</w:t>
            </w:r>
          </w:p>
        </w:tc>
        <w:tc>
          <w:tcPr>
            <w:tcW w:type="dxa" w:w="2880"/>
          </w:tcPr>
          <w:p>
            <w:r>
              <w:t>object (TableCellBorder)</w:t>
            </w:r>
          </w:p>
        </w:tc>
        <w:tc>
          <w:tcPr>
            <w:tcW w:type="dxa" w:w="2880"/>
          </w:tcPr>
          <w:p>
            <w:r>
              <w:t>Left border.</w:t>
            </w:r>
          </w:p>
        </w:tc>
      </w:tr>
      <w:tr>
        <w:tc>
          <w:tcPr>
            <w:tcW w:type="dxa" w:w="2880"/>
          </w:tcPr>
          <w:p>
            <w:r>
              <w:t>paddingRight</w:t>
            </w:r>
          </w:p>
        </w:tc>
        <w:tc>
          <w:tcPr>
            <w:tcW w:type="dxa" w:w="2880"/>
          </w:tcPr>
          <w:p>
            <w:r>
              <w:t>object (Dimension)</w:t>
            </w:r>
          </w:p>
        </w:tc>
        <w:tc>
          <w:tcPr>
            <w:tcW w:type="dxa" w:w="2880"/>
          </w:tcPr>
          <w:p>
            <w:r>
              <w:t>Right padding.</w:t>
            </w:r>
          </w:p>
        </w:tc>
      </w:tr>
      <w:tr>
        <w:tc>
          <w:tcPr>
            <w:tcW w:type="dxa" w:w="2880"/>
          </w:tcPr>
          <w:p>
            <w:r>
              <w:t>contentAlignment</w:t>
            </w:r>
          </w:p>
        </w:tc>
        <w:tc>
          <w:tcPr>
            <w:tcW w:type="dxa" w:w="2880"/>
          </w:tcPr>
          <w:p>
            <w:r>
              <w:t>string</w:t>
            </w:r>
          </w:p>
        </w:tc>
        <w:tc>
          <w:tcPr>
            <w:tcW w:type="dxa" w:w="2880"/>
          </w:tcPr>
          <w:p>
            <w:r>
              <w:t>Alignment of content in the cell. Enum: CONTENT_ALIGNMENT_UNSPECIFIED, CONTENT_ALIGNMENT_UNSUPPORTED, TOP, MIDDLE, BOTTOM.</w:t>
            </w:r>
          </w:p>
        </w:tc>
      </w:tr>
      <w:tr>
        <w:tc>
          <w:tcPr>
            <w:tcW w:type="dxa" w:w="2880"/>
          </w:tcPr>
          <w:p>
            <w:r>
              <w:t>columnSpan</w:t>
            </w:r>
          </w:p>
        </w:tc>
        <w:tc>
          <w:tcPr>
            <w:tcW w:type="dxa" w:w="2880"/>
          </w:tcPr>
          <w:p>
            <w:r>
              <w:t>integer (int32)</w:t>
            </w:r>
          </w:p>
        </w:tc>
        <w:tc>
          <w:tcPr>
            <w:tcW w:type="dxa" w:w="2880"/>
          </w:tcPr>
          <w:p>
            <w:r>
              <w:t>Column span. Read-only.</w:t>
            </w:r>
          </w:p>
        </w:tc>
      </w:tr>
    </w:tbl>
    <w:p/>
    <w:p>
      <w:pPr>
        <w:pStyle w:val="Heading4"/>
      </w:pPr>
      <w:r>
        <w:t>contentAlignment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CONTENT_ALIGNMENT_UNSPECIFIED</w:t>
            </w:r>
          </w:p>
        </w:tc>
        <w:tc>
          <w:tcPr>
            <w:tcW w:type="dxa" w:w="4320"/>
          </w:tcPr>
          <w:p>
            <w:r>
              <w:t>Unspecified alignment; inherited from parent if present.</w:t>
            </w:r>
          </w:p>
        </w:tc>
      </w:tr>
      <w:tr>
        <w:tc>
          <w:tcPr>
            <w:tcW w:type="dxa" w:w="4320"/>
          </w:tcPr>
          <w:p>
            <w:r>
              <w:t>CONTENT_ALIGNMENT_UNSUPPORTED</w:t>
            </w:r>
          </w:p>
        </w:tc>
        <w:tc>
          <w:tcPr>
            <w:tcW w:type="dxa" w:w="4320"/>
          </w:tcPr>
          <w:p>
            <w:r>
              <w:t>Unsupported content alignment.</w:t>
            </w:r>
          </w:p>
        </w:tc>
      </w:tr>
      <w:tr>
        <w:tc>
          <w:tcPr>
            <w:tcW w:type="dxa" w:w="4320"/>
          </w:tcPr>
          <w:p>
            <w:r>
              <w:t>TOP</w:t>
            </w:r>
          </w:p>
        </w:tc>
        <w:tc>
          <w:tcPr>
            <w:tcW w:type="dxa" w:w="4320"/>
          </w:tcPr>
          <w:p>
            <w:r>
              <w:t>Align to top.</w:t>
            </w:r>
          </w:p>
        </w:tc>
      </w:tr>
      <w:tr>
        <w:tc>
          <w:tcPr>
            <w:tcW w:type="dxa" w:w="4320"/>
          </w:tcPr>
          <w:p>
            <w:r>
              <w:t>MIDDLE</w:t>
            </w:r>
          </w:p>
        </w:tc>
        <w:tc>
          <w:tcPr>
            <w:tcW w:type="dxa" w:w="4320"/>
          </w:tcPr>
          <w:p>
            <w:r>
              <w:t>Align to middle.</w:t>
            </w:r>
          </w:p>
        </w:tc>
      </w:tr>
      <w:tr>
        <w:tc>
          <w:tcPr>
            <w:tcW w:type="dxa" w:w="4320"/>
          </w:tcPr>
          <w:p>
            <w:r>
              <w:t>BOTTOM</w:t>
            </w:r>
          </w:p>
        </w:tc>
        <w:tc>
          <w:tcPr>
            <w:tcW w:type="dxa" w:w="4320"/>
          </w:tcPr>
          <w:p>
            <w:r>
              <w:t>Align to bottom.</w:t>
            </w:r>
          </w:p>
        </w:tc>
      </w:tr>
    </w:tbl>
    <w:p/>
    <w:p>
      <w:pPr>
        <w:pStyle w:val="Heading3"/>
      </w:pPr>
      <w:r>
        <w:t>TableCellBorder</w:t>
      </w:r>
    </w:p>
    <w:p>
      <w:r>
        <w:t>A border around a table cell. Table cell borders cannot be transparent. To hide a border, set width to 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 In some schema variants, explicitly cannot be transparent.</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Border dash style. Enum: DASH_STYLE_UNSPECIFIED, SOLID, DOT, DASH.</w:t>
            </w:r>
          </w:p>
        </w:tc>
      </w:tr>
    </w:tbl>
    <w:p/>
    <w:p>
      <w:pPr>
        <w:pStyle w:val="Heading3"/>
      </w:pPr>
      <w:r>
        <w:t>SuggestedTableCellStyle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tableCellStyleSuggestionState</w:t>
            </w:r>
          </w:p>
        </w:tc>
        <w:tc>
          <w:tcPr>
            <w:tcW w:type="dxa" w:w="2880"/>
          </w:tcPr>
          <w:p>
            <w:r>
              <w:t>object (TableCellStyleSuggestionState)</w:t>
            </w:r>
          </w:p>
        </w:tc>
        <w:tc>
          <w:tcPr>
            <w:tcW w:type="dxa" w:w="2880"/>
          </w:tcPr>
          <w:p>
            <w:r>
              <w:t>Mask of changed fields.</w:t>
            </w:r>
          </w:p>
        </w:tc>
      </w:tr>
      <w:tr>
        <w:tc>
          <w:tcPr>
            <w:tcW w:type="dxa" w:w="2880"/>
          </w:tcPr>
          <w:p>
            <w:r>
              <w:t>tableCellStyle</w:t>
            </w:r>
          </w:p>
        </w:tc>
        <w:tc>
          <w:tcPr>
            <w:tcW w:type="dxa" w:w="2880"/>
          </w:tcPr>
          <w:p>
            <w:r>
              <w:t>object (TableCellStyle)</w:t>
            </w:r>
          </w:p>
        </w:tc>
        <w:tc>
          <w:tcPr>
            <w:tcW w:type="dxa" w:w="2880"/>
          </w:tcPr>
          <w:p>
            <w:r>
              <w:t>Suggested table cell style.</w:t>
            </w:r>
          </w:p>
        </w:tc>
      </w:tr>
    </w:tbl>
    <w:p/>
    <w:p>
      <w:pPr>
        <w:pStyle w:val="Heading3"/>
      </w:pPr>
      <w:r>
        <w:t>TableCellStyleSuggestionState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paddingRightSuggested</w:t>
            </w:r>
          </w:p>
        </w:tc>
        <w:tc>
          <w:tcPr>
            <w:tcW w:type="dxa" w:w="2880"/>
          </w:tcPr>
          <w:p>
            <w:r>
              <w:t>boolean</w:t>
            </w:r>
          </w:p>
        </w:tc>
        <w:tc>
          <w:tcPr>
            <w:tcW w:type="dxa" w:w="2880"/>
          </w:tcPr>
          <w:p>
            <w:r>
              <w:t>Suggested change to padding_right.</w:t>
            </w:r>
          </w:p>
        </w:tc>
      </w:tr>
      <w:tr>
        <w:tc>
          <w:tcPr>
            <w:tcW w:type="dxa" w:w="2880"/>
          </w:tcPr>
          <w:p>
            <w:r>
              <w:t>paddingTopSuggested</w:t>
            </w:r>
          </w:p>
        </w:tc>
        <w:tc>
          <w:tcPr>
            <w:tcW w:type="dxa" w:w="2880"/>
          </w:tcPr>
          <w:p>
            <w:r>
              <w:t>boolean</w:t>
            </w:r>
          </w:p>
        </w:tc>
        <w:tc>
          <w:tcPr>
            <w:tcW w:type="dxa" w:w="2880"/>
          </w:tcPr>
          <w:p>
            <w:r>
              <w:t>Suggested change to padding_top.</w:t>
            </w:r>
          </w:p>
        </w:tc>
      </w:tr>
      <w:tr>
        <w:tc>
          <w:tcPr>
            <w:tcW w:type="dxa" w:w="2880"/>
          </w:tcPr>
          <w:p>
            <w:r>
              <w:t>rowSpanSuggested</w:t>
            </w:r>
          </w:p>
        </w:tc>
        <w:tc>
          <w:tcPr>
            <w:tcW w:type="dxa" w:w="2880"/>
          </w:tcPr>
          <w:p>
            <w:r>
              <w:t>boolean</w:t>
            </w:r>
          </w:p>
        </w:tc>
        <w:tc>
          <w:tcPr>
            <w:tcW w:type="dxa" w:w="2880"/>
          </w:tcPr>
          <w:p>
            <w:r>
              <w:t>Suggested change to row_span.</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paddingBottomSuggested</w:t>
            </w:r>
          </w:p>
        </w:tc>
        <w:tc>
          <w:tcPr>
            <w:tcW w:type="dxa" w:w="2880"/>
          </w:tcPr>
          <w:p>
            <w:r>
              <w:t>boolean</w:t>
            </w:r>
          </w:p>
        </w:tc>
        <w:tc>
          <w:tcPr>
            <w:tcW w:type="dxa" w:w="2880"/>
          </w:tcPr>
          <w:p>
            <w:r>
              <w:t>Suggested change to padding_bottom.</w:t>
            </w:r>
          </w:p>
        </w:tc>
      </w:tr>
      <w:tr>
        <w:tc>
          <w:tcPr>
            <w:tcW w:type="dxa" w:w="2880"/>
          </w:tcPr>
          <w:p>
            <w:r>
              <w:t>contentAlignmentSuggested</w:t>
            </w:r>
          </w:p>
        </w:tc>
        <w:tc>
          <w:tcPr>
            <w:tcW w:type="dxa" w:w="2880"/>
          </w:tcPr>
          <w:p>
            <w:r>
              <w:t>boolean</w:t>
            </w:r>
          </w:p>
        </w:tc>
        <w:tc>
          <w:tcPr>
            <w:tcW w:type="dxa" w:w="2880"/>
          </w:tcPr>
          <w:p>
            <w:r>
              <w:t>Suggested change to content_alignment.</w:t>
            </w:r>
          </w:p>
        </w:tc>
      </w:tr>
      <w:tr>
        <w:tc>
          <w:tcPr>
            <w:tcW w:type="dxa" w:w="2880"/>
          </w:tcPr>
          <w:p>
            <w:r>
              <w:t>columnSpanSuggested</w:t>
            </w:r>
          </w:p>
        </w:tc>
        <w:tc>
          <w:tcPr>
            <w:tcW w:type="dxa" w:w="2880"/>
          </w:tcPr>
          <w:p>
            <w:r>
              <w:t>boolean</w:t>
            </w:r>
          </w:p>
        </w:tc>
        <w:tc>
          <w:tcPr>
            <w:tcW w:type="dxa" w:w="2880"/>
          </w:tcPr>
          <w:p>
            <w:r>
              <w:t>Suggested change to column_span.</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backgroundColorSuggested</w:t>
            </w:r>
          </w:p>
        </w:tc>
        <w:tc>
          <w:tcPr>
            <w:tcW w:type="dxa" w:w="2880"/>
          </w:tcPr>
          <w:p>
            <w:r>
              <w:t>boolean</w:t>
            </w:r>
          </w:p>
        </w:tc>
        <w:tc>
          <w:tcPr>
            <w:tcW w:type="dxa" w:w="2880"/>
          </w:tcPr>
          <w:p>
            <w:r>
              <w:t>Suggested change to background_color.</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paddingLeftSuggested</w:t>
            </w:r>
          </w:p>
        </w:tc>
        <w:tc>
          <w:tcPr>
            <w:tcW w:type="dxa" w:w="2880"/>
          </w:tcPr>
          <w:p>
            <w:r>
              <w:t>boolean</w:t>
            </w:r>
          </w:p>
        </w:tc>
        <w:tc>
          <w:tcPr>
            <w:tcW w:type="dxa" w:w="2880"/>
          </w:tcPr>
          <w:p>
            <w:r>
              <w:t>Suggested change to padding_left.</w:t>
            </w:r>
          </w:p>
        </w:tc>
      </w:tr>
    </w:tbl>
    <w:p/>
    <w:p>
      <w:pPr>
        <w:pStyle w:val="Heading3"/>
      </w:pPr>
      <w:r>
        <w:t>TableStyle</w:t>
      </w:r>
    </w:p>
    <w:p>
      <w:r>
        <w:t>Styles that apply to a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tableColumnProperties</w:t>
            </w:r>
          </w:p>
        </w:tc>
        <w:tc>
          <w:tcPr>
            <w:tcW w:type="dxa" w:w="2880"/>
          </w:tcPr>
          <w:p>
            <w:r>
              <w:t>array of TableColumnProperties</w:t>
            </w:r>
          </w:p>
        </w:tc>
        <w:tc>
          <w:tcPr>
            <w:tcW w:type="dxa" w:w="2880"/>
          </w:tcPr>
          <w:p>
            <w:r>
              <w:t>Properties of each column.</w:t>
            </w:r>
          </w:p>
        </w:tc>
      </w:tr>
      <w:tr>
        <w:tc>
          <w:tcPr>
            <w:tcW w:type="dxa" w:w="2880"/>
          </w:tcPr>
          <w:p>
            <w:r>
              <w:t>columns</w:t>
            </w:r>
          </w:p>
        </w:tc>
        <w:tc>
          <w:tcPr>
            <w:tcW w:type="dxa" w:w="2880"/>
          </w:tcPr>
          <w:p>
            <w:r>
              <w:t>integer (int32)</w:t>
            </w:r>
          </w:p>
        </w:tc>
        <w:tc>
          <w:tcPr>
            <w:tcW w:type="dxa" w:w="2880"/>
          </w:tcPr>
          <w:p>
            <w:r>
              <w:t>Number of columns in the table.</w:t>
            </w:r>
          </w:p>
        </w:tc>
      </w:tr>
    </w:tbl>
    <w:p/>
    <w:p>
      <w:pPr>
        <w:pStyle w:val="Heading3"/>
      </w:pPr>
      <w:r>
        <w:t>TableColumnProperties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widthType</w:t>
            </w:r>
          </w:p>
        </w:tc>
        <w:tc>
          <w:tcPr>
            <w:tcW w:type="dxa" w:w="2880"/>
          </w:tcPr>
          <w:p>
            <w:r>
              <w:t>string</w:t>
            </w:r>
          </w:p>
        </w:tc>
        <w:tc>
          <w:tcPr>
            <w:tcW w:type="dxa" w:w="2880"/>
          </w:tcPr>
          <w:p>
            <w:r>
              <w:t>Width type of the column. Enum: WIDTH_TYPE_UNSPECIFIED, EVENLY_DISTRIBUTED, FIXED_WIDTH.</w:t>
            </w:r>
          </w:p>
        </w:tc>
      </w:tr>
      <w:tr>
        <w:tc>
          <w:tcPr>
            <w:tcW w:type="dxa" w:w="2880"/>
          </w:tcPr>
          <w:p>
            <w:r>
              <w:t>width</w:t>
            </w:r>
          </w:p>
        </w:tc>
        <w:tc>
          <w:tcPr>
            <w:tcW w:type="dxa" w:w="2880"/>
          </w:tcPr>
          <w:p>
            <w:r>
              <w:t>object (Dimension)</w:t>
            </w:r>
          </w:p>
        </w:tc>
        <w:tc>
          <w:tcPr>
            <w:tcW w:type="dxa" w:w="2880"/>
          </w:tcPr>
          <w:p>
            <w:r>
              <w:t>Column width. Used when widthType is FIXED_WIDTH.</w:t>
            </w:r>
          </w:p>
        </w:tc>
      </w:tr>
    </w:tbl>
    <w:p/>
    <w:p>
      <w:pPr>
        <w:pStyle w:val="Heading4"/>
      </w:pPr>
      <w:r>
        <w:t>widthType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WIDTH_TYPE_UNSPECIFIED</w:t>
            </w:r>
          </w:p>
        </w:tc>
        <w:tc>
          <w:tcPr>
            <w:tcW w:type="dxa" w:w="4320"/>
          </w:tcPr>
          <w:p>
            <w:r>
              <w:t>Width type unspecified.</w:t>
            </w:r>
          </w:p>
        </w:tc>
      </w:tr>
      <w:tr>
        <w:tc>
          <w:tcPr>
            <w:tcW w:type="dxa" w:w="4320"/>
          </w:tcPr>
          <w:p>
            <w:r>
              <w:t>EVENLY_DISTRIBUTED</w:t>
            </w:r>
          </w:p>
        </w:tc>
        <w:tc>
          <w:tcPr>
            <w:tcW w:type="dxa" w:w="4320"/>
          </w:tcPr>
          <w:p>
            <w:r>
              <w:t>Width automatically distributed among evenly distributed columns.</w:t>
            </w:r>
          </w:p>
        </w:tc>
      </w:tr>
      <w:tr>
        <w:tc>
          <w:tcPr>
            <w:tcW w:type="dxa" w:w="4320"/>
          </w:tcPr>
          <w:p>
            <w:r>
              <w:t>FIXED_WIDTH</w:t>
            </w:r>
          </w:p>
        </w:tc>
        <w:tc>
          <w:tcPr>
            <w:tcW w:type="dxa" w:w="4320"/>
          </w:tcPr>
          <w:p>
            <w:r>
              <w:t>Fixed width; see width.</w:t>
            </w:r>
          </w:p>
        </w:tc>
      </w:tr>
    </w:tbl>
    <w:p/>
    <w:p>
      <w:pPr>
        <w:pStyle w:val="Heading3"/>
      </w:pPr>
      <w:r>
        <w:t>TableOfContents</w:t>
      </w:r>
    </w:p>
    <w:p>
      <w:r>
        <w:t>A structural element representing a table of 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content</w:t>
            </w:r>
          </w:p>
        </w:tc>
        <w:tc>
          <w:tcPr>
            <w:tcW w:type="dxa" w:w="2880"/>
          </w:tcPr>
          <w:p>
            <w:r>
              <w:t>array of StructuralElement</w:t>
            </w:r>
          </w:p>
        </w:tc>
        <w:tc>
          <w:tcPr>
            <w:tcW w:type="dxa" w:w="2880"/>
          </w:tcPr>
          <w:p>
            <w:r>
              <w:t>Content of the table of contents.</w:t>
            </w:r>
          </w:p>
        </w:tc>
      </w:tr>
      <w:tr>
        <w:tc>
          <w:tcPr>
            <w:tcW w:type="dxa" w:w="2880"/>
          </w:tcPr>
          <w:p>
            <w:r>
              <w:t>suggestedDeletionIds</w:t>
            </w:r>
          </w:p>
        </w:tc>
        <w:tc>
          <w:tcPr>
            <w:tcW w:type="dxa" w:w="2880"/>
          </w:tcPr>
          <w:p>
            <w:r>
              <w:t>array of string</w:t>
            </w:r>
          </w:p>
        </w:tc>
        <w:tc>
          <w:tcPr>
            <w:tcW w:type="dxa" w:w="2880"/>
          </w:tcPr>
          <w:p>
            <w:r>
              <w:t>Suggested deletion IDs.</w:t>
            </w:r>
          </w:p>
        </w:tc>
      </w:tr>
    </w:tbl>
    <w:p/>
    <w:p>
      <w:pPr>
        <w:pStyle w:val="Heading3"/>
      </w:pPr>
      <w:r>
        <w:t>SectionBreak</w:t>
      </w:r>
    </w:p>
    <w:p>
      <w:r>
        <w:t>A structural element representing a section break. A section break starts a new section, and the section style applies to the content after the break. The document body always begins with a section 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sectionStyle</w:t>
            </w:r>
          </w:p>
        </w:tc>
        <w:tc>
          <w:tcPr>
            <w:tcW w:type="dxa" w:w="2880"/>
          </w:tcPr>
          <w:p>
            <w:r>
              <w:t>object (SectionStyle)</w:t>
            </w:r>
          </w:p>
        </w:tc>
        <w:tc>
          <w:tcPr>
            <w:tcW w:type="dxa" w:w="2880"/>
          </w:tcPr>
          <w:p>
            <w:r>
              <w:t>Styling that applies to the section.</w:t>
            </w:r>
          </w:p>
        </w:tc>
      </w:tr>
      <w:tr>
        <w:tc>
          <w:tcPr>
            <w:tcW w:type="dxa" w:w="2880"/>
          </w:tcPr>
          <w:p>
            <w:r>
              <w:t>suggestedInsertionIds</w:t>
            </w:r>
          </w:p>
        </w:tc>
        <w:tc>
          <w:tcPr>
            <w:tcW w:type="dxa" w:w="2880"/>
          </w:tcPr>
          <w:p>
            <w:r>
              <w:t>array of string</w:t>
            </w:r>
          </w:p>
        </w:tc>
        <w:tc>
          <w:tcPr>
            <w:tcW w:type="dxa" w:w="2880"/>
          </w:tcPr>
          <w:p>
            <w:r>
              <w:t>Suggested insertion IDs.</w:t>
            </w:r>
          </w:p>
        </w:tc>
      </w:tr>
    </w:tbl>
    <w:p/>
    <w:p>
      <w:pPr>
        <w:pStyle w:val="Heading3"/>
      </w:pPr>
      <w:r>
        <w:t>SectionStyle</w:t>
      </w:r>
    </w:p>
    <w:p>
      <w:r>
        <w:t>Styling that applies to a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columnSeparatorStyle</w:t>
            </w:r>
          </w:p>
        </w:tc>
        <w:tc>
          <w:tcPr>
            <w:tcW w:type="dxa" w:w="2880"/>
          </w:tcPr>
          <w:p>
            <w:r>
              <w:t>string</w:t>
            </w:r>
          </w:p>
        </w:tc>
        <w:tc>
          <w:tcPr>
            <w:tcW w:type="dxa" w:w="2880"/>
          </w:tcPr>
          <w:p>
            <w:r>
              <w:t>Style of column separators. When updating, setting a concrete value is required; unsetting causes 400 bad request. Enum: COLUMN_SEPARATOR_STYLE_UNSPECIFIED, NONE, BETWEEN_EACH_COLUMN.</w:t>
            </w:r>
          </w:p>
        </w:tc>
      </w:tr>
      <w:tr>
        <w:tc>
          <w:tcPr>
            <w:tcW w:type="dxa" w:w="2880"/>
          </w:tcPr>
          <w:p>
            <w:r>
              <w:t>sectionType</w:t>
            </w:r>
          </w:p>
        </w:tc>
        <w:tc>
          <w:tcPr>
            <w:tcW w:type="dxa" w:w="2880"/>
          </w:tcPr>
          <w:p>
            <w:r>
              <w:t>string</w:t>
            </w:r>
          </w:p>
        </w:tc>
        <w:tc>
          <w:tcPr>
            <w:tcW w:type="dxa" w:w="2880"/>
          </w:tcPr>
          <w:p>
            <w:r>
              <w:t>Output only. Type of section. Enum: SECTION_TYPE_UNSPECIFIED, CONTINUOUS, NEXT_PAGE.</w:t>
            </w:r>
          </w:p>
        </w:tc>
      </w:tr>
      <w:tr>
        <w:tc>
          <w:tcPr>
            <w:tcW w:type="dxa" w:w="2880"/>
          </w:tcPr>
          <w:p>
            <w:r>
              <w:t>firstPageHeaderId</w:t>
            </w:r>
          </w:p>
        </w:tc>
        <w:tc>
          <w:tcPr>
            <w:tcW w:type="dxa" w:w="2880"/>
          </w:tcPr>
          <w:p>
            <w:r>
              <w:t>string</w:t>
            </w:r>
          </w:p>
        </w:tc>
        <w:tc>
          <w:tcPr>
            <w:tcW w:type="dxa" w:w="2880"/>
          </w:tcPr>
          <w:p>
            <w:r>
              <w:t>Header ID for first page of section. Read-only. Not rendered in PAGELESS.</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firstPageFooterId</w:t>
            </w:r>
          </w:p>
        </w:tc>
        <w:tc>
          <w:tcPr>
            <w:tcW w:type="dxa" w:w="2880"/>
          </w:tcPr>
          <w:p>
            <w:r>
              <w:t>string</w:t>
            </w:r>
          </w:p>
        </w:tc>
        <w:tc>
          <w:tcPr>
            <w:tcW w:type="dxa" w:w="2880"/>
          </w:tcPr>
          <w:p>
            <w:r>
              <w:t>Footer ID for first page of section. Read-only. Not rendered in PAGELESS.</w:t>
            </w:r>
          </w:p>
        </w:tc>
      </w:tr>
      <w:tr>
        <w:tc>
          <w:tcPr>
            <w:tcW w:type="dxa" w:w="2880"/>
          </w:tcPr>
          <w:p>
            <w:r>
              <w:t>columnProperties</w:t>
            </w:r>
          </w:p>
        </w:tc>
        <w:tc>
          <w:tcPr>
            <w:tcW w:type="dxa" w:w="2880"/>
          </w:tcPr>
          <w:p>
            <w:r>
              <w:t>array of SectionColumnProperties</w:t>
            </w:r>
          </w:p>
        </w:tc>
        <w:tc>
          <w:tcPr>
            <w:tcW w:type="dxa" w:w="2880"/>
          </w:tcPr>
          <w:p>
            <w:r>
              <w:t>Column properties. Empty means one default column. Max 3 columns. Updating requires concrete value; unsetting causes 400 bad request.</w:t>
            </w:r>
          </w:p>
        </w:tc>
      </w:tr>
      <w:tr>
        <w:tc>
          <w:tcPr>
            <w:tcW w:type="dxa" w:w="2880"/>
          </w:tcPr>
          <w:p>
            <w:r>
              <w:t>pageNumberStart</w:t>
            </w:r>
          </w:p>
        </w:tc>
        <w:tc>
          <w:tcPr>
            <w:tcW w:type="dxa" w:w="2880"/>
          </w:tcPr>
          <w:p>
            <w:r>
              <w:t>integer (int32)</w:t>
            </w:r>
          </w:p>
        </w:tc>
        <w:tc>
          <w:tcPr>
            <w:tcW w:type="dxa" w:w="2880"/>
          </w:tcPr>
          <w:p>
            <w:r>
              <w:t>Start page number for this section. Updating requires concrete value; unsetting causes 400 bad request.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useFirstPageHeaderFooter</w:t>
            </w:r>
          </w:p>
        </w:tc>
        <w:tc>
          <w:tcPr>
            <w:tcW w:type="dxa" w:w="2880"/>
          </w:tcPr>
          <w:p>
            <w:r>
              <w:t>boolean</w:t>
            </w:r>
          </w:p>
        </w:tc>
        <w:tc>
          <w:tcPr>
            <w:tcW w:type="dxa" w:w="2880"/>
          </w:tcPr>
          <w:p>
            <w:r>
              <w:t>Whether to use first page header/footer IDs for first page of section. Updating requires concrete value; unsetting causes 400 bad request.</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defaultFooterId</w:t>
            </w:r>
          </w:p>
        </w:tc>
        <w:tc>
          <w:tcPr>
            <w:tcW w:type="dxa" w:w="2880"/>
          </w:tcPr>
          <w:p>
            <w:r>
              <w:t>string</w:t>
            </w:r>
          </w:p>
        </w:tc>
        <w:tc>
          <w:tcPr>
            <w:tcW w:type="dxa" w:w="2880"/>
          </w:tcPr>
          <w:p>
            <w:r>
              <w:t>Default footer ID. Read-only.</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defaultHeaderId</w:t>
            </w:r>
          </w:p>
        </w:tc>
        <w:tc>
          <w:tcPr>
            <w:tcW w:type="dxa" w:w="2880"/>
          </w:tcPr>
          <w:p>
            <w:r>
              <w:t>string</w:t>
            </w:r>
          </w:p>
        </w:tc>
        <w:tc>
          <w:tcPr>
            <w:tcW w:type="dxa" w:w="2880"/>
          </w:tcPr>
          <w:p>
            <w:r>
              <w:t>Default header ID. Read-only.</w:t>
            </w:r>
          </w:p>
        </w:tc>
      </w:tr>
      <w:tr>
        <w:tc>
          <w:tcPr>
            <w:tcW w:type="dxa" w:w="2880"/>
          </w:tcPr>
          <w:p>
            <w:r>
              <w:t>flipPageOrientation</w:t>
            </w:r>
          </w:p>
        </w:tc>
        <w:tc>
          <w:tcPr>
            <w:tcW w:type="dxa" w:w="2880"/>
          </w:tcPr>
          <w:p>
            <w:r>
              <w:t>boolean</w:t>
            </w:r>
          </w:p>
        </w:tc>
        <w:tc>
          <w:tcPr>
            <w:tcW w:type="dxa" w:w="2880"/>
          </w:tcPr>
          <w:p>
            <w:r>
              <w:t>Optional. Whether to flip page orientation for this section. Updating requires concrete value; unsetting causes 400 bad request.</w:t>
            </w:r>
          </w:p>
        </w:tc>
      </w:tr>
      <w:tr>
        <w:tc>
          <w:tcPr>
            <w:tcW w:type="dxa" w:w="2880"/>
          </w:tcPr>
          <w:p>
            <w:r>
              <w:t>evenPageHeaderId</w:t>
            </w:r>
          </w:p>
        </w:tc>
        <w:tc>
          <w:tcPr>
            <w:tcW w:type="dxa" w:w="2880"/>
          </w:tcPr>
          <w:p>
            <w:r>
              <w:t>string</w:t>
            </w:r>
          </w:p>
        </w:tc>
        <w:tc>
          <w:tcPr>
            <w:tcW w:type="dxa" w:w="2880"/>
          </w:tcPr>
          <w:p>
            <w:r>
              <w:t>Even page header ID. Read-only.</w:t>
            </w:r>
          </w:p>
        </w:tc>
      </w:tr>
      <w:tr>
        <w:tc>
          <w:tcPr>
            <w:tcW w:type="dxa" w:w="2880"/>
          </w:tcPr>
          <w:p>
            <w:r>
              <w:t>evenPageFooterId</w:t>
            </w:r>
          </w:p>
        </w:tc>
        <w:tc>
          <w:tcPr>
            <w:tcW w:type="dxa" w:w="2880"/>
          </w:tcPr>
          <w:p>
            <w:r>
              <w:t>string</w:t>
            </w:r>
          </w:p>
        </w:tc>
        <w:tc>
          <w:tcPr>
            <w:tcW w:type="dxa" w:w="2880"/>
          </w:tcPr>
          <w:p>
            <w:r>
              <w:t>Even page footer ID. Read-only.</w:t>
            </w:r>
          </w:p>
        </w:tc>
      </w:tr>
      <w:tr>
        <w:tc>
          <w:tcPr>
            <w:tcW w:type="dxa" w:w="2880"/>
          </w:tcPr>
          <w:p>
            <w:r>
              <w:t>contentDirection</w:t>
            </w:r>
          </w:p>
        </w:tc>
        <w:tc>
          <w:tcPr>
            <w:tcW w:type="dxa" w:w="2880"/>
          </w:tcPr>
          <w:p>
            <w:r>
              <w:t>string</w:t>
            </w:r>
          </w:p>
        </w:tc>
        <w:tc>
          <w:tcPr>
            <w:tcW w:type="dxa" w:w="2880"/>
          </w:tcPr>
          <w:p>
            <w:r>
              <w:t>Content direction. Defaults to LEFT_TO_RIGHT if unset. Updating requires concrete value; unsetting causes 400 bad request. Enum: CONTENT_DIRECTION_UNSPECIFIED, LEFT_TO_RIGHT, RIGHT_TO_LEFT.</w:t>
            </w:r>
          </w:p>
        </w:tc>
      </w:tr>
      <w:tr>
        <w:tc>
          <w:tcPr>
            <w:tcW w:type="dxa" w:w="2880"/>
          </w:tcPr>
          <w:p>
            <w:r>
              <w:t>marginFooter</w:t>
            </w:r>
          </w:p>
        </w:tc>
        <w:tc>
          <w:tcPr>
            <w:tcW w:type="dxa" w:w="2880"/>
          </w:tcPr>
          <w:p>
            <w:r>
              <w:t>object (Dimension)</w:t>
            </w:r>
          </w:p>
        </w:tc>
        <w:tc>
          <w:tcPr>
            <w:tcW w:type="dxa" w:w="2880"/>
          </w:tcPr>
          <w:p>
            <w:r>
              <w:t>Footer margin.</w:t>
            </w:r>
          </w:p>
        </w:tc>
      </w:tr>
    </w:tbl>
    <w:p/>
    <w:p>
      <w:pPr>
        <w:pStyle w:val="Heading3"/>
      </w:pPr>
      <w:r>
        <w:t>SectionColumnProperties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width</w:t>
            </w:r>
          </w:p>
        </w:tc>
        <w:tc>
          <w:tcPr>
            <w:tcW w:type="dxa" w:w="2880"/>
          </w:tcPr>
          <w:p>
            <w:r>
              <w:t>object (Dimension)</w:t>
            </w:r>
          </w:p>
        </w:tc>
        <w:tc>
          <w:tcPr>
            <w:tcW w:type="dxa" w:w="2880"/>
          </w:tcPr>
          <w:p>
            <w:r>
              <w:t>Column width.</w:t>
            </w:r>
          </w:p>
        </w:tc>
      </w:tr>
      <w:tr>
        <w:tc>
          <w:tcPr>
            <w:tcW w:type="dxa" w:w="2880"/>
          </w:tcPr>
          <w:p>
            <w:r>
              <w:t>paddingEnd</w:t>
            </w:r>
          </w:p>
        </w:tc>
        <w:tc>
          <w:tcPr>
            <w:tcW w:type="dxa" w:w="2880"/>
          </w:tcPr>
          <w:p>
            <w:r>
              <w:t>object (Dimension)</w:t>
            </w:r>
          </w:p>
        </w:tc>
        <w:tc>
          <w:tcPr>
            <w:tcW w:type="dxa" w:w="2880"/>
          </w:tcPr>
          <w:p>
            <w:r>
              <w:t>End padding.</w:t>
            </w:r>
          </w:p>
        </w:tc>
      </w:tr>
    </w:tbl>
    <w:p/>
    <w:p>
      <w:pPr>
        <w:pStyle w:val="Heading3"/>
      </w:pPr>
      <w:r>
        <w:t>Paragraph Content</w:t>
      </w:r>
    </w:p>
    <w:p>
      <w:pPr>
        <w:pStyle w:val="Heading3"/>
      </w:pPr>
      <w:r>
        <w:t>Paragraph</w:t>
      </w:r>
    </w:p>
    <w:p>
      <w:r>
        <w:t>A structural element representing a paragraph. A paragraph is terminated with a newline character.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suggestedPositionedObjectIds</w:t>
            </w:r>
          </w:p>
        </w:tc>
        <w:tc>
          <w:tcPr>
            <w:tcW w:type="dxa" w:w="2880"/>
          </w:tcPr>
          <w:p>
            <w:r>
              <w:t>object</w:t>
            </w:r>
          </w:p>
        </w:tc>
        <w:tc>
          <w:tcPr>
            <w:tcW w:type="dxa" w:w="2880"/>
          </w:tcPr>
          <w:p>
            <w:r>
              <w:t>IDs of positioned objects suggested to be attached to this paragraph, keyed by suggestion ID.</w:t>
            </w:r>
          </w:p>
        </w:tc>
      </w:tr>
      <w:tr>
        <w:tc>
          <w:tcPr>
            <w:tcW w:type="dxa" w:w="2880"/>
          </w:tcPr>
          <w:p>
            <w:r>
              <w:t>positionedObjectIds</w:t>
            </w:r>
          </w:p>
        </w:tc>
        <w:tc>
          <w:tcPr>
            <w:tcW w:type="dxa" w:w="2880"/>
          </w:tcPr>
          <w:p>
            <w:r>
              <w:t>array of string</w:t>
            </w:r>
          </w:p>
        </w:tc>
        <w:tc>
          <w:tcPr>
            <w:tcW w:type="dxa" w:w="2880"/>
          </w:tcPr>
          <w:p>
            <w:r>
              <w:t>IDs of positioned objects tethered to this paragraph.</w:t>
            </w:r>
          </w:p>
        </w:tc>
      </w:tr>
      <w:tr>
        <w:tc>
          <w:tcPr>
            <w:tcW w:type="dxa" w:w="2880"/>
          </w:tcPr>
          <w:p>
            <w:r>
              <w:t>suggestedBulletChanges</w:t>
            </w:r>
          </w:p>
        </w:tc>
        <w:tc>
          <w:tcPr>
            <w:tcW w:type="dxa" w:w="2880"/>
          </w:tcPr>
          <w:p>
            <w:r>
              <w:t>object</w:t>
            </w:r>
          </w:p>
        </w:tc>
        <w:tc>
          <w:tcPr>
            <w:tcW w:type="dxa" w:w="2880"/>
          </w:tcPr>
          <w:p>
            <w:r>
              <w:t>Suggested changes to this paragraph's bullet.</w:t>
            </w:r>
          </w:p>
        </w:tc>
      </w:tr>
      <w:tr>
        <w:tc>
          <w:tcPr>
            <w:tcW w:type="dxa" w:w="2880"/>
          </w:tcPr>
          <w:p>
            <w:r>
              <w:t>suggestedParagraphStyleChanges</w:t>
            </w:r>
          </w:p>
        </w:tc>
        <w:tc>
          <w:tcPr>
            <w:tcW w:type="dxa" w:w="2880"/>
          </w:tcPr>
          <w:p>
            <w:r>
              <w:t>object</w:t>
            </w:r>
          </w:p>
        </w:tc>
        <w:tc>
          <w:tcPr>
            <w:tcW w:type="dxa" w:w="2880"/>
          </w:tcPr>
          <w:p>
            <w:r>
              <w:t>Suggested paragraph style changes, keyed by suggestion ID.</w:t>
            </w:r>
          </w:p>
        </w:tc>
      </w:tr>
      <w:tr>
        <w:tc>
          <w:tcPr>
            <w:tcW w:type="dxa" w:w="2880"/>
          </w:tcPr>
          <w:p>
            <w:r>
              <w:t>bullet</w:t>
            </w:r>
          </w:p>
        </w:tc>
        <w:tc>
          <w:tcPr>
            <w:tcW w:type="dxa" w:w="2880"/>
          </w:tcPr>
          <w:p>
            <w:r>
              <w:t>object (Bullet)</w:t>
            </w:r>
          </w:p>
        </w:tc>
        <w:tc>
          <w:tcPr>
            <w:tcW w:type="dxa" w:w="2880"/>
          </w:tcPr>
          <w:p>
            <w:r>
              <w:t>Bullet of the paragraph.</w:t>
            </w:r>
          </w:p>
        </w:tc>
      </w:tr>
      <w:tr>
        <w:tc>
          <w:tcPr>
            <w:tcW w:type="dxa" w:w="2880"/>
          </w:tcPr>
          <w:p>
            <w:r>
              <w:t>elements</w:t>
            </w:r>
          </w:p>
        </w:tc>
        <w:tc>
          <w:tcPr>
            <w:tcW w:type="dxa" w:w="2880"/>
          </w:tcPr>
          <w:p>
            <w:r>
              <w:t>array of ParagraphElement</w:t>
            </w:r>
          </w:p>
        </w:tc>
        <w:tc>
          <w:tcPr>
            <w:tcW w:type="dxa" w:w="2880"/>
          </w:tcPr>
          <w:p>
            <w:r>
              <w:t>Content of the paragraph broken into component parts.</w:t>
            </w:r>
          </w:p>
        </w:tc>
      </w:tr>
      <w:tr>
        <w:tc>
          <w:tcPr>
            <w:tcW w:type="dxa" w:w="2880"/>
          </w:tcPr>
          <w:p>
            <w:r>
              <w:t>paragraphStyle</w:t>
            </w:r>
          </w:p>
        </w:tc>
        <w:tc>
          <w:tcPr>
            <w:tcW w:type="dxa" w:w="2880"/>
          </w:tcPr>
          <w:p>
            <w:r>
              <w:t>object (ParagraphStyle)</w:t>
            </w:r>
          </w:p>
        </w:tc>
        <w:tc>
          <w:tcPr>
            <w:tcW w:type="dxa" w:w="2880"/>
          </w:tcPr>
          <w:p>
            <w:r>
              <w:t>Paragraph style.</w:t>
            </w:r>
          </w:p>
        </w:tc>
      </w:tr>
    </w:tbl>
    <w:p/>
    <w:p>
      <w:pPr>
        <w:pStyle w:val="Heading3"/>
      </w:pPr>
      <w:r>
        <w:t>ObjectReferences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objectIds</w:t>
            </w:r>
          </w:p>
        </w:tc>
        <w:tc>
          <w:tcPr>
            <w:tcW w:type="dxa" w:w="2880"/>
          </w:tcPr>
          <w:p>
            <w:r>
              <w:t>array of string</w:t>
            </w:r>
          </w:p>
        </w:tc>
        <w:tc>
          <w:tcPr>
            <w:tcW w:type="dxa" w:w="2880"/>
          </w:tcPr>
          <w:p>
            <w:r>
              <w:t>Object IDs.</w:t>
            </w:r>
          </w:p>
        </w:tc>
      </w:tr>
    </w:tbl>
    <w:p/>
    <w:p>
      <w:pPr>
        <w:pStyle w:val="Heading3"/>
      </w:pPr>
      <w:r>
        <w:t>Bullet</w:t>
      </w:r>
    </w:p>
    <w:p>
      <w:r>
        <w:t>Describes the bullet of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this paragraph belongs to.</w:t>
            </w:r>
          </w:p>
        </w:tc>
      </w:tr>
      <w:tr>
        <w:tc>
          <w:tcPr>
            <w:tcW w:type="dxa" w:w="2880"/>
          </w:tcPr>
          <w:p>
            <w:r>
              <w:t>nestingLevel</w:t>
            </w:r>
          </w:p>
        </w:tc>
        <w:tc>
          <w:tcPr>
            <w:tcW w:type="dxa" w:w="2880"/>
          </w:tcPr>
          <w:p>
            <w:r>
              <w:t>integer (int32)</w:t>
            </w:r>
          </w:p>
        </w:tc>
        <w:tc>
          <w:tcPr>
            <w:tcW w:type="dxa" w:w="2880"/>
          </w:tcPr>
          <w:p>
            <w:r>
              <w:t>Nesting level in the list.</w:t>
            </w:r>
          </w:p>
        </w:tc>
      </w:tr>
      <w:tr>
        <w:tc>
          <w:tcPr>
            <w:tcW w:type="dxa" w:w="2880"/>
          </w:tcPr>
          <w:p>
            <w:r>
              <w:t>textStyle</w:t>
            </w:r>
          </w:p>
        </w:tc>
        <w:tc>
          <w:tcPr>
            <w:tcW w:type="dxa" w:w="2880"/>
          </w:tcPr>
          <w:p>
            <w:r>
              <w:t>object (TextStyle)</w:t>
            </w:r>
          </w:p>
        </w:tc>
        <w:tc>
          <w:tcPr>
            <w:tcW w:type="dxa" w:w="2880"/>
          </w:tcPr>
          <w:p>
            <w:r>
              <w:t>Text style applied to the bullet.</w:t>
            </w:r>
          </w:p>
        </w:tc>
      </w:tr>
    </w:tbl>
    <w:p/>
    <w:p>
      <w:pPr>
        <w:pStyle w:val="Heading3"/>
      </w:pPr>
      <w:r>
        <w:t>SuggestedBullet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w:t>
            </w:r>
          </w:p>
        </w:tc>
        <w:tc>
          <w:tcPr>
            <w:tcW w:type="dxa" w:w="2880"/>
          </w:tcPr>
          <w:p>
            <w:r>
              <w:t>object (Bullet)</w:t>
            </w:r>
          </w:p>
        </w:tc>
        <w:tc>
          <w:tcPr>
            <w:tcW w:type="dxa" w:w="2880"/>
          </w:tcPr>
          <w:p>
            <w:r>
              <w:t>Suggested bullet.</w:t>
            </w:r>
          </w:p>
        </w:tc>
      </w:tr>
      <w:tr>
        <w:tc>
          <w:tcPr>
            <w:tcW w:type="dxa" w:w="2880"/>
          </w:tcPr>
          <w:p>
            <w:r>
              <w:t>bulletSuggestionState</w:t>
            </w:r>
          </w:p>
        </w:tc>
        <w:tc>
          <w:tcPr>
            <w:tcW w:type="dxa" w:w="2880"/>
          </w:tcPr>
          <w:p>
            <w:r>
              <w:t>object (BulletSuggestionState)</w:t>
            </w:r>
          </w:p>
        </w:tc>
        <w:tc>
          <w:tcPr>
            <w:tcW w:type="dxa" w:w="2880"/>
          </w:tcPr>
          <w:p>
            <w:r>
              <w:t>Mask of changed bullet fields.</w:t>
            </w:r>
          </w:p>
        </w:tc>
      </w:tr>
    </w:tbl>
    <w:p/>
    <w:p>
      <w:pPr>
        <w:pStyle w:val="Heading3"/>
      </w:pPr>
      <w:r>
        <w:t>BulletSuggestionState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Mask of changed text style fields.</w:t>
            </w:r>
          </w:p>
        </w:tc>
      </w:tr>
      <w:tr>
        <w:tc>
          <w:tcPr>
            <w:tcW w:type="dxa" w:w="2880"/>
          </w:tcPr>
          <w:p>
            <w:r>
              <w:t>listIdSuggested</w:t>
            </w:r>
          </w:p>
        </w:tc>
        <w:tc>
          <w:tcPr>
            <w:tcW w:type="dxa" w:w="2880"/>
          </w:tcPr>
          <w:p>
            <w:r>
              <w:t>boolean</w:t>
            </w:r>
          </w:p>
        </w:tc>
        <w:tc>
          <w:tcPr>
            <w:tcW w:type="dxa" w:w="2880"/>
          </w:tcPr>
          <w:p>
            <w:r>
              <w:t>Suggested change to list_id.</w:t>
            </w:r>
          </w:p>
        </w:tc>
      </w:tr>
      <w:tr>
        <w:tc>
          <w:tcPr>
            <w:tcW w:type="dxa" w:w="2880"/>
          </w:tcPr>
          <w:p>
            <w:r>
              <w:t>nestingLevelSuggested</w:t>
            </w:r>
          </w:p>
        </w:tc>
        <w:tc>
          <w:tcPr>
            <w:tcW w:type="dxa" w:w="2880"/>
          </w:tcPr>
          <w:p>
            <w:r>
              <w:t>boolean</w:t>
            </w:r>
          </w:p>
        </w:tc>
        <w:tc>
          <w:tcPr>
            <w:tcW w:type="dxa" w:w="2880"/>
          </w:tcPr>
          <w:p>
            <w:r>
              <w:t>Suggested change to nesting_level.</w:t>
            </w:r>
          </w:p>
        </w:tc>
      </w:tr>
    </w:tbl>
    <w:p/>
    <w:p>
      <w:pPr>
        <w:pStyle w:val="Heading3"/>
      </w:pPr>
      <w:r>
        <w:t>SuggestedParagraphStyle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Suggested paragraph style.</w:t>
            </w:r>
          </w:p>
        </w:tc>
      </w:tr>
      <w:tr>
        <w:tc>
          <w:tcPr>
            <w:tcW w:type="dxa" w:w="2880"/>
          </w:tcPr>
          <w:p>
            <w:r>
              <w:t>paragraphStyleSuggestionState</w:t>
            </w:r>
          </w:p>
        </w:tc>
        <w:tc>
          <w:tcPr>
            <w:tcW w:type="dxa" w:w="2880"/>
          </w:tcPr>
          <w:p>
            <w:r>
              <w:t>object (ParagraphStyleSuggestionState)</w:t>
            </w:r>
          </w:p>
        </w:tc>
        <w:tc>
          <w:tcPr>
            <w:tcW w:type="dxa" w:w="2880"/>
          </w:tcPr>
          <w:p>
            <w:r>
              <w:t>Mask of changed paragraph style fields.</w:t>
            </w:r>
          </w:p>
        </w:tc>
      </w:tr>
    </w:tbl>
    <w:p/>
    <w:p>
      <w:pPr>
        <w:pStyle w:val="Heading3"/>
      </w:pPr>
      <w:r>
        <w:t>ParagraphStyleSuggestionState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Suggested change to space_below.</w:t>
            </w:r>
          </w:p>
        </w:tc>
      </w:tr>
      <w:tr>
        <w:tc>
          <w:tcPr>
            <w:tcW w:type="dxa" w:w="2880"/>
          </w:tcPr>
          <w:p>
            <w:r>
              <w:t>keepWithNextSuggested</w:t>
            </w:r>
          </w:p>
        </w:tc>
        <w:tc>
          <w:tcPr>
            <w:tcW w:type="dxa" w:w="2880"/>
          </w:tcPr>
          <w:p>
            <w:r>
              <w:t>boolean</w:t>
            </w:r>
          </w:p>
        </w:tc>
        <w:tc>
          <w:tcPr>
            <w:tcW w:type="dxa" w:w="2880"/>
          </w:tcPr>
          <w:p>
            <w:r>
              <w:t>Suggested change to keep_with_next.</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spacingModeSuggested</w:t>
            </w:r>
          </w:p>
        </w:tc>
        <w:tc>
          <w:tcPr>
            <w:tcW w:type="dxa" w:w="2880"/>
          </w:tcPr>
          <w:p>
            <w:r>
              <w:t>boolean</w:t>
            </w:r>
          </w:p>
        </w:tc>
        <w:tc>
          <w:tcPr>
            <w:tcW w:type="dxa" w:w="2880"/>
          </w:tcPr>
          <w:p>
            <w:r>
              <w:t>Suggested change to spacing_mode.</w:t>
            </w:r>
          </w:p>
        </w:tc>
      </w:tr>
      <w:tr>
        <w:tc>
          <w:tcPr>
            <w:tcW w:type="dxa" w:w="2880"/>
          </w:tcPr>
          <w:p>
            <w:r>
              <w:t>indentEndSuggested</w:t>
            </w:r>
          </w:p>
        </w:tc>
        <w:tc>
          <w:tcPr>
            <w:tcW w:type="dxa" w:w="2880"/>
          </w:tcPr>
          <w:p>
            <w:r>
              <w:t>boolean</w:t>
            </w:r>
          </w:p>
        </w:tc>
        <w:tc>
          <w:tcPr>
            <w:tcW w:type="dxa" w:w="2880"/>
          </w:tcPr>
          <w:p>
            <w:r>
              <w:t>Suggested change to indent_end.</w:t>
            </w:r>
          </w:p>
        </w:tc>
      </w:tr>
      <w:tr>
        <w:tc>
          <w:tcPr>
            <w:tcW w:type="dxa" w:w="2880"/>
          </w:tcPr>
          <w:p>
            <w:r>
              <w:t>lineSpacingSuggested</w:t>
            </w:r>
          </w:p>
        </w:tc>
        <w:tc>
          <w:tcPr>
            <w:tcW w:type="dxa" w:w="2880"/>
          </w:tcPr>
          <w:p>
            <w:r>
              <w:t>boolean</w:t>
            </w:r>
          </w:p>
        </w:tc>
        <w:tc>
          <w:tcPr>
            <w:tcW w:type="dxa" w:w="2880"/>
          </w:tcPr>
          <w:p>
            <w:r>
              <w:t>Suggested change to line_spacing.</w:t>
            </w:r>
          </w:p>
        </w:tc>
      </w:tr>
      <w:tr>
        <w:tc>
          <w:tcPr>
            <w:tcW w:type="dxa" w:w="2880"/>
          </w:tcPr>
          <w:p>
            <w:r>
              <w:t>spaceAboveSuggested</w:t>
            </w:r>
          </w:p>
        </w:tc>
        <w:tc>
          <w:tcPr>
            <w:tcW w:type="dxa" w:w="2880"/>
          </w:tcPr>
          <w:p>
            <w:r>
              <w:t>boolean</w:t>
            </w:r>
          </w:p>
        </w:tc>
        <w:tc>
          <w:tcPr>
            <w:tcW w:type="dxa" w:w="2880"/>
          </w:tcPr>
          <w:p>
            <w:r>
              <w:t>Suggested change to space_above.</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shadingSuggestionState</w:t>
            </w:r>
          </w:p>
        </w:tc>
        <w:tc>
          <w:tcPr>
            <w:tcW w:type="dxa" w:w="2880"/>
          </w:tcPr>
          <w:p>
            <w:r>
              <w:t>object (ShadingSuggestionState)</w:t>
            </w:r>
          </w:p>
        </w:tc>
        <w:tc>
          <w:tcPr>
            <w:tcW w:type="dxa" w:w="2880"/>
          </w:tcPr>
          <w:p>
            <w:r>
              <w:t>Mask of changed shading fields.</w:t>
            </w:r>
          </w:p>
        </w:tc>
      </w:tr>
      <w:tr>
        <w:tc>
          <w:tcPr>
            <w:tcW w:type="dxa" w:w="2880"/>
          </w:tcPr>
          <w:p>
            <w:r>
              <w:t>alignmentSuggested</w:t>
            </w:r>
          </w:p>
        </w:tc>
        <w:tc>
          <w:tcPr>
            <w:tcW w:type="dxa" w:w="2880"/>
          </w:tcPr>
          <w:p>
            <w:r>
              <w:t>boolean</w:t>
            </w:r>
          </w:p>
        </w:tc>
        <w:tc>
          <w:tcPr>
            <w:tcW w:type="dxa" w:w="2880"/>
          </w:tcPr>
          <w:p>
            <w:r>
              <w:t>Suggested change to alignment.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borderBetweenSuggested</w:t>
            </w:r>
          </w:p>
        </w:tc>
        <w:tc>
          <w:tcPr>
            <w:tcW w:type="dxa" w:w="2880"/>
          </w:tcPr>
          <w:p>
            <w:r>
              <w:t>boolean</w:t>
            </w:r>
          </w:p>
        </w:tc>
        <w:tc>
          <w:tcPr>
            <w:tcW w:type="dxa" w:w="2880"/>
          </w:tcPr>
          <w:p>
            <w:r>
              <w:t>Suggested change to border_between.</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avoidWidowAndOrphanSuggested</w:t>
            </w:r>
          </w:p>
        </w:tc>
        <w:tc>
          <w:tcPr>
            <w:tcW w:type="dxa" w:w="2880"/>
          </w:tcPr>
          <w:p>
            <w:r>
              <w:t>boolean</w:t>
            </w:r>
          </w:p>
        </w:tc>
        <w:tc>
          <w:tcPr>
            <w:tcW w:type="dxa" w:w="2880"/>
          </w:tcPr>
          <w:p>
            <w:r>
              <w:t>Suggested change to avoid_widow_and_orphan.</w:t>
            </w:r>
          </w:p>
        </w:tc>
      </w:tr>
      <w:tr>
        <w:tc>
          <w:tcPr>
            <w:tcW w:type="dxa" w:w="2880"/>
          </w:tcPr>
          <w:p>
            <w:r>
              <w:t>namedStyleTypeSuggested</w:t>
            </w:r>
          </w:p>
        </w:tc>
        <w:tc>
          <w:tcPr>
            <w:tcW w:type="dxa" w:w="2880"/>
          </w:tcPr>
          <w:p>
            <w:r>
              <w:t>boolean</w:t>
            </w:r>
          </w:p>
        </w:tc>
        <w:tc>
          <w:tcPr>
            <w:tcW w:type="dxa" w:w="2880"/>
          </w:tcPr>
          <w:p>
            <w:r>
              <w:t>Suggested change to named_style_type.</w:t>
            </w:r>
          </w:p>
        </w:tc>
      </w:tr>
      <w:tr>
        <w:tc>
          <w:tcPr>
            <w:tcW w:type="dxa" w:w="2880"/>
          </w:tcPr>
          <w:p>
            <w:r>
              <w:t>keepLinesTogetherSuggested</w:t>
            </w:r>
          </w:p>
        </w:tc>
        <w:tc>
          <w:tcPr>
            <w:tcW w:type="dxa" w:w="2880"/>
          </w:tcPr>
          <w:p>
            <w:r>
              <w:t>boolean</w:t>
            </w:r>
          </w:p>
        </w:tc>
        <w:tc>
          <w:tcPr>
            <w:tcW w:type="dxa" w:w="2880"/>
          </w:tcPr>
          <w:p>
            <w:r>
              <w:t>Suggested change to keep_lines_together.</w:t>
            </w:r>
          </w:p>
        </w:tc>
      </w:tr>
      <w:tr>
        <w:tc>
          <w:tcPr>
            <w:tcW w:type="dxa" w:w="2880"/>
          </w:tcPr>
          <w:p>
            <w:r>
              <w:t>directionSuggested</w:t>
            </w:r>
          </w:p>
        </w:tc>
        <w:tc>
          <w:tcPr>
            <w:tcW w:type="dxa" w:w="2880"/>
          </w:tcPr>
          <w:p>
            <w:r>
              <w:t>boolean</w:t>
            </w:r>
          </w:p>
        </w:tc>
        <w:tc>
          <w:tcPr>
            <w:tcW w:type="dxa" w:w="2880"/>
          </w:tcPr>
          <w:p>
            <w:r>
              <w:t>Suggested change to direction.</w:t>
            </w:r>
          </w:p>
        </w:tc>
      </w:tr>
      <w:tr>
        <w:tc>
          <w:tcPr>
            <w:tcW w:type="dxa" w:w="2880"/>
          </w:tcPr>
          <w:p>
            <w:r>
              <w:t>headingIdSuggested</w:t>
            </w:r>
          </w:p>
        </w:tc>
        <w:tc>
          <w:tcPr>
            <w:tcW w:type="dxa" w:w="2880"/>
          </w:tcPr>
          <w:p>
            <w:r>
              <w:t>boolean</w:t>
            </w:r>
          </w:p>
        </w:tc>
        <w:tc>
          <w:tcPr>
            <w:tcW w:type="dxa" w:w="2880"/>
          </w:tcPr>
          <w:p>
            <w:r>
              <w:t>Suggested change to heading_id.</w:t>
            </w:r>
          </w:p>
        </w:tc>
      </w:tr>
      <w:tr>
        <w:tc>
          <w:tcPr>
            <w:tcW w:type="dxa" w:w="2880"/>
          </w:tcPr>
          <w:p>
            <w:r>
              <w:t>pageBreakBeforeSuggested</w:t>
            </w:r>
          </w:p>
        </w:tc>
        <w:tc>
          <w:tcPr>
            <w:tcW w:type="dxa" w:w="2880"/>
          </w:tcPr>
          <w:p>
            <w:r>
              <w:t>boolean</w:t>
            </w:r>
          </w:p>
        </w:tc>
        <w:tc>
          <w:tcPr>
            <w:tcW w:type="dxa" w:w="2880"/>
          </w:tcPr>
          <w:p>
            <w:r>
              <w:t>Suggested change to page_break_before.</w:t>
            </w:r>
          </w:p>
        </w:tc>
      </w:tr>
    </w:tbl>
    <w:p/>
    <w:p>
      <w:pPr>
        <w:pStyle w:val="Heading3"/>
      </w:pPr>
      <w:r>
        <w:t>ShadingSuggestionState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if there was a suggested change to the shading background color.</w:t>
            </w:r>
          </w:p>
        </w:tc>
      </w:tr>
    </w:tbl>
    <w:p/>
    <w:p>
      <w:pPr>
        <w:pStyle w:val="Heading3"/>
      </w:pPr>
      <w:r>
        <w:t>Paragraph Elements</w:t>
      </w:r>
    </w:p>
    <w:p>
      <w:pPr>
        <w:pStyle w:val="Heading3"/>
      </w:pPr>
      <w:r>
        <w:t>ParagraphElement</w:t>
      </w:r>
    </w:p>
    <w:p>
      <w:r>
        <w:t>Describes content within a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autoText</w:t>
            </w:r>
          </w:p>
        </w:tc>
        <w:tc>
          <w:tcPr>
            <w:tcW w:type="dxa" w:w="2880"/>
          </w:tcPr>
          <w:p>
            <w:r>
              <w:t>object (AutoText)</w:t>
            </w:r>
          </w:p>
        </w:tc>
        <w:tc>
          <w:tcPr>
            <w:tcW w:type="dxa" w:w="2880"/>
          </w:tcPr>
          <w:p>
            <w:r>
              <w:t>Dynamic text such as page number.</w:t>
            </w:r>
          </w:p>
        </w:tc>
      </w:tr>
      <w:tr>
        <w:tc>
          <w:tcPr>
            <w:tcW w:type="dxa" w:w="2880"/>
          </w:tcPr>
          <w:p>
            <w:r>
              <w:t>columnBreak</w:t>
            </w:r>
          </w:p>
        </w:tc>
        <w:tc>
          <w:tcPr>
            <w:tcW w:type="dxa" w:w="2880"/>
          </w:tcPr>
          <w:p>
            <w:r>
              <w:t>object (ColumnBreak)</w:t>
            </w:r>
          </w:p>
        </w:tc>
        <w:tc>
          <w:tcPr>
            <w:tcW w:type="dxa" w:w="2880"/>
          </w:tcPr>
          <w:p>
            <w:r>
              <w:t>Column break element.</w:t>
            </w:r>
          </w:p>
        </w:tc>
      </w:tr>
      <w:tr>
        <w:tc>
          <w:tcPr>
            <w:tcW w:type="dxa" w:w="2880"/>
          </w:tcPr>
          <w:p>
            <w:r>
              <w:t>footnoteReference</w:t>
            </w:r>
          </w:p>
        </w:tc>
        <w:tc>
          <w:tcPr>
            <w:tcW w:type="dxa" w:w="2880"/>
          </w:tcPr>
          <w:p>
            <w:r>
              <w:t>object (FootnoteReference)</w:t>
            </w:r>
          </w:p>
        </w:tc>
        <w:tc>
          <w:tcPr>
            <w:tcW w:type="dxa" w:w="2880"/>
          </w:tcPr>
          <w:p>
            <w:r>
              <w:t>Footnote reference element.</w:t>
            </w:r>
          </w:p>
        </w:tc>
      </w:tr>
      <w:tr>
        <w:tc>
          <w:tcPr>
            <w:tcW w:type="dxa" w:w="2880"/>
          </w:tcPr>
          <w:p>
            <w:r>
              <w:t>richLink</w:t>
            </w:r>
          </w:p>
        </w:tc>
        <w:tc>
          <w:tcPr>
            <w:tcW w:type="dxa" w:w="2880"/>
          </w:tcPr>
          <w:p>
            <w:r>
              <w:t>object (RichLink)</w:t>
            </w:r>
          </w:p>
        </w:tc>
        <w:tc>
          <w:tcPr>
            <w:tcW w:type="dxa" w:w="2880"/>
          </w:tcPr>
          <w:p>
            <w:r>
              <w:t>Link to a Google resource.</w:t>
            </w:r>
          </w:p>
        </w:tc>
      </w:tr>
      <w:tr>
        <w:tc>
          <w:tcPr>
            <w:tcW w:type="dxa" w:w="2880"/>
          </w:tcPr>
          <w:p>
            <w:r>
              <w:t>startIndex</w:t>
            </w:r>
          </w:p>
        </w:tc>
        <w:tc>
          <w:tcPr>
            <w:tcW w:type="dxa" w:w="2880"/>
          </w:tcPr>
          <w:p>
            <w:r>
              <w:t>integer (int32)</w:t>
            </w:r>
          </w:p>
        </w:tc>
        <w:tc>
          <w:tcPr>
            <w:tcW w:type="dxa" w:w="2880"/>
          </w:tcPr>
          <w:p>
            <w:r>
              <w:t>Zero-based start index in UTF-16 code units.</w:t>
            </w:r>
          </w:p>
        </w:tc>
      </w:tr>
      <w:tr>
        <w:tc>
          <w:tcPr>
            <w:tcW w:type="dxa" w:w="2880"/>
          </w:tcPr>
          <w:p>
            <w:r>
              <w:t>dateElement</w:t>
            </w:r>
          </w:p>
        </w:tc>
        <w:tc>
          <w:tcPr>
            <w:tcW w:type="dxa" w:w="2880"/>
          </w:tcPr>
          <w:p>
            <w:r>
              <w:t>object (DateElement)</w:t>
            </w:r>
          </w:p>
        </w:tc>
        <w:tc>
          <w:tcPr>
            <w:tcW w:type="dxa" w:w="2880"/>
          </w:tcPr>
          <w:p>
            <w:r>
              <w:t>Date instance mentioned in a document.</w:t>
            </w:r>
          </w:p>
        </w:tc>
      </w:tr>
      <w:tr>
        <w:tc>
          <w:tcPr>
            <w:tcW w:type="dxa" w:w="2880"/>
          </w:tcPr>
          <w:p>
            <w:r>
              <w:t>horizontalRule</w:t>
            </w:r>
          </w:p>
        </w:tc>
        <w:tc>
          <w:tcPr>
            <w:tcW w:type="dxa" w:w="2880"/>
          </w:tcPr>
          <w:p>
            <w:r>
              <w:t>object (HorizontalRule)</w:t>
            </w:r>
          </w:p>
        </w:tc>
        <w:tc>
          <w:tcPr>
            <w:tcW w:type="dxa" w:w="2880"/>
          </w:tcPr>
          <w:p>
            <w:r>
              <w:t>Horizontal line element.</w:t>
            </w:r>
          </w:p>
        </w:tc>
      </w:tr>
      <w:tr>
        <w:tc>
          <w:tcPr>
            <w:tcW w:type="dxa" w:w="2880"/>
          </w:tcPr>
          <w:p>
            <w:r>
              <w:t>equation</w:t>
            </w:r>
          </w:p>
        </w:tc>
        <w:tc>
          <w:tcPr>
            <w:tcW w:type="dxa" w:w="2880"/>
          </w:tcPr>
          <w:p>
            <w:r>
              <w:t>object (Equation)</w:t>
            </w:r>
          </w:p>
        </w:tc>
        <w:tc>
          <w:tcPr>
            <w:tcW w:type="dxa" w:w="2880"/>
          </w:tcPr>
          <w:p>
            <w:r>
              <w:t>Equation element.</w:t>
            </w:r>
          </w:p>
        </w:tc>
      </w:tr>
      <w:tr>
        <w:tc>
          <w:tcPr>
            <w:tcW w:type="dxa" w:w="2880"/>
          </w:tcPr>
          <w:p>
            <w:r>
              <w:t>inlineObjectElement</w:t>
            </w:r>
          </w:p>
        </w:tc>
        <w:tc>
          <w:tcPr>
            <w:tcW w:type="dxa" w:w="2880"/>
          </w:tcPr>
          <w:p>
            <w:r>
              <w:t>object (InlineObjectElement)</w:t>
            </w:r>
          </w:p>
        </w:tc>
        <w:tc>
          <w:tcPr>
            <w:tcW w:type="dxa" w:w="2880"/>
          </w:tcPr>
          <w:p>
            <w:r>
              <w:t>Inline object element.</w:t>
            </w:r>
          </w:p>
        </w:tc>
      </w:tr>
      <w:tr>
        <w:tc>
          <w:tcPr>
            <w:tcW w:type="dxa" w:w="2880"/>
          </w:tcPr>
          <w:p>
            <w:r>
              <w:t>person</w:t>
            </w:r>
          </w:p>
        </w:tc>
        <w:tc>
          <w:tcPr>
            <w:tcW w:type="dxa" w:w="2880"/>
          </w:tcPr>
          <w:p>
            <w:r>
              <w:t>object (Person)</w:t>
            </w:r>
          </w:p>
        </w:tc>
        <w:tc>
          <w:tcPr>
            <w:tcW w:type="dxa" w:w="2880"/>
          </w:tcPr>
          <w:p>
            <w:r>
              <w:t>Mention of a person or email address.</w:t>
            </w:r>
          </w:p>
        </w:tc>
      </w:tr>
      <w:tr>
        <w:tc>
          <w:tcPr>
            <w:tcW w:type="dxa" w:w="2880"/>
          </w:tcPr>
          <w:p>
            <w:r>
              <w:t>endIndex</w:t>
            </w:r>
          </w:p>
        </w:tc>
        <w:tc>
          <w:tcPr>
            <w:tcW w:type="dxa" w:w="2880"/>
          </w:tcPr>
          <w:p>
            <w:r>
              <w:t>integer (int32)</w:t>
            </w:r>
          </w:p>
        </w:tc>
        <w:tc>
          <w:tcPr>
            <w:tcW w:type="dxa" w:w="2880"/>
          </w:tcPr>
          <w:p>
            <w:r>
              <w:t>Zero-base end index, exclusive, in UTF-16 code units.</w:t>
            </w:r>
          </w:p>
        </w:tc>
      </w:tr>
      <w:tr>
        <w:tc>
          <w:tcPr>
            <w:tcW w:type="dxa" w:w="2880"/>
          </w:tcPr>
          <w:p>
            <w:r>
              <w:t>pageBreak</w:t>
            </w:r>
          </w:p>
        </w:tc>
        <w:tc>
          <w:tcPr>
            <w:tcW w:type="dxa" w:w="2880"/>
          </w:tcPr>
          <w:p>
            <w:r>
              <w:t>object (PageBreak)</w:t>
            </w:r>
          </w:p>
        </w:tc>
        <w:tc>
          <w:tcPr>
            <w:tcW w:type="dxa" w:w="2880"/>
          </w:tcPr>
          <w:p>
            <w:r>
              <w:t>Page break element.</w:t>
            </w:r>
          </w:p>
        </w:tc>
      </w:tr>
      <w:tr>
        <w:tc>
          <w:tcPr>
            <w:tcW w:type="dxa" w:w="2880"/>
          </w:tcPr>
          <w:p>
            <w:r>
              <w:t>textRun</w:t>
            </w:r>
          </w:p>
        </w:tc>
        <w:tc>
          <w:tcPr>
            <w:tcW w:type="dxa" w:w="2880"/>
          </w:tcPr>
          <w:p>
            <w:r>
              <w:t>object (TextRun)</w:t>
            </w:r>
          </w:p>
        </w:tc>
        <w:tc>
          <w:tcPr>
            <w:tcW w:type="dxa" w:w="2880"/>
          </w:tcPr>
          <w:p>
            <w:r>
              <w:t>Run of text with the same styling.</w:t>
            </w:r>
          </w:p>
        </w:tc>
      </w:tr>
    </w:tbl>
    <w:p/>
    <w:p>
      <w:pPr>
        <w:pStyle w:val="Heading3"/>
      </w:pPr>
      <w:r>
        <w:t>AutoText</w:t>
      </w:r>
    </w:p>
    <w:p>
      <w:r>
        <w:t>A paragraph element dynamically replaced with changing content, such as page 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Auto text type. Enum: TYPE_UNSPECIFIED, PAGE_NUMBER, PAGE_COUNT.</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suggestedDeletionIds</w:t>
            </w:r>
          </w:p>
        </w:tc>
        <w:tc>
          <w:tcPr>
            <w:tcW w:type="dxa" w:w="2880"/>
          </w:tcPr>
          <w:p>
            <w:r>
              <w:t>array of string</w:t>
            </w:r>
          </w:p>
        </w:tc>
        <w:tc>
          <w:tcPr>
            <w:tcW w:type="dxa" w:w="2880"/>
          </w:tcPr>
          <w:p>
            <w:r>
              <w:t>Suggested deletion IDs.</w:t>
            </w:r>
          </w:p>
        </w:tc>
      </w:tr>
    </w:tbl>
    <w:p/>
    <w:p>
      <w:pPr>
        <w:pStyle w:val="Heading4"/>
      </w:pPr>
      <w:r>
        <w:t>type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TYPE_UNSPECIFIED</w:t>
            </w:r>
          </w:p>
        </w:tc>
        <w:tc>
          <w:tcPr>
            <w:tcW w:type="dxa" w:w="4320"/>
          </w:tcPr>
          <w:p>
            <w:r>
              <w:t>Unspecified auto text type.</w:t>
            </w:r>
          </w:p>
        </w:tc>
      </w:tr>
      <w:tr>
        <w:tc>
          <w:tcPr>
            <w:tcW w:type="dxa" w:w="4320"/>
          </w:tcPr>
          <w:p>
            <w:r>
              <w:t>PAGE_NUMBER</w:t>
            </w:r>
          </w:p>
        </w:tc>
        <w:tc>
          <w:tcPr>
            <w:tcW w:type="dxa" w:w="4320"/>
          </w:tcPr>
          <w:p>
            <w:r>
              <w:t>Current page number.</w:t>
            </w:r>
          </w:p>
        </w:tc>
      </w:tr>
      <w:tr>
        <w:tc>
          <w:tcPr>
            <w:tcW w:type="dxa" w:w="4320"/>
          </w:tcPr>
          <w:p>
            <w:r>
              <w:t>PAGE_COUNT</w:t>
            </w:r>
          </w:p>
        </w:tc>
        <w:tc>
          <w:tcPr>
            <w:tcW w:type="dxa" w:w="4320"/>
          </w:tcPr>
          <w:p>
            <w:r>
              <w:t>Total number of pages.</w:t>
            </w:r>
          </w:p>
        </w:tc>
      </w:tr>
    </w:tbl>
    <w:p/>
    <w:p>
      <w:pPr>
        <w:pStyle w:val="Heading3"/>
      </w:pPr>
      <w:r>
        <w:t>ColumnBreak</w:t>
      </w:r>
    </w:p>
    <w:p>
      <w:r>
        <w:t>A paragraph element representing a column break. Subsequent text starts at the top of the next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textStyle</w:t>
            </w:r>
          </w:p>
        </w:tc>
        <w:tc>
          <w:tcPr>
            <w:tcW w:type="dxa" w:w="2880"/>
          </w:tcPr>
          <w:p>
            <w:r>
              <w:t>object (TextStyle)</w:t>
            </w:r>
          </w:p>
        </w:tc>
        <w:tc>
          <w:tcPr>
            <w:tcW w:type="dxa" w:w="2880"/>
          </w:tcPr>
          <w:p>
            <w:r>
              <w:t>Text style.</w:t>
            </w:r>
          </w:p>
        </w:tc>
      </w:tr>
    </w:tbl>
    <w:p/>
    <w:p>
      <w:pPr>
        <w:pStyle w:val="Heading3"/>
      </w:pPr>
      <w:r>
        <w:t>FootnoteReference</w:t>
      </w:r>
    </w:p>
    <w:p>
      <w:r>
        <w:t>Inline content rendered with a number identifying a 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footnoteId</w:t>
            </w:r>
          </w:p>
        </w:tc>
        <w:tc>
          <w:tcPr>
            <w:tcW w:type="dxa" w:w="2880"/>
          </w:tcPr>
          <w:p>
            <w:r>
              <w:t>string</w:t>
            </w:r>
          </w:p>
        </w:tc>
        <w:tc>
          <w:tcPr>
            <w:tcW w:type="dxa" w:w="2880"/>
          </w:tcPr>
          <w:p>
            <w:r>
              <w:t>ID of the footnote containing the referenced content.</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footnoteNumber</w:t>
            </w:r>
          </w:p>
        </w:tc>
        <w:tc>
          <w:tcPr>
            <w:tcW w:type="dxa" w:w="2880"/>
          </w:tcPr>
          <w:p>
            <w:r>
              <w:t>string</w:t>
            </w:r>
          </w:p>
        </w:tc>
        <w:tc>
          <w:tcPr>
            <w:tcW w:type="dxa" w:w="2880"/>
          </w:tcPr>
          <w:p>
            <w:r>
              <w:t>Rendered number of the footnote.</w:t>
            </w:r>
          </w:p>
        </w:tc>
      </w:tr>
      <w:tr>
        <w:tc>
          <w:tcPr>
            <w:tcW w:type="dxa" w:w="2880"/>
          </w:tcPr>
          <w:p>
            <w:r>
              <w:t>suggestedDeletionIds</w:t>
            </w:r>
          </w:p>
        </w:tc>
        <w:tc>
          <w:tcPr>
            <w:tcW w:type="dxa" w:w="2880"/>
          </w:tcPr>
          <w:p>
            <w:r>
              <w:t>array of string</w:t>
            </w:r>
          </w:p>
        </w:tc>
        <w:tc>
          <w:tcPr>
            <w:tcW w:type="dxa" w:w="2880"/>
          </w:tcPr>
          <w:p>
            <w:r>
              <w:t>Suggested deletion IDs.</w:t>
            </w:r>
          </w:p>
        </w:tc>
      </w:tr>
    </w:tbl>
    <w:p/>
    <w:p>
      <w:pPr>
        <w:pStyle w:val="Heading3"/>
      </w:pPr>
      <w:r>
        <w:t>RichLink</w:t>
      </w:r>
    </w:p>
    <w:p>
      <w:r>
        <w:t>A link to a Google resource such as a Drive file, YouTube video, or Calendar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richLinkId</w:t>
            </w:r>
          </w:p>
        </w:tc>
        <w:tc>
          <w:tcPr>
            <w:tcW w:type="dxa" w:w="2880"/>
          </w:tcPr>
          <w:p>
            <w:r>
              <w:t>string</w:t>
            </w:r>
          </w:p>
        </w:tc>
        <w:tc>
          <w:tcPr>
            <w:tcW w:type="dxa" w:w="2880"/>
          </w:tcPr>
          <w:p>
            <w:r>
              <w:t>Output only. ID of this link.</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richLinkProperties</w:t>
            </w:r>
          </w:p>
        </w:tc>
        <w:tc>
          <w:tcPr>
            <w:tcW w:type="dxa" w:w="2880"/>
          </w:tcPr>
          <w:p>
            <w:r>
              <w:t>object (RichLinkProperties)</w:t>
            </w:r>
          </w:p>
        </w:tc>
        <w:tc>
          <w:tcPr>
            <w:tcW w:type="dxa" w:w="2880"/>
          </w:tcPr>
          <w:p>
            <w:r>
              <w:t>Output only. Properties specific to a rich link.</w:t>
            </w:r>
          </w:p>
        </w:tc>
      </w:tr>
    </w:tbl>
    <w:p/>
    <w:p>
      <w:pPr>
        <w:pStyle w:val="Heading3"/>
      </w:pPr>
      <w:r>
        <w:t>RichLinkProperties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to the rich link. Always present.</w:t>
            </w:r>
          </w:p>
        </w:tc>
      </w:tr>
      <w:tr>
        <w:tc>
          <w:tcPr>
            <w:tcW w:type="dxa" w:w="2880"/>
          </w:tcPr>
          <w:p>
            <w:r>
              <w:t>mimeType</w:t>
            </w:r>
          </w:p>
        </w:tc>
        <w:tc>
          <w:tcPr>
            <w:tcW w:type="dxa" w:w="2880"/>
          </w:tcPr>
          <w:p>
            <w:r>
              <w:t>string</w:t>
            </w:r>
          </w:p>
        </w:tc>
        <w:tc>
          <w:tcPr>
            <w:tcW w:type="dxa" w:w="2880"/>
          </w:tcPr>
          <w:p>
            <w:r>
              <w:t>MIME type of the rich link, if any.</w:t>
            </w:r>
          </w:p>
        </w:tc>
      </w:tr>
      <w:tr>
        <w:tc>
          <w:tcPr>
            <w:tcW w:type="dxa" w:w="2880"/>
          </w:tcPr>
          <w:p>
            <w:r>
              <w:t>title</w:t>
            </w:r>
          </w:p>
        </w:tc>
        <w:tc>
          <w:tcPr>
            <w:tcW w:type="dxa" w:w="2880"/>
          </w:tcPr>
          <w:p>
            <w:r>
              <w:t>string</w:t>
            </w:r>
          </w:p>
        </w:tc>
        <w:tc>
          <w:tcPr>
            <w:tcW w:type="dxa" w:w="2880"/>
          </w:tcPr>
          <w:p>
            <w:r>
              <w:t>Title displayed in the link. Always present.</w:t>
            </w:r>
          </w:p>
        </w:tc>
      </w:tr>
    </w:tbl>
    <w:p/>
    <w:p>
      <w:pPr>
        <w:pStyle w:val="Heading3"/>
      </w:pPr>
      <w:r>
        <w:t>DateElement</w:t>
      </w:r>
    </w:p>
    <w:p>
      <w:r>
        <w:t>A date instance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Unique ID of this date.</w:t>
            </w:r>
          </w:p>
        </w:tc>
      </w:tr>
      <w:tr>
        <w:tc>
          <w:tcPr>
            <w:tcW w:type="dxa" w:w="2880"/>
          </w:tcPr>
          <w:p>
            <w:r>
              <w:t>suggestedDateElementPropertiesChanges</w:t>
            </w:r>
          </w:p>
        </w:tc>
        <w:tc>
          <w:tcPr>
            <w:tcW w:type="dxa" w:w="2880"/>
          </w:tcPr>
          <w:p>
            <w:r>
              <w:t>object</w:t>
            </w:r>
          </w:p>
        </w:tc>
        <w:tc>
          <w:tcPr>
            <w:tcW w:type="dxa" w:w="2880"/>
          </w:tcPr>
          <w:p>
            <w:r>
              <w:t>Suggested changes to date element properties keyed by suggestion ID.</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dateElementProperties</w:t>
            </w:r>
          </w:p>
        </w:tc>
        <w:tc>
          <w:tcPr>
            <w:tcW w:type="dxa" w:w="2880"/>
          </w:tcPr>
          <w:p>
            <w:r>
              <w:t>object (DateElementProperties)</w:t>
            </w:r>
          </w:p>
        </w:tc>
        <w:tc>
          <w:tcPr>
            <w:tcW w:type="dxa" w:w="2880"/>
          </w:tcPr>
          <w:p>
            <w:r>
              <w:t>Properties of the date element.</w:t>
            </w:r>
          </w:p>
        </w:tc>
      </w:tr>
      <w:tr>
        <w:tc>
          <w:tcPr>
            <w:tcW w:type="dxa" w:w="2880"/>
          </w:tcPr>
          <w:p>
            <w:r>
              <w:t>suggestedDeletionIds</w:t>
            </w:r>
          </w:p>
        </w:tc>
        <w:tc>
          <w:tcPr>
            <w:tcW w:type="dxa" w:w="2880"/>
          </w:tcPr>
          <w:p>
            <w:r>
              <w:t>array of string</w:t>
            </w:r>
          </w:p>
        </w:tc>
        <w:tc>
          <w:tcPr>
            <w:tcW w:type="dxa" w:w="2880"/>
          </w:tcPr>
          <w:p>
            <w:r>
              <w:t>Suggested deletion IDs.</w:t>
            </w:r>
          </w:p>
        </w:tc>
      </w:tr>
    </w:tbl>
    <w:p/>
    <w:p>
      <w:pPr>
        <w:pStyle w:val="Heading3"/>
      </w:pPr>
      <w:r>
        <w:t>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date element. Default en. Limited to the explicitly listed locales in the schema.</w:t>
            </w:r>
          </w:p>
        </w:tc>
      </w:tr>
      <w:tr>
        <w:tc>
          <w:tcPr>
            <w:tcW w:type="dxa" w:w="2880"/>
          </w:tcPr>
          <w:p>
            <w:r>
              <w:t>timestamp</w:t>
            </w:r>
          </w:p>
        </w:tc>
        <w:tc>
          <w:tcPr>
            <w:tcW w:type="dxa" w:w="2880"/>
          </w:tcPr>
          <w:p>
            <w:r>
              <w:t>string (google-datetime)</w:t>
            </w:r>
          </w:p>
        </w:tc>
        <w:tc>
          <w:tcPr>
            <w:tcW w:type="dxa" w:w="2880"/>
          </w:tcPr>
          <w:p>
            <w:r>
              <w:t>Point in time represented, in seconds and nanoseconds since Unix epoch. Expected in UTC; adjusted if timeZoneId is set.</w:t>
            </w:r>
          </w:p>
        </w:tc>
      </w:tr>
      <w:tr>
        <w:tc>
          <w:tcPr>
            <w:tcW w:type="dxa" w:w="2880"/>
          </w:tcPr>
          <w:p>
            <w:r>
              <w:t>dateFormat</w:t>
            </w:r>
          </w:p>
        </w:tc>
        <w:tc>
          <w:tcPr>
            <w:tcW w:type="dxa" w:w="2880"/>
          </w:tcPr>
          <w:p>
            <w:r>
              <w:t>string</w:t>
            </w:r>
          </w:p>
        </w:tc>
        <w:tc>
          <w:tcPr>
            <w:tcW w:type="dxa" w:w="2880"/>
          </w:tcPr>
          <w:p>
            <w:r>
              <w:t>Date display format. Default DATE_FORMAT_MONTH_DAY_YEAR_ABBREVIATED. Enum: DATE_FORMAT_UNSPECIFIED, DATE_FORMAT_CUSTOM, DATE_FORMAT_MONTH_DAY_ABBREVIATED, DATE_FORMAT_MONTH_DAY_FULL, DATE_FORMAT_MONTH_DAY_YEAR_ABBREVIATED, DATE_FORMAT_ISO8601.</w:t>
            </w:r>
          </w:p>
        </w:tc>
      </w:tr>
      <w:tr>
        <w:tc>
          <w:tcPr>
            <w:tcW w:type="dxa" w:w="2880"/>
          </w:tcPr>
          <w:p>
            <w:r>
              <w:t>timeFormat</w:t>
            </w:r>
          </w:p>
        </w:tc>
        <w:tc>
          <w:tcPr>
            <w:tcW w:type="dxa" w:w="2880"/>
          </w:tcPr>
          <w:p>
            <w:r>
              <w:t>string</w:t>
            </w:r>
          </w:p>
        </w:tc>
        <w:tc>
          <w:tcPr>
            <w:tcW w:type="dxa" w:w="2880"/>
          </w:tcPr>
          <w:p>
            <w:r>
              <w:t>Time display format. Default TIME_FORMAT_DISABLED. Enum: TIME_FORMAT_UNSPECIFIED, TIME_FORMAT_DISABLED, TIME_FORMAT_HOUR_MINUTE, TIME_FORMAT_HOUR_MINUTE_TIMEZONE.</w:t>
            </w:r>
          </w:p>
        </w:tc>
      </w:tr>
      <w:tr>
        <w:tc>
          <w:tcPr>
            <w:tcW w:type="dxa" w:w="2880"/>
          </w:tcPr>
          <w:p>
            <w:r>
              <w:t>displayText</w:t>
            </w:r>
          </w:p>
        </w:tc>
        <w:tc>
          <w:tcPr>
            <w:tcW w:type="dxa" w:w="2880"/>
          </w:tcPr>
          <w:p>
            <w:r>
              <w:t>string</w:t>
            </w:r>
          </w:p>
        </w:tc>
        <w:tc>
          <w:tcPr>
            <w:tcW w:type="dxa" w:w="2880"/>
          </w:tcPr>
          <w:p>
            <w:r>
              <w:t>Output only. How the date element is displayed in the document.</w:t>
            </w:r>
          </w:p>
        </w:tc>
      </w:tr>
      <w:tr>
        <w:tc>
          <w:tcPr>
            <w:tcW w:type="dxa" w:w="2880"/>
          </w:tcPr>
          <w:p>
            <w:r>
              <w:t>timeZoneId</w:t>
            </w:r>
          </w:p>
        </w:tc>
        <w:tc>
          <w:tcPr>
            <w:tcW w:type="dxa" w:w="2880"/>
          </w:tcPr>
          <w:p>
            <w:r>
              <w:t>string</w:t>
            </w:r>
          </w:p>
        </w:tc>
        <w:tc>
          <w:tcPr>
            <w:tcW w:type="dxa" w:w="2880"/>
          </w:tcPr>
          <w:p>
            <w:r>
              <w:t>Time zone as defined by CLDR, e.g. America/New York. Default etc/UTC if unset.</w:t>
            </w:r>
          </w:p>
        </w:tc>
      </w:tr>
    </w:tbl>
    <w:p/>
    <w:p>
      <w:pPr>
        <w:pStyle w:val="Heading3"/>
      </w:pPr>
      <w:r>
        <w:t>DateElementPropertiesSuggestionState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Suggested change to locale.</w:t>
            </w:r>
          </w:p>
        </w:tc>
      </w:tr>
      <w:tr>
        <w:tc>
          <w:tcPr>
            <w:tcW w:type="dxa" w:w="2880"/>
          </w:tcPr>
          <w:p>
            <w:r>
              <w:t>timeFormatSuggested</w:t>
            </w:r>
          </w:p>
        </w:tc>
        <w:tc>
          <w:tcPr>
            <w:tcW w:type="dxa" w:w="2880"/>
          </w:tcPr>
          <w:p>
            <w:r>
              <w:t>boolean</w:t>
            </w:r>
          </w:p>
        </w:tc>
        <w:tc>
          <w:tcPr>
            <w:tcW w:type="dxa" w:w="2880"/>
          </w:tcPr>
          <w:p>
            <w:r>
              <w:t>Suggested change to time_format.</w:t>
            </w:r>
          </w:p>
        </w:tc>
      </w:tr>
      <w:tr>
        <w:tc>
          <w:tcPr>
            <w:tcW w:type="dxa" w:w="2880"/>
          </w:tcPr>
          <w:p>
            <w:r>
              <w:t>timeZoneIdSuggested</w:t>
            </w:r>
          </w:p>
        </w:tc>
        <w:tc>
          <w:tcPr>
            <w:tcW w:type="dxa" w:w="2880"/>
          </w:tcPr>
          <w:p>
            <w:r>
              <w:t>boolean</w:t>
            </w:r>
          </w:p>
        </w:tc>
        <w:tc>
          <w:tcPr>
            <w:tcW w:type="dxa" w:w="2880"/>
          </w:tcPr>
          <w:p>
            <w:r>
              <w:t>Suggested change to time_zone_id.</w:t>
            </w:r>
          </w:p>
        </w:tc>
      </w:tr>
      <w:tr>
        <w:tc>
          <w:tcPr>
            <w:tcW w:type="dxa" w:w="2880"/>
          </w:tcPr>
          <w:p>
            <w:r>
              <w:t>timestampSuggested</w:t>
            </w:r>
          </w:p>
        </w:tc>
        <w:tc>
          <w:tcPr>
            <w:tcW w:type="dxa" w:w="2880"/>
          </w:tcPr>
          <w:p>
            <w:r>
              <w:t>boolean</w:t>
            </w:r>
          </w:p>
        </w:tc>
        <w:tc>
          <w:tcPr>
            <w:tcW w:type="dxa" w:w="2880"/>
          </w:tcPr>
          <w:p>
            <w:r>
              <w:t>Suggested change to timestamp.</w:t>
            </w:r>
          </w:p>
        </w:tc>
      </w:tr>
      <w:tr>
        <w:tc>
          <w:tcPr>
            <w:tcW w:type="dxa" w:w="2880"/>
          </w:tcPr>
          <w:p>
            <w:r>
              <w:t>dateFormatSuggested</w:t>
            </w:r>
          </w:p>
        </w:tc>
        <w:tc>
          <w:tcPr>
            <w:tcW w:type="dxa" w:w="2880"/>
          </w:tcPr>
          <w:p>
            <w:r>
              <w:t>boolean</w:t>
            </w:r>
          </w:p>
        </w:tc>
        <w:tc>
          <w:tcPr>
            <w:tcW w:type="dxa" w:w="2880"/>
          </w:tcPr>
          <w:p>
            <w:r>
              <w:t>Suggested change to date_format.</w:t>
            </w:r>
          </w:p>
        </w:tc>
      </w:tr>
    </w:tbl>
    <w:p/>
    <w:p>
      <w:pPr>
        <w:pStyle w:val="Heading3"/>
      </w:pPr>
      <w:r>
        <w:t>SuggestedDateElementProperties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Mask of changed fields.</w:t>
            </w:r>
          </w:p>
        </w:tc>
      </w:tr>
    </w:tbl>
    <w:p/>
    <w:p>
      <w:pPr>
        <w:pStyle w:val="Heading3"/>
      </w:pPr>
      <w:r>
        <w:t>HorizontalRule</w:t>
      </w:r>
    </w:p>
    <w:p>
      <w:r>
        <w:t>A paragraph element representing a horizontal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bl>
    <w:p/>
    <w:p>
      <w:pPr>
        <w:pStyle w:val="Heading3"/>
      </w:pPr>
      <w:r>
        <w:t>Equation</w:t>
      </w:r>
    </w:p>
    <w:p>
      <w:r>
        <w:t>A paragraph element representing an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suggestedInsertionIds</w:t>
            </w:r>
          </w:p>
        </w:tc>
        <w:tc>
          <w:tcPr>
            <w:tcW w:type="dxa" w:w="2880"/>
          </w:tcPr>
          <w:p>
            <w:r>
              <w:t>array of string</w:t>
            </w:r>
          </w:p>
        </w:tc>
        <w:tc>
          <w:tcPr>
            <w:tcW w:type="dxa" w:w="2880"/>
          </w:tcPr>
          <w:p>
            <w:r>
              <w:t>Suggested insertion IDs.</w:t>
            </w:r>
          </w:p>
        </w:tc>
      </w:tr>
    </w:tbl>
    <w:p/>
    <w:p>
      <w:pPr>
        <w:pStyle w:val="Heading3"/>
      </w:pPr>
      <w:r>
        <w:t>InlineObjectElement</w:t>
      </w:r>
    </w:p>
    <w:p>
      <w:r>
        <w:t>A paragraph element containing an inline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ID of the inline object this element contains.</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bl>
    <w:p/>
    <w:p>
      <w:pPr>
        <w:pStyle w:val="Heading3"/>
      </w:pPr>
      <w:r>
        <w:t>Person</w:t>
      </w:r>
    </w:p>
    <w:p>
      <w:r>
        <w:t>A person or email address mentioned in a document. Behaves as a single immutable element containing the person's name or email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personId</w:t>
            </w:r>
          </w:p>
        </w:tc>
        <w:tc>
          <w:tcPr>
            <w:tcW w:type="dxa" w:w="2880"/>
          </w:tcPr>
          <w:p>
            <w:r>
              <w:t>string</w:t>
            </w:r>
          </w:p>
        </w:tc>
        <w:tc>
          <w:tcPr>
            <w:tcW w:type="dxa" w:w="2880"/>
          </w:tcPr>
          <w:p>
            <w:r>
              <w:t>Output only. Unique ID of this link.</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personProperties</w:t>
            </w:r>
          </w:p>
        </w:tc>
        <w:tc>
          <w:tcPr>
            <w:tcW w:type="dxa" w:w="2880"/>
          </w:tcPr>
          <w:p>
            <w:r>
              <w:t>object (PersonProperties)</w:t>
            </w:r>
          </w:p>
        </w:tc>
        <w:tc>
          <w:tcPr>
            <w:tcW w:type="dxa" w:w="2880"/>
          </w:tcPr>
          <w:p>
            <w:r>
              <w:t>Output only. Properties specific to the linked person.</w:t>
            </w:r>
          </w:p>
        </w:tc>
      </w:tr>
    </w:tbl>
    <w:p/>
    <w:p>
      <w:pPr>
        <w:pStyle w:val="Heading3"/>
      </w:pPr>
      <w:r>
        <w:t>PersonProperties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Person's name if displayed instead of email address.</w:t>
            </w:r>
          </w:p>
        </w:tc>
      </w:tr>
      <w:tr>
        <w:tc>
          <w:tcPr>
            <w:tcW w:type="dxa" w:w="2880"/>
          </w:tcPr>
          <w:p>
            <w:r>
              <w:t>email</w:t>
            </w:r>
          </w:p>
        </w:tc>
        <w:tc>
          <w:tcPr>
            <w:tcW w:type="dxa" w:w="2880"/>
          </w:tcPr>
          <w:p>
            <w:r>
              <w:t>string</w:t>
            </w:r>
          </w:p>
        </w:tc>
        <w:tc>
          <w:tcPr>
            <w:tcW w:type="dxa" w:w="2880"/>
          </w:tcPr>
          <w:p>
            <w:r>
              <w:t>Email address linked to this person. Always present.</w:t>
            </w:r>
          </w:p>
        </w:tc>
      </w:tr>
    </w:tbl>
    <w:p/>
    <w:p>
      <w:pPr>
        <w:pStyle w:val="Heading3"/>
      </w:pPr>
      <w:r>
        <w:t>PageBreak</w:t>
      </w:r>
    </w:p>
    <w:p>
      <w:r>
        <w:t>A paragraph element representing a page break. Subsequent text starts at the top of the next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r>
        <w:tc>
          <w:tcPr>
            <w:tcW w:type="dxa" w:w="2880"/>
          </w:tcPr>
          <w:p>
            <w:r>
              <w:t>suggestedDeletionIds</w:t>
            </w:r>
          </w:p>
        </w:tc>
        <w:tc>
          <w:tcPr>
            <w:tcW w:type="dxa" w:w="2880"/>
          </w:tcPr>
          <w:p>
            <w:r>
              <w:t>array of string</w:t>
            </w:r>
          </w:p>
        </w:tc>
        <w:tc>
          <w:tcPr>
            <w:tcW w:type="dxa" w:w="2880"/>
          </w:tcPr>
          <w:p>
            <w:r>
              <w:t>Suggested deletion IDs.</w:t>
            </w:r>
          </w:p>
        </w:tc>
      </w:tr>
    </w:tbl>
    <w:p/>
    <w:p>
      <w:pPr>
        <w:pStyle w:val="Heading3"/>
      </w:pPr>
      <w:r>
        <w:t>TextRun</w:t>
      </w:r>
    </w:p>
    <w:p>
      <w:r>
        <w:t>A run of text with the same styling.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Text of the run. Non-text elements are replaced with Unicode U+E907.</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textStyle</w:t>
            </w:r>
          </w:p>
        </w:tc>
        <w:tc>
          <w:tcPr>
            <w:tcW w:type="dxa" w:w="2880"/>
          </w:tcPr>
          <w:p>
            <w:r>
              <w:t>object (TextStyle)</w:t>
            </w:r>
          </w:p>
        </w:tc>
        <w:tc>
          <w:tcPr>
            <w:tcW w:type="dxa" w:w="2880"/>
          </w:tcPr>
          <w:p>
            <w:r>
              <w:t>Text style.</w:t>
            </w:r>
          </w:p>
        </w:tc>
      </w:tr>
      <w:tr>
        <w:tc>
          <w:tcPr>
            <w:tcW w:type="dxa" w:w="2880"/>
          </w:tcPr>
          <w:p>
            <w:r>
              <w:t>suggestedInsertionIds</w:t>
            </w:r>
          </w:p>
        </w:tc>
        <w:tc>
          <w:tcPr>
            <w:tcW w:type="dxa" w:w="2880"/>
          </w:tcPr>
          <w:p>
            <w:r>
              <w:t>array of string</w:t>
            </w:r>
          </w:p>
        </w:tc>
        <w:tc>
          <w:tcPr>
            <w:tcW w:type="dxa" w:w="2880"/>
          </w:tcPr>
          <w:p>
            <w:r>
              <w:t>Suggested insertion IDs.</w:t>
            </w:r>
          </w:p>
        </w:tc>
      </w:tr>
      <w:tr>
        <w:tc>
          <w:tcPr>
            <w:tcW w:type="dxa" w:w="2880"/>
          </w:tcPr>
          <w:p>
            <w:r>
              <w:t>suggestedTextStyleChanges</w:t>
            </w:r>
          </w:p>
        </w:tc>
        <w:tc>
          <w:tcPr>
            <w:tcW w:type="dxa" w:w="2880"/>
          </w:tcPr>
          <w:p>
            <w:r>
              <w:t>object</w:t>
            </w:r>
          </w:p>
        </w:tc>
        <w:tc>
          <w:tcPr>
            <w:tcW w:type="dxa" w:w="2880"/>
          </w:tcPr>
          <w:p>
            <w:r>
              <w:t>Suggested text style changes keyed by suggestion ID.</w:t>
            </w:r>
          </w:p>
        </w:tc>
      </w:tr>
    </w:tbl>
    <w:p/>
    <w:p>
      <w:pPr>
        <w:pStyle w:val="Heading3"/>
      </w:pPr>
      <w:r>
        <w:t>Tabs</w:t>
      </w:r>
    </w:p>
    <w:p>
      <w:pPr>
        <w:pStyle w:val="Heading3"/>
      </w:pPr>
      <w:r>
        <w:t>documentId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Output only. ID of the document.</w:t>
            </w:r>
          </w:p>
        </w:tc>
      </w:tr>
    </w:tbl>
    <w:p/>
    <w:p>
      <w:pPr>
        <w:pStyle w:val="Heading3"/>
      </w:pPr>
      <w:r>
        <w:t>tabs</w:t>
      </w:r>
    </w:p>
    <w:p>
      <w:r>
        <w:t>Tabs that are part of a document. Tabs can contain child tabs.</w:t>
      </w:r>
    </w:p>
    <w:p>
      <w:pPr>
        <w:pStyle w:val="Heading3"/>
      </w:pPr>
      <w:r>
        <w:t>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tabProperties</w:t>
            </w:r>
          </w:p>
        </w:tc>
        <w:tc>
          <w:tcPr>
            <w:tcW w:type="dxa" w:w="2880"/>
          </w:tcPr>
          <w:p>
            <w:r>
              <w:t>object (TabProperties)</w:t>
            </w:r>
          </w:p>
        </w:tc>
        <w:tc>
          <w:tcPr>
            <w:tcW w:type="dxa" w:w="2880"/>
          </w:tcPr>
          <w:p>
            <w:r>
              <w:t>Properties of the tab.</w:t>
            </w:r>
          </w:p>
        </w:tc>
      </w:tr>
      <w:tr>
        <w:tc>
          <w:tcPr>
            <w:tcW w:type="dxa" w:w="2880"/>
          </w:tcPr>
          <w:p>
            <w:r>
              <w:t>documentTab</w:t>
            </w:r>
          </w:p>
        </w:tc>
        <w:tc>
          <w:tcPr>
            <w:tcW w:type="dxa" w:w="2880"/>
          </w:tcPr>
          <w:p>
            <w:r>
              <w:t>object (DocumentTab)</w:t>
            </w:r>
          </w:p>
        </w:tc>
        <w:tc>
          <w:tcPr>
            <w:tcW w:type="dxa" w:w="2880"/>
          </w:tcPr>
          <w:p>
            <w:r>
              <w:t>A tab with document contents.</w:t>
            </w:r>
          </w:p>
        </w:tc>
      </w:tr>
    </w:tbl>
    <w:p/>
    <w:p>
      <w:pPr>
        <w:pStyle w:val="Heading3"/>
      </w:pPr>
      <w:r>
        <w:t>TabProperties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Immutable ID of the tab.</w:t>
            </w:r>
          </w:p>
        </w:tc>
      </w:tr>
      <w:tr>
        <w:tc>
          <w:tcPr>
            <w:tcW w:type="dxa" w:w="2880"/>
          </w:tcPr>
          <w:p>
            <w:r>
              <w:t>iconEmoji</w:t>
            </w:r>
          </w:p>
        </w:tc>
        <w:tc>
          <w:tcPr>
            <w:tcW w:type="dxa" w:w="2880"/>
          </w:tcPr>
          <w:p>
            <w:r>
              <w:t>string</w:t>
            </w:r>
          </w:p>
        </w:tc>
        <w:tc>
          <w:tcPr>
            <w:tcW w:type="dxa" w:w="2880"/>
          </w:tcPr>
          <w:p>
            <w:r>
              <w:t>Optional emoji icon displayed with the tab. Must be a valid single emoji; invalid values return 400 bad request. Empty/unset means default icon.</w:t>
            </w:r>
          </w:p>
        </w:tc>
      </w:tr>
      <w:tr>
        <w:tc>
          <w:tcPr>
            <w:tcW w:type="dxa" w:w="2880"/>
          </w:tcPr>
          <w:p>
            <w:r>
              <w:t>title</w:t>
            </w:r>
          </w:p>
        </w:tc>
        <w:tc>
          <w:tcPr>
            <w:tcW w:type="dxa" w:w="2880"/>
          </w:tcPr>
          <w:p>
            <w:r>
              <w:t>string</w:t>
            </w:r>
          </w:p>
        </w:tc>
        <w:tc>
          <w:tcPr>
            <w:tcW w:type="dxa" w:w="2880"/>
          </w:tcPr>
          <w:p>
            <w:r>
              <w:t>User-visible name of the tab.</w:t>
            </w:r>
          </w:p>
        </w:tc>
      </w:tr>
      <w:tr>
        <w:tc>
          <w:tcPr>
            <w:tcW w:type="dxa" w:w="2880"/>
          </w:tcPr>
          <w:p>
            <w:r>
              <w:t>parentTabId</w:t>
            </w:r>
          </w:p>
        </w:tc>
        <w:tc>
          <w:tcPr>
            <w:tcW w:type="dxa" w:w="2880"/>
          </w:tcPr>
          <w:p>
            <w:r>
              <w:t>string</w:t>
            </w:r>
          </w:p>
        </w:tc>
        <w:tc>
          <w:tcPr>
            <w:tcW w:type="dxa" w:w="2880"/>
          </w:tcPr>
          <w:p>
            <w:r>
              <w:t>Optional parent tab ID. Empty for root-level tabs.</w:t>
            </w:r>
          </w:p>
        </w:tc>
      </w:tr>
      <w:tr>
        <w:tc>
          <w:tcPr>
            <w:tcW w:type="dxa" w:w="2880"/>
          </w:tcPr>
          <w:p>
            <w:r>
              <w:t>index</w:t>
            </w:r>
          </w:p>
        </w:tc>
        <w:tc>
          <w:tcPr>
            <w:tcW w:type="dxa" w:w="2880"/>
          </w:tcPr>
          <w:p>
            <w:r>
              <w:t>integer (int32)</w:t>
            </w:r>
          </w:p>
        </w:tc>
        <w:tc>
          <w:tcPr>
            <w:tcW w:type="dxa" w:w="2880"/>
          </w:tcPr>
          <w:p>
            <w:r>
              <w:t>Zero-based index of the tab within the parent.</w:t>
            </w:r>
          </w:p>
        </w:tc>
      </w:tr>
      <w:tr>
        <w:tc>
          <w:tcPr>
            <w:tcW w:type="dxa" w:w="2880"/>
          </w:tcPr>
          <w:p>
            <w:r>
              <w:t>nestingLevel</w:t>
            </w:r>
          </w:p>
        </w:tc>
        <w:tc>
          <w:tcPr>
            <w:tcW w:type="dxa" w:w="2880"/>
          </w:tcPr>
          <w:p>
            <w:r>
              <w:t>integer (int32)</w:t>
            </w:r>
          </w:p>
        </w:tc>
        <w:tc>
          <w:tcPr>
            <w:tcW w:type="dxa" w:w="2880"/>
          </w:tcPr>
          <w:p>
            <w:r>
              <w:t>Output only. Depth of the tab in the document. Root-level tabs start at 0.</w:t>
            </w:r>
          </w:p>
        </w:tc>
      </w:tr>
    </w:tbl>
    <w:p/>
    <w:p>
      <w:pPr>
        <w:pStyle w:val="Heading3"/>
      </w:pPr>
      <w:r>
        <w:t>DocumentTab</w:t>
      </w:r>
    </w:p>
    <w:p>
      <w:r>
        <w:t>A tab with document contents.</w:t>
      </w:r>
    </w:p>
    <w:p>
      <w:r>
        <w:t>Fields shown in this chunk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footnotes</w:t>
            </w:r>
          </w:p>
        </w:tc>
        <w:tc>
          <w:tcPr>
            <w:tcW w:type="dxa" w:w="2880"/>
          </w:tcPr>
          <w:p>
            <w:r>
              <w:t>object</w:t>
            </w:r>
          </w:p>
        </w:tc>
        <w:tc>
          <w:tcPr>
            <w:tcW w:type="dxa" w:w="2880"/>
          </w:tcPr>
          <w:p>
            <w:r>
              <w:t>Footnotes in the document tab, keyed by footnote ID.</w:t>
            </w:r>
          </w:p>
        </w:tc>
      </w:tr>
      <w:tr>
        <w:tc>
          <w:tcPr>
            <w:tcW w:type="dxa" w:w="2880"/>
          </w:tcPr>
          <w:p>
            <w:r>
              <w:t>lists</w:t>
            </w:r>
          </w:p>
        </w:tc>
        <w:tc>
          <w:tcPr>
            <w:tcW w:type="dxa" w:w="2880"/>
          </w:tcPr>
          <w:p>
            <w:r>
              <w:t>object</w:t>
            </w:r>
          </w:p>
        </w:tc>
        <w:tc>
          <w:tcPr>
            <w:tcW w:type="dxa" w:w="2880"/>
          </w:tcPr>
          <w:p>
            <w:r>
              <w:t>Lists in the document tab, keyed by list ID.</w:t>
            </w:r>
          </w:p>
        </w:tc>
      </w:tr>
      <w:tr>
        <w:tc>
          <w:tcPr>
            <w:tcW w:type="dxa" w:w="2880"/>
          </w:tcPr>
          <w:p>
            <w:r>
              <w:t>suggestedNamedStylesChanges</w:t>
            </w:r>
          </w:p>
        </w:tc>
        <w:tc>
          <w:tcPr>
            <w:tcW w:type="dxa" w:w="2880"/>
          </w:tcPr>
          <w:p>
            <w:r>
              <w:t>object</w:t>
            </w:r>
          </w:p>
        </w:tc>
        <w:tc>
          <w:tcPr>
            <w:tcW w:type="dxa" w:w="2880"/>
          </w:tcPr>
          <w:p>
            <w:r>
              <w:t>Suggested changes to named styles keyed by suggestion ID.</w:t>
            </w:r>
          </w:p>
        </w:tc>
      </w:tr>
      <w:tr>
        <w:tc>
          <w:tcPr>
            <w:tcW w:type="dxa" w:w="2880"/>
          </w:tcPr>
          <w:p>
            <w:r>
              <w:t>inlineObjects</w:t>
            </w:r>
          </w:p>
        </w:tc>
        <w:tc>
          <w:tcPr>
            <w:tcW w:type="dxa" w:w="2880"/>
          </w:tcPr>
          <w:p>
            <w:r>
              <w:t>object</w:t>
            </w:r>
          </w:p>
        </w:tc>
        <w:tc>
          <w:tcPr>
            <w:tcW w:type="dxa" w:w="2880"/>
          </w:tcPr>
          <w:p>
            <w:r>
              <w:t>Inline objects in the document tab, keyed by object ID.</w:t>
            </w:r>
          </w:p>
        </w:tc>
      </w:tr>
      <w:tr>
        <w:tc>
          <w:tcPr>
            <w:tcW w:type="dxa" w:w="2880"/>
          </w:tcPr>
          <w:p>
            <w:r>
              <w:t>positionedObjects</w:t>
            </w:r>
          </w:p>
        </w:tc>
        <w:tc>
          <w:tcPr>
            <w:tcW w:type="dxa" w:w="2880"/>
          </w:tcPr>
          <w:p>
            <w:r>
              <w:t>object</w:t>
            </w:r>
          </w:p>
        </w:tc>
        <w:tc>
          <w:tcPr>
            <w:tcW w:type="dxa" w:w="2880"/>
          </w:tcPr>
          <w:p>
            <w:r>
              <w:t>Positioned objects in the document tab, keyed by object ID.</w:t>
            </w:r>
          </w:p>
        </w:tc>
      </w:tr>
    </w:tbl>
    <w:p/>
    <w:p>
      <w:pPr>
        <w:pStyle w:val="Heading3"/>
      </w:pPr>
      <w:r>
        <w:t>Footnotes</w:t>
      </w:r>
    </w:p>
    <w:p>
      <w:pPr>
        <w:pStyle w:val="Heading3"/>
      </w:pPr>
      <w:r>
        <w:t>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 of StructuralElement</w:t>
            </w:r>
          </w:p>
        </w:tc>
        <w:tc>
          <w:tcPr>
            <w:tcW w:type="dxa" w:w="2880"/>
          </w:tcPr>
          <w:p>
            <w:r>
              <w:t>Contents of the footnote. Indexes begin at zero.</w:t>
            </w:r>
          </w:p>
        </w:tc>
      </w:tr>
      <w:tr>
        <w:tc>
          <w:tcPr>
            <w:tcW w:type="dxa" w:w="2880"/>
          </w:tcPr>
          <w:p>
            <w:r>
              <w:t>footnoteId</w:t>
            </w:r>
          </w:p>
        </w:tc>
        <w:tc>
          <w:tcPr>
            <w:tcW w:type="dxa" w:w="2880"/>
          </w:tcPr>
          <w:p>
            <w:r>
              <w:t>string</w:t>
            </w:r>
          </w:p>
        </w:tc>
        <w:tc>
          <w:tcPr>
            <w:tcW w:type="dxa" w:w="2880"/>
          </w:tcPr>
          <w:p>
            <w:r>
              <w:t>ID of the footnote.</w:t>
            </w:r>
          </w:p>
        </w:tc>
      </w:tr>
    </w:tbl>
    <w:p/>
    <w:p>
      <w:pPr>
        <w:pStyle w:val="Heading3"/>
      </w:pPr>
      <w:r>
        <w:t>Lists</w:t>
      </w:r>
    </w:p>
    <w:p>
      <w:pPr>
        <w:pStyle w:val="Heading3"/>
      </w:pPr>
      <w:r>
        <w:t>List</w:t>
      </w:r>
    </w:p>
    <w:p>
      <w:r>
        <w:t>Represents list attributes for paragraphs that belong to the same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listProperties</w:t>
            </w:r>
          </w:p>
        </w:tc>
        <w:tc>
          <w:tcPr>
            <w:tcW w:type="dxa" w:w="2880"/>
          </w:tcPr>
          <w:p>
            <w:r>
              <w:t>object (ListProperties)</w:t>
            </w:r>
          </w:p>
        </w:tc>
        <w:tc>
          <w:tcPr>
            <w:tcW w:type="dxa" w:w="2880"/>
          </w:tcPr>
          <w:p>
            <w:r>
              <w:t>Properties describing the look and feel of bullets.</w:t>
            </w:r>
          </w:p>
        </w:tc>
      </w:tr>
      <w:tr>
        <w:tc>
          <w:tcPr>
            <w:tcW w:type="dxa" w:w="2880"/>
          </w:tcPr>
          <w:p>
            <w:r>
              <w:t>suggestedListPropertiesChanges</w:t>
            </w:r>
          </w:p>
        </w:tc>
        <w:tc>
          <w:tcPr>
            <w:tcW w:type="dxa" w:w="2880"/>
          </w:tcPr>
          <w:p>
            <w:r>
              <w:t>object</w:t>
            </w:r>
          </w:p>
        </w:tc>
        <w:tc>
          <w:tcPr>
            <w:tcW w:type="dxa" w:w="2880"/>
          </w:tcPr>
          <w:p>
            <w:r>
              <w:t>Suggested changes to list properties keyed by suggestion ID.</w:t>
            </w:r>
          </w:p>
        </w:tc>
      </w:tr>
      <w:tr>
        <w:tc>
          <w:tcPr>
            <w:tcW w:type="dxa" w:w="2880"/>
          </w:tcPr>
          <w:p>
            <w:r>
              <w:t>suggestedDeletionIds</w:t>
            </w:r>
          </w:p>
        </w:tc>
        <w:tc>
          <w:tcPr>
            <w:tcW w:type="dxa" w:w="2880"/>
          </w:tcPr>
          <w:p>
            <w:r>
              <w:t>array of string</w:t>
            </w:r>
          </w:p>
        </w:tc>
        <w:tc>
          <w:tcPr>
            <w:tcW w:type="dxa" w:w="2880"/>
          </w:tcPr>
          <w:p>
            <w:r>
              <w:t>Suggested deletion IDs.</w:t>
            </w:r>
          </w:p>
        </w:tc>
      </w:tr>
    </w:tbl>
    <w:p/>
    <w:p>
      <w:pPr>
        <w:pStyle w:val="Heading3"/>
      </w:pPr>
      <w:r>
        <w:t>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w:t>
            </w:r>
          </w:p>
        </w:tc>
        <w:tc>
          <w:tcPr>
            <w:tcW w:type="dxa" w:w="2880"/>
          </w:tcPr>
          <w:p>
            <w:r>
              <w:t>array of NestingLevel</w:t>
            </w:r>
          </w:p>
        </w:tc>
        <w:tc>
          <w:tcPr>
            <w:tcW w:type="dxa" w:w="2880"/>
          </w:tcPr>
          <w:p>
            <w:r>
              <w:t>Properties of bullets at each nesting level. Up to 9 levels, from 0 to 8, returned least nested first.</w:t>
            </w:r>
          </w:p>
        </w:tc>
      </w:tr>
    </w:tbl>
    <w:p/>
    <w:p>
      <w:pPr>
        <w:pStyle w:val="Heading3"/>
      </w:pPr>
      <w:r>
        <w:t>NestingLevel</w:t>
      </w:r>
    </w:p>
    <w:p>
      <w:r>
        <w:t>Properties describing the look and feel of a list bullet at a nesting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w:t>
            </w:r>
          </w:p>
        </w:tc>
        <w:tc>
          <w:tcPr>
            <w:tcW w:type="dxa" w:w="2880"/>
          </w:tcPr>
          <w:p>
            <w:r>
              <w:t>string</w:t>
            </w:r>
          </w:p>
        </w:tc>
        <w:tc>
          <w:tcPr>
            <w:tcW w:type="dxa" w:w="2880"/>
          </w:tcPr>
          <w:p>
            <w:r>
              <w:t>Custom glyph symbol for unordered bullets. Replaces placeholders in glyphFormat.</w:t>
            </w:r>
          </w:p>
        </w:tc>
      </w:tr>
      <w:tr>
        <w:tc>
          <w:tcPr>
            <w:tcW w:type="dxa" w:w="2880"/>
          </w:tcPr>
          <w:p>
            <w:r>
              <w:t>glyphFormat</w:t>
            </w:r>
          </w:p>
        </w:tc>
        <w:tc>
          <w:tcPr>
            <w:tcW w:type="dxa" w:w="2880"/>
          </w:tcPr>
          <w:p>
            <w:r>
              <w:t>string</w:t>
            </w:r>
          </w:p>
        </w:tc>
        <w:tc>
          <w:tcPr>
            <w:tcW w:type="dxa" w:w="2880"/>
          </w:tcPr>
          <w:p>
            <w:r>
              <w:t>Format string for bullets. Contains placeholders like %0, %1, etc., optionally with prefixes/suffixes.</w:t>
            </w:r>
          </w:p>
        </w:tc>
      </w:tr>
      <w:tr>
        <w:tc>
          <w:tcPr>
            <w:tcW w:type="dxa" w:w="2880"/>
          </w:tcPr>
          <w:p>
            <w:r>
              <w:t>textStyle</w:t>
            </w:r>
          </w:p>
        </w:tc>
        <w:tc>
          <w:tcPr>
            <w:tcW w:type="dxa" w:w="2880"/>
          </w:tcPr>
          <w:p>
            <w:r>
              <w:t>object (TextStyle)</w:t>
            </w:r>
          </w:p>
        </w:tc>
        <w:tc>
          <w:tcPr>
            <w:tcW w:type="dxa" w:w="2880"/>
          </w:tcPr>
          <w:p>
            <w:r>
              <w:t>Text style for the bullet.</w:t>
            </w:r>
          </w:p>
        </w:tc>
      </w:tr>
      <w:tr>
        <w:tc>
          <w:tcPr>
            <w:tcW w:type="dxa" w:w="2880"/>
          </w:tcPr>
          <w:p>
            <w:r>
              <w:t>startNumber</w:t>
            </w:r>
          </w:p>
        </w:tc>
        <w:tc>
          <w:tcPr>
            <w:tcW w:type="dxa" w:w="2880"/>
          </w:tcPr>
          <w:p>
            <w:r>
              <w:t>integer (int32)</w:t>
            </w:r>
          </w:p>
        </w:tc>
        <w:tc>
          <w:tcPr>
            <w:tcW w:type="dxa" w:w="2880"/>
          </w:tcPr>
          <w:p>
            <w:r>
              <w:t>Number of the first list item at this level. Ignored for unordered glyphs. Value 0 treated as 1 for lettered and Roman lists.</w:t>
            </w:r>
          </w:p>
        </w:tc>
      </w:tr>
      <w:tr>
        <w:tc>
          <w:tcPr>
            <w:tcW w:type="dxa" w:w="2880"/>
          </w:tcPr>
          <w:p>
            <w:r>
              <w:t>bulletAlignment</w:t>
            </w:r>
          </w:p>
        </w:tc>
        <w:tc>
          <w:tcPr>
            <w:tcW w:type="dxa" w:w="2880"/>
          </w:tcPr>
          <w:p>
            <w:r>
              <w:t>string</w:t>
            </w:r>
          </w:p>
        </w:tc>
        <w:tc>
          <w:tcPr>
            <w:tcW w:type="dxa" w:w="2880"/>
          </w:tcPr>
          <w:p>
            <w:r>
              <w:t>Alignment of the bullet in its allotted space. Enum: BULLET_ALIGNMENT_UNSPECIFIED, START, CENTER, END.</w:t>
            </w:r>
          </w:p>
        </w:tc>
      </w:tr>
      <w:tr>
        <w:tc>
          <w:tcPr>
            <w:tcW w:type="dxa" w:w="2880"/>
          </w:tcPr>
          <w:p>
            <w:r>
              <w:t>glyphType</w:t>
            </w:r>
          </w:p>
        </w:tc>
        <w:tc>
          <w:tcPr>
            <w:tcW w:type="dxa" w:w="2880"/>
          </w:tcPr>
          <w:p>
            <w:r>
              <w:t>string</w:t>
            </w:r>
          </w:p>
        </w:tc>
        <w:tc>
          <w:tcPr>
            <w:tcW w:type="dxa" w:w="2880"/>
          </w:tcPr>
          <w:p>
            <w:r>
              <w:t>Type of glyph used for ordered bullets. Enum: GLYPH_TYPE_UNSPECIFIED, NONE, DECIMAL, ZERO_DECIMAL, UPPER_ALPHA, ALPHA, UPPER_ROMAN, ROMAN.</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indentFirstLine</w:t>
            </w:r>
          </w:p>
        </w:tc>
        <w:tc>
          <w:tcPr>
            <w:tcW w:type="dxa" w:w="2880"/>
          </w:tcPr>
          <w:p>
            <w:r>
              <w:t>object (Dimension)</w:t>
            </w:r>
          </w:p>
        </w:tc>
        <w:tc>
          <w:tcPr>
            <w:tcW w:type="dxa" w:w="2880"/>
          </w:tcPr>
          <w:p>
            <w:r>
              <w:t>First-line indent.</w:t>
            </w:r>
          </w:p>
        </w:tc>
      </w:tr>
    </w:tbl>
    <w:p/>
    <w:p>
      <w:pPr>
        <w:pStyle w:val="Heading3"/>
      </w:pPr>
      <w:r>
        <w:t>SuggestedListProperties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listProperties</w:t>
            </w:r>
          </w:p>
        </w:tc>
        <w:tc>
          <w:tcPr>
            <w:tcW w:type="dxa" w:w="2880"/>
          </w:tcPr>
          <w:p>
            <w:r>
              <w:t>object (ListProperties)</w:t>
            </w:r>
          </w:p>
        </w:tc>
        <w:tc>
          <w:tcPr>
            <w:tcW w:type="dxa" w:w="2880"/>
          </w:tcPr>
          <w:p>
            <w:r>
              <w:t>Suggested list properties.</w:t>
            </w:r>
          </w:p>
        </w:tc>
      </w:tr>
      <w:tr>
        <w:tc>
          <w:tcPr>
            <w:tcW w:type="dxa" w:w="2880"/>
          </w:tcPr>
          <w:p>
            <w:r>
              <w:t>listPropertiesSuggestionState</w:t>
            </w:r>
          </w:p>
        </w:tc>
        <w:tc>
          <w:tcPr>
            <w:tcW w:type="dxa" w:w="2880"/>
          </w:tcPr>
          <w:p>
            <w:r>
              <w:t>object (ListPropertiesSuggestionState)</w:t>
            </w:r>
          </w:p>
        </w:tc>
        <w:tc>
          <w:tcPr>
            <w:tcW w:type="dxa" w:w="2880"/>
          </w:tcPr>
          <w:p>
            <w:r>
              <w:t>Mask of changed list property fields.</w:t>
            </w:r>
          </w:p>
        </w:tc>
      </w:tr>
    </w:tbl>
    <w:p/>
    <w:p>
      <w:pPr>
        <w:pStyle w:val="Heading3"/>
      </w:pPr>
      <w:r>
        <w:t>ListPropertiesSuggestionState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nestingLevelsSuggestionStates</w:t>
            </w:r>
          </w:p>
        </w:tc>
        <w:tc>
          <w:tcPr>
            <w:tcW w:type="dxa" w:w="2880"/>
          </w:tcPr>
          <w:p>
            <w:r>
              <w:t>array of NestingLevelSuggestionState</w:t>
            </w:r>
          </w:p>
        </w:tc>
        <w:tc>
          <w:tcPr>
            <w:tcW w:type="dxa" w:w="2880"/>
          </w:tcPr>
          <w:p>
            <w:r>
              <w:t>Masks for changed fields on corresponding nesting levels, returned least nested first.</w:t>
            </w:r>
          </w:p>
        </w:tc>
      </w:tr>
    </w:tbl>
    <w:p/>
    <w:p>
      <w:pPr>
        <w:pStyle w:val="Heading3"/>
      </w:pPr>
      <w:r>
        <w:t>NestingLevelSuggestionState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glyphSymbolSuggested</w:t>
            </w:r>
          </w:p>
        </w:tc>
        <w:tc>
          <w:tcPr>
            <w:tcW w:type="dxa" w:w="2880"/>
          </w:tcPr>
          <w:p>
            <w:r>
              <w:t>boolean</w:t>
            </w:r>
          </w:p>
        </w:tc>
        <w:tc>
          <w:tcPr>
            <w:tcW w:type="dxa" w:w="2880"/>
          </w:tcPr>
          <w:p>
            <w:r>
              <w:t>Suggested change to glyph_symbol.</w:t>
            </w:r>
          </w:p>
        </w:tc>
      </w:tr>
      <w:tr>
        <w:tc>
          <w:tcPr>
            <w:tcW w:type="dxa" w:w="2880"/>
          </w:tcPr>
          <w:p>
            <w:r>
              <w:t>bulletAlignmentSuggested</w:t>
            </w:r>
          </w:p>
        </w:tc>
        <w:tc>
          <w:tcPr>
            <w:tcW w:type="dxa" w:w="2880"/>
          </w:tcPr>
          <w:p>
            <w:r>
              <w:t>boolean</w:t>
            </w:r>
          </w:p>
        </w:tc>
        <w:tc>
          <w:tcPr>
            <w:tcW w:type="dxa" w:w="2880"/>
          </w:tcPr>
          <w:p>
            <w:r>
              <w:t>Suggested change to bullet_alignment.</w:t>
            </w:r>
          </w:p>
        </w:tc>
      </w:tr>
      <w:tr>
        <w:tc>
          <w:tcPr>
            <w:tcW w:type="dxa" w:w="2880"/>
          </w:tcPr>
          <w:p>
            <w:r>
              <w:t>glyphFormatSuggested</w:t>
            </w:r>
          </w:p>
        </w:tc>
        <w:tc>
          <w:tcPr>
            <w:tcW w:type="dxa" w:w="2880"/>
          </w:tcPr>
          <w:p>
            <w:r>
              <w:t>boolean</w:t>
            </w:r>
          </w:p>
        </w:tc>
        <w:tc>
          <w:tcPr>
            <w:tcW w:type="dxa" w:w="2880"/>
          </w:tcPr>
          <w:p>
            <w:r>
              <w:t>Suggested change to glyph_format.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textStyleSuggestionState</w:t>
            </w:r>
          </w:p>
        </w:tc>
        <w:tc>
          <w:tcPr>
            <w:tcW w:type="dxa" w:w="2880"/>
          </w:tcPr>
          <w:p>
            <w:r>
              <w:t>object (TextStyleSuggestionState)</w:t>
            </w:r>
          </w:p>
        </w:tc>
        <w:tc>
          <w:tcPr>
            <w:tcW w:type="dxa" w:w="2880"/>
          </w:tcPr>
          <w:p>
            <w:r>
              <w:t>Mask of changed text style fields.</w:t>
            </w:r>
          </w:p>
        </w:tc>
      </w:tr>
      <w:tr>
        <w:tc>
          <w:tcPr>
            <w:tcW w:type="dxa" w:w="2880"/>
          </w:tcPr>
          <w:p>
            <w:r>
              <w:t>glyphTypeSuggested</w:t>
            </w:r>
          </w:p>
        </w:tc>
        <w:tc>
          <w:tcPr>
            <w:tcW w:type="dxa" w:w="2880"/>
          </w:tcPr>
          <w:p>
            <w:r>
              <w:t>boolean</w:t>
            </w:r>
          </w:p>
        </w:tc>
        <w:tc>
          <w:tcPr>
            <w:tcW w:type="dxa" w:w="2880"/>
          </w:tcPr>
          <w:p>
            <w:r>
              <w:t>Suggested change to glyph_type.</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startNumberSuggested</w:t>
            </w:r>
          </w:p>
        </w:tc>
        <w:tc>
          <w:tcPr>
            <w:tcW w:type="dxa" w:w="2880"/>
          </w:tcPr>
          <w:p>
            <w:r>
              <w:t>boolean</w:t>
            </w:r>
          </w:p>
        </w:tc>
        <w:tc>
          <w:tcPr>
            <w:tcW w:type="dxa" w:w="2880"/>
          </w:tcPr>
          <w:p>
            <w:r>
              <w:t>Suggested change to start_number.</w:t>
            </w:r>
          </w:p>
        </w:tc>
      </w:tr>
    </w:tbl>
    <w:p/>
    <w:p>
      <w:pPr>
        <w:pStyle w:val="Heading3"/>
      </w:pPr>
      <w:r>
        <w:t>Named Styles</w:t>
      </w:r>
    </w:p>
    <w:p>
      <w:pPr>
        <w:pStyle w:val="Heading3"/>
      </w:pPr>
      <w:r>
        <w:t>SuggestedNamedStyles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namedStylesSuggestionState</w:t>
            </w:r>
          </w:p>
        </w:tc>
        <w:tc>
          <w:tcPr>
            <w:tcW w:type="dxa" w:w="2880"/>
          </w:tcPr>
          <w:p>
            <w:r>
              <w:t>object (NamedStylesSuggestionState)</w:t>
            </w:r>
          </w:p>
        </w:tc>
        <w:tc>
          <w:tcPr>
            <w:tcW w:type="dxa" w:w="2880"/>
          </w:tcPr>
          <w:p>
            <w:r>
              <w:t>Suggestion state of the named styles message.</w:t>
            </w:r>
          </w:p>
        </w:tc>
      </w:tr>
      <w:tr>
        <w:tc>
          <w:tcPr>
            <w:tcW w:type="dxa" w:w="2880"/>
          </w:tcPr>
          <w:p>
            <w:r>
              <w:t>namedStyles</w:t>
            </w:r>
          </w:p>
        </w:tc>
        <w:tc>
          <w:tcPr>
            <w:tcW w:type="dxa" w:w="2880"/>
          </w:tcPr>
          <w:p>
            <w:r>
              <w:t>object (NamedStyles)</w:t>
            </w:r>
          </w:p>
        </w:tc>
        <w:tc>
          <w:tcPr>
            <w:tcW w:type="dxa" w:w="2880"/>
          </w:tcPr>
          <w:p>
            <w:r>
              <w:t>Suggested named styles.</w:t>
            </w:r>
          </w:p>
        </w:tc>
      </w:tr>
    </w:tbl>
    <w:p/>
    <w:p>
      <w:pPr>
        <w:pStyle w:val="Heading3"/>
      </w:pPr>
      <w:r>
        <w:t>NamedStylesSuggestionState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stylesSuggestionStates</w:t>
            </w:r>
          </w:p>
        </w:tc>
        <w:tc>
          <w:tcPr>
            <w:tcW w:type="dxa" w:w="2880"/>
          </w:tcPr>
          <w:p>
            <w:r>
              <w:t>array of NamedStyleSuggestionState</w:t>
            </w:r>
          </w:p>
        </w:tc>
        <w:tc>
          <w:tcPr>
            <w:tcW w:type="dxa" w:w="2880"/>
          </w:tcPr>
          <w:p>
            <w:r>
              <w:t>Masks for changed fields on corresponding named styles. Order matches the corresponding named styles.</w:t>
            </w:r>
          </w:p>
        </w:tc>
      </w:tr>
    </w:tbl>
    <w:p/>
    <w:p>
      <w:pPr>
        <w:pStyle w:val="Heading3"/>
      </w:pPr>
      <w:r>
        <w:t>NamedStyleSuggestionState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Mask of changed text style fields.</w:t>
            </w:r>
          </w:p>
        </w:tc>
      </w:tr>
      <w:tr>
        <w:tc>
          <w:tcPr>
            <w:tcW w:type="dxa" w:w="2880"/>
          </w:tcPr>
          <w:p>
            <w:r>
              <w:t>paragraphStyleSuggestionState</w:t>
            </w:r>
          </w:p>
        </w:tc>
        <w:tc>
          <w:tcPr>
            <w:tcW w:type="dxa" w:w="2880"/>
          </w:tcPr>
          <w:p>
            <w:r>
              <w:t>object (ParagraphStyleSuggestionState)</w:t>
            </w:r>
          </w:p>
        </w:tc>
        <w:tc>
          <w:tcPr>
            <w:tcW w:type="dxa" w:w="2880"/>
          </w:tcPr>
          <w:p>
            <w:r>
              <w:t>Mask of changed paragraph style fields.</w:t>
            </w:r>
          </w:p>
        </w:tc>
      </w:tr>
      <w:tr>
        <w:tc>
          <w:tcPr>
            <w:tcW w:type="dxa" w:w="2880"/>
          </w:tcPr>
          <w:p>
            <w:r>
              <w:t>namedStyleType</w:t>
            </w:r>
          </w:p>
        </w:tc>
        <w:tc>
          <w:tcPr>
            <w:tcW w:type="dxa" w:w="2880"/>
          </w:tcPr>
          <w:p>
            <w:r>
              <w:t>string</w:t>
            </w:r>
          </w:p>
        </w:tc>
        <w:tc>
          <w:tcPr>
            <w:tcW w:type="dxa" w:w="2880"/>
          </w:tcPr>
          <w:p>
            <w:r>
              <w:t>Named style type this suggestion state corresponds to. Enum matches named style types.</w:t>
            </w:r>
          </w:p>
        </w:tc>
      </w:tr>
    </w:tbl>
    <w:p/>
    <w:p>
      <w:pPr>
        <w:pStyle w:val="Heading3"/>
      </w:pPr>
      <w:r>
        <w:t>NamedStyles</w:t>
      </w:r>
    </w:p>
    <w:p>
      <w:r>
        <w:t>Paragraphs can inherit TextStyle and ParagraphStyle from these named 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w:t>
            </w:r>
          </w:p>
        </w:tc>
        <w:tc>
          <w:tcPr>
            <w:tcW w:type="dxa" w:w="2880"/>
          </w:tcPr>
          <w:p>
            <w:r>
              <w:t>array of NamedStyle</w:t>
            </w:r>
          </w:p>
        </w:tc>
        <w:tc>
          <w:tcPr>
            <w:tcW w:type="dxa" w:w="2880"/>
          </w:tcPr>
          <w:p>
            <w:r>
              <w:t>Entry for each possible named style type.</w:t>
            </w:r>
          </w:p>
        </w:tc>
      </w:tr>
    </w:tbl>
    <w:p/>
    <w:p>
      <w:pPr>
        <w:pStyle w:val="Heading3"/>
      </w:pPr>
      <w:r>
        <w:t>NamedStyle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Paragraph style for this named style.</w:t>
            </w:r>
          </w:p>
        </w:tc>
      </w:tr>
      <w:tr>
        <w:tc>
          <w:tcPr>
            <w:tcW w:type="dxa" w:w="2880"/>
          </w:tcPr>
          <w:p>
            <w:r>
              <w:t>namedStyleType</w:t>
            </w:r>
          </w:p>
        </w:tc>
        <w:tc>
          <w:tcPr>
            <w:tcW w:type="dxa" w:w="2880"/>
          </w:tcPr>
          <w:p>
            <w:r>
              <w:t>string</w:t>
            </w:r>
          </w:p>
        </w:tc>
        <w:tc>
          <w:tcPr>
            <w:tcW w:type="dxa" w:w="2880"/>
          </w:tcPr>
          <w:p>
            <w:r>
              <w:t>Type of this named style. Enum: NAMED_STYLE_TYPE_UNSPECIFIED, NORMAL_TEXT, TITLE, SUBTITLE, HEADING_1, HEADING_2, HEADING_3, HEADING_4, HEADING_5, HEADING_6.</w:t>
            </w:r>
          </w:p>
        </w:tc>
      </w:tr>
      <w:tr>
        <w:tc>
          <w:tcPr>
            <w:tcW w:type="dxa" w:w="2880"/>
          </w:tcPr>
          <w:p>
            <w:r>
              <w:t>textStyle</w:t>
            </w:r>
          </w:p>
        </w:tc>
        <w:tc>
          <w:tcPr>
            <w:tcW w:type="dxa" w:w="2880"/>
          </w:tcPr>
          <w:p>
            <w:r>
              <w:t>object (TextStyle)</w:t>
            </w:r>
          </w:p>
        </w:tc>
        <w:tc>
          <w:tcPr>
            <w:tcW w:type="dxa" w:w="2880"/>
          </w:tcPr>
          <w:p>
            <w:r>
              <w:t>Text style for this named style.</w:t>
            </w:r>
          </w:p>
        </w:tc>
      </w:tr>
    </w:tbl>
    <w:p/>
    <w:p>
      <w:pPr>
        <w:pStyle w:val="Heading3"/>
      </w:pPr>
      <w:r>
        <w:t>Inline Objects</w:t>
      </w:r>
    </w:p>
    <w:p>
      <w:pPr>
        <w:pStyle w:val="Heading3"/>
      </w:pPr>
      <w:r>
        <w:t>InlineObject</w:t>
      </w:r>
    </w:p>
    <w:p>
      <w:r>
        <w:t>An object that appears inline with text. Contains an EmbeddedObject such as an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suggestedInlineObjectPropertiesChanges</w:t>
            </w:r>
          </w:p>
        </w:tc>
        <w:tc>
          <w:tcPr>
            <w:tcW w:type="dxa" w:w="2880"/>
          </w:tcPr>
          <w:p>
            <w:r>
              <w:t>object</w:t>
            </w:r>
          </w:p>
        </w:tc>
        <w:tc>
          <w:tcPr>
            <w:tcW w:type="dxa" w:w="2880"/>
          </w:tcPr>
          <w:p>
            <w:r>
              <w:t>Suggested changes to inline object properties keyed by suggestion ID.</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inlineObjectProperties</w:t>
            </w:r>
          </w:p>
        </w:tc>
        <w:tc>
          <w:tcPr>
            <w:tcW w:type="dxa" w:w="2880"/>
          </w:tcPr>
          <w:p>
            <w:r>
              <w:t>object (InlineObjectProperties)</w:t>
            </w:r>
          </w:p>
        </w:tc>
        <w:tc>
          <w:tcPr>
            <w:tcW w:type="dxa" w:w="2880"/>
          </w:tcPr>
          <w:p>
            <w:r>
              <w:t>Properties of the inline object.</w:t>
            </w:r>
          </w:p>
        </w:tc>
      </w:tr>
      <w:tr>
        <w:tc>
          <w:tcPr>
            <w:tcW w:type="dxa" w:w="2880"/>
          </w:tcPr>
          <w:p>
            <w:r>
              <w:t>suggestedDeletionIds</w:t>
            </w:r>
          </w:p>
        </w:tc>
        <w:tc>
          <w:tcPr>
            <w:tcW w:type="dxa" w:w="2880"/>
          </w:tcPr>
          <w:p>
            <w:r>
              <w:t>array of string</w:t>
            </w:r>
          </w:p>
        </w:tc>
        <w:tc>
          <w:tcPr>
            <w:tcW w:type="dxa" w:w="2880"/>
          </w:tcPr>
          <w:p>
            <w:r>
              <w:t>Suggested deletion IDs.</w:t>
            </w:r>
          </w:p>
        </w:tc>
      </w:tr>
      <w:tr>
        <w:tc>
          <w:tcPr>
            <w:tcW w:type="dxa" w:w="2880"/>
          </w:tcPr>
          <w:p>
            <w:r>
              <w:t>objectId</w:t>
            </w:r>
          </w:p>
        </w:tc>
        <w:tc>
          <w:tcPr>
            <w:tcW w:type="dxa" w:w="2880"/>
          </w:tcPr>
          <w:p>
            <w:r>
              <w:t>string</w:t>
            </w:r>
          </w:p>
        </w:tc>
        <w:tc>
          <w:tcPr>
            <w:tcW w:type="dxa" w:w="2880"/>
          </w:tcPr>
          <w:p>
            <w:r>
              <w:t>ID of this inline object. Can be used to update object properties.</w:t>
            </w:r>
          </w:p>
        </w:tc>
      </w:tr>
    </w:tbl>
    <w:p/>
    <w:p>
      <w:pPr>
        <w:pStyle w:val="Heading3"/>
      </w:pPr>
      <w:r>
        <w:t>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w:t>
            </w:r>
          </w:p>
        </w:tc>
        <w:tc>
          <w:tcPr>
            <w:tcW w:type="dxa" w:w="2880"/>
          </w:tcPr>
          <w:p>
            <w:r>
              <w:t>object (EmbeddedObject)</w:t>
            </w:r>
          </w:p>
        </w:tc>
        <w:tc>
          <w:tcPr>
            <w:tcW w:type="dxa" w:w="2880"/>
          </w:tcPr>
          <w:p>
            <w:r>
              <w:t>Embedded object in the document.</w:t>
            </w:r>
          </w:p>
        </w:tc>
      </w:tr>
    </w:tbl>
    <w:p/>
    <w:p>
      <w:pPr>
        <w:pStyle w:val="Heading3"/>
      </w:pPr>
      <w:r>
        <w:t>SuggestedInlineObjectProperties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inlineObjectPropertiesSuggestionState</w:t>
            </w:r>
          </w:p>
        </w:tc>
        <w:tc>
          <w:tcPr>
            <w:tcW w:type="dxa" w:w="2880"/>
          </w:tcPr>
          <w:p>
            <w:r>
              <w:t>object (InlineObjectPropertiesSuggestionState)</w:t>
            </w:r>
          </w:p>
        </w:tc>
        <w:tc>
          <w:tcPr>
            <w:tcW w:type="dxa" w:w="2880"/>
          </w:tcPr>
          <w:p>
            <w:r>
              <w:t>Mask of changed fields.</w:t>
            </w:r>
          </w:p>
        </w:tc>
      </w:tr>
      <w:tr>
        <w:tc>
          <w:tcPr>
            <w:tcW w:type="dxa" w:w="2880"/>
          </w:tcPr>
          <w:p>
            <w:r>
              <w:t>inlineObjectProperties</w:t>
            </w:r>
          </w:p>
        </w:tc>
        <w:tc>
          <w:tcPr>
            <w:tcW w:type="dxa" w:w="2880"/>
          </w:tcPr>
          <w:p>
            <w:r>
              <w:t>object (InlineObjectProperties)</w:t>
            </w:r>
          </w:p>
        </w:tc>
        <w:tc>
          <w:tcPr>
            <w:tcW w:type="dxa" w:w="2880"/>
          </w:tcPr>
          <w:p>
            <w:r>
              <w:t>Suggested inline object properties.</w:t>
            </w:r>
          </w:p>
        </w:tc>
      </w:tr>
    </w:tbl>
    <w:p/>
    <w:p>
      <w:pPr>
        <w:pStyle w:val="Heading3"/>
      </w:pPr>
      <w:r>
        <w:t>InlineObjectPropertiesSuggestionState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embeddedObjectSuggestionState</w:t>
            </w:r>
          </w:p>
        </w:tc>
        <w:tc>
          <w:tcPr>
            <w:tcW w:type="dxa" w:w="2880"/>
          </w:tcPr>
          <w:p>
            <w:r>
              <w:t>object (EmbeddedObjectSuggestionState)</w:t>
            </w:r>
          </w:p>
        </w:tc>
        <w:tc>
          <w:tcPr>
            <w:tcW w:type="dxa" w:w="2880"/>
          </w:tcPr>
          <w:p>
            <w:r>
              <w:t>Mask of changed embedded object fields.</w:t>
            </w:r>
          </w:p>
        </w:tc>
      </w:tr>
    </w:tbl>
    <w:p/>
    <w:p>
      <w:pPr>
        <w:pStyle w:val="Heading3"/>
      </w:pPr>
      <w:r>
        <w:t>Positioned Objects</w:t>
      </w:r>
    </w:p>
    <w:p>
      <w:pPr>
        <w:pStyle w:val="Heading3"/>
      </w:pPr>
      <w:r>
        <w:t>PositionedObject</w:t>
      </w:r>
    </w:p>
    <w:p>
      <w:r>
        <w:t>An object tethered to a paragraph and positioned relative to the beginning of that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ID of this positioned object.</w:t>
            </w:r>
          </w:p>
        </w:tc>
      </w:tr>
      <w:tr>
        <w:tc>
          <w:tcPr>
            <w:tcW w:type="dxa" w:w="2880"/>
          </w:tcPr>
          <w:p>
            <w:r>
              <w:t>suggestedPositionedObjectPropertiesChanges</w:t>
            </w:r>
          </w:p>
        </w:tc>
        <w:tc>
          <w:tcPr>
            <w:tcW w:type="dxa" w:w="2880"/>
          </w:tcPr>
          <w:p>
            <w:r>
              <w:t>object</w:t>
            </w:r>
          </w:p>
        </w:tc>
        <w:tc>
          <w:tcPr>
            <w:tcW w:type="dxa" w:w="2880"/>
          </w:tcPr>
          <w:p>
            <w:r>
              <w:t>Suggested changes to positioned object properties keyed by suggestion ID.</w:t>
            </w:r>
          </w:p>
        </w:tc>
      </w:tr>
    </w:tbl>
    <w:p/>
    <w:p>
      <w:pPr>
        <w:pStyle w:val="Heading3"/>
      </w:pPr>
      <w:r>
        <w:t>SuggestedPositionedObjectProperties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positionedObjectProperties</w:t>
            </w:r>
          </w:p>
        </w:tc>
        <w:tc>
          <w:tcPr>
            <w:tcW w:type="dxa" w:w="2880"/>
          </w:tcPr>
          <w:p>
            <w:r>
              <w:t>object (PositionedObjectProperties)</w:t>
            </w:r>
          </w:p>
        </w:tc>
        <w:tc>
          <w:tcPr>
            <w:tcW w:type="dxa" w:w="2880"/>
          </w:tcPr>
          <w:p>
            <w:r>
              <w:t>Suggested positioned object properties.</w:t>
            </w:r>
          </w:p>
        </w:tc>
      </w:tr>
    </w:tbl>
    <w:p/>
    <w:p>
      <w:pPr>
        <w:pStyle w:val="Heading3"/>
      </w:pPr>
      <w:r>
        <w:t>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w:t>
            </w:r>
          </w:p>
        </w:tc>
        <w:tc>
          <w:tcPr>
            <w:tcW w:type="dxa" w:w="2880"/>
          </w:tcPr>
          <w:p>
            <w:r>
              <w:t>object (PositionedObjectPositioning)</w:t>
            </w:r>
          </w:p>
        </w:tc>
        <w:tc>
          <w:tcPr>
            <w:tcW w:type="dxa" w:w="2880"/>
          </w:tcPr>
          <w:p>
            <w:r>
              <w:t>Positioning of the object relative to the paragraph start.</w:t>
            </w:r>
          </w:p>
        </w:tc>
      </w:tr>
      <w:tr>
        <w:tc>
          <w:tcPr>
            <w:tcW w:type="dxa" w:w="2880"/>
          </w:tcPr>
          <w:p>
            <w:r>
              <w:t>embeddedObject</w:t>
            </w:r>
          </w:p>
        </w:tc>
        <w:tc>
          <w:tcPr>
            <w:tcW w:type="dxa" w:w="2880"/>
          </w:tcPr>
          <w:p>
            <w:r>
              <w:t>object (EmbeddedObject)</w:t>
            </w:r>
          </w:p>
        </w:tc>
        <w:tc>
          <w:tcPr>
            <w:tcW w:type="dxa" w:w="2880"/>
          </w:tcPr>
          <w:p>
            <w:r>
              <w:t>Embedded object.</w:t>
            </w:r>
          </w:p>
        </w:tc>
      </w:tr>
    </w:tbl>
    <w:p/>
    <w:p>
      <w:pPr>
        <w:pStyle w:val="Heading3"/>
      </w:pPr>
      <w:r>
        <w:t>PositionedObjectPositioning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w:t>
            </w:r>
          </w:p>
        </w:tc>
        <w:tc>
          <w:tcPr>
            <w:tcW w:type="dxa" w:w="2880"/>
          </w:tcPr>
          <w:p>
            <w:r>
              <w:t>object (Dimension)</w:t>
            </w:r>
          </w:p>
        </w:tc>
        <w:tc>
          <w:tcPr>
            <w:tcW w:type="dxa" w:w="2880"/>
          </w:tcPr>
          <w:p>
            <w:r>
              <w:t>Top offset.</w:t>
            </w:r>
          </w:p>
        </w:tc>
      </w:tr>
      <w:tr>
        <w:tc>
          <w:tcPr>
            <w:tcW w:type="dxa" w:w="2880"/>
          </w:tcPr>
          <w:p>
            <w:r>
              <w:t>layout</w:t>
            </w:r>
          </w:p>
        </w:tc>
        <w:tc>
          <w:tcPr>
            <w:tcW w:type="dxa" w:w="2880"/>
          </w:tcPr>
          <w:p>
            <w:r>
              <w:t>string</w:t>
            </w:r>
          </w:p>
        </w:tc>
        <w:tc>
          <w:tcPr>
            <w:tcW w:type="dxa" w:w="2880"/>
          </w:tcPr>
          <w:p>
            <w:r>
              <w:t>Layout of the positioned object. Enum: POSITIONED_OBJECT_LAYOUT_UNSPECIFIED, WRAP_TEXT, BREAK_LEFT, BREAK_RIGHT, BREAK_LEFT_RIGHT, IN_FRONT_OF_TEXT, BEHIND_TEXT.</w:t>
            </w:r>
          </w:p>
        </w:tc>
      </w:tr>
      <w:tr>
        <w:tc>
          <w:tcPr>
            <w:tcW w:type="dxa" w:w="2880"/>
          </w:tcPr>
          <w:p>
            <w:r>
              <w:t>leftOffset</w:t>
            </w:r>
          </w:p>
        </w:tc>
        <w:tc>
          <w:tcPr>
            <w:tcW w:type="dxa" w:w="2880"/>
          </w:tcPr>
          <w:p>
            <w:r>
              <w:t>object (Dimension)</w:t>
            </w:r>
          </w:p>
        </w:tc>
        <w:tc>
          <w:tcPr>
            <w:tcW w:type="dxa" w:w="2880"/>
          </w:tcPr>
          <w:p>
            <w:r>
              <w:t>Left offset.</w:t>
            </w:r>
          </w:p>
        </w:tc>
      </w:tr>
    </w:tbl>
    <w:p/>
    <w:p>
      <w:pPr>
        <w:pStyle w:val="Heading3"/>
      </w:pPr>
      <w:r>
        <w:t>Embedded Objects</w:t>
      </w:r>
    </w:p>
    <w:p>
      <w:pPr>
        <w:pStyle w:val="Heading3"/>
      </w:pPr>
      <w:r>
        <w:t>EmbeddedObject</w:t>
      </w:r>
    </w:p>
    <w:p>
      <w:r>
        <w:t>Embedded object in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size</w:t>
            </w:r>
          </w:p>
        </w:tc>
        <w:tc>
          <w:tcPr>
            <w:tcW w:type="dxa" w:w="2880"/>
          </w:tcPr>
          <w:p>
            <w:r>
              <w:t>object (Size)</w:t>
            </w:r>
          </w:p>
        </w:tc>
        <w:tc>
          <w:tcPr>
            <w:tcW w:type="dxa" w:w="2880"/>
          </w:tcPr>
          <w:p>
            <w:r>
              <w:t>Width and height.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description</w:t>
            </w:r>
          </w:p>
        </w:tc>
        <w:tc>
          <w:tcPr>
            <w:tcW w:type="dxa" w:w="2880"/>
          </w:tcPr>
          <w:p>
            <w:r>
              <w:t>string</w:t>
            </w:r>
          </w:p>
        </w:tc>
        <w:tc>
          <w:tcPr>
            <w:tcW w:type="dxa" w:w="2880"/>
          </w:tcPr>
          <w:p>
            <w:r>
              <w:t>Description of the embedded object. Combined with title for alt text.</w:t>
            </w:r>
          </w:p>
        </w:tc>
      </w:tr>
      <w:tr>
        <w:tc>
          <w:tcPr>
            <w:tcW w:type="dxa" w:w="2880"/>
          </w:tcPr>
          <w:p>
            <w:r>
              <w:t>title</w:t>
            </w:r>
          </w:p>
        </w:tc>
        <w:tc>
          <w:tcPr>
            <w:tcW w:type="dxa" w:w="2880"/>
          </w:tcPr>
          <w:p>
            <w:r>
              <w:t>string</w:t>
            </w:r>
          </w:p>
        </w:tc>
        <w:tc>
          <w:tcPr>
            <w:tcW w:type="dxa" w:w="2880"/>
          </w:tcPr>
          <w:p>
            <w:r>
              <w:t>Title of the embedded object. Combined with description for alt text.</w:t>
            </w:r>
          </w:p>
        </w:tc>
      </w:tr>
      <w:tr>
        <w:tc>
          <w:tcPr>
            <w:tcW w:type="dxa" w:w="2880"/>
          </w:tcPr>
          <w:p>
            <w:r>
              <w:t>linkedContentReference</w:t>
            </w:r>
          </w:p>
        </w:tc>
        <w:tc>
          <w:tcPr>
            <w:tcW w:type="dxa" w:w="2880"/>
          </w:tcPr>
          <w:p>
            <w:r>
              <w:t>object (LinkedContentReference)</w:t>
            </w:r>
          </w:p>
        </w:tc>
        <w:tc>
          <w:tcPr>
            <w:tcW w:type="dxa" w:w="2880"/>
          </w:tcPr>
          <w:p>
            <w:r>
              <w:t>Reference to external linked source content.</w:t>
            </w:r>
          </w:p>
        </w:tc>
      </w:tr>
      <w:tr>
        <w:tc>
          <w:tcPr>
            <w:tcW w:type="dxa" w:w="2880"/>
          </w:tcPr>
          <w:p>
            <w:r>
              <w:t>imageProperties</w:t>
            </w:r>
          </w:p>
        </w:tc>
        <w:tc>
          <w:tcPr>
            <w:tcW w:type="dxa" w:w="2880"/>
          </w:tcPr>
          <w:p>
            <w:r>
              <w:t>object (ImageProperties)</w:t>
            </w:r>
          </w:p>
        </w:tc>
        <w:tc>
          <w:tcPr>
            <w:tcW w:type="dxa" w:w="2880"/>
          </w:tcPr>
          <w:p>
            <w:r>
              <w:t>Properties of an image.</w:t>
            </w:r>
          </w:p>
        </w:tc>
      </w:tr>
      <w:tr>
        <w:tc>
          <w:tcPr>
            <w:tcW w:type="dxa" w:w="2880"/>
          </w:tcPr>
          <w:p>
            <w:r>
              <w:t>embeddedDrawingProperties</w:t>
            </w:r>
          </w:p>
        </w:tc>
        <w:tc>
          <w:tcPr>
            <w:tcW w:type="dxa" w:w="2880"/>
          </w:tcPr>
          <w:p>
            <w:r>
              <w:t>object (EmbeddedDrawingProperties)</w:t>
            </w:r>
          </w:p>
        </w:tc>
        <w:tc>
          <w:tcPr>
            <w:tcW w:type="dxa" w:w="2880"/>
          </w:tcPr>
          <w:p>
            <w:r>
              <w:t>Properties of an embedded drawing.</w:t>
            </w:r>
          </w:p>
        </w:tc>
      </w:tr>
      <w:tr>
        <w:tc>
          <w:tcPr>
            <w:tcW w:type="dxa" w:w="2880"/>
          </w:tcPr>
          <w:p>
            <w:r>
              <w:t>embeddedObjectBorder</w:t>
            </w:r>
          </w:p>
        </w:tc>
        <w:tc>
          <w:tcPr>
            <w:tcW w:type="dxa" w:w="2880"/>
          </w:tcPr>
          <w:p>
            <w:r>
              <w:t>object (EmbeddedObjectBorder)</w:t>
            </w:r>
          </w:p>
        </w:tc>
        <w:tc>
          <w:tcPr>
            <w:tcW w:type="dxa" w:w="2880"/>
          </w:tcPr>
          <w:p>
            <w:r>
              <w:t>Border around the embedded object.</w:t>
            </w:r>
          </w:p>
        </w:tc>
      </w:tr>
    </w:tbl>
    <w:p/>
    <w:p>
      <w:pPr>
        <w:pStyle w:val="Heading3"/>
      </w:pPr>
      <w:r>
        <w:t>LinkedContentReference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w:t>
            </w:r>
          </w:p>
        </w:tc>
        <w:tc>
          <w:tcPr>
            <w:tcW w:type="dxa" w:w="2880"/>
          </w:tcPr>
          <w:p>
            <w:r>
              <w:t>object (SheetsChartReference)</w:t>
            </w:r>
          </w:p>
        </w:tc>
        <w:tc>
          <w:tcPr>
            <w:tcW w:type="dxa" w:w="2880"/>
          </w:tcPr>
          <w:p>
            <w:r>
              <w:t>Reference to a linked chart embedded from Google Sheets.</w:t>
            </w:r>
          </w:p>
        </w:tc>
      </w:tr>
    </w:tbl>
    <w:p/>
    <w:p>
      <w:pPr>
        <w:pStyle w:val="Heading3"/>
      </w:pPr>
      <w:r>
        <w:t>SheetsChartReference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ID of the Google Sheets spreadsheet containing the source chart.</w:t>
            </w:r>
          </w:p>
        </w:tc>
      </w:tr>
      <w:tr>
        <w:tc>
          <w:tcPr>
            <w:tcW w:type="dxa" w:w="2880"/>
          </w:tcPr>
          <w:p>
            <w:r>
              <w:t>chartId</w:t>
            </w:r>
          </w:p>
        </w:tc>
        <w:tc>
          <w:tcPr>
            <w:tcW w:type="dxa" w:w="2880"/>
          </w:tcPr>
          <w:p>
            <w:r>
              <w:t>integer (int32)</w:t>
            </w:r>
          </w:p>
        </w:tc>
        <w:tc>
          <w:tcPr>
            <w:tcW w:type="dxa" w:w="2880"/>
          </w:tcPr>
          <w:p>
            <w:r>
              <w:t>ID of the specific embedded chart.</w:t>
            </w:r>
          </w:p>
        </w:tc>
      </w:tr>
    </w:tbl>
    <w:p/>
    <w:p>
      <w:pPr>
        <w:pStyle w:val="Heading3"/>
      </w:pPr>
      <w:r>
        <w:t>ImageProperties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sourceUri</w:t>
            </w:r>
          </w:p>
        </w:tc>
        <w:tc>
          <w:tcPr>
            <w:tcW w:type="dxa" w:w="2880"/>
          </w:tcPr>
          <w:p>
            <w:r>
              <w:t>string</w:t>
            </w:r>
          </w:p>
        </w:tc>
        <w:tc>
          <w:tcPr>
            <w:tcW w:type="dxa" w:w="2880"/>
          </w:tcPr>
          <w:p>
            <w:r>
              <w:t>Source URI used to insert the image. Can be empty.</w:t>
            </w:r>
          </w:p>
        </w:tc>
      </w:tr>
      <w:tr>
        <w:tc>
          <w:tcPr>
            <w:tcW w:type="dxa" w:w="2880"/>
          </w:tcPr>
          <w:p>
            <w:r>
              <w:t>contrast</w:t>
            </w:r>
          </w:p>
        </w:tc>
        <w:tc>
          <w:tcPr>
            <w:tcW w:type="dxa" w:w="2880"/>
          </w:tcPr>
          <w:p>
            <w:r>
              <w:t>number (float)</w:t>
            </w:r>
          </w:p>
        </w:tc>
        <w:tc>
          <w:tcPr>
            <w:tcW w:type="dxa" w:w="2880"/>
          </w:tcPr>
          <w:p>
            <w:r>
              <w:t>Contrast effect in [-1.0, 1.0]; 0 means no effect.</w:t>
            </w:r>
          </w:p>
        </w:tc>
      </w:tr>
      <w:tr>
        <w:tc>
          <w:tcPr>
            <w:tcW w:type="dxa" w:w="2880"/>
          </w:tcPr>
          <w:p>
            <w:r>
              <w:t>transparency</w:t>
            </w:r>
          </w:p>
        </w:tc>
        <w:tc>
          <w:tcPr>
            <w:tcW w:type="dxa" w:w="2880"/>
          </w:tcPr>
          <w:p>
            <w:r>
              <w:t>number (float)</w:t>
            </w:r>
          </w:p>
        </w:tc>
        <w:tc>
          <w:tcPr>
            <w:tcW w:type="dxa" w:w="2880"/>
          </w:tcPr>
          <w:p>
            <w:r>
              <w:t>Transparency effect in [0.0, 1.0]; 0 means no effect, 1 means transparent.</w:t>
            </w:r>
          </w:p>
        </w:tc>
      </w:tr>
      <w:tr>
        <w:tc>
          <w:tcPr>
            <w:tcW w:type="dxa" w:w="2880"/>
          </w:tcPr>
          <w:p>
            <w:r>
              <w:t>brightness</w:t>
            </w:r>
          </w:p>
        </w:tc>
        <w:tc>
          <w:tcPr>
            <w:tcW w:type="dxa" w:w="2880"/>
          </w:tcPr>
          <w:p>
            <w:r>
              <w:t>number (float)</w:t>
            </w:r>
          </w:p>
        </w:tc>
        <w:tc>
          <w:tcPr>
            <w:tcW w:type="dxa" w:w="2880"/>
          </w:tcPr>
          <w:p>
            <w:r>
              <w:t>Brightness effect in [-1.0, 1.0]; 0 means no effect.</w:t>
            </w:r>
          </w:p>
        </w:tc>
      </w:tr>
      <w:tr>
        <w:tc>
          <w:tcPr>
            <w:tcW w:type="dxa" w:w="2880"/>
          </w:tcPr>
          <w:p>
            <w:r>
              <w:t>cropProperties</w:t>
            </w:r>
          </w:p>
        </w:tc>
        <w:tc>
          <w:tcPr>
            <w:tcW w:type="dxa" w:w="2880"/>
          </w:tcPr>
          <w:p>
            <w:r>
              <w:t>object (CropProperties)</w:t>
            </w:r>
          </w:p>
        </w:tc>
        <w:tc>
          <w:tcPr>
            <w:tcW w:type="dxa" w:w="2880"/>
          </w:tcPr>
          <w:p>
            <w:r>
              <w:t>Crop properties of the image.</w:t>
            </w:r>
          </w:p>
        </w:tc>
      </w:tr>
      <w:tr>
        <w:tc>
          <w:tcPr>
            <w:tcW w:type="dxa" w:w="2880"/>
          </w:tcPr>
          <w:p>
            <w:r>
              <w:t>contentUri</w:t>
            </w:r>
          </w:p>
        </w:tc>
        <w:tc>
          <w:tcPr>
            <w:tcW w:type="dxa" w:w="2880"/>
          </w:tcPr>
          <w:p>
            <w:r>
              <w:t>string</w:t>
            </w:r>
          </w:p>
        </w:tc>
        <w:tc>
          <w:tcPr>
            <w:tcW w:type="dxa" w:w="2880"/>
          </w:tcPr>
          <w:p>
            <w:r>
              <w:t>URI to the image with default lifetime of 30 minutes. Tagged with requester account. Access may be lost if sharing settings change.</w:t>
            </w:r>
          </w:p>
        </w:tc>
      </w:tr>
      <w:tr>
        <w:tc>
          <w:tcPr>
            <w:tcW w:type="dxa" w:w="2880"/>
          </w:tcPr>
          <w:p>
            <w:r>
              <w:t>angle</w:t>
            </w:r>
          </w:p>
        </w:tc>
        <w:tc>
          <w:tcPr>
            <w:tcW w:type="dxa" w:w="2880"/>
          </w:tcPr>
          <w:p>
            <w:r>
              <w:t>number (float)</w:t>
            </w:r>
          </w:p>
        </w:tc>
        <w:tc>
          <w:tcPr>
            <w:tcW w:type="dxa" w:w="2880"/>
          </w:tcPr>
          <w:p>
            <w:r>
              <w:t>Clockwise rotation angle of the image in radians.</w:t>
            </w:r>
          </w:p>
        </w:tc>
      </w:tr>
    </w:tbl>
    <w:p/>
    <w:p>
      <w:pPr>
        <w:pStyle w:val="Heading3"/>
      </w:pPr>
      <w:r>
        <w:t>CropProperties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w:t>
            </w:r>
          </w:p>
        </w:tc>
        <w:tc>
          <w:tcPr>
            <w:tcW w:type="dxa" w:w="2880"/>
          </w:tcPr>
          <w:p>
            <w:r>
              <w:t>number (float)</w:t>
            </w:r>
          </w:p>
        </w:tc>
        <w:tc>
          <w:tcPr>
            <w:tcW w:type="dxa" w:w="2880"/>
          </w:tcPr>
          <w:p>
            <w:r>
              <w:t>Right inward offset as fraction of original width.</w:t>
            </w:r>
          </w:p>
        </w:tc>
      </w:tr>
      <w:tr>
        <w:tc>
          <w:tcPr>
            <w:tcW w:type="dxa" w:w="2880"/>
          </w:tcPr>
          <w:p>
            <w:r>
              <w:t>offsetLeft</w:t>
            </w:r>
          </w:p>
        </w:tc>
        <w:tc>
          <w:tcPr>
            <w:tcW w:type="dxa" w:w="2880"/>
          </w:tcPr>
          <w:p>
            <w:r>
              <w:t>number (float)</w:t>
            </w:r>
          </w:p>
        </w:tc>
        <w:tc>
          <w:tcPr>
            <w:tcW w:type="dxa" w:w="2880"/>
          </w:tcPr>
          <w:p>
            <w:r>
              <w:t>Left inward offset as fraction of original width.</w:t>
            </w:r>
          </w:p>
        </w:tc>
      </w:tr>
      <w:tr>
        <w:tc>
          <w:tcPr>
            <w:tcW w:type="dxa" w:w="2880"/>
          </w:tcPr>
          <w:p>
            <w:r>
              <w:t>offsetTop</w:t>
            </w:r>
          </w:p>
        </w:tc>
        <w:tc>
          <w:tcPr>
            <w:tcW w:type="dxa" w:w="2880"/>
          </w:tcPr>
          <w:p>
            <w:r>
              <w:t>number (float)</w:t>
            </w:r>
          </w:p>
        </w:tc>
        <w:tc>
          <w:tcPr>
            <w:tcW w:type="dxa" w:w="2880"/>
          </w:tcPr>
          <w:p>
            <w:r>
              <w:t>Top inward offset as fraction of original height.</w:t>
            </w:r>
          </w:p>
        </w:tc>
      </w:tr>
      <w:tr>
        <w:tc>
          <w:tcPr>
            <w:tcW w:type="dxa" w:w="2880"/>
          </w:tcPr>
          <w:p>
            <w:r>
              <w:t>angle</w:t>
            </w:r>
          </w:p>
        </w:tc>
        <w:tc>
          <w:tcPr>
            <w:tcW w:type="dxa" w:w="2880"/>
          </w:tcPr>
          <w:p>
            <w:r>
              <w:t>number (float)</w:t>
            </w:r>
          </w:p>
        </w:tc>
        <w:tc>
          <w:tcPr>
            <w:tcW w:type="dxa" w:w="2880"/>
          </w:tcPr>
          <w:p>
            <w:r>
              <w:t>Clockwise rotation angle of crop rectangle in radians, around center.</w:t>
            </w:r>
          </w:p>
        </w:tc>
      </w:tr>
      <w:tr>
        <w:tc>
          <w:tcPr>
            <w:tcW w:type="dxa" w:w="2880"/>
          </w:tcPr>
          <w:p>
            <w:r>
              <w:t>offsetBottom</w:t>
            </w:r>
          </w:p>
        </w:tc>
        <w:tc>
          <w:tcPr>
            <w:tcW w:type="dxa" w:w="2880"/>
          </w:tcPr>
          <w:p>
            <w:r>
              <w:t>number (float)</w:t>
            </w:r>
          </w:p>
        </w:tc>
        <w:tc>
          <w:tcPr>
            <w:tcW w:type="dxa" w:w="2880"/>
          </w:tcPr>
          <w:p>
            <w:r>
              <w:t>Bottom inward offset as fraction of original height.</w:t>
            </w:r>
          </w:p>
        </w:tc>
      </w:tr>
    </w:tbl>
    <w:p/>
    <w:p>
      <w:pPr>
        <w:pStyle w:val="Heading3"/>
      </w:pPr>
      <w:r>
        <w:t>EmbeddedDrawingProperties</w:t>
      </w:r>
    </w:p>
    <w:p>
      <w:r>
        <w:t>An embedded drawing created and edited within a document. No additional fields shown in this chunk.</w:t>
      </w:r>
    </w:p>
    <w:p>
      <w:pPr>
        <w:pStyle w:val="Heading3"/>
      </w:pPr>
      <w:r>
        <w:t>EmbeddedObjectBorder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Border dash style. Enum: DASH_STYLE_UNSPECIFIED, SOLID, DOT, DASH.</w:t>
            </w:r>
          </w:p>
        </w:tc>
      </w:tr>
      <w:tr>
        <w:tc>
          <w:tcPr>
            <w:tcW w:type="dxa" w:w="2880"/>
          </w:tcPr>
          <w:p>
            <w:r>
              <w:t>propertyState</w:t>
            </w:r>
          </w:p>
        </w:tc>
        <w:tc>
          <w:tcPr>
            <w:tcW w:type="dxa" w:w="2880"/>
          </w:tcPr>
          <w:p>
            <w:r>
              <w:t>string</w:t>
            </w:r>
          </w:p>
        </w:tc>
        <w:tc>
          <w:tcPr>
            <w:tcW w:type="dxa" w:w="2880"/>
          </w:tcPr>
          <w:p>
            <w:r>
              <w:t>Property state. Enum: RENDERED, NOT_RENDERED.</w:t>
            </w:r>
          </w:p>
        </w:tc>
      </w:tr>
    </w:tbl>
    <w:p/>
    <w:p>
      <w:pPr>
        <w:pStyle w:val="Heading3"/>
      </w:pPr>
      <w:r>
        <w:t>EmbeddedObjectSuggestionState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embeddedObjectBorderSuggestionState</w:t>
            </w:r>
          </w:p>
        </w:tc>
        <w:tc>
          <w:tcPr>
            <w:tcW w:type="dxa" w:w="2880"/>
          </w:tcPr>
          <w:p>
            <w:r>
              <w:t>object (EmbeddedObjectBorderSuggestionState)</w:t>
            </w:r>
          </w:p>
        </w:tc>
        <w:tc>
          <w:tcPr>
            <w:tcW w:type="dxa" w:w="2880"/>
          </w:tcPr>
          <w:p>
            <w:r>
              <w:t>Mask of changed border fields.</w:t>
            </w:r>
          </w:p>
        </w:tc>
      </w:tr>
      <w:tr>
        <w:tc>
          <w:tcPr>
            <w:tcW w:type="dxa" w:w="2880"/>
          </w:tcPr>
          <w:p>
            <w:r>
              <w:t>descriptionSuggested</w:t>
            </w:r>
          </w:p>
        </w:tc>
        <w:tc>
          <w:tcPr>
            <w:tcW w:type="dxa" w:w="2880"/>
          </w:tcPr>
          <w:p>
            <w:r>
              <w:t>boolean</w:t>
            </w:r>
          </w:p>
        </w:tc>
        <w:tc>
          <w:tcPr>
            <w:tcW w:type="dxa" w:w="2880"/>
          </w:tcPr>
          <w:p>
            <w:r>
              <w:t>Suggested change to description.</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titleSuggested</w:t>
            </w:r>
          </w:p>
        </w:tc>
        <w:tc>
          <w:tcPr>
            <w:tcW w:type="dxa" w:w="2880"/>
          </w:tcPr>
          <w:p>
            <w:r>
              <w:t>boolean</w:t>
            </w:r>
          </w:p>
        </w:tc>
        <w:tc>
          <w:tcPr>
            <w:tcW w:type="dxa" w:w="2880"/>
          </w:tcPr>
          <w:p>
            <w:r>
              <w:t>Suggested change to title.</w:t>
            </w:r>
          </w:p>
        </w:tc>
      </w:tr>
      <w:tr>
        <w:tc>
          <w:tcPr>
            <w:tcW w:type="dxa" w:w="2880"/>
          </w:tcPr>
          <w:p>
            <w:r>
              <w:t>embeddedDrawingPropertiesSuggestionState</w:t>
            </w:r>
          </w:p>
        </w:tc>
        <w:tc>
          <w:tcPr>
            <w:tcW w:type="dxa" w:w="2880"/>
          </w:tcPr>
          <w:p>
            <w:r>
              <w:t>object (EmbeddedDrawingPropertiesSuggestionState)</w:t>
            </w:r>
          </w:p>
        </w:tc>
        <w:tc>
          <w:tcPr>
            <w:tcW w:type="dxa" w:w="2880"/>
          </w:tcPr>
          <w:p>
            <w:r>
              <w:t>Mask of changed embedded drawing fields.</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linkedContentReferenceSuggestionState</w:t>
            </w:r>
          </w:p>
        </w:tc>
        <w:tc>
          <w:tcPr>
            <w:tcW w:type="dxa" w:w="2880"/>
          </w:tcPr>
          <w:p>
            <w:r>
              <w:t>object (LinkedContentReferenceSuggestionState)</w:t>
            </w:r>
          </w:p>
        </w:tc>
        <w:tc>
          <w:tcPr>
            <w:tcW w:type="dxa" w:w="2880"/>
          </w:tcPr>
          <w:p>
            <w:r>
              <w:t>Mask of changed linked content reference fields.</w:t>
            </w:r>
          </w:p>
        </w:tc>
      </w:tr>
      <w:tr>
        <w:tc>
          <w:tcPr>
            <w:tcW w:type="dxa" w:w="2880"/>
          </w:tcPr>
          <w:p>
            <w:r>
              <w:t>imagePropertiesSuggestionState</w:t>
            </w:r>
          </w:p>
        </w:tc>
        <w:tc>
          <w:tcPr>
            <w:tcW w:type="dxa" w:w="2880"/>
          </w:tcPr>
          <w:p>
            <w:r>
              <w:t>object (ImagePropertiesSuggestionState)</w:t>
            </w:r>
          </w:p>
        </w:tc>
        <w:tc>
          <w:tcPr>
            <w:tcW w:type="dxa" w:w="2880"/>
          </w:tcPr>
          <w:p>
            <w:r>
              <w:t>Mask of changed image property fields.</w:t>
            </w:r>
          </w:p>
        </w:tc>
      </w:tr>
      <w:tr>
        <w:tc>
          <w:tcPr>
            <w:tcW w:type="dxa" w:w="2880"/>
          </w:tcPr>
          <w:p>
            <w:r>
              <w:t>sizeSuggestionState</w:t>
            </w:r>
          </w:p>
        </w:tc>
        <w:tc>
          <w:tcPr>
            <w:tcW w:type="dxa" w:w="2880"/>
          </w:tcPr>
          <w:p>
            <w:r>
              <w:t>object (SizeSuggestionState)</w:t>
            </w:r>
          </w:p>
        </w:tc>
        <w:tc>
          <w:tcPr>
            <w:tcW w:type="dxa" w:w="2880"/>
          </w:tcPr>
          <w:p>
            <w:r>
              <w:t>Mask of changed size fields.</w:t>
            </w:r>
          </w:p>
        </w:tc>
      </w:tr>
      <w:tr>
        <w:tc>
          <w:tcPr>
            <w:tcW w:type="dxa" w:w="2880"/>
          </w:tcPr>
          <w:p>
            <w:r>
              <w:t>marginLeftSuggested</w:t>
            </w:r>
          </w:p>
        </w:tc>
        <w:tc>
          <w:tcPr>
            <w:tcW w:type="dxa" w:w="2880"/>
          </w:tcPr>
          <w:p>
            <w:r>
              <w:t>boolean</w:t>
            </w:r>
          </w:p>
        </w:tc>
        <w:tc>
          <w:tcPr>
            <w:tcW w:type="dxa" w:w="2880"/>
          </w:tcPr>
          <w:p>
            <w:r>
              <w:t>Suggested change to margin_left.</w:t>
            </w:r>
          </w:p>
        </w:tc>
      </w:tr>
    </w:tbl>
    <w:p/>
    <w:p>
      <w:pPr>
        <w:pStyle w:val="Heading3"/>
      </w:pPr>
      <w:r>
        <w:t>EmbeddedObjectBorderSuggestionState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dashStyleSuggested</w:t>
            </w:r>
          </w:p>
        </w:tc>
        <w:tc>
          <w:tcPr>
            <w:tcW w:type="dxa" w:w="2880"/>
          </w:tcPr>
          <w:p>
            <w:r>
              <w:t>boolean</w:t>
            </w:r>
          </w:p>
        </w:tc>
        <w:tc>
          <w:tcPr>
            <w:tcW w:type="dxa" w:w="2880"/>
          </w:tcPr>
          <w:p>
            <w:r>
              <w:t>Suggested change to dash_style.</w:t>
            </w:r>
          </w:p>
        </w:tc>
      </w:tr>
      <w:tr>
        <w:tc>
          <w:tcPr>
            <w:tcW w:type="dxa" w:w="2880"/>
          </w:tcPr>
          <w:p>
            <w:r>
              <w:t>colorSuggested</w:t>
            </w:r>
          </w:p>
        </w:tc>
        <w:tc>
          <w:tcPr>
            <w:tcW w:type="dxa" w:w="2880"/>
          </w:tcPr>
          <w:p>
            <w:r>
              <w:t>boolean</w:t>
            </w:r>
          </w:p>
        </w:tc>
        <w:tc>
          <w:tcPr>
            <w:tcW w:type="dxa" w:w="2880"/>
          </w:tcPr>
          <w:p>
            <w:r>
              <w:t>Suggested change to color.</w:t>
            </w:r>
          </w:p>
        </w:tc>
      </w:tr>
      <w:tr>
        <w:tc>
          <w:tcPr>
            <w:tcW w:type="dxa" w:w="2880"/>
          </w:tcPr>
          <w:p>
            <w:r>
              <w:t>widthSuggested</w:t>
            </w:r>
          </w:p>
        </w:tc>
        <w:tc>
          <w:tcPr>
            <w:tcW w:type="dxa" w:w="2880"/>
          </w:tcPr>
          <w:p>
            <w:r>
              <w:t>boolean</w:t>
            </w:r>
          </w:p>
        </w:tc>
        <w:tc>
          <w:tcPr>
            <w:tcW w:type="dxa" w:w="2880"/>
          </w:tcPr>
          <w:p>
            <w:r>
              <w:t>Suggested change to width.</w:t>
            </w:r>
          </w:p>
        </w:tc>
      </w:tr>
      <w:tr>
        <w:tc>
          <w:tcPr>
            <w:tcW w:type="dxa" w:w="2880"/>
          </w:tcPr>
          <w:p>
            <w:r>
              <w:t>propertyStateSuggested</w:t>
            </w:r>
          </w:p>
        </w:tc>
        <w:tc>
          <w:tcPr>
            <w:tcW w:type="dxa" w:w="2880"/>
          </w:tcPr>
          <w:p>
            <w:r>
              <w:t>boolean</w:t>
            </w:r>
          </w:p>
        </w:tc>
        <w:tc>
          <w:tcPr>
            <w:tcW w:type="dxa" w:w="2880"/>
          </w:tcPr>
          <w:p>
            <w:r>
              <w:t>Suggested change to property_state.</w:t>
            </w:r>
          </w:p>
        </w:tc>
      </w:tr>
    </w:tbl>
    <w:p/>
    <w:p>
      <w:pPr>
        <w:pStyle w:val="Heading3"/>
      </w:pPr>
      <w:r>
        <w:t>EmbeddedDrawingPropertiesSuggestionState</w:t>
      </w:r>
    </w:p>
    <w:p>
      <w:r>
        <w:t>No fields shown in this chunk.</w:t>
      </w:r>
    </w:p>
    <w:p>
      <w:pPr>
        <w:pStyle w:val="Heading3"/>
      </w:pPr>
      <w:r>
        <w:t>LinkedContentReferenceSuggestionState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sheetsChartReferenceSuggestionState</w:t>
            </w:r>
          </w:p>
        </w:tc>
        <w:tc>
          <w:tcPr>
            <w:tcW w:type="dxa" w:w="2880"/>
          </w:tcPr>
          <w:p>
            <w:r>
              <w:t>object (SheetsChartReferenceSuggestionState)</w:t>
            </w:r>
          </w:p>
        </w:tc>
        <w:tc>
          <w:tcPr>
            <w:tcW w:type="dxa" w:w="2880"/>
          </w:tcPr>
          <w:p>
            <w:r>
              <w:t>Mask of changed chart reference fields.</w:t>
            </w:r>
          </w:p>
        </w:tc>
      </w:tr>
    </w:tbl>
    <w:p/>
    <w:p>
      <w:pPr>
        <w:pStyle w:val="Heading3"/>
      </w:pPr>
      <w:r>
        <w:t>SheetsChartReferenceSuggestionState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chartIdSuggested</w:t>
            </w:r>
          </w:p>
        </w:tc>
        <w:tc>
          <w:tcPr>
            <w:tcW w:type="dxa" w:w="2880"/>
          </w:tcPr>
          <w:p>
            <w:r>
              <w:t>boolean</w:t>
            </w:r>
          </w:p>
        </w:tc>
        <w:tc>
          <w:tcPr>
            <w:tcW w:type="dxa" w:w="2880"/>
          </w:tcPr>
          <w:p>
            <w:r>
              <w:t>Suggested change to chart_id.</w:t>
            </w:r>
          </w:p>
        </w:tc>
      </w:tr>
      <w:tr>
        <w:tc>
          <w:tcPr>
            <w:tcW w:type="dxa" w:w="2880"/>
          </w:tcPr>
          <w:p>
            <w:r>
              <w:t>spreadsheetIdSuggested</w:t>
            </w:r>
          </w:p>
        </w:tc>
        <w:tc>
          <w:tcPr>
            <w:tcW w:type="dxa" w:w="2880"/>
          </w:tcPr>
          <w:p>
            <w:r>
              <w:t>boolean</w:t>
            </w:r>
          </w:p>
        </w:tc>
        <w:tc>
          <w:tcPr>
            <w:tcW w:type="dxa" w:w="2880"/>
          </w:tcPr>
          <w:p>
            <w:r>
              <w:t>Suggested change to spreadsheet_id.</w:t>
            </w:r>
          </w:p>
        </w:tc>
      </w:tr>
    </w:tbl>
    <w:p/>
    <w:p>
      <w:pPr>
        <w:pStyle w:val="Heading3"/>
      </w:pPr>
      <w:r>
        <w:t>ImagePropertiesSuggestionState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contentUriSuggested</w:t>
            </w:r>
          </w:p>
        </w:tc>
        <w:tc>
          <w:tcPr>
            <w:tcW w:type="dxa" w:w="2880"/>
          </w:tcPr>
          <w:p>
            <w:r>
              <w:t>boolean</w:t>
            </w:r>
          </w:p>
        </w:tc>
        <w:tc>
          <w:tcPr>
            <w:tcW w:type="dxa" w:w="2880"/>
          </w:tcPr>
          <w:p>
            <w:r>
              <w:t>Suggested change to content_uri.</w:t>
            </w:r>
          </w:p>
        </w:tc>
      </w:tr>
      <w:tr>
        <w:tc>
          <w:tcPr>
            <w:tcW w:type="dxa" w:w="2880"/>
          </w:tcPr>
          <w:p>
            <w:r>
              <w:t>cropPropertiesSuggestionState</w:t>
            </w:r>
          </w:p>
        </w:tc>
        <w:tc>
          <w:tcPr>
            <w:tcW w:type="dxa" w:w="2880"/>
          </w:tcPr>
          <w:p>
            <w:r>
              <w:t>object (CropPropertiesSuggestionState)</w:t>
            </w:r>
          </w:p>
        </w:tc>
        <w:tc>
          <w:tcPr>
            <w:tcW w:type="dxa" w:w="2880"/>
          </w:tcPr>
          <w:p>
            <w:r>
              <w:t>Mask of changed crop property fields.</w:t>
            </w:r>
          </w:p>
        </w:tc>
      </w:tr>
      <w:tr>
        <w:tc>
          <w:tcPr>
            <w:tcW w:type="dxa" w:w="2880"/>
          </w:tcPr>
          <w:p>
            <w:r>
              <w:t>sourceUriSuggested</w:t>
            </w:r>
          </w:p>
        </w:tc>
        <w:tc>
          <w:tcPr>
            <w:tcW w:type="dxa" w:w="2880"/>
          </w:tcPr>
          <w:p>
            <w:r>
              <w:t>boolean</w:t>
            </w:r>
          </w:p>
        </w:tc>
        <w:tc>
          <w:tcPr>
            <w:tcW w:type="dxa" w:w="2880"/>
          </w:tcPr>
          <w:p>
            <w:r>
              <w:t>Suggested change to source_uri.</w:t>
            </w:r>
          </w:p>
        </w:tc>
      </w:tr>
      <w:tr>
        <w:tc>
          <w:tcPr>
            <w:tcW w:type="dxa" w:w="2880"/>
          </w:tcPr>
          <w:p>
            <w:r>
              <w:t>contrastSuggested</w:t>
            </w:r>
          </w:p>
        </w:tc>
        <w:tc>
          <w:tcPr>
            <w:tcW w:type="dxa" w:w="2880"/>
          </w:tcPr>
          <w:p>
            <w:r>
              <w:t>boolean</w:t>
            </w:r>
          </w:p>
        </w:tc>
        <w:tc>
          <w:tcPr>
            <w:tcW w:type="dxa" w:w="2880"/>
          </w:tcPr>
          <w:p>
            <w:r>
              <w:t>Suggested change to contrast.</w:t>
            </w:r>
          </w:p>
        </w:tc>
      </w:tr>
      <w:tr>
        <w:tc>
          <w:tcPr>
            <w:tcW w:type="dxa" w:w="2880"/>
          </w:tcPr>
          <w:p>
            <w:r>
              <w:t>transparencySuggested</w:t>
            </w:r>
          </w:p>
        </w:tc>
        <w:tc>
          <w:tcPr>
            <w:tcW w:type="dxa" w:w="2880"/>
          </w:tcPr>
          <w:p>
            <w:r>
              <w:t>boolean</w:t>
            </w:r>
          </w:p>
        </w:tc>
        <w:tc>
          <w:tcPr>
            <w:tcW w:type="dxa" w:w="2880"/>
          </w:tcPr>
          <w:p>
            <w:r>
              <w:t>Suggested change to transparency.</w:t>
            </w:r>
          </w:p>
        </w:tc>
      </w:tr>
      <w:tr>
        <w:tc>
          <w:tcPr>
            <w:tcW w:type="dxa" w:w="2880"/>
          </w:tcPr>
          <w:p>
            <w:r>
              <w:t>angleSuggested</w:t>
            </w:r>
          </w:p>
        </w:tc>
        <w:tc>
          <w:tcPr>
            <w:tcW w:type="dxa" w:w="2880"/>
          </w:tcPr>
          <w:p>
            <w:r>
              <w:t>boolean</w:t>
            </w:r>
          </w:p>
        </w:tc>
        <w:tc>
          <w:tcPr>
            <w:tcW w:type="dxa" w:w="2880"/>
          </w:tcPr>
          <w:p>
            <w:r>
              <w:t>Suggested change to angle.</w:t>
            </w:r>
          </w:p>
        </w:tc>
      </w:tr>
      <w:tr>
        <w:tc>
          <w:tcPr>
            <w:tcW w:type="dxa" w:w="2880"/>
          </w:tcPr>
          <w:p>
            <w:r>
              <w:t>brightnessSuggested</w:t>
            </w:r>
          </w:p>
        </w:tc>
        <w:tc>
          <w:tcPr>
            <w:tcW w:type="dxa" w:w="2880"/>
          </w:tcPr>
          <w:p>
            <w:r>
              <w:t>boolean</w:t>
            </w:r>
          </w:p>
        </w:tc>
        <w:tc>
          <w:tcPr>
            <w:tcW w:type="dxa" w:w="2880"/>
          </w:tcPr>
          <w:p>
            <w:r>
              <w:t>Suggested change to brightness.</w:t>
            </w:r>
          </w:p>
        </w:tc>
      </w:tr>
    </w:tbl>
    <w:p/>
    <w:p>
      <w:pPr>
        <w:pStyle w:val="Heading3"/>
      </w:pPr>
      <w:r>
        <w:t>CropPropertiesSuggestionState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offsetRightSuggested</w:t>
            </w:r>
          </w:p>
        </w:tc>
        <w:tc>
          <w:tcPr>
            <w:tcW w:type="dxa" w:w="2880"/>
          </w:tcPr>
          <w:p>
            <w:r>
              <w:t>boolean</w:t>
            </w:r>
          </w:p>
        </w:tc>
        <w:tc>
          <w:tcPr>
            <w:tcW w:type="dxa" w:w="2880"/>
          </w:tcPr>
          <w:p>
            <w:r>
              <w:t>Suggested change to offset_right.</w:t>
            </w:r>
          </w:p>
        </w:tc>
      </w:tr>
      <w:tr>
        <w:tc>
          <w:tcPr>
            <w:tcW w:type="dxa" w:w="2880"/>
          </w:tcPr>
          <w:p>
            <w:r>
              <w:t>offsetTopSuggested</w:t>
            </w:r>
          </w:p>
        </w:tc>
        <w:tc>
          <w:tcPr>
            <w:tcW w:type="dxa" w:w="2880"/>
          </w:tcPr>
          <w:p>
            <w:r>
              <w:t>boolean</w:t>
            </w:r>
          </w:p>
        </w:tc>
        <w:tc>
          <w:tcPr>
            <w:tcW w:type="dxa" w:w="2880"/>
          </w:tcPr>
          <w:p>
            <w:r>
              <w:t>Suggested change to offset_top.</w:t>
            </w:r>
          </w:p>
        </w:tc>
      </w:tr>
      <w:tr>
        <w:tc>
          <w:tcPr>
            <w:tcW w:type="dxa" w:w="2880"/>
          </w:tcPr>
          <w:p>
            <w:r>
              <w:t>offsetBottomSuggested</w:t>
            </w:r>
          </w:p>
        </w:tc>
        <w:tc>
          <w:tcPr>
            <w:tcW w:type="dxa" w:w="2880"/>
          </w:tcPr>
          <w:p>
            <w:r>
              <w:t>boolean</w:t>
            </w:r>
          </w:p>
        </w:tc>
        <w:tc>
          <w:tcPr>
            <w:tcW w:type="dxa" w:w="2880"/>
          </w:tcPr>
          <w:p>
            <w:r>
              <w:t>Suggested change to offset_bottom.</w:t>
            </w:r>
          </w:p>
        </w:tc>
      </w:tr>
      <w:tr>
        <w:tc>
          <w:tcPr>
            <w:tcW w:type="dxa" w:w="2880"/>
          </w:tcPr>
          <w:p>
            <w:r>
              <w:t>offsetLeftSuggested</w:t>
            </w:r>
          </w:p>
        </w:tc>
        <w:tc>
          <w:tcPr>
            <w:tcW w:type="dxa" w:w="2880"/>
          </w:tcPr>
          <w:p>
            <w:r>
              <w:t>boolean</w:t>
            </w:r>
          </w:p>
        </w:tc>
        <w:tc>
          <w:tcPr>
            <w:tcW w:type="dxa" w:w="2880"/>
          </w:tcPr>
          <w:p>
            <w:r>
              <w:t>Suggested change to offset_left.</w:t>
            </w:r>
          </w:p>
        </w:tc>
      </w:tr>
      <w:tr>
        <w:tc>
          <w:tcPr>
            <w:tcW w:type="dxa" w:w="2880"/>
          </w:tcPr>
          <w:p>
            <w:r>
              <w:t>angleSuggested</w:t>
            </w:r>
          </w:p>
        </w:tc>
        <w:tc>
          <w:tcPr>
            <w:tcW w:type="dxa" w:w="2880"/>
          </w:tcPr>
          <w:p>
            <w:r>
              <w:t>boolean</w:t>
            </w:r>
          </w:p>
        </w:tc>
        <w:tc>
          <w:tcPr>
            <w:tcW w:type="dxa" w:w="2880"/>
          </w:tcPr>
          <w:p>
            <w:r>
              <w:t>Suggested change to angle.</w:t>
            </w:r>
          </w:p>
        </w:tc>
      </w:tr>
    </w:tbl>
    <w:p/>
    <w:p>
      <w:pPr>
        <w:pStyle w:val="Heading3"/>
      </w:pPr>
      <w:r>
        <w:t>SizeSuggestionState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heightSuggested</w:t>
            </w:r>
          </w:p>
        </w:tc>
        <w:tc>
          <w:tcPr>
            <w:tcW w:type="dxa" w:w="2880"/>
          </w:tcPr>
          <w:p>
            <w:r>
              <w:t>boolean</w:t>
            </w:r>
          </w:p>
        </w:tc>
        <w:tc>
          <w:tcPr>
            <w:tcW w:type="dxa" w:w="2880"/>
          </w:tcPr>
          <w:p>
            <w:r>
              <w:t>Suggested change to height.</w:t>
            </w:r>
          </w:p>
        </w:tc>
      </w:tr>
      <w:tr>
        <w:tc>
          <w:tcPr>
            <w:tcW w:type="dxa" w:w="2880"/>
          </w:tcPr>
          <w:p>
            <w:r>
              <w:t>widthSuggested</w:t>
            </w:r>
          </w:p>
        </w:tc>
        <w:tc>
          <w:tcPr>
            <w:tcW w:type="dxa" w:w="2880"/>
          </w:tcPr>
          <w:p>
            <w:r>
              <w:t>boolean</w:t>
            </w:r>
          </w:p>
        </w:tc>
        <w:tc>
          <w:tcPr>
            <w:tcW w:type="dxa" w:w="2880"/>
          </w:tcPr>
          <w:p>
            <w:r>
              <w:t>Suggested change to width.</w:t>
            </w:r>
          </w:p>
        </w:tc>
      </w:tr>
    </w:tbl>
    <w:p/>
    <w:p>
      <w:pPr>
        <w:pStyle w:val="Heading3"/>
      </w:pPr>
      <w:r>
        <w:t>Reused Primitive/Object Types Seen in This Chunk</w:t>
      </w:r>
    </w:p>
    <w:p>
      <w:pPr>
        <w:pStyle w:val="Heading3"/>
      </w:pPr>
      <w:r>
        <w:t>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magnitude</w:t>
            </w:r>
          </w:p>
        </w:tc>
        <w:tc>
          <w:tcPr>
            <w:tcW w:type="dxa" w:w="2880"/>
          </w:tcPr>
          <w:p>
            <w:r>
              <w:t>number (double)</w:t>
            </w:r>
          </w:p>
        </w:tc>
        <w:tc>
          <w:tcPr>
            <w:tcW w:type="dxa" w:w="2880"/>
          </w:tcPr>
          <w:p>
            <w:r>
              <w:t>Magnitude.</w:t>
            </w:r>
          </w:p>
        </w:tc>
      </w:tr>
      <w:tr>
        <w:tc>
          <w:tcPr>
            <w:tcW w:type="dxa" w:w="2880"/>
          </w:tcPr>
          <w:p>
            <w:r>
              <w:t>unit</w:t>
            </w:r>
          </w:p>
        </w:tc>
        <w:tc>
          <w:tcPr>
            <w:tcW w:type="dxa" w:w="2880"/>
          </w:tcPr>
          <w:p>
            <w:r>
              <w:t>string</w:t>
            </w:r>
          </w:p>
        </w:tc>
        <w:tc>
          <w:tcPr>
            <w:tcW w:type="dxa" w:w="2880"/>
          </w:tcPr>
          <w:p>
            <w:r>
              <w:t>Units for magnitude. Enum: UNIT_UNSPECIFIED, PT.</w:t>
            </w:r>
          </w:p>
        </w:tc>
      </w:tr>
    </w:tbl>
    <w:p/>
    <w:p>
      <w:pPr>
        <w:pStyle w:val="Heading4"/>
      </w:pPr>
      <w:r>
        <w:t>unit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UNIT_UNSPECIFIED</w:t>
            </w:r>
          </w:p>
        </w:tc>
        <w:tc>
          <w:tcPr>
            <w:tcW w:type="dxa" w:w="4320"/>
          </w:tcPr>
          <w:p>
            <w:r>
              <w:t>Units unknown.</w:t>
            </w:r>
          </w:p>
        </w:tc>
      </w:tr>
      <w:tr>
        <w:tc>
          <w:tcPr>
            <w:tcW w:type="dxa" w:w="4320"/>
          </w:tcPr>
          <w:p>
            <w:r>
              <w:t>PT</w:t>
            </w:r>
          </w:p>
        </w:tc>
        <w:tc>
          <w:tcPr>
            <w:tcW w:type="dxa" w:w="4320"/>
          </w:tcPr>
          <w:p>
            <w:r>
              <w:t>Point, 1/72 of an inch.</w:t>
            </w:r>
          </w:p>
        </w:tc>
      </w:tr>
    </w:tbl>
    <w:p/>
    <w:p>
      <w:pPr>
        <w:pStyle w:val="Heading3"/>
      </w:pPr>
      <w:r>
        <w:t>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 (Dimension)</w:t>
            </w:r>
          </w:p>
        </w:tc>
        <w:tc>
          <w:tcPr>
            <w:tcW w:type="dxa" w:w="2880"/>
          </w:tcPr>
          <w:p>
            <w:r>
              <w:t>Height.</w:t>
            </w:r>
          </w:p>
        </w:tc>
      </w:tr>
      <w:tr>
        <w:tc>
          <w:tcPr>
            <w:tcW w:type="dxa" w:w="2880"/>
          </w:tcPr>
          <w:p>
            <w:r>
              <w:t>width</w:t>
            </w:r>
          </w:p>
        </w:tc>
        <w:tc>
          <w:tcPr>
            <w:tcW w:type="dxa" w:w="2880"/>
          </w:tcPr>
          <w:p>
            <w:r>
              <w:t>object (Dimension)</w:t>
            </w:r>
          </w:p>
        </w:tc>
        <w:tc>
          <w:tcPr>
            <w:tcW w:type="dxa" w:w="2880"/>
          </w:tcPr>
          <w:p>
            <w:r>
              <w:t>Width.</w:t>
            </w:r>
          </w:p>
        </w:tc>
      </w:tr>
    </w:tbl>
    <w:p/>
    <w:p>
      <w:pPr>
        <w:pStyle w:val="Heading3"/>
      </w:pPr>
      <w:r>
        <w:t>OptionalColor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(Color)</w:t>
            </w:r>
          </w:p>
        </w:tc>
        <w:tc>
          <w:tcPr>
            <w:tcW w:type="dxa" w:w="2880"/>
          </w:tcPr>
          <w:p>
            <w:r>
              <w:t>Solid color if set; otherwise may represent transparent color depending on context.</w:t>
            </w:r>
          </w:p>
        </w:tc>
      </w:tr>
    </w:tbl>
    <w:p/>
    <w:p>
      <w:pPr>
        <w:pStyle w:val="Heading3"/>
      </w:pPr>
      <w:r>
        <w:t>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rgbColor</w:t>
            </w:r>
          </w:p>
        </w:tc>
        <w:tc>
          <w:tcPr>
            <w:tcW w:type="dxa" w:w="2880"/>
          </w:tcPr>
          <w:p>
            <w:r>
              <w:t>object (RgbColor)</w:t>
            </w:r>
          </w:p>
        </w:tc>
        <w:tc>
          <w:tcPr>
            <w:tcW w:type="dxa" w:w="2880"/>
          </w:tcPr>
          <w:p>
            <w:r>
              <w:t>RGB color.</w:t>
            </w:r>
          </w:p>
        </w:tc>
      </w:tr>
    </w:tbl>
    <w:p/>
    <w:p>
      <w:pPr>
        <w:pStyle w:val="Heading3"/>
      </w:pPr>
      <w:r>
        <w:t>RgbColor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green</w:t>
            </w:r>
          </w:p>
        </w:tc>
        <w:tc>
          <w:tcPr>
            <w:tcW w:type="dxa" w:w="2880"/>
          </w:tcPr>
          <w:p>
            <w:r>
              <w:t>number (float)</w:t>
            </w:r>
          </w:p>
        </w:tc>
        <w:tc>
          <w:tcPr>
            <w:tcW w:type="dxa" w:w="2880"/>
          </w:tcPr>
          <w:p>
            <w:r>
              <w:t>Green component from 0.0 to 1.0.</w:t>
            </w:r>
          </w:p>
        </w:tc>
      </w:tr>
      <w:tr>
        <w:tc>
          <w:tcPr>
            <w:tcW w:type="dxa" w:w="2880"/>
          </w:tcPr>
          <w:p>
            <w:r>
              <w:t>red</w:t>
            </w:r>
          </w:p>
        </w:tc>
        <w:tc>
          <w:tcPr>
            <w:tcW w:type="dxa" w:w="2880"/>
          </w:tcPr>
          <w:p>
            <w:r>
              <w:t>number (float)</w:t>
            </w:r>
          </w:p>
        </w:tc>
        <w:tc>
          <w:tcPr>
            <w:tcW w:type="dxa" w:w="2880"/>
          </w:tcPr>
          <w:p>
            <w:r>
              <w:t>Red component from 0.0 to 1.0.</w:t>
            </w:r>
          </w:p>
        </w:tc>
      </w:tr>
      <w:tr>
        <w:tc>
          <w:tcPr>
            <w:tcW w:type="dxa" w:w="2880"/>
          </w:tcPr>
          <w:p>
            <w:r>
              <w:t>blue</w:t>
            </w:r>
          </w:p>
        </w:tc>
        <w:tc>
          <w:tcPr>
            <w:tcW w:type="dxa" w:w="2880"/>
          </w:tcPr>
          <w:p>
            <w:r>
              <w:t>number (float)</w:t>
            </w:r>
          </w:p>
        </w:tc>
        <w:tc>
          <w:tcPr>
            <w:tcW w:type="dxa" w:w="2880"/>
          </w:tcPr>
          <w:p>
            <w:r>
              <w:t>Blue component from 0.0 to 1.0.</w:t>
            </w:r>
          </w:p>
        </w:tc>
      </w:tr>
    </w:tbl>
    <w:p/>
    <w:p>
      <w:pPr>
        <w:pStyle w:val="Heading3"/>
      </w:pPr>
      <w:r>
        <w:t>WeightedFontFamily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weight</w:t>
            </w:r>
          </w:p>
        </w:tc>
        <w:tc>
          <w:tcPr>
            <w:tcW w:type="dxa" w:w="2880"/>
          </w:tcPr>
          <w:p>
            <w:r>
              <w:t>integer (int32)</w:t>
            </w:r>
          </w:p>
        </w:tc>
        <w:tc>
          <w:tcPr>
            <w:tcW w:type="dxa" w:w="2880"/>
          </w:tcPr>
          <w:p>
            <w:r>
              <w:t>Multiple of 100 between 100 and 900, inclusive. Default 400 ("normal"). Rendered weight depends on combination with bold.</w:t>
            </w:r>
          </w:p>
        </w:tc>
      </w:tr>
      <w:tr>
        <w:tc>
          <w:tcPr>
            <w:tcW w:type="dxa" w:w="2880"/>
          </w:tcPr>
          <w:p>
            <w:r>
              <w:t>fontFamily</w:t>
            </w:r>
          </w:p>
        </w:tc>
        <w:tc>
          <w:tcPr>
            <w:tcW w:type="dxa" w:w="2880"/>
          </w:tcPr>
          <w:p>
            <w:r>
              <w:t>string</w:t>
            </w:r>
          </w:p>
        </w:tc>
        <w:tc>
          <w:tcPr>
            <w:tcW w:type="dxa" w:w="2880"/>
          </w:tcPr>
          <w:p>
            <w:r>
              <w:t>Font family. Can be any Docs font or Google Font. Unrecognized names render as Arial.</w:t>
            </w:r>
          </w:p>
        </w:tc>
      </w:tr>
    </w:tbl>
    <w:p/>
    <w:p>
      <w:pPr>
        <w:pStyle w:val="Heading3"/>
      </w:pPr>
      <w:r>
        <w:t>TextStyle</w:t>
      </w:r>
    </w:p>
    <w:p>
      <w:r>
        <w:t>Fields repeatedly referenced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Font size.</w:t>
            </w:r>
          </w:p>
        </w:tc>
      </w:tr>
      <w:tr>
        <w:tc>
          <w:tcPr>
            <w:tcW w:type="dxa" w:w="2880"/>
          </w:tcPr>
          <w:p>
            <w:r>
              <w:t>smallCaps</w:t>
            </w:r>
          </w:p>
        </w:tc>
        <w:tc>
          <w:tcPr>
            <w:tcW w:type="dxa" w:w="2880"/>
          </w:tcPr>
          <w:p>
            <w:r>
              <w:t>boolean</w:t>
            </w:r>
          </w:p>
        </w:tc>
        <w:tc>
          <w:tcPr>
            <w:tcW w:type="dxa" w:w="2880"/>
          </w:tcPr>
          <w:p>
            <w:r>
              <w:t>Whether text is in small caps.</w:t>
            </w:r>
          </w:p>
        </w:tc>
      </w:tr>
      <w:tr>
        <w:tc>
          <w:tcPr>
            <w:tcW w:type="dxa" w:w="2880"/>
          </w:tcPr>
          <w:p>
            <w:r>
              <w:t>link</w:t>
            </w:r>
          </w:p>
        </w:tc>
        <w:tc>
          <w:tcPr>
            <w:tcW w:type="dxa" w:w="2880"/>
          </w:tcPr>
          <w:p>
            <w:r>
              <w:t>object (Link)</w:t>
            </w:r>
          </w:p>
        </w:tc>
        <w:tc>
          <w:tcPr>
            <w:tcW w:type="dxa" w:w="2880"/>
          </w:tcPr>
          <w:p>
            <w:r>
              <w:t>Link to document content or external URL.</w:t>
            </w:r>
          </w:p>
        </w:tc>
      </w:tr>
      <w:tr>
        <w:tc>
          <w:tcPr>
            <w:tcW w:type="dxa" w:w="2880"/>
          </w:tcPr>
          <w:p>
            <w:r>
              <w:t>foregroundColor</w:t>
            </w:r>
          </w:p>
        </w:tc>
        <w:tc>
          <w:tcPr>
            <w:tcW w:type="dxa" w:w="2880"/>
          </w:tcPr>
          <w:p>
            <w:r>
              <w:t>object (OptionalColor)</w:t>
            </w:r>
          </w:p>
        </w:tc>
        <w:tc>
          <w:tcPr>
            <w:tcW w:type="dxa" w:w="2880"/>
          </w:tcPr>
          <w:p>
            <w:r>
              <w:t>Foreground color.</w:t>
            </w:r>
          </w:p>
        </w:tc>
      </w:tr>
      <w:tr>
        <w:tc>
          <w:tcPr>
            <w:tcW w:type="dxa" w:w="2880"/>
          </w:tcPr>
          <w:p>
            <w:r>
              <w:t>bold</w:t>
            </w:r>
          </w:p>
        </w:tc>
        <w:tc>
          <w:tcPr>
            <w:tcW w:type="dxa" w:w="2880"/>
          </w:tcPr>
          <w:p>
            <w:r>
              <w:t>boolean</w:t>
            </w:r>
          </w:p>
        </w:tc>
        <w:tc>
          <w:tcPr>
            <w:tcW w:type="dxa" w:w="2880"/>
          </w:tcPr>
          <w:p>
            <w:r>
              <w:t>Whether text is bold.</w:t>
            </w:r>
          </w:p>
        </w:tc>
      </w:tr>
      <w:tr>
        <w:tc>
          <w:tcPr>
            <w:tcW w:type="dxa" w:w="2880"/>
          </w:tcPr>
          <w:p>
            <w:r>
              <w:t>weightedFontFamily</w:t>
            </w:r>
          </w:p>
        </w:tc>
        <w:tc>
          <w:tcPr>
            <w:tcW w:type="dxa" w:w="2880"/>
          </w:tcPr>
          <w:p>
            <w:r>
              <w:t>object (WeightedFontFamily)</w:t>
            </w:r>
          </w:p>
        </w:tc>
        <w:tc>
          <w:tcPr>
            <w:tcW w:type="dxa" w:w="2880"/>
          </w:tcPr>
          <w:p>
            <w:r>
              <w:t>Font family and weight.</w:t>
            </w:r>
          </w:p>
        </w:tc>
      </w:tr>
      <w:tr>
        <w:tc>
          <w:tcPr>
            <w:tcW w:type="dxa" w:w="2880"/>
          </w:tcPr>
          <w:p>
            <w:r>
              <w:t>strikethrough</w:t>
            </w:r>
          </w:p>
        </w:tc>
        <w:tc>
          <w:tcPr>
            <w:tcW w:type="dxa" w:w="2880"/>
          </w:tcPr>
          <w:p>
            <w:r>
              <w:t>boolean</w:t>
            </w:r>
          </w:p>
        </w:tc>
        <w:tc>
          <w:tcPr>
            <w:tcW w:type="dxa" w:w="2880"/>
          </w:tcPr>
          <w:p>
            <w:r>
              <w:t>Whether text is struck through.</w:t>
            </w:r>
          </w:p>
        </w:tc>
      </w:tr>
      <w:tr>
        <w:tc>
          <w:tcPr>
            <w:tcW w:type="dxa" w:w="2880"/>
          </w:tcPr>
          <w:p>
            <w:r>
              <w:t>underline</w:t>
            </w:r>
          </w:p>
        </w:tc>
        <w:tc>
          <w:tcPr>
            <w:tcW w:type="dxa" w:w="2880"/>
          </w:tcPr>
          <w:p>
            <w:r>
              <w:t>boolean</w:t>
            </w:r>
          </w:p>
        </w:tc>
        <w:tc>
          <w:tcPr>
            <w:tcW w:type="dxa" w:w="2880"/>
          </w:tcPr>
          <w:p>
            <w:r>
              <w:t>Whether text is underlined.</w:t>
            </w:r>
          </w:p>
        </w:tc>
      </w:tr>
      <w:tr>
        <w:tc>
          <w:tcPr>
            <w:tcW w:type="dxa" w:w="2880"/>
          </w:tcPr>
          <w:p>
            <w:r>
              <w:t>baselineOffset</w:t>
            </w:r>
          </w:p>
        </w:tc>
        <w:tc>
          <w:tcPr>
            <w:tcW w:type="dxa" w:w="2880"/>
          </w:tcPr>
          <w:p>
            <w:r>
              <w:t>string</w:t>
            </w:r>
          </w:p>
        </w:tc>
        <w:tc>
          <w:tcPr>
            <w:tcW w:type="dxa" w:w="2880"/>
          </w:tcPr>
          <w:p>
            <w:r>
              <w:t>Vertical offset. Enum: BASELINE_OFFSET_UNSPECIFIED, NONE, SUPERSCRIPT, SUBSCRIPT.</w:t>
            </w:r>
          </w:p>
        </w:tc>
      </w:tr>
      <w:tr>
        <w:tc>
          <w:tcPr>
            <w:tcW w:type="dxa" w:w="2880"/>
          </w:tcPr>
          <w:p>
            <w:r>
              <w:t>italic</w:t>
            </w:r>
          </w:p>
        </w:tc>
        <w:tc>
          <w:tcPr>
            <w:tcW w:type="dxa" w:w="2880"/>
          </w:tcPr>
          <w:p>
            <w:r>
              <w:t>boolean</w:t>
            </w:r>
          </w:p>
        </w:tc>
        <w:tc>
          <w:tcPr>
            <w:tcW w:type="dxa" w:w="2880"/>
          </w:tcPr>
          <w:p>
            <w:r>
              <w:t>Whether text is italicized.</w:t>
            </w:r>
          </w:p>
        </w:tc>
      </w:tr>
      <w:tr>
        <w:tc>
          <w:tcPr>
            <w:tcW w:type="dxa" w:w="2880"/>
          </w:tcPr>
          <w:p>
            <w:r>
              <w:t>backgroundColor</w:t>
            </w:r>
          </w:p>
        </w:tc>
        <w:tc>
          <w:tcPr>
            <w:tcW w:type="dxa" w:w="2880"/>
          </w:tcPr>
          <w:p>
            <w:r>
              <w:t>object (OptionalColor)</w:t>
            </w:r>
          </w:p>
        </w:tc>
        <w:tc>
          <w:tcPr>
            <w:tcW w:type="dxa" w:w="2880"/>
          </w:tcPr>
          <w:p>
            <w:r>
              <w:t>Background color.</w:t>
            </w:r>
          </w:p>
        </w:tc>
      </w:tr>
    </w:tbl>
    <w:p/>
    <w:p>
      <w:pPr>
        <w:pStyle w:val="Heading3"/>
      </w:pPr>
      <w:r>
        <w:t>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tabId</w:t>
            </w:r>
          </w:p>
        </w:tc>
        <w:tc>
          <w:tcPr>
            <w:tcW w:type="dxa" w:w="2880"/>
          </w:tcPr>
          <w:p>
            <w:r>
              <w:t>string</w:t>
            </w:r>
          </w:p>
        </w:tc>
        <w:tc>
          <w:tcPr>
            <w:tcW w:type="dxa" w:w="2880"/>
          </w:tcPr>
          <w:p>
            <w:r>
              <w:t>ID of a tab in the document.</w:t>
            </w:r>
          </w:p>
        </w:tc>
      </w:tr>
      <w:tr>
        <w:tc>
          <w:tcPr>
            <w:tcW w:type="dxa" w:w="2880"/>
          </w:tcPr>
          <w:p>
            <w:r>
              <w:t>url</w:t>
            </w:r>
          </w:p>
        </w:tc>
        <w:tc>
          <w:tcPr>
            <w:tcW w:type="dxa" w:w="2880"/>
          </w:tcPr>
          <w:p>
            <w:r>
              <w:t>string</w:t>
            </w:r>
          </w:p>
        </w:tc>
        <w:tc>
          <w:tcPr>
            <w:tcW w:type="dxa" w:w="2880"/>
          </w:tcPr>
          <w:p>
            <w:r>
              <w:t>External URL.</w:t>
            </w:r>
          </w:p>
        </w:tc>
      </w:tr>
      <w:tr>
        <w:tc>
          <w:tcPr>
            <w:tcW w:type="dxa" w:w="2880"/>
          </w:tcPr>
          <w:p>
            <w:r>
              <w:t>bookmark</w:t>
            </w:r>
          </w:p>
        </w:tc>
        <w:tc>
          <w:tcPr>
            <w:tcW w:type="dxa" w:w="2880"/>
          </w:tcPr>
          <w:p>
            <w:r>
              <w:t>object (BookmarkLink)</w:t>
            </w:r>
          </w:p>
        </w:tc>
        <w:tc>
          <w:tcPr>
            <w:tcW w:type="dxa" w:w="2880"/>
          </w:tcPr>
          <w:p>
            <w:r>
              <w:t>Bookmark reference.</w:t>
            </w:r>
          </w:p>
        </w:tc>
      </w:tr>
      <w:tr>
        <w:tc>
          <w:tcPr>
            <w:tcW w:type="dxa" w:w="2880"/>
          </w:tcPr>
          <w:p>
            <w:r>
              <w:t>heading</w:t>
            </w:r>
          </w:p>
        </w:tc>
        <w:tc>
          <w:tcPr>
            <w:tcW w:type="dxa" w:w="2880"/>
          </w:tcPr>
          <w:p>
            <w:r>
              <w:t>object (HeadingLink)</w:t>
            </w:r>
          </w:p>
        </w:tc>
        <w:tc>
          <w:tcPr>
            <w:tcW w:type="dxa" w:w="2880"/>
          </w:tcPr>
          <w:p>
            <w:r>
              <w:t>Heading reference.</w:t>
            </w:r>
          </w:p>
        </w:tc>
      </w:tr>
      <w:tr>
        <w:tc>
          <w:tcPr>
            <w:tcW w:type="dxa" w:w="2880"/>
          </w:tcPr>
          <w:p>
            <w:r>
              <w:t>bookmarkId</w:t>
            </w:r>
          </w:p>
        </w:tc>
        <w:tc>
          <w:tcPr>
            <w:tcW w:type="dxa" w:w="2880"/>
          </w:tcPr>
          <w:p>
            <w:r>
              <w:t>string</w:t>
            </w:r>
          </w:p>
        </w:tc>
        <w:tc>
          <w:tcPr>
            <w:tcW w:type="dxa" w:w="2880"/>
          </w:tcPr>
          <w:p>
            <w:r>
              <w:t>Legacy bookmark ID field. Prefer bookmark with includeTabsContent=true.</w:t>
            </w:r>
          </w:p>
        </w:tc>
      </w:tr>
      <w:tr>
        <w:tc>
          <w:tcPr>
            <w:tcW w:type="dxa" w:w="2880"/>
          </w:tcPr>
          <w:p>
            <w:r>
              <w:t>headingId</w:t>
            </w:r>
          </w:p>
        </w:tc>
        <w:tc>
          <w:tcPr>
            <w:tcW w:type="dxa" w:w="2880"/>
          </w:tcPr>
          <w:p>
            <w:r>
              <w:t>string</w:t>
            </w:r>
          </w:p>
        </w:tc>
        <w:tc>
          <w:tcPr>
            <w:tcW w:type="dxa" w:w="2880"/>
          </w:tcPr>
          <w:p>
            <w:r>
              <w:t>Legacy heading ID field. Prefer heading with includeTabsContent=true.</w:t>
            </w:r>
          </w:p>
        </w:tc>
      </w:tr>
    </w:tbl>
    <w:p/>
    <w:p>
      <w:pPr>
        <w:pStyle w:val="Heading3"/>
      </w:pPr>
      <w:r>
        <w:t>BookmarkLink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Bookmark ID.</w:t>
            </w:r>
          </w:p>
        </w:tc>
      </w:tr>
      <w:tr>
        <w:tc>
          <w:tcPr>
            <w:tcW w:type="dxa" w:w="2880"/>
          </w:tcPr>
          <w:p>
            <w:r>
              <w:t>tabId</w:t>
            </w:r>
          </w:p>
        </w:tc>
        <w:tc>
          <w:tcPr>
            <w:tcW w:type="dxa" w:w="2880"/>
          </w:tcPr>
          <w:p>
            <w:r>
              <w:t>string</w:t>
            </w:r>
          </w:p>
        </w:tc>
        <w:tc>
          <w:tcPr>
            <w:tcW w:type="dxa" w:w="2880"/>
          </w:tcPr>
          <w:p>
            <w:r>
              <w:t>ID of the tab containing the bookmark.</w:t>
            </w:r>
          </w:p>
        </w:tc>
      </w:tr>
    </w:tbl>
    <w:p/>
    <w:p>
      <w:pPr>
        <w:pStyle w:val="Heading3"/>
      </w:pPr>
      <w:r>
        <w:t>HeadingLink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Heading ID.</w:t>
            </w:r>
          </w:p>
        </w:tc>
      </w:tr>
      <w:tr>
        <w:tc>
          <w:tcPr>
            <w:tcW w:type="dxa" w:w="2880"/>
          </w:tcPr>
          <w:p>
            <w:r>
              <w:t>tabId</w:t>
            </w:r>
          </w:p>
        </w:tc>
        <w:tc>
          <w:tcPr>
            <w:tcW w:type="dxa" w:w="2880"/>
          </w:tcPr>
          <w:p>
            <w:r>
              <w:t>string</w:t>
            </w:r>
          </w:p>
        </w:tc>
        <w:tc>
          <w:tcPr>
            <w:tcW w:type="dxa" w:w="2880"/>
          </w:tcPr>
          <w:p>
            <w:r>
              <w:t>ID of the tab containing the heading.</w:t>
            </w:r>
          </w:p>
        </w:tc>
      </w:tr>
    </w:tbl>
    <w:p/>
    <w:p>
      <w:pPr>
        <w:pStyle w:val="Heading3"/>
      </w:pPr>
      <w:r>
        <w:t>baselineOffset enum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BASELINE_OFFSET_UNSPECIFIED</w:t>
            </w:r>
          </w:p>
        </w:tc>
        <w:tc>
          <w:tcPr>
            <w:tcW w:type="dxa" w:w="4320"/>
          </w:tcPr>
          <w:p>
            <w:r>
              <w:t>Inherited from parent.</w:t>
            </w:r>
          </w:p>
        </w:tc>
      </w:tr>
      <w:tr>
        <w:tc>
          <w:tcPr>
            <w:tcW w:type="dxa" w:w="4320"/>
          </w:tcPr>
          <w:p>
            <w:r>
              <w:t>NONE</w:t>
            </w:r>
          </w:p>
        </w:tc>
        <w:tc>
          <w:tcPr>
            <w:tcW w:type="dxa" w:w="4320"/>
          </w:tcPr>
          <w:p>
            <w:r>
              <w:t>Not vertically offset.</w:t>
            </w:r>
          </w:p>
        </w:tc>
      </w:tr>
      <w:tr>
        <w:tc>
          <w:tcPr>
            <w:tcW w:type="dxa" w:w="4320"/>
          </w:tcPr>
          <w:p>
            <w:r>
              <w:t>SUPERSCRIPT</w:t>
            </w:r>
          </w:p>
        </w:tc>
        <w:tc>
          <w:tcPr>
            <w:tcW w:type="dxa" w:w="4320"/>
          </w:tcPr>
          <w:p>
            <w:r>
              <w:t>Offset upwards.</w:t>
            </w:r>
          </w:p>
        </w:tc>
      </w:tr>
      <w:tr>
        <w:tc>
          <w:tcPr>
            <w:tcW w:type="dxa" w:w="4320"/>
          </w:tcPr>
          <w:p>
            <w:r>
              <w:t>SUBSCRIPT</w:t>
            </w:r>
          </w:p>
        </w:tc>
        <w:tc>
          <w:tcPr>
            <w:tcW w:type="dxa" w:w="4320"/>
          </w:tcPr>
          <w:p>
            <w:r>
              <w:t>Offset downwards.</w:t>
            </w:r>
          </w:p>
        </w:tc>
      </w:tr>
    </w:tbl>
    <w:p/>
    <w:p>
      <w:pPr>
        <w:pStyle w:val="Heading3"/>
      </w:pPr>
      <w:r>
        <w:t>Notes</w:t>
      </w:r>
    </w:p>
    <w:p>
      <w:pPr>
        <w:pStyle w:val="ListBullet"/>
      </w:pPr>
      <w:r>
        <w:t>This chunk is entirely response-schema content; no endpoint method, URL, headers, query parameters, or request body details were present in the chunk.</w:t>
      </w:r>
    </w:p>
    <w:p>
      <w:pPr>
        <w:pStyle w:val="ListBullet"/>
      </w:pPr>
      <w:r>
        <w:t>Many objects repeat recursively (TextStyle, ParagraphStyle, StructuralElement, etc.). They were normalized above to avoid duplicating identical field definitions while preserving all fields shown in this chunk.</w:t>
      </w:r>
    </w:p>
    <w:p>
      <w:pPr>
        <w:pStyle w:val="ListBullet"/>
      </w:pPr>
      <w:r>
        <w:t xml:space="preserve">Several fields are explicitly marked: </w:t>
        <w:br/>
        <w:br/>
        <w:t>Output only / read-only</w:t>
        <w:br/>
        <w:t>Legacy</w:t>
        <w:br/>
        <w:t>Not rendered in PAGELESS mode</w:t>
        <w:br/>
        <w:t>Updating with unset values can cause 400 bad request</w:t>
      </w:r>
    </w:p>
    <w:p>
      <w:pPr>
        <w:pStyle w:val="ListBullet"/>
      </w:pPr>
      <w:r>
        <w:t>includeTabsContent=true is repeatedly referenced as the preferred mode for modern tab-aware bookmark/heading/content access.</w:t>
      </w:r>
    </w:p>
    <w:p>
      <w:pPr>
        <w:pStyle w:val="ListBullet"/>
      </w:pPr>
      <w:r>
        <w:t xml:space="preserve">Several structures in this chunk are maps keyed by IDs or suggestion IDs: </w:t>
        <w:br/>
        <w:br/>
        <w:t>namedRanges</w:t>
        <w:br/>
        <w:t>footers</w:t>
        <w:br/>
        <w:t>footnotes</w:t>
        <w:br/>
        <w:t>lists</w:t>
        <w:br/>
        <w:t>inlineObjects</w:t>
        <w:br/>
        <w:t>positionedObjects</w:t>
        <w:br/>
        <w:t>suggested*Changes</w:t>
      </w:r>
    </w:p>
    <w:p>
      <w:r>
        <w:t>If you want, I can continue by turning this into a strict schema reference table with dot-notation paths for easier merging with the other chunks.</w:t>
      </w:r>
    </w:p>
    <w:p>
      <w:pPr>
        <w:pStyle w:val="Heading3"/>
      </w:pPr>
      <w:r>
        <w:t>Response Schema Fragment</w:t>
      </w:r>
    </w:p>
    <w:p>
      <w:r>
        <w:t>This chunk documents a large response-body schema fragment for a Google Docs-style document resource. It appears to cover nested objects returned in a document/tab payload, including:</w:t>
      </w:r>
    </w:p>
    <w:p>
      <w:pPr>
        <w:pStyle w:val="ListBullet"/>
      </w:pPr>
      <w:r>
        <w:t>Positioned objects and embedded objects</w:t>
      </w:r>
    </w:p>
    <w:p>
      <w:pPr>
        <w:pStyle w:val="ListBullet"/>
      </w:pPr>
      <w:r>
        <w:t>Document style and suggested document style changes</w:t>
      </w:r>
    </w:p>
    <w:p>
      <w:pPr>
        <w:pStyle w:val="ListBullet"/>
      </w:pPr>
      <w:r>
        <w:t>Named styles</w:t>
      </w:r>
    </w:p>
    <w:p>
      <w:pPr>
        <w:pStyle w:val="ListBullet"/>
      </w:pPr>
      <w:r>
        <w:t>Body content and structural elements</w:t>
      </w:r>
    </w:p>
    <w:p>
      <w:pPr>
        <w:pStyle w:val="ListBullet"/>
      </w:pPr>
      <w:r>
        <w:t>Tables, rows, cells, and related style suggestion states</w:t>
      </w:r>
    </w:p>
    <w:p>
      <w:pPr>
        <w:pStyle w:val="ListBullet"/>
      </w:pPr>
      <w:r>
        <w:t>Section breaks and section styles</w:t>
      </w:r>
    </w:p>
    <w:p>
      <w:pPr>
        <w:pStyle w:val="ListBullet"/>
      </w:pPr>
      <w:r>
        <w:t>Paragraphs, paragraph elements, bullets, text runs, inline objects</w:t>
      </w:r>
    </w:p>
    <w:p>
      <w:pPr>
        <w:pStyle w:val="ListBullet"/>
      </w:pPr>
      <w:r>
        <w:t>Rich links, people mentions, date elements, footnote references</w:t>
      </w:r>
    </w:p>
    <w:p>
      <w:pPr>
        <w:pStyle w:val="ListBullet"/>
      </w:pPr>
      <w:r>
        <w:t>Headers and footers</w:t>
      </w:r>
    </w:p>
    <w:p>
      <w:pPr>
        <w:pStyle w:val="ListBullet"/>
      </w:pPr>
      <w:r>
        <w:t>Named ranges</w:t>
      </w:r>
    </w:p>
    <w:p>
      <w:r>
        <w:t>Because this is chunk 6 of 8, only the fields present in this chunk are documented below.</w:t>
      </w:r>
    </w:p>
    <w:p>
      <w:pPr>
        <w:pStyle w:val="Heading3"/>
      </w:pPr>
      <w:r>
        <w:t>Description</w:t>
      </w:r>
    </w:p>
    <w:p>
      <w:r>
        <w:t>This schema fragment defines part of a complex document response model. It includes document-level styling, positioned and embedded objects, structured body content, nested paragraph content, table structures, suggestion-state masks, and header/footer content.</w:t>
      </w:r>
    </w:p>
    <w:p>
      <w:pPr>
        <w:pStyle w:val="Heading3"/>
      </w:pPr>
      <w:r>
        <w:t>Response Body Fields</w:t>
      </w:r>
    </w:p>
    <w:p>
      <w:pPr>
        <w:pStyle w:val="Heading3"/>
      </w:pPr>
      <w:r>
        <w:t>Positioned Object / Embedded Object Related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positionedObjectPropertiesSuggestionState</w:t>
            </w:r>
          </w:p>
        </w:tc>
        <w:tc>
          <w:tcPr>
            <w:tcW w:type="dxa" w:w="2880"/>
          </w:tcPr>
          <w:p>
            <w:r>
              <w:t>object</w:t>
            </w:r>
          </w:p>
        </w:tc>
        <w:tc>
          <w:tcPr>
            <w:tcW w:type="dxa" w:w="2880"/>
          </w:tcPr>
          <w:p>
            <w:r>
              <w:t>A mask that indicates which fields on the base PositionedObjectProperties have been changed in a suggestion.</w:t>
            </w:r>
          </w:p>
        </w:tc>
      </w:tr>
      <w:tr>
        <w:tc>
          <w:tcPr>
            <w:tcW w:type="dxa" w:w="2880"/>
          </w:tcPr>
          <w:p>
            <w:r>
              <w:t>positionedObjectPropertiesSuggestionState.positioningSuggestionState</w:t>
            </w:r>
          </w:p>
        </w:tc>
        <w:tc>
          <w:tcPr>
            <w:tcW w:type="dxa" w:w="2880"/>
          </w:tcPr>
          <w:p>
            <w:r>
              <w:t>object</w:t>
            </w:r>
          </w:p>
        </w:tc>
        <w:tc>
          <w:tcPr>
            <w:tcW w:type="dxa" w:w="2880"/>
          </w:tcPr>
          <w:p>
            <w:r>
              <w:t>Suggestion mask for PositionedObjectPositioning.</w:t>
            </w:r>
          </w:p>
        </w:tc>
      </w:tr>
      <w:tr>
        <w:tc>
          <w:tcPr>
            <w:tcW w:type="dxa" w:w="2880"/>
          </w:tcPr>
          <w:p>
            <w:r>
              <w:t>positionedObjectPropertiesSuggestionState.positioningSuggestionState.topOffsetSuggested</w:t>
            </w:r>
          </w:p>
        </w:tc>
        <w:tc>
          <w:tcPr>
            <w:tcW w:type="dxa" w:w="2880"/>
          </w:tcPr>
          <w:p>
            <w:r>
              <w:t>boolean</w:t>
            </w:r>
          </w:p>
        </w:tc>
        <w:tc>
          <w:tcPr>
            <w:tcW w:type="dxa" w:w="2880"/>
          </w:tcPr>
          <w:p>
            <w:r>
              <w:t>Indicates if there was a suggested change to top_offset.</w:t>
            </w:r>
          </w:p>
        </w:tc>
      </w:tr>
      <w:tr>
        <w:tc>
          <w:tcPr>
            <w:tcW w:type="dxa" w:w="2880"/>
          </w:tcPr>
          <w:p>
            <w:r>
              <w:t>positionedObjectPropertiesSuggestionState.positioningSuggestionState.layoutSuggested</w:t>
            </w:r>
          </w:p>
        </w:tc>
        <w:tc>
          <w:tcPr>
            <w:tcW w:type="dxa" w:w="2880"/>
          </w:tcPr>
          <w:p>
            <w:r>
              <w:t>boolean</w:t>
            </w:r>
          </w:p>
        </w:tc>
        <w:tc>
          <w:tcPr>
            <w:tcW w:type="dxa" w:w="2880"/>
          </w:tcPr>
          <w:p>
            <w:r>
              <w:t>Indicates if there was a suggested change to layout.</w:t>
            </w:r>
          </w:p>
        </w:tc>
      </w:tr>
      <w:tr>
        <w:tc>
          <w:tcPr>
            <w:tcW w:type="dxa" w:w="2880"/>
          </w:tcPr>
          <w:p>
            <w:r>
              <w:t>positionedObjectPropertiesSuggestionState.positioningSuggestionState.leftOffsetSuggested</w:t>
            </w:r>
          </w:p>
        </w:tc>
        <w:tc>
          <w:tcPr>
            <w:tcW w:type="dxa" w:w="2880"/>
          </w:tcPr>
          <w:p>
            <w:r>
              <w:t>boolean</w:t>
            </w:r>
          </w:p>
        </w:tc>
        <w:tc>
          <w:tcPr>
            <w:tcW w:type="dxa" w:w="2880"/>
          </w:tcPr>
          <w:p>
            <w:r>
              <w:t>Indicates if there was a suggested change to left_offset.</w:t>
            </w:r>
          </w:p>
        </w:tc>
      </w:tr>
      <w:tr>
        <w:tc>
          <w:tcPr>
            <w:tcW w:type="dxa" w:w="2880"/>
          </w:tcPr>
          <w:p>
            <w:r>
              <w:t>positionedObjectPropertiesSuggestionState.embeddedObjectSuggestionState</w:t>
            </w:r>
          </w:p>
        </w:tc>
        <w:tc>
          <w:tcPr>
            <w:tcW w:type="dxa" w:w="2880"/>
          </w:tcPr>
          <w:p>
            <w:r>
              <w:t>object</w:t>
            </w:r>
          </w:p>
        </w:tc>
        <w:tc>
          <w:tcPr>
            <w:tcW w:type="dxa" w:w="2880"/>
          </w:tcPr>
          <w:p>
            <w:r>
              <w:t>Suggestion mask for EmbeddedObject.</w:t>
            </w:r>
          </w:p>
        </w:tc>
      </w:tr>
      <w:tr>
        <w:tc>
          <w:tcPr>
            <w:tcW w:type="dxa" w:w="2880"/>
          </w:tcPr>
          <w:p>
            <w:r>
              <w:t>positionedObjectPropertiesSuggestionState.embeddedObjectSuggestionState.embeddedObjectBorderSuggestionState</w:t>
            </w:r>
          </w:p>
        </w:tc>
        <w:tc>
          <w:tcPr>
            <w:tcW w:type="dxa" w:w="2880"/>
          </w:tcPr>
          <w:p>
            <w:r>
              <w:t>object</w:t>
            </w:r>
          </w:p>
        </w:tc>
        <w:tc>
          <w:tcPr>
            <w:tcW w:type="dxa" w:w="2880"/>
          </w:tcPr>
          <w:p>
            <w:r>
              <w:t>Suggestion mask for EmbeddedObjectBorder.</w:t>
            </w:r>
          </w:p>
        </w:tc>
      </w:tr>
      <w:tr>
        <w:tc>
          <w:tcPr>
            <w:tcW w:type="dxa" w:w="2880"/>
          </w:tcPr>
          <w:p>
            <w:r>
              <w:t>positionedObjectPropertiesSuggestionState.embeddedObjectSuggestionState.embeddedObjectBorderSuggestionState.dashStyleSuggested</w:t>
            </w:r>
          </w:p>
        </w:tc>
        <w:tc>
          <w:tcPr>
            <w:tcW w:type="dxa" w:w="2880"/>
          </w:tcPr>
          <w:p>
            <w:r>
              <w:t>boolean</w:t>
            </w:r>
          </w:p>
        </w:tc>
        <w:tc>
          <w:tcPr>
            <w:tcW w:type="dxa" w:w="2880"/>
          </w:tcPr>
          <w:p>
            <w:r>
              <w:t>Indicates if there was a suggested change to dash_style.</w:t>
            </w:r>
          </w:p>
        </w:tc>
      </w:tr>
      <w:tr>
        <w:tc>
          <w:tcPr>
            <w:tcW w:type="dxa" w:w="2880"/>
          </w:tcPr>
          <w:p>
            <w:r>
              <w:t>positionedObjectPropertiesSuggestionState.embeddedObjectSuggestionState.embeddedObjectBorderSuggestionState.colorSuggested</w:t>
            </w:r>
          </w:p>
        </w:tc>
        <w:tc>
          <w:tcPr>
            <w:tcW w:type="dxa" w:w="2880"/>
          </w:tcPr>
          <w:p>
            <w:r>
              <w:t>boolean</w:t>
            </w:r>
          </w:p>
        </w:tc>
        <w:tc>
          <w:tcPr>
            <w:tcW w:type="dxa" w:w="2880"/>
          </w:tcPr>
          <w:p>
            <w:r>
              <w:t>Indicates if there was a suggested change to color.</w:t>
            </w:r>
          </w:p>
        </w:tc>
      </w:tr>
      <w:tr>
        <w:tc>
          <w:tcPr>
            <w:tcW w:type="dxa" w:w="2880"/>
          </w:tcPr>
          <w:p>
            <w:r>
              <w:t>positionedObjectPropertiesSuggestionState.embeddedObjectSuggestionState.embeddedObjectBorderSuggestionState.widthSuggested</w:t>
            </w:r>
          </w:p>
        </w:tc>
        <w:tc>
          <w:tcPr>
            <w:tcW w:type="dxa" w:w="2880"/>
          </w:tcPr>
          <w:p>
            <w:r>
              <w:t>boolean</w:t>
            </w:r>
          </w:p>
        </w:tc>
        <w:tc>
          <w:tcPr>
            <w:tcW w:type="dxa" w:w="2880"/>
          </w:tcPr>
          <w:p>
            <w:r>
              <w:t>Indicates if there was a suggested change to width.</w:t>
            </w:r>
          </w:p>
        </w:tc>
      </w:tr>
      <w:tr>
        <w:tc>
          <w:tcPr>
            <w:tcW w:type="dxa" w:w="2880"/>
          </w:tcPr>
          <w:p>
            <w:r>
              <w:t>positionedObjectPropertiesSuggestionState.embeddedObjectSuggestionState.embeddedObjectBorderSuggestionState.propertyStateSuggested</w:t>
            </w:r>
          </w:p>
        </w:tc>
        <w:tc>
          <w:tcPr>
            <w:tcW w:type="dxa" w:w="2880"/>
          </w:tcPr>
          <w:p>
            <w:r>
              <w:t>boolean</w:t>
            </w:r>
          </w:p>
        </w:tc>
        <w:tc>
          <w:tcPr>
            <w:tcW w:type="dxa" w:w="2880"/>
          </w:tcPr>
          <w:p>
            <w:r>
              <w:t>Indicates if there was a suggested change to property_state.</w:t>
            </w:r>
          </w:p>
        </w:tc>
      </w:tr>
      <w:tr>
        <w:tc>
          <w:tcPr>
            <w:tcW w:type="dxa" w:w="2880"/>
          </w:tcPr>
          <w:p>
            <w:r>
              <w:t>positionedObjectPropertiesSuggestionState.embeddedObjectSuggestionState.descriptionSuggested</w:t>
            </w:r>
          </w:p>
        </w:tc>
        <w:tc>
          <w:tcPr>
            <w:tcW w:type="dxa" w:w="2880"/>
          </w:tcPr>
          <w:p>
            <w:r>
              <w:t>boolean</w:t>
            </w:r>
          </w:p>
        </w:tc>
        <w:tc>
          <w:tcPr>
            <w:tcW w:type="dxa" w:w="2880"/>
          </w:tcPr>
          <w:p>
            <w:r>
              <w:t>Indicates if there was a suggested change to description.</w:t>
            </w:r>
          </w:p>
        </w:tc>
      </w:tr>
      <w:tr>
        <w:tc>
          <w:tcPr>
            <w:tcW w:type="dxa" w:w="2880"/>
          </w:tcPr>
          <w:p>
            <w:r>
              <w:t>positionedObjectPropertiesSuggestionState.embeddedObjectSuggestionState.marginRightSuggested</w:t>
            </w:r>
          </w:p>
        </w:tc>
        <w:tc>
          <w:tcPr>
            <w:tcW w:type="dxa" w:w="2880"/>
          </w:tcPr>
          <w:p>
            <w:r>
              <w:t>boolean</w:t>
            </w:r>
          </w:p>
        </w:tc>
        <w:tc>
          <w:tcPr>
            <w:tcW w:type="dxa" w:w="2880"/>
          </w:tcPr>
          <w:p>
            <w:r>
              <w:t>Indicates if there was a suggested change to margin_right.</w:t>
            </w:r>
          </w:p>
        </w:tc>
      </w:tr>
      <w:tr>
        <w:tc>
          <w:tcPr>
            <w:tcW w:type="dxa" w:w="2880"/>
          </w:tcPr>
          <w:p>
            <w:r>
              <w:t>positionedObjectPropertiesSuggestionState.embeddedObjectSuggestionState.marginTopSuggested</w:t>
            </w:r>
          </w:p>
        </w:tc>
        <w:tc>
          <w:tcPr>
            <w:tcW w:type="dxa" w:w="2880"/>
          </w:tcPr>
          <w:p>
            <w:r>
              <w:t>boolean</w:t>
            </w:r>
          </w:p>
        </w:tc>
        <w:tc>
          <w:tcPr>
            <w:tcW w:type="dxa" w:w="2880"/>
          </w:tcPr>
          <w:p>
            <w:r>
              <w:t>Indicates if there was a suggested change to margin_top.</w:t>
            </w:r>
          </w:p>
        </w:tc>
      </w:tr>
      <w:tr>
        <w:tc>
          <w:tcPr>
            <w:tcW w:type="dxa" w:w="2880"/>
          </w:tcPr>
          <w:p>
            <w:r>
              <w:t>positionedObjectPropertiesSuggestionState.embeddedObjectSuggestionState.titleSuggested</w:t>
            </w:r>
          </w:p>
        </w:tc>
        <w:tc>
          <w:tcPr>
            <w:tcW w:type="dxa" w:w="2880"/>
          </w:tcPr>
          <w:p>
            <w:r>
              <w:t>boolean</w:t>
            </w:r>
          </w:p>
        </w:tc>
        <w:tc>
          <w:tcPr>
            <w:tcW w:type="dxa" w:w="2880"/>
          </w:tcPr>
          <w:p>
            <w:r>
              <w:t>Indicates if there was a suggested change to title.</w:t>
            </w:r>
          </w:p>
        </w:tc>
      </w:tr>
      <w:tr>
        <w:tc>
          <w:tcPr>
            <w:tcW w:type="dxa" w:w="2880"/>
          </w:tcPr>
          <w:p>
            <w:r>
              <w:t>positionedObjectPropertiesSuggestionState.embeddedObjectSuggestionState.embeddedDrawingPropertiesSuggestionState</w:t>
            </w:r>
          </w:p>
        </w:tc>
        <w:tc>
          <w:tcPr>
            <w:tcW w:type="dxa" w:w="2880"/>
          </w:tcPr>
          <w:p>
            <w:r>
              <w:t>object</w:t>
            </w:r>
          </w:p>
        </w:tc>
        <w:tc>
          <w:tcPr>
            <w:tcW w:type="dxa" w:w="2880"/>
          </w:tcPr>
          <w:p>
            <w:r>
              <w:t>Suggestion mask for EmbeddedDrawingProperties.</w:t>
            </w:r>
          </w:p>
        </w:tc>
      </w:tr>
      <w:tr>
        <w:tc>
          <w:tcPr>
            <w:tcW w:type="dxa" w:w="2880"/>
          </w:tcPr>
          <w:p>
            <w:r>
              <w:t>positionedObjectPropertiesSuggestionState.embeddedObjectSuggestionState.marginBottomSuggested</w:t>
            </w:r>
          </w:p>
        </w:tc>
        <w:tc>
          <w:tcPr>
            <w:tcW w:type="dxa" w:w="2880"/>
          </w:tcPr>
          <w:p>
            <w:r>
              <w:t>boolean</w:t>
            </w:r>
          </w:p>
        </w:tc>
        <w:tc>
          <w:tcPr>
            <w:tcW w:type="dxa" w:w="2880"/>
          </w:tcPr>
          <w:p>
            <w:r>
              <w:t>Indicates if there was a suggested change to margin_bottom.</w:t>
            </w:r>
          </w:p>
        </w:tc>
      </w:tr>
      <w:tr>
        <w:tc>
          <w:tcPr>
            <w:tcW w:type="dxa" w:w="2880"/>
          </w:tcPr>
          <w:p>
            <w:r>
              <w:t>positionedObjectPropertiesSuggestionState.embeddedObjectSuggestionState.linkedContentReferenceSuggestionState</w:t>
            </w:r>
          </w:p>
        </w:tc>
        <w:tc>
          <w:tcPr>
            <w:tcW w:type="dxa" w:w="2880"/>
          </w:tcPr>
          <w:p>
            <w:r>
              <w:t>object</w:t>
            </w:r>
          </w:p>
        </w:tc>
        <w:tc>
          <w:tcPr>
            <w:tcW w:type="dxa" w:w="2880"/>
          </w:tcPr>
          <w:p>
            <w:r>
              <w:t>Suggestion mask for LinkedContentReference.</w:t>
            </w:r>
          </w:p>
        </w:tc>
      </w:tr>
      <w:tr>
        <w:tc>
          <w:tcPr>
            <w:tcW w:type="dxa" w:w="2880"/>
          </w:tcPr>
          <w:p>
            <w:r>
              <w:t>positionedObjectPropertiesSuggestionState.embeddedObjectSuggestionState.linkedContentReferenceSuggestionState.sheetsChartReferenceSuggestionState</w:t>
            </w:r>
          </w:p>
        </w:tc>
        <w:tc>
          <w:tcPr>
            <w:tcW w:type="dxa" w:w="2880"/>
          </w:tcPr>
          <w:p>
            <w:r>
              <w:t>object</w:t>
            </w:r>
          </w:p>
        </w:tc>
        <w:tc>
          <w:tcPr>
            <w:tcW w:type="dxa" w:w="2880"/>
          </w:tcPr>
          <w:p>
            <w:r>
              <w:t>Suggestion mask for SheetsChartReference.</w:t>
            </w:r>
          </w:p>
        </w:tc>
      </w:tr>
      <w:tr>
        <w:tc>
          <w:tcPr>
            <w:tcW w:type="dxa" w:w="2880"/>
          </w:tcPr>
          <w:p>
            <w:r>
              <w:t>positionedObjectPropertiesSuggestionState.embeddedObjectSuggestionState.linkedContentReferenceSuggestionState.sheetsChartReferenceSuggestionState.chartIdSuggested</w:t>
            </w:r>
          </w:p>
        </w:tc>
        <w:tc>
          <w:tcPr>
            <w:tcW w:type="dxa" w:w="2880"/>
          </w:tcPr>
          <w:p>
            <w:r>
              <w:t>boolean</w:t>
            </w:r>
          </w:p>
        </w:tc>
        <w:tc>
          <w:tcPr>
            <w:tcW w:type="dxa" w:w="2880"/>
          </w:tcPr>
          <w:p>
            <w:r>
              <w:t>Indicates if there was a suggested change to chart_id.</w:t>
            </w:r>
          </w:p>
        </w:tc>
      </w:tr>
      <w:tr>
        <w:tc>
          <w:tcPr>
            <w:tcW w:type="dxa" w:w="2880"/>
          </w:tcPr>
          <w:p>
            <w:r>
              <w:t>positionedObjectPropertiesSuggestionState.embeddedObjectSuggestionState.linkedContentReferenceSuggestionState.sheetsChartReferenceSuggestionState.spreadsheetIdSuggested</w:t>
            </w:r>
          </w:p>
        </w:tc>
        <w:tc>
          <w:tcPr>
            <w:tcW w:type="dxa" w:w="2880"/>
          </w:tcPr>
          <w:p>
            <w:r>
              <w:t>boolean</w:t>
            </w:r>
          </w:p>
        </w:tc>
        <w:tc>
          <w:tcPr>
            <w:tcW w:type="dxa" w:w="2880"/>
          </w:tcPr>
          <w:p>
            <w:r>
              <w:t>Indicates if there was a suggested change to spreadsheet_id.</w:t>
            </w:r>
          </w:p>
        </w:tc>
      </w:tr>
      <w:tr>
        <w:tc>
          <w:tcPr>
            <w:tcW w:type="dxa" w:w="2880"/>
          </w:tcPr>
          <w:p>
            <w:r>
              <w:t>positionedObjectPropertiesSuggestionState.embeddedObjectSuggestionState.imagePropertiesSuggestionState</w:t>
            </w:r>
          </w:p>
        </w:tc>
        <w:tc>
          <w:tcPr>
            <w:tcW w:type="dxa" w:w="2880"/>
          </w:tcPr>
          <w:p>
            <w:r>
              <w:t>object</w:t>
            </w:r>
          </w:p>
        </w:tc>
        <w:tc>
          <w:tcPr>
            <w:tcW w:type="dxa" w:w="2880"/>
          </w:tcPr>
          <w:p>
            <w:r>
              <w:t>Suggestion mask for ImageProperties.</w:t>
            </w:r>
          </w:p>
        </w:tc>
      </w:tr>
      <w:tr>
        <w:tc>
          <w:tcPr>
            <w:tcW w:type="dxa" w:w="2880"/>
          </w:tcPr>
          <w:p>
            <w:r>
              <w:t>positionedObjectPropertiesSuggestionState.embeddedObjectSuggestionState.imagePropertiesSuggestionState.contentUriSuggested</w:t>
            </w:r>
          </w:p>
        </w:tc>
        <w:tc>
          <w:tcPr>
            <w:tcW w:type="dxa" w:w="2880"/>
          </w:tcPr>
          <w:p>
            <w:r>
              <w:t>boolean</w:t>
            </w:r>
          </w:p>
        </w:tc>
        <w:tc>
          <w:tcPr>
            <w:tcW w:type="dxa" w:w="2880"/>
          </w:tcPr>
          <w:p>
            <w:r>
              <w:t>Indicates if there was a suggested change to content_uri.</w:t>
            </w:r>
          </w:p>
        </w:tc>
      </w:tr>
      <w:tr>
        <w:tc>
          <w:tcPr>
            <w:tcW w:type="dxa" w:w="2880"/>
          </w:tcPr>
          <w:p>
            <w:r>
              <w:t>positionedObjectPropertiesSuggestionState.embeddedObjectSuggestionState.imagePropertiesSuggestionState.cropPropertiesSuggestionState</w:t>
            </w:r>
          </w:p>
        </w:tc>
        <w:tc>
          <w:tcPr>
            <w:tcW w:type="dxa" w:w="2880"/>
          </w:tcPr>
          <w:p>
            <w:r>
              <w:t>object</w:t>
            </w:r>
          </w:p>
        </w:tc>
        <w:tc>
          <w:tcPr>
            <w:tcW w:type="dxa" w:w="2880"/>
          </w:tcPr>
          <w:p>
            <w:r>
              <w:t>Suggestion mask for CropProperties.</w:t>
            </w:r>
          </w:p>
        </w:tc>
      </w:tr>
      <w:tr>
        <w:tc>
          <w:tcPr>
            <w:tcW w:type="dxa" w:w="2880"/>
          </w:tcPr>
          <w:p>
            <w:r>
              <w:t>positionedObjectPropertiesSuggestionState.embeddedObjectSuggestionState.imagePropertiesSuggestionState.cropPropertiesSuggestionState.offsetRightSuggested</w:t>
            </w:r>
          </w:p>
        </w:tc>
        <w:tc>
          <w:tcPr>
            <w:tcW w:type="dxa" w:w="2880"/>
          </w:tcPr>
          <w:p>
            <w:r>
              <w:t>boolean</w:t>
            </w:r>
          </w:p>
        </w:tc>
        <w:tc>
          <w:tcPr>
            <w:tcW w:type="dxa" w:w="2880"/>
          </w:tcPr>
          <w:p>
            <w:r>
              <w:t>Indicates if there was a suggested change to offset_right.</w:t>
            </w:r>
          </w:p>
        </w:tc>
      </w:tr>
      <w:tr>
        <w:tc>
          <w:tcPr>
            <w:tcW w:type="dxa" w:w="2880"/>
          </w:tcPr>
          <w:p>
            <w:r>
              <w:t>positionedObjectPropertiesSuggestionState.embeddedObjectSuggestionState.imagePropertiesSuggestionState.cropPropertiesSuggestionState.offsetTopSuggested</w:t>
            </w:r>
          </w:p>
        </w:tc>
        <w:tc>
          <w:tcPr>
            <w:tcW w:type="dxa" w:w="2880"/>
          </w:tcPr>
          <w:p>
            <w:r>
              <w:t>boolean</w:t>
            </w:r>
          </w:p>
        </w:tc>
        <w:tc>
          <w:tcPr>
            <w:tcW w:type="dxa" w:w="2880"/>
          </w:tcPr>
          <w:p>
            <w:r>
              <w:t>Indicates if there was a suggested change to offset_top.</w:t>
            </w:r>
          </w:p>
        </w:tc>
      </w:tr>
      <w:tr>
        <w:tc>
          <w:tcPr>
            <w:tcW w:type="dxa" w:w="2880"/>
          </w:tcPr>
          <w:p>
            <w:r>
              <w:t>positionedObjectPropertiesSuggestionState.embeddedObjectSuggestionState.imagePropertiesSuggestionState.cropPropertiesSuggestionState.offsetBottomSuggested</w:t>
            </w:r>
          </w:p>
        </w:tc>
        <w:tc>
          <w:tcPr>
            <w:tcW w:type="dxa" w:w="2880"/>
          </w:tcPr>
          <w:p>
            <w:r>
              <w:t>boolean</w:t>
            </w:r>
          </w:p>
        </w:tc>
        <w:tc>
          <w:tcPr>
            <w:tcW w:type="dxa" w:w="2880"/>
          </w:tcPr>
          <w:p>
            <w:r>
              <w:t>Indicates if there was a suggested change to offset_bottom.</w:t>
            </w:r>
          </w:p>
        </w:tc>
      </w:tr>
      <w:tr>
        <w:tc>
          <w:tcPr>
            <w:tcW w:type="dxa" w:w="2880"/>
          </w:tcPr>
          <w:p>
            <w:r>
              <w:t>positionedObjectPropertiesSuggestionState.embeddedObjectSuggestionState.imagePropertiesSuggestionState.cropPropertiesSuggestionState.offsetLeftSuggested</w:t>
            </w:r>
          </w:p>
        </w:tc>
        <w:tc>
          <w:tcPr>
            <w:tcW w:type="dxa" w:w="2880"/>
          </w:tcPr>
          <w:p>
            <w:r>
              <w:t>boolean</w:t>
            </w:r>
          </w:p>
        </w:tc>
        <w:tc>
          <w:tcPr>
            <w:tcW w:type="dxa" w:w="2880"/>
          </w:tcPr>
          <w:p>
            <w:r>
              <w:t>Indicates if there was a suggested change to offset_left.</w:t>
            </w:r>
          </w:p>
        </w:tc>
      </w:tr>
      <w:tr>
        <w:tc>
          <w:tcPr>
            <w:tcW w:type="dxa" w:w="2880"/>
          </w:tcPr>
          <w:p>
            <w:r>
              <w:t>positionedObjectPropertiesSuggestionState.embeddedObjectSuggestionState.imagePropertiesSuggestionState.cropPropertiesSuggestionState.angleSuggested</w:t>
            </w:r>
          </w:p>
        </w:tc>
        <w:tc>
          <w:tcPr>
            <w:tcW w:type="dxa" w:w="2880"/>
          </w:tcPr>
          <w:p>
            <w:r>
              <w:t>boolean</w:t>
            </w:r>
          </w:p>
        </w:tc>
        <w:tc>
          <w:tcPr>
            <w:tcW w:type="dxa" w:w="2880"/>
          </w:tcPr>
          <w:p>
            <w:r>
              <w:t>Indicates if there was a suggested change to angle.</w:t>
            </w:r>
          </w:p>
        </w:tc>
      </w:tr>
      <w:tr>
        <w:tc>
          <w:tcPr>
            <w:tcW w:type="dxa" w:w="2880"/>
          </w:tcPr>
          <w:p>
            <w:r>
              <w:t>positionedObjectPropertiesSuggestionState.embeddedObjectSuggestionState.imagePropertiesSuggestionState.sourceUriSuggested</w:t>
            </w:r>
          </w:p>
        </w:tc>
        <w:tc>
          <w:tcPr>
            <w:tcW w:type="dxa" w:w="2880"/>
          </w:tcPr>
          <w:p>
            <w:r>
              <w:t>boolean</w:t>
            </w:r>
          </w:p>
        </w:tc>
        <w:tc>
          <w:tcPr>
            <w:tcW w:type="dxa" w:w="2880"/>
          </w:tcPr>
          <w:p>
            <w:r>
              <w:t>Indicates if there was a suggested change to source_uri.</w:t>
            </w:r>
          </w:p>
        </w:tc>
      </w:tr>
      <w:tr>
        <w:tc>
          <w:tcPr>
            <w:tcW w:type="dxa" w:w="2880"/>
          </w:tcPr>
          <w:p>
            <w:r>
              <w:t>positionedObjectPropertiesSuggestionState.embeddedObjectSuggestionState.imagePropertiesSuggestionState.contrastSuggested</w:t>
            </w:r>
          </w:p>
        </w:tc>
        <w:tc>
          <w:tcPr>
            <w:tcW w:type="dxa" w:w="2880"/>
          </w:tcPr>
          <w:p>
            <w:r>
              <w:t>boolean</w:t>
            </w:r>
          </w:p>
        </w:tc>
        <w:tc>
          <w:tcPr>
            <w:tcW w:type="dxa" w:w="2880"/>
          </w:tcPr>
          <w:p>
            <w:r>
              <w:t>Indicates if there was a suggested change to contrast.</w:t>
            </w:r>
          </w:p>
        </w:tc>
      </w:tr>
      <w:tr>
        <w:tc>
          <w:tcPr>
            <w:tcW w:type="dxa" w:w="2880"/>
          </w:tcPr>
          <w:p>
            <w:r>
              <w:t>positionedObjectPropertiesSuggestionState.embeddedObjectSuggestionState.imagePropertiesSuggestionState.transparencySuggested</w:t>
            </w:r>
          </w:p>
        </w:tc>
        <w:tc>
          <w:tcPr>
            <w:tcW w:type="dxa" w:w="2880"/>
          </w:tcPr>
          <w:p>
            <w:r>
              <w:t>boolean</w:t>
            </w:r>
          </w:p>
        </w:tc>
        <w:tc>
          <w:tcPr>
            <w:tcW w:type="dxa" w:w="2880"/>
          </w:tcPr>
          <w:p>
            <w:r>
              <w:t>Indicates if there was a suggested change to transparency.</w:t>
            </w:r>
          </w:p>
        </w:tc>
      </w:tr>
      <w:tr>
        <w:tc>
          <w:tcPr>
            <w:tcW w:type="dxa" w:w="2880"/>
          </w:tcPr>
          <w:p>
            <w:r>
              <w:t>positionedObjectPropertiesSuggestionState.embeddedObjectSuggestionState.imagePropertiesSuggestionState.angleSuggested</w:t>
            </w:r>
          </w:p>
        </w:tc>
        <w:tc>
          <w:tcPr>
            <w:tcW w:type="dxa" w:w="2880"/>
          </w:tcPr>
          <w:p>
            <w:r>
              <w:t>boolean</w:t>
            </w:r>
          </w:p>
        </w:tc>
        <w:tc>
          <w:tcPr>
            <w:tcW w:type="dxa" w:w="2880"/>
          </w:tcPr>
          <w:p>
            <w:r>
              <w:t>Indicates if there was a suggested change to angle.</w:t>
            </w:r>
          </w:p>
        </w:tc>
      </w:tr>
      <w:tr>
        <w:tc>
          <w:tcPr>
            <w:tcW w:type="dxa" w:w="2880"/>
          </w:tcPr>
          <w:p>
            <w:r>
              <w:t>positionedObjectPropertiesSuggestionState.embeddedObjectSuggestionState.imagePropertiesSuggestionState.brightnessSuggested</w:t>
            </w:r>
          </w:p>
        </w:tc>
        <w:tc>
          <w:tcPr>
            <w:tcW w:type="dxa" w:w="2880"/>
          </w:tcPr>
          <w:p>
            <w:r>
              <w:t>boolean</w:t>
            </w:r>
          </w:p>
        </w:tc>
        <w:tc>
          <w:tcPr>
            <w:tcW w:type="dxa" w:w="2880"/>
          </w:tcPr>
          <w:p>
            <w:r>
              <w:t>Indicates if there was a suggested change to brightness.</w:t>
            </w:r>
          </w:p>
        </w:tc>
      </w:tr>
      <w:tr>
        <w:tc>
          <w:tcPr>
            <w:tcW w:type="dxa" w:w="2880"/>
          </w:tcPr>
          <w:p>
            <w:r>
              <w:t>positionedObjectPropertiesSuggestionState.embeddedObjectSuggestionState.sizeSuggestionState</w:t>
            </w:r>
          </w:p>
        </w:tc>
        <w:tc>
          <w:tcPr>
            <w:tcW w:type="dxa" w:w="2880"/>
          </w:tcPr>
          <w:p>
            <w:r>
              <w:t>object</w:t>
            </w:r>
          </w:p>
        </w:tc>
        <w:tc>
          <w:tcPr>
            <w:tcW w:type="dxa" w:w="2880"/>
          </w:tcPr>
          <w:p>
            <w:r>
              <w:t>Suggestion mask for Size.</w:t>
            </w:r>
          </w:p>
        </w:tc>
      </w:tr>
      <w:tr>
        <w:tc>
          <w:tcPr>
            <w:tcW w:type="dxa" w:w="2880"/>
          </w:tcPr>
          <w:p>
            <w:r>
              <w:t>positionedObjectPropertiesSuggestionState.embeddedObjectSuggestionState.sizeSuggestionState.heightSuggested</w:t>
            </w:r>
          </w:p>
        </w:tc>
        <w:tc>
          <w:tcPr>
            <w:tcW w:type="dxa" w:w="2880"/>
          </w:tcPr>
          <w:p>
            <w:r>
              <w:t>boolean</w:t>
            </w:r>
          </w:p>
        </w:tc>
        <w:tc>
          <w:tcPr>
            <w:tcW w:type="dxa" w:w="2880"/>
          </w:tcPr>
          <w:p>
            <w:r>
              <w:t>Indicates if there was a suggested change to height.</w:t>
            </w:r>
          </w:p>
        </w:tc>
      </w:tr>
      <w:tr>
        <w:tc>
          <w:tcPr>
            <w:tcW w:type="dxa" w:w="2880"/>
          </w:tcPr>
          <w:p>
            <w:r>
              <w:t>positionedObjectPropertiesSuggestionState.embeddedObjectSuggestionState.sizeSuggestionState.widthSuggested</w:t>
            </w:r>
          </w:p>
        </w:tc>
        <w:tc>
          <w:tcPr>
            <w:tcW w:type="dxa" w:w="2880"/>
          </w:tcPr>
          <w:p>
            <w:r>
              <w:t>boolean</w:t>
            </w:r>
          </w:p>
        </w:tc>
        <w:tc>
          <w:tcPr>
            <w:tcW w:type="dxa" w:w="2880"/>
          </w:tcPr>
          <w:p>
            <w:r>
              <w:t>Indicates if there was a suggested change to width.</w:t>
            </w:r>
          </w:p>
        </w:tc>
      </w:tr>
      <w:tr>
        <w:tc>
          <w:tcPr>
            <w:tcW w:type="dxa" w:w="2880"/>
          </w:tcPr>
          <w:p>
            <w:r>
              <w:t>positionedObjectPropertiesSuggestionState.embeddedObjectSuggestionState.marginLeftSuggested</w:t>
            </w:r>
          </w:p>
        </w:tc>
        <w:tc>
          <w:tcPr>
            <w:tcW w:type="dxa" w:w="2880"/>
          </w:tcPr>
          <w:p>
            <w:r>
              <w:t>boolean</w:t>
            </w:r>
          </w:p>
        </w:tc>
        <w:tc>
          <w:tcPr>
            <w:tcW w:type="dxa" w:w="2880"/>
          </w:tcPr>
          <w:p>
            <w:r>
              <w:t>Indicates if there was a suggested change to margin_left.</w:t>
            </w:r>
          </w:p>
        </w:tc>
      </w:tr>
      <w:tr>
        <w:tc>
          <w:tcPr>
            <w:tcW w:type="dxa" w:w="2880"/>
          </w:tcPr>
          <w:p>
            <w:r>
              <w:t>suggestedDeletionIds</w:t>
            </w:r>
          </w:p>
        </w:tc>
        <w:tc>
          <w:tcPr>
            <w:tcW w:type="dxa" w:w="2880"/>
          </w:tcPr>
          <w:p>
            <w:r>
              <w:t>array[string]</w:t>
            </w:r>
          </w:p>
        </w:tc>
        <w:tc>
          <w:tcPr>
            <w:tcW w:type="dxa" w:w="2880"/>
          </w:tcPr>
          <w:p>
            <w:r>
              <w:t>Suggested deletion IDs. If empty, there are no suggested deletions of this content.</w:t>
            </w:r>
          </w:p>
        </w:tc>
      </w:tr>
      <w:tr>
        <w:tc>
          <w:tcPr>
            <w:tcW w:type="dxa" w:w="2880"/>
          </w:tcPr>
          <w:p>
            <w:r>
              <w:t>positionedObjectProperties</w:t>
            </w:r>
          </w:p>
        </w:tc>
        <w:tc>
          <w:tcPr>
            <w:tcW w:type="dxa" w:w="2880"/>
          </w:tcPr>
          <w:p>
            <w:r>
              <w:t>object</w:t>
            </w:r>
          </w:p>
        </w:tc>
        <w:tc>
          <w:tcPr>
            <w:tcW w:type="dxa" w:w="2880"/>
          </w:tcPr>
          <w:p>
            <w:r>
              <w:t>Properties of a PositionedObject.</w:t>
            </w:r>
          </w:p>
        </w:tc>
      </w:tr>
      <w:tr>
        <w:tc>
          <w:tcPr>
            <w:tcW w:type="dxa" w:w="2880"/>
          </w:tcPr>
          <w:p>
            <w:r>
              <w:t>positionedObjectProperties.positioning</w:t>
            </w:r>
          </w:p>
        </w:tc>
        <w:tc>
          <w:tcPr>
            <w:tcW w:type="dxa" w:w="2880"/>
          </w:tcPr>
          <w:p>
            <w:r>
              <w:t>object</w:t>
            </w:r>
          </w:p>
        </w:tc>
        <w:tc>
          <w:tcPr>
            <w:tcW w:type="dxa" w:w="2880"/>
          </w:tcPr>
          <w:p>
            <w:r>
              <w:t>Positioning of a PositionedObject, relative to the beginning of the paragraph it is tethered to.</w:t>
            </w:r>
          </w:p>
        </w:tc>
      </w:tr>
      <w:tr>
        <w:tc>
          <w:tcPr>
            <w:tcW w:type="dxa" w:w="2880"/>
          </w:tcPr>
          <w:p>
            <w:r>
              <w:t>positionedObjectProperties.positioning.topOffset</w:t>
            </w:r>
          </w:p>
        </w:tc>
        <w:tc>
          <w:tcPr>
            <w:tcW w:type="dxa" w:w="2880"/>
          </w:tcPr>
          <w:p>
            <w:r>
              <w:t>object</w:t>
            </w:r>
          </w:p>
        </w:tc>
        <w:tc>
          <w:tcPr>
            <w:tcW w:type="dxa" w:w="2880"/>
          </w:tcPr>
          <w:p>
            <w:r>
              <w:t>A magnitude in a single direction in the specified units.</w:t>
            </w:r>
          </w:p>
        </w:tc>
      </w:tr>
      <w:tr>
        <w:tc>
          <w:tcPr>
            <w:tcW w:type="dxa" w:w="2880"/>
          </w:tcPr>
          <w:p>
            <w:r>
              <w:t>positionedObjectProperties.positioning.topOffset.magnitude</w:t>
            </w:r>
          </w:p>
        </w:tc>
        <w:tc>
          <w:tcPr>
            <w:tcW w:type="dxa" w:w="2880"/>
          </w:tcPr>
          <w:p>
            <w:r>
              <w:t>number (double)</w:t>
            </w:r>
          </w:p>
        </w:tc>
        <w:tc>
          <w:tcPr>
            <w:tcW w:type="dxa" w:w="2880"/>
          </w:tcPr>
          <w:p>
            <w:r>
              <w:t>The magnitude.</w:t>
            </w:r>
          </w:p>
        </w:tc>
      </w:tr>
      <w:tr>
        <w:tc>
          <w:tcPr>
            <w:tcW w:type="dxa" w:w="2880"/>
          </w:tcPr>
          <w:p>
            <w:r>
              <w:t>positionedObjectProperties.positioning.topOffset.unit</w:t>
            </w:r>
          </w:p>
        </w:tc>
        <w:tc>
          <w:tcPr>
            <w:tcW w:type="dxa" w:w="2880"/>
          </w:tcPr>
          <w:p>
            <w:r>
              <w:t>string</w:t>
            </w:r>
          </w:p>
        </w:tc>
        <w:tc>
          <w:tcPr>
            <w:tcW w:type="dxa" w:w="2880"/>
          </w:tcPr>
          <w:p>
            <w:r>
              <w:t>Units for magnitude. Enum: UNIT_UNSPECIFIED, PT.</w:t>
            </w:r>
          </w:p>
        </w:tc>
      </w:tr>
      <w:tr>
        <w:tc>
          <w:tcPr>
            <w:tcW w:type="dxa" w:w="2880"/>
          </w:tcPr>
          <w:p>
            <w:r>
              <w:t>positionedObjectProperties.positioning.layout</w:t>
            </w:r>
          </w:p>
        </w:tc>
        <w:tc>
          <w:tcPr>
            <w:tcW w:type="dxa" w:w="2880"/>
          </w:tcPr>
          <w:p>
            <w:r>
              <w:t>string</w:t>
            </w:r>
          </w:p>
        </w:tc>
        <w:tc>
          <w:tcPr>
            <w:tcW w:type="dxa" w:w="2880"/>
          </w:tcPr>
          <w:p>
            <w:r>
              <w:t>Layout of the positioned object. Enum: POSITIONED_OBJECT_LAYOUT_UNSPECIFIED, WRAP_TEXT, BREAK_LEFT, BREAK_RIGHT, BREAK_LEFT_RIGHT, IN_FRONT_OF_TEXT, BEHIND_TEXT.</w:t>
            </w:r>
          </w:p>
        </w:tc>
      </w:tr>
      <w:tr>
        <w:tc>
          <w:tcPr>
            <w:tcW w:type="dxa" w:w="2880"/>
          </w:tcPr>
          <w:p>
            <w:r>
              <w:t>positionedObjectProperties.positioning.leftOffset</w:t>
            </w:r>
          </w:p>
        </w:tc>
        <w:tc>
          <w:tcPr>
            <w:tcW w:type="dxa" w:w="2880"/>
          </w:tcPr>
          <w:p>
            <w:r>
              <w:t>object</w:t>
            </w:r>
          </w:p>
        </w:tc>
        <w:tc>
          <w:tcPr>
            <w:tcW w:type="dxa" w:w="2880"/>
          </w:tcPr>
          <w:p>
            <w:r>
              <w:t>A magnitude in a single direction in the specified units.</w:t>
            </w:r>
          </w:p>
        </w:tc>
      </w:tr>
      <w:tr>
        <w:tc>
          <w:tcPr>
            <w:tcW w:type="dxa" w:w="2880"/>
          </w:tcPr>
          <w:p>
            <w:r>
              <w:t>positionedObjectProperties.positioning.leftOffset.magnitude</w:t>
            </w:r>
          </w:p>
        </w:tc>
        <w:tc>
          <w:tcPr>
            <w:tcW w:type="dxa" w:w="2880"/>
          </w:tcPr>
          <w:p>
            <w:r>
              <w:t>number (double)</w:t>
            </w:r>
          </w:p>
        </w:tc>
        <w:tc>
          <w:tcPr>
            <w:tcW w:type="dxa" w:w="2880"/>
          </w:tcPr>
          <w:p>
            <w:r>
              <w:t>The magnitude.</w:t>
            </w:r>
          </w:p>
        </w:tc>
      </w:tr>
      <w:tr>
        <w:tc>
          <w:tcPr>
            <w:tcW w:type="dxa" w:w="2880"/>
          </w:tcPr>
          <w:p>
            <w:r>
              <w:t>positionedObjectProperties.positioning.leftOffset.unit</w:t>
            </w:r>
          </w:p>
        </w:tc>
        <w:tc>
          <w:tcPr>
            <w:tcW w:type="dxa" w:w="2880"/>
          </w:tcPr>
          <w:p>
            <w:r>
              <w:t>string</w:t>
            </w:r>
          </w:p>
        </w:tc>
        <w:tc>
          <w:tcPr>
            <w:tcW w:type="dxa" w:w="2880"/>
          </w:tcPr>
          <w:p>
            <w:r>
              <w:t>Units for magnitude. Enum: UNIT_UNSPECIFIED, PT.</w:t>
            </w:r>
          </w:p>
        </w:tc>
      </w:tr>
      <w:tr>
        <w:tc>
          <w:tcPr>
            <w:tcW w:type="dxa" w:w="2880"/>
          </w:tcPr>
          <w:p>
            <w:r>
              <w:t>positionedObjectProperties.embeddedObject</w:t>
            </w:r>
          </w:p>
        </w:tc>
        <w:tc>
          <w:tcPr>
            <w:tcW w:type="dxa" w:w="2880"/>
          </w:tcPr>
          <w:p>
            <w:r>
              <w:t>object</w:t>
            </w:r>
          </w:p>
        </w:tc>
        <w:tc>
          <w:tcPr>
            <w:tcW w:type="dxa" w:w="2880"/>
          </w:tcPr>
          <w:p>
            <w:r>
              <w:t>An embedded object in the document.</w:t>
            </w:r>
          </w:p>
        </w:tc>
      </w:tr>
      <w:tr>
        <w:tc>
          <w:tcPr>
            <w:tcW w:type="dxa" w:w="2880"/>
          </w:tcPr>
          <w:p>
            <w:r>
              <w:t>positionedObjectProperties.embeddedObject.marginRight</w:t>
            </w:r>
          </w:p>
        </w:tc>
        <w:tc>
          <w:tcPr>
            <w:tcW w:type="dxa" w:w="2880"/>
          </w:tcPr>
          <w:p>
            <w:r>
              <w:t>object</w:t>
            </w:r>
          </w:p>
        </w:tc>
        <w:tc>
          <w:tcPr>
            <w:tcW w:type="dxa" w:w="2880"/>
          </w:tcPr>
          <w:p>
            <w:r>
              <w:t>A magnitude in a single direction in the specified units.</w:t>
            </w:r>
          </w:p>
        </w:tc>
      </w:tr>
      <w:tr>
        <w:tc>
          <w:tcPr>
            <w:tcW w:type="dxa" w:w="2880"/>
          </w:tcPr>
          <w:p>
            <w:r>
              <w:t>positionedObjectProperties.embeddedObject.marginTop</w:t>
            </w:r>
          </w:p>
        </w:tc>
        <w:tc>
          <w:tcPr>
            <w:tcW w:type="dxa" w:w="2880"/>
          </w:tcPr>
          <w:p>
            <w:r>
              <w:t>object</w:t>
            </w:r>
          </w:p>
        </w:tc>
        <w:tc>
          <w:tcPr>
            <w:tcW w:type="dxa" w:w="2880"/>
          </w:tcPr>
          <w:p>
            <w:r>
              <w:t>A magnitude in a single direction in the specified units.</w:t>
            </w:r>
          </w:p>
        </w:tc>
      </w:tr>
      <w:tr>
        <w:tc>
          <w:tcPr>
            <w:tcW w:type="dxa" w:w="2880"/>
          </w:tcPr>
          <w:p>
            <w:r>
              <w:t>positionedObjectProperties.embeddedObject.marginBottom</w:t>
            </w:r>
          </w:p>
        </w:tc>
        <w:tc>
          <w:tcPr>
            <w:tcW w:type="dxa" w:w="2880"/>
          </w:tcPr>
          <w:p>
            <w:r>
              <w:t>object</w:t>
            </w:r>
          </w:p>
        </w:tc>
        <w:tc>
          <w:tcPr>
            <w:tcW w:type="dxa" w:w="2880"/>
          </w:tcPr>
          <w:p>
            <w:r>
              <w:t>A magnitude in a single direction in the specified units.</w:t>
            </w:r>
          </w:p>
        </w:tc>
      </w:tr>
      <w:tr>
        <w:tc>
          <w:tcPr>
            <w:tcW w:type="dxa" w:w="2880"/>
          </w:tcPr>
          <w:p>
            <w:r>
              <w:t>positionedObjectProperties.embeddedObject.size</w:t>
            </w:r>
          </w:p>
        </w:tc>
        <w:tc>
          <w:tcPr>
            <w:tcW w:type="dxa" w:w="2880"/>
          </w:tcPr>
          <w:p>
            <w:r>
              <w:t>object</w:t>
            </w:r>
          </w:p>
        </w:tc>
        <w:tc>
          <w:tcPr>
            <w:tcW w:type="dxa" w:w="2880"/>
          </w:tcPr>
          <w:p>
            <w:r>
              <w:t>Width and height.</w:t>
            </w:r>
          </w:p>
        </w:tc>
      </w:tr>
      <w:tr>
        <w:tc>
          <w:tcPr>
            <w:tcW w:type="dxa" w:w="2880"/>
          </w:tcPr>
          <w:p>
            <w:r>
              <w:t>positionedObjectProperties.embeddedObject.size.height</w:t>
            </w:r>
          </w:p>
        </w:tc>
        <w:tc>
          <w:tcPr>
            <w:tcW w:type="dxa" w:w="2880"/>
          </w:tcPr>
          <w:p>
            <w:r>
              <w:t>object</w:t>
            </w:r>
          </w:p>
        </w:tc>
        <w:tc>
          <w:tcPr>
            <w:tcW w:type="dxa" w:w="2880"/>
          </w:tcPr>
          <w:p>
            <w:r>
              <w:t>Height dimension.</w:t>
            </w:r>
          </w:p>
        </w:tc>
      </w:tr>
      <w:tr>
        <w:tc>
          <w:tcPr>
            <w:tcW w:type="dxa" w:w="2880"/>
          </w:tcPr>
          <w:p>
            <w:r>
              <w:t>positionedObjectProperties.embeddedObject.size.width</w:t>
            </w:r>
          </w:p>
        </w:tc>
        <w:tc>
          <w:tcPr>
            <w:tcW w:type="dxa" w:w="2880"/>
          </w:tcPr>
          <w:p>
            <w:r>
              <w:t>object</w:t>
            </w:r>
          </w:p>
        </w:tc>
        <w:tc>
          <w:tcPr>
            <w:tcW w:type="dxa" w:w="2880"/>
          </w:tcPr>
          <w:p>
            <w:r>
              <w:t>Width dimension.</w:t>
            </w:r>
          </w:p>
        </w:tc>
      </w:tr>
      <w:tr>
        <w:tc>
          <w:tcPr>
            <w:tcW w:type="dxa" w:w="2880"/>
          </w:tcPr>
          <w:p>
            <w:r>
              <w:t>positionedObjectProperties.embeddedObject.marginLeft</w:t>
            </w:r>
          </w:p>
        </w:tc>
        <w:tc>
          <w:tcPr>
            <w:tcW w:type="dxa" w:w="2880"/>
          </w:tcPr>
          <w:p>
            <w:r>
              <w:t>object</w:t>
            </w:r>
          </w:p>
        </w:tc>
        <w:tc>
          <w:tcPr>
            <w:tcW w:type="dxa" w:w="2880"/>
          </w:tcPr>
          <w:p>
            <w:r>
              <w:t>A magnitude in a single direction in the specified units.</w:t>
            </w:r>
          </w:p>
        </w:tc>
      </w:tr>
      <w:tr>
        <w:tc>
          <w:tcPr>
            <w:tcW w:type="dxa" w:w="2880"/>
          </w:tcPr>
          <w:p>
            <w:r>
              <w:t>positionedObjectProperties.embeddedObject.description</w:t>
            </w:r>
          </w:p>
        </w:tc>
        <w:tc>
          <w:tcPr>
            <w:tcW w:type="dxa" w:w="2880"/>
          </w:tcPr>
          <w:p>
            <w:r>
              <w:t>string</w:t>
            </w:r>
          </w:p>
        </w:tc>
        <w:tc>
          <w:tcPr>
            <w:tcW w:type="dxa" w:w="2880"/>
          </w:tcPr>
          <w:p>
            <w:r>
              <w:t>Description of the embedded object. title and description are combined to display alt text.</w:t>
            </w:r>
          </w:p>
        </w:tc>
      </w:tr>
      <w:tr>
        <w:tc>
          <w:tcPr>
            <w:tcW w:type="dxa" w:w="2880"/>
          </w:tcPr>
          <w:p>
            <w:r>
              <w:t>positionedObjectProperties.embeddedObject.title</w:t>
            </w:r>
          </w:p>
        </w:tc>
        <w:tc>
          <w:tcPr>
            <w:tcW w:type="dxa" w:w="2880"/>
          </w:tcPr>
          <w:p>
            <w:r>
              <w:t>string</w:t>
            </w:r>
          </w:p>
        </w:tc>
        <w:tc>
          <w:tcPr>
            <w:tcW w:type="dxa" w:w="2880"/>
          </w:tcPr>
          <w:p>
            <w:r>
              <w:t>Title of the embedded object. title and description are combined to display alt text.</w:t>
            </w:r>
          </w:p>
        </w:tc>
      </w:tr>
      <w:tr>
        <w:tc>
          <w:tcPr>
            <w:tcW w:type="dxa" w:w="2880"/>
          </w:tcPr>
          <w:p>
            <w:r>
              <w:t>positionedObjectProperties.embeddedObject.linkedContentReference</w:t>
            </w:r>
          </w:p>
        </w:tc>
        <w:tc>
          <w:tcPr>
            <w:tcW w:type="dxa" w:w="2880"/>
          </w:tcPr>
          <w:p>
            <w:r>
              <w:t>object</w:t>
            </w:r>
          </w:p>
        </w:tc>
        <w:tc>
          <w:tcPr>
            <w:tcW w:type="dxa" w:w="2880"/>
          </w:tcPr>
          <w:p>
            <w:r>
              <w:t>Reference to external linked source content.</w:t>
            </w:r>
          </w:p>
        </w:tc>
      </w:tr>
      <w:tr>
        <w:tc>
          <w:tcPr>
            <w:tcW w:type="dxa" w:w="2880"/>
          </w:tcPr>
          <w:p>
            <w:r>
              <w:t>positionedObjectProperties.embeddedObject.linkedContentReference.sheetsChartReference</w:t>
            </w:r>
          </w:p>
        </w:tc>
        <w:tc>
          <w:tcPr>
            <w:tcW w:type="dxa" w:w="2880"/>
          </w:tcPr>
          <w:p>
            <w:r>
              <w:t>object</w:t>
            </w:r>
          </w:p>
        </w:tc>
        <w:tc>
          <w:tcPr>
            <w:tcW w:type="dxa" w:w="2880"/>
          </w:tcPr>
          <w:p>
            <w:r>
              <w:t>Reference to a linked chart embedded from Google Sheets.</w:t>
            </w:r>
          </w:p>
        </w:tc>
      </w:tr>
      <w:tr>
        <w:tc>
          <w:tcPr>
            <w:tcW w:type="dxa" w:w="2880"/>
          </w:tcPr>
          <w:p>
            <w:r>
              <w:t>positionedObjectProperties.embeddedObject.linkedContentReference.sheetsChartReference.spreadsheetId</w:t>
            </w:r>
          </w:p>
        </w:tc>
        <w:tc>
          <w:tcPr>
            <w:tcW w:type="dxa" w:w="2880"/>
          </w:tcPr>
          <w:p>
            <w:r>
              <w:t>string</w:t>
            </w:r>
          </w:p>
        </w:tc>
        <w:tc>
          <w:tcPr>
            <w:tcW w:type="dxa" w:w="2880"/>
          </w:tcPr>
          <w:p>
            <w:r>
              <w:t>ID of the Google Sheets spreadsheet containing the source chart.</w:t>
            </w:r>
          </w:p>
        </w:tc>
      </w:tr>
      <w:tr>
        <w:tc>
          <w:tcPr>
            <w:tcW w:type="dxa" w:w="2880"/>
          </w:tcPr>
          <w:p>
            <w:r>
              <w:t>positionedObjectProperties.embeddedObject.linkedContentReference.sheetsChartReference.chartId</w:t>
            </w:r>
          </w:p>
        </w:tc>
        <w:tc>
          <w:tcPr>
            <w:tcW w:type="dxa" w:w="2880"/>
          </w:tcPr>
          <w:p>
            <w:r>
              <w:t>integer (int32)</w:t>
            </w:r>
          </w:p>
        </w:tc>
        <w:tc>
          <w:tcPr>
            <w:tcW w:type="dxa" w:w="2880"/>
          </w:tcPr>
          <w:p>
            <w:r>
              <w:t>ID of the specific chart in the spreadsheet.</w:t>
            </w:r>
          </w:p>
        </w:tc>
      </w:tr>
      <w:tr>
        <w:tc>
          <w:tcPr>
            <w:tcW w:type="dxa" w:w="2880"/>
          </w:tcPr>
          <w:p>
            <w:r>
              <w:t>positionedObjectProperties.embeddedObject.imageProperties</w:t>
            </w:r>
          </w:p>
        </w:tc>
        <w:tc>
          <w:tcPr>
            <w:tcW w:type="dxa" w:w="2880"/>
          </w:tcPr>
          <w:p>
            <w:r>
              <w:t>object</w:t>
            </w:r>
          </w:p>
        </w:tc>
        <w:tc>
          <w:tcPr>
            <w:tcW w:type="dxa" w:w="2880"/>
          </w:tcPr>
          <w:p>
            <w:r>
              <w:t>Properties of an image.</w:t>
            </w:r>
          </w:p>
        </w:tc>
      </w:tr>
      <w:tr>
        <w:tc>
          <w:tcPr>
            <w:tcW w:type="dxa" w:w="2880"/>
          </w:tcPr>
          <w:p>
            <w:r>
              <w:t>positionedObjectProperties.embeddedObject.imageProperties.sourceUri</w:t>
            </w:r>
          </w:p>
        </w:tc>
        <w:tc>
          <w:tcPr>
            <w:tcW w:type="dxa" w:w="2880"/>
          </w:tcPr>
          <w:p>
            <w:r>
              <w:t>string</w:t>
            </w:r>
          </w:p>
        </w:tc>
        <w:tc>
          <w:tcPr>
            <w:tcW w:type="dxa" w:w="2880"/>
          </w:tcPr>
          <w:p>
            <w:r>
              <w:t>Source URI used to insert the image. Can be empty.</w:t>
            </w:r>
          </w:p>
        </w:tc>
      </w:tr>
      <w:tr>
        <w:tc>
          <w:tcPr>
            <w:tcW w:type="dxa" w:w="2880"/>
          </w:tcPr>
          <w:p>
            <w:r>
              <w:t>positionedObjectProperties.embeddedObject.imageProperties.contrast</w:t>
            </w:r>
          </w:p>
        </w:tc>
        <w:tc>
          <w:tcPr>
            <w:tcW w:type="dxa" w:w="2880"/>
          </w:tcPr>
          <w:p>
            <w:r>
              <w:t>number (float)</w:t>
            </w:r>
          </w:p>
        </w:tc>
        <w:tc>
          <w:tcPr>
            <w:tcW w:type="dxa" w:w="2880"/>
          </w:tcPr>
          <w:p>
            <w:r>
              <w:t>Contrast effect in [-1.0, 1.0]; 0 means no effect.</w:t>
            </w:r>
          </w:p>
        </w:tc>
      </w:tr>
      <w:tr>
        <w:tc>
          <w:tcPr>
            <w:tcW w:type="dxa" w:w="2880"/>
          </w:tcPr>
          <w:p>
            <w:r>
              <w:t>positionedObjectProperties.embeddedObject.imageProperties.transparency</w:t>
            </w:r>
          </w:p>
        </w:tc>
        <w:tc>
          <w:tcPr>
            <w:tcW w:type="dxa" w:w="2880"/>
          </w:tcPr>
          <w:p>
            <w:r>
              <w:t>number (float)</w:t>
            </w:r>
          </w:p>
        </w:tc>
        <w:tc>
          <w:tcPr>
            <w:tcW w:type="dxa" w:w="2880"/>
          </w:tcPr>
          <w:p>
            <w:r>
              <w:t>Transparency effect in [0.0, 1.0]; 0 means no effect, 1 means transparent.</w:t>
            </w:r>
          </w:p>
        </w:tc>
      </w:tr>
      <w:tr>
        <w:tc>
          <w:tcPr>
            <w:tcW w:type="dxa" w:w="2880"/>
          </w:tcPr>
          <w:p>
            <w:r>
              <w:t>positionedObjectProperties.embeddedObject.imageProperties.brightness</w:t>
            </w:r>
          </w:p>
        </w:tc>
        <w:tc>
          <w:tcPr>
            <w:tcW w:type="dxa" w:w="2880"/>
          </w:tcPr>
          <w:p>
            <w:r>
              <w:t>number (float)</w:t>
            </w:r>
          </w:p>
        </w:tc>
        <w:tc>
          <w:tcPr>
            <w:tcW w:type="dxa" w:w="2880"/>
          </w:tcPr>
          <w:p>
            <w:r>
              <w:t>Brightness effect in [-1.0, 1.0]; 0 means no effect.</w:t>
            </w:r>
          </w:p>
        </w:tc>
      </w:tr>
      <w:tr>
        <w:tc>
          <w:tcPr>
            <w:tcW w:type="dxa" w:w="2880"/>
          </w:tcPr>
          <w:p>
            <w:r>
              <w:t>positionedObjectProperties.embeddedObject.imageProperties.cropProperties</w:t>
            </w:r>
          </w:p>
        </w:tc>
        <w:tc>
          <w:tcPr>
            <w:tcW w:type="dxa" w:w="2880"/>
          </w:tcPr>
          <w:p>
            <w:r>
              <w:t>object</w:t>
            </w:r>
          </w:p>
        </w:tc>
        <w:tc>
          <w:tcPr>
            <w:tcW w:type="dxa" w:w="2880"/>
          </w:tcPr>
          <w:p>
            <w:r>
              <w:t>Crop properties of an image. Crop rectangle uses fractional offsets from the original content’s four edges.</w:t>
            </w:r>
          </w:p>
        </w:tc>
      </w:tr>
      <w:tr>
        <w:tc>
          <w:tcPr>
            <w:tcW w:type="dxa" w:w="2880"/>
          </w:tcPr>
          <w:p>
            <w:r>
              <w:t>positionedObjectProperties.embeddedObject.imageProperties.cropProperties.offsetRight</w:t>
            </w:r>
          </w:p>
        </w:tc>
        <w:tc>
          <w:tcPr>
            <w:tcW w:type="dxa" w:w="2880"/>
          </w:tcPr>
          <w:p>
            <w:r>
              <w:t>number (float)</w:t>
            </w:r>
          </w:p>
        </w:tc>
        <w:tc>
          <w:tcPr>
            <w:tcW w:type="dxa" w:w="2880"/>
          </w:tcPr>
          <w:p>
            <w:r>
              <w:t>Fractional inward offset from the right edge.</w:t>
            </w:r>
          </w:p>
        </w:tc>
      </w:tr>
      <w:tr>
        <w:tc>
          <w:tcPr>
            <w:tcW w:type="dxa" w:w="2880"/>
          </w:tcPr>
          <w:p>
            <w:r>
              <w:t>positionedObjectProperties.embeddedObject.imageProperties.cropProperties.offsetLeft</w:t>
            </w:r>
          </w:p>
        </w:tc>
        <w:tc>
          <w:tcPr>
            <w:tcW w:type="dxa" w:w="2880"/>
          </w:tcPr>
          <w:p>
            <w:r>
              <w:t>number (float)</w:t>
            </w:r>
          </w:p>
        </w:tc>
        <w:tc>
          <w:tcPr>
            <w:tcW w:type="dxa" w:w="2880"/>
          </w:tcPr>
          <w:p>
            <w:r>
              <w:t>Fractional inward offset from the left edge.</w:t>
            </w:r>
          </w:p>
        </w:tc>
      </w:tr>
      <w:tr>
        <w:tc>
          <w:tcPr>
            <w:tcW w:type="dxa" w:w="2880"/>
          </w:tcPr>
          <w:p>
            <w:r>
              <w:t>positionedObjectProperties.embeddedObject.imageProperties.cropProperties.offsetTop</w:t>
            </w:r>
          </w:p>
        </w:tc>
        <w:tc>
          <w:tcPr>
            <w:tcW w:type="dxa" w:w="2880"/>
          </w:tcPr>
          <w:p>
            <w:r>
              <w:t>number (float)</w:t>
            </w:r>
          </w:p>
        </w:tc>
        <w:tc>
          <w:tcPr>
            <w:tcW w:type="dxa" w:w="2880"/>
          </w:tcPr>
          <w:p>
            <w:r>
              <w:t>Fractional inward offset from the top edge.</w:t>
            </w:r>
          </w:p>
        </w:tc>
      </w:tr>
      <w:tr>
        <w:tc>
          <w:tcPr>
            <w:tcW w:type="dxa" w:w="2880"/>
          </w:tcPr>
          <w:p>
            <w:r>
              <w:t>positionedObjectProperties.embeddedObject.imageProperties.cropProperties.angle</w:t>
            </w:r>
          </w:p>
        </w:tc>
        <w:tc>
          <w:tcPr>
            <w:tcW w:type="dxa" w:w="2880"/>
          </w:tcPr>
          <w:p>
            <w:r>
              <w:t>number (float)</w:t>
            </w:r>
          </w:p>
        </w:tc>
        <w:tc>
          <w:tcPr>
            <w:tcW w:type="dxa" w:w="2880"/>
          </w:tcPr>
          <w:p>
            <w:r>
              <w:t>Clockwise rotation angle of the crop rectangle around its center, in radians. Applied after offsets.</w:t>
            </w:r>
          </w:p>
        </w:tc>
      </w:tr>
      <w:tr>
        <w:tc>
          <w:tcPr>
            <w:tcW w:type="dxa" w:w="2880"/>
          </w:tcPr>
          <w:p>
            <w:r>
              <w:t>positionedObjectProperties.embeddedObject.imageProperties.cropProperties.offsetBottom</w:t>
            </w:r>
          </w:p>
        </w:tc>
        <w:tc>
          <w:tcPr>
            <w:tcW w:type="dxa" w:w="2880"/>
          </w:tcPr>
          <w:p>
            <w:r>
              <w:t>number (float)</w:t>
            </w:r>
          </w:p>
        </w:tc>
        <w:tc>
          <w:tcPr>
            <w:tcW w:type="dxa" w:w="2880"/>
          </w:tcPr>
          <w:p>
            <w:r>
              <w:t>Fractional inward offset from the bottom edge.</w:t>
            </w:r>
          </w:p>
        </w:tc>
      </w:tr>
      <w:tr>
        <w:tc>
          <w:tcPr>
            <w:tcW w:type="dxa" w:w="2880"/>
          </w:tcPr>
          <w:p>
            <w:r>
              <w:t>positionedObjectProperties.embeddedObject.imageProperties.contentUri</w:t>
            </w:r>
          </w:p>
        </w:tc>
        <w:tc>
          <w:tcPr>
            <w:tcW w:type="dxa" w:w="2880"/>
          </w:tcPr>
          <w:p>
            <w:r>
              <w:t>string</w:t>
            </w:r>
          </w:p>
        </w:tc>
        <w:tc>
          <w:tcPr>
            <w:tcW w:type="dxa" w:w="2880"/>
          </w:tcPr>
          <w:p>
            <w:r>
              <w:t>URI to the image with a default lifetime of 30 minutes; tagged with the requester account.</w:t>
            </w:r>
          </w:p>
        </w:tc>
      </w:tr>
      <w:tr>
        <w:tc>
          <w:tcPr>
            <w:tcW w:type="dxa" w:w="2880"/>
          </w:tcPr>
          <w:p>
            <w:r>
              <w:t>positionedObjectProperties.embeddedObject.imageProperties.angle</w:t>
            </w:r>
          </w:p>
        </w:tc>
        <w:tc>
          <w:tcPr>
            <w:tcW w:type="dxa" w:w="2880"/>
          </w:tcPr>
          <w:p>
            <w:r>
              <w:t>number (float)</w:t>
            </w:r>
          </w:p>
        </w:tc>
        <w:tc>
          <w:tcPr>
            <w:tcW w:type="dxa" w:w="2880"/>
          </w:tcPr>
          <w:p>
            <w:r>
              <w:t>Clockwise rotation angle of the image, in radians.</w:t>
            </w:r>
          </w:p>
        </w:tc>
      </w:tr>
      <w:tr>
        <w:tc>
          <w:tcPr>
            <w:tcW w:type="dxa" w:w="2880"/>
          </w:tcPr>
          <w:p>
            <w:r>
              <w:t>positionedObjectProperties.embeddedObject.embeddedDrawingProperties</w:t>
            </w:r>
          </w:p>
        </w:tc>
        <w:tc>
          <w:tcPr>
            <w:tcW w:type="dxa" w:w="2880"/>
          </w:tcPr>
          <w:p>
            <w:r>
              <w:t>object</w:t>
            </w:r>
          </w:p>
        </w:tc>
        <w:tc>
          <w:tcPr>
            <w:tcW w:type="dxa" w:w="2880"/>
          </w:tcPr>
          <w:p>
            <w:r>
              <w:t>Properties of an embedded drawing; used to differentiate object type.</w:t>
            </w:r>
          </w:p>
        </w:tc>
      </w:tr>
      <w:tr>
        <w:tc>
          <w:tcPr>
            <w:tcW w:type="dxa" w:w="2880"/>
          </w:tcPr>
          <w:p>
            <w:r>
              <w:t>positionedObjectProperties.embeddedObject.embeddedObjectBorder</w:t>
            </w:r>
          </w:p>
        </w:tc>
        <w:tc>
          <w:tcPr>
            <w:tcW w:type="dxa" w:w="2880"/>
          </w:tcPr>
          <w:p>
            <w:r>
              <w:t>object</w:t>
            </w:r>
          </w:p>
        </w:tc>
        <w:tc>
          <w:tcPr>
            <w:tcW w:type="dxa" w:w="2880"/>
          </w:tcPr>
          <w:p>
            <w:r>
              <w:t>Border around an embedded object.</w:t>
            </w:r>
          </w:p>
        </w:tc>
      </w:tr>
      <w:tr>
        <w:tc>
          <w:tcPr>
            <w:tcW w:type="dxa" w:w="2880"/>
          </w:tcPr>
          <w:p>
            <w:r>
              <w:t>positionedObjectProperties.embeddedObject.embeddedObjectBorder.color</w:t>
            </w:r>
          </w:p>
        </w:tc>
        <w:tc>
          <w:tcPr>
            <w:tcW w:type="dxa" w:w="2880"/>
          </w:tcPr>
          <w:p>
            <w:r>
              <w:t>object</w:t>
            </w:r>
          </w:p>
        </w:tc>
        <w:tc>
          <w:tcPr>
            <w:tcW w:type="dxa" w:w="2880"/>
          </w:tcPr>
          <w:p>
            <w:r>
              <w:t>Color that can be fully opaque or fully transparent.</w:t>
            </w:r>
          </w:p>
        </w:tc>
      </w:tr>
      <w:tr>
        <w:tc>
          <w:tcPr>
            <w:tcW w:type="dxa" w:w="2880"/>
          </w:tcPr>
          <w:p>
            <w:r>
              <w:t>positionedObjectProperties.embeddedObject.embeddedObjectBorder.color.color</w:t>
            </w:r>
          </w:p>
        </w:tc>
        <w:tc>
          <w:tcPr>
            <w:tcW w:type="dxa" w:w="2880"/>
          </w:tcPr>
          <w:p>
            <w:r>
              <w:t>object</w:t>
            </w:r>
          </w:p>
        </w:tc>
        <w:tc>
          <w:tcPr>
            <w:tcW w:type="dxa" w:w="2880"/>
          </w:tcPr>
          <w:p>
            <w:r>
              <w:t>Solid color.</w:t>
            </w:r>
          </w:p>
        </w:tc>
      </w:tr>
      <w:tr>
        <w:tc>
          <w:tcPr>
            <w:tcW w:type="dxa" w:w="2880"/>
          </w:tcPr>
          <w:p>
            <w:r>
              <w:t>positionedObjectProperties.embeddedObject.embeddedObjectBorder.color.color.rgbColor</w:t>
            </w:r>
          </w:p>
        </w:tc>
        <w:tc>
          <w:tcPr>
            <w:tcW w:type="dxa" w:w="2880"/>
          </w:tcPr>
          <w:p>
            <w:r>
              <w:t>object</w:t>
            </w:r>
          </w:p>
        </w:tc>
        <w:tc>
          <w:tcPr>
            <w:tcW w:type="dxa" w:w="2880"/>
          </w:tcPr>
          <w:p>
            <w:r>
              <w:t>RGB color.</w:t>
            </w:r>
          </w:p>
        </w:tc>
      </w:tr>
      <w:tr>
        <w:tc>
          <w:tcPr>
            <w:tcW w:type="dxa" w:w="2880"/>
          </w:tcPr>
          <w:p>
            <w:r>
              <w:t>positionedObjectProperties.embeddedObject.embeddedObjectBorder.color.color.rgbColor.red</w:t>
            </w:r>
          </w:p>
        </w:tc>
        <w:tc>
          <w:tcPr>
            <w:tcW w:type="dxa" w:w="2880"/>
          </w:tcPr>
          <w:p>
            <w:r>
              <w:t>number (float)</w:t>
            </w:r>
          </w:p>
        </w:tc>
        <w:tc>
          <w:tcPr>
            <w:tcW w:type="dxa" w:w="2880"/>
          </w:tcPr>
          <w:p>
            <w:r>
              <w:t>Red component, 0.0 to 1.0.</w:t>
            </w:r>
          </w:p>
        </w:tc>
      </w:tr>
      <w:tr>
        <w:tc>
          <w:tcPr>
            <w:tcW w:type="dxa" w:w="2880"/>
          </w:tcPr>
          <w:p>
            <w:r>
              <w:t>positionedObjectProperties.embeddedObject.embeddedObjectBorder.color.color.rgbColor.green</w:t>
            </w:r>
          </w:p>
        </w:tc>
        <w:tc>
          <w:tcPr>
            <w:tcW w:type="dxa" w:w="2880"/>
          </w:tcPr>
          <w:p>
            <w:r>
              <w:t>number (float)</w:t>
            </w:r>
          </w:p>
        </w:tc>
        <w:tc>
          <w:tcPr>
            <w:tcW w:type="dxa" w:w="2880"/>
          </w:tcPr>
          <w:p>
            <w:r>
              <w:t>Green component, 0.0 to 1.0.</w:t>
            </w:r>
          </w:p>
        </w:tc>
      </w:tr>
      <w:tr>
        <w:tc>
          <w:tcPr>
            <w:tcW w:type="dxa" w:w="2880"/>
          </w:tcPr>
          <w:p>
            <w:r>
              <w:t>positionedObjectProperties.embeddedObject.embeddedObjectBorder.color.color.rgbColor.blue</w:t>
            </w:r>
          </w:p>
        </w:tc>
        <w:tc>
          <w:tcPr>
            <w:tcW w:type="dxa" w:w="2880"/>
          </w:tcPr>
          <w:p>
            <w:r>
              <w:t>number (float)</w:t>
            </w:r>
          </w:p>
        </w:tc>
        <w:tc>
          <w:tcPr>
            <w:tcW w:type="dxa" w:w="2880"/>
          </w:tcPr>
          <w:p>
            <w:r>
              <w:t>Blue component, 0.0 to 1.0.</w:t>
            </w:r>
          </w:p>
        </w:tc>
      </w:tr>
      <w:tr>
        <w:tc>
          <w:tcPr>
            <w:tcW w:type="dxa" w:w="2880"/>
          </w:tcPr>
          <w:p>
            <w:r>
              <w:t>positionedObjectProperties.embeddedObject.embeddedObjectBorder.width</w:t>
            </w:r>
          </w:p>
        </w:tc>
        <w:tc>
          <w:tcPr>
            <w:tcW w:type="dxa" w:w="2880"/>
          </w:tcPr>
          <w:p>
            <w:r>
              <w:t>object</w:t>
            </w:r>
          </w:p>
        </w:tc>
        <w:tc>
          <w:tcPr>
            <w:tcW w:type="dxa" w:w="2880"/>
          </w:tcPr>
          <w:p>
            <w:r>
              <w:t>Border width dimension.</w:t>
            </w:r>
          </w:p>
        </w:tc>
      </w:tr>
      <w:tr>
        <w:tc>
          <w:tcPr>
            <w:tcW w:type="dxa" w:w="2880"/>
          </w:tcPr>
          <w:p>
            <w:r>
              <w:t>positionedObjectProperties.embeddedObject.embeddedObjectBorder.width.magnitude</w:t>
            </w:r>
          </w:p>
        </w:tc>
        <w:tc>
          <w:tcPr>
            <w:tcW w:type="dxa" w:w="2880"/>
          </w:tcPr>
          <w:p>
            <w:r>
              <w:t>number (double)</w:t>
            </w:r>
          </w:p>
        </w:tc>
        <w:tc>
          <w:tcPr>
            <w:tcW w:type="dxa" w:w="2880"/>
          </w:tcPr>
          <w:p>
            <w:r>
              <w:t>Magnitude.</w:t>
            </w:r>
          </w:p>
        </w:tc>
      </w:tr>
      <w:tr>
        <w:tc>
          <w:tcPr>
            <w:tcW w:type="dxa" w:w="2880"/>
          </w:tcPr>
          <w:p>
            <w:r>
              <w:t>positionedObjectProperties.embeddedObject.embeddedObjectBorder.width.unit</w:t>
            </w:r>
          </w:p>
        </w:tc>
        <w:tc>
          <w:tcPr>
            <w:tcW w:type="dxa" w:w="2880"/>
          </w:tcPr>
          <w:p>
            <w:r>
              <w:t>string</w:t>
            </w:r>
          </w:p>
        </w:tc>
        <w:tc>
          <w:tcPr>
            <w:tcW w:type="dxa" w:w="2880"/>
          </w:tcPr>
          <w:p>
            <w:r>
              <w:t>Units. Enum: UNIT_UNSPECIFIED, PT.</w:t>
            </w:r>
          </w:p>
        </w:tc>
      </w:tr>
      <w:tr>
        <w:tc>
          <w:tcPr>
            <w:tcW w:type="dxa" w:w="2880"/>
          </w:tcPr>
          <w:p>
            <w:r>
              <w:t>positionedObjectProperties.embeddedObject.embeddedObjectBorder.dashStyle</w:t>
            </w:r>
          </w:p>
        </w:tc>
        <w:tc>
          <w:tcPr>
            <w:tcW w:type="dxa" w:w="2880"/>
          </w:tcPr>
          <w:p>
            <w:r>
              <w:t>string</w:t>
            </w:r>
          </w:p>
        </w:tc>
        <w:tc>
          <w:tcPr>
            <w:tcW w:type="dxa" w:w="2880"/>
          </w:tcPr>
          <w:p>
            <w:r>
              <w:t>Border dash style. Enum: DASH_STYLE_UNSPECIFIED, SOLID, DOT, DASH.</w:t>
            </w:r>
          </w:p>
        </w:tc>
      </w:tr>
      <w:tr>
        <w:tc>
          <w:tcPr>
            <w:tcW w:type="dxa" w:w="2880"/>
          </w:tcPr>
          <w:p>
            <w:r>
              <w:t>positionedObjectProperties.embeddedObject.embeddedObjectBorder.propertyState</w:t>
            </w:r>
          </w:p>
        </w:tc>
        <w:tc>
          <w:tcPr>
            <w:tcW w:type="dxa" w:w="2880"/>
          </w:tcPr>
          <w:p>
            <w:r>
              <w:t>string</w:t>
            </w:r>
          </w:p>
        </w:tc>
        <w:tc>
          <w:tcPr>
            <w:tcW w:type="dxa" w:w="2880"/>
          </w:tcPr>
          <w:p>
            <w:r>
              <w:t>Border property state. Enum: RENDERED, NOT_RENDERED.</w:t>
            </w:r>
          </w:p>
        </w:tc>
      </w:tr>
      <w:tr>
        <w:tc>
          <w:tcPr>
            <w:tcW w:type="dxa" w:w="2880"/>
          </w:tcPr>
          <w:p>
            <w:r>
              <w:t>suggestedInsertionId</w:t>
            </w:r>
          </w:p>
        </w:tc>
        <w:tc>
          <w:tcPr>
            <w:tcW w:type="dxa" w:w="2880"/>
          </w:tcPr>
          <w:p>
            <w:r>
              <w:t>string</w:t>
            </w:r>
          </w:p>
        </w:tc>
        <w:tc>
          <w:tcPr>
            <w:tcW w:type="dxa" w:w="2880"/>
          </w:tcPr>
          <w:p>
            <w:r>
              <w:t>Suggested insertion ID. If empty, this is not a suggested insertion.</w:t>
            </w:r>
          </w:p>
        </w:tc>
      </w:tr>
    </w:tbl>
    <w:p/>
    <w:p>
      <w:pPr>
        <w:pStyle w:val="Heading3"/>
      </w:pPr>
      <w:r>
        <w:t>Suggested Document Style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suggestedDocumentStyleChanges</w:t>
            </w:r>
          </w:p>
        </w:tc>
        <w:tc>
          <w:tcPr>
            <w:tcW w:type="dxa" w:w="2880"/>
          </w:tcPr>
          <w:p>
            <w:r>
              <w:t>object</w:t>
            </w:r>
          </w:p>
        </w:tc>
        <w:tc>
          <w:tcPr>
            <w:tcW w:type="dxa" w:w="2880"/>
          </w:tcPr>
          <w:p>
            <w:r>
              <w:t>Suggested changes to the style of the document tab, keyed by suggestion ID.</w:t>
            </w:r>
          </w:p>
        </w:tc>
      </w:tr>
      <w:tr>
        <w:tc>
          <w:tcPr>
            <w:tcW w:type="dxa" w:w="2880"/>
          </w:tcPr>
          <w:p>
            <w:r>
              <w:t>suggestedDocumentStyleChanges.{suggestionId}</w:t>
            </w:r>
          </w:p>
        </w:tc>
        <w:tc>
          <w:tcPr>
            <w:tcW w:type="dxa" w:w="2880"/>
          </w:tcPr>
          <w:p>
            <w:r>
              <w:t>object</w:t>
            </w:r>
          </w:p>
        </w:tc>
        <w:tc>
          <w:tcPr>
            <w:tcW w:type="dxa" w:w="2880"/>
          </w:tcPr>
          <w:p>
            <w:r>
              <w:t>A suggested change to DocumentStyle.</w:t>
            </w:r>
          </w:p>
        </w:tc>
      </w:tr>
      <w:tr>
        <w:tc>
          <w:tcPr>
            <w:tcW w:type="dxa" w:w="2880"/>
          </w:tcPr>
          <w:p>
            <w:r>
              <w:t>suggestedDocumentStyleChanges.{suggestionId}.documentStyle</w:t>
            </w:r>
          </w:p>
        </w:tc>
        <w:tc>
          <w:tcPr>
            <w:tcW w:type="dxa" w:w="2880"/>
          </w:tcPr>
          <w:p>
            <w:r>
              <w:t>object</w:t>
            </w:r>
          </w:p>
        </w:tc>
        <w:tc>
          <w:tcPr>
            <w:tcW w:type="dxa" w:w="2880"/>
          </w:tcPr>
          <w:p>
            <w:r>
              <w:t>Style of the document.</w:t>
            </w:r>
          </w:p>
        </w:tc>
      </w:tr>
      <w:tr>
        <w:tc>
          <w:tcPr>
            <w:tcW w:type="dxa" w:w="2880"/>
          </w:tcPr>
          <w:p>
            <w:r>
              <w:t>suggestedDocumentStyleChanges.{suggestionId}.documentStyle.defaultHeaderId</w:t>
            </w:r>
          </w:p>
        </w:tc>
        <w:tc>
          <w:tcPr>
            <w:tcW w:type="dxa" w:w="2880"/>
          </w:tcPr>
          <w:p>
            <w:r>
              <w:t>string</w:t>
            </w:r>
          </w:p>
        </w:tc>
        <w:tc>
          <w:tcPr>
            <w:tcW w:type="dxa" w:w="2880"/>
          </w:tcPr>
          <w:p>
            <w:r>
              <w:t>ID of the default header. Read-only. Not rendered in PAGELESS mode.</w:t>
            </w:r>
          </w:p>
        </w:tc>
      </w:tr>
      <w:tr>
        <w:tc>
          <w:tcPr>
            <w:tcW w:type="dxa" w:w="2880"/>
          </w:tcPr>
          <w:p>
            <w:r>
              <w:t>suggestedDocumentStyleChanges.{suggestionId}.documentStyle.marginRight</w:t>
            </w:r>
          </w:p>
        </w:tc>
        <w:tc>
          <w:tcPr>
            <w:tcW w:type="dxa" w:w="2880"/>
          </w:tcPr>
          <w:p>
            <w:r>
              <w:t>object</w:t>
            </w:r>
          </w:p>
        </w:tc>
        <w:tc>
          <w:tcPr>
            <w:tcW w:type="dxa" w:w="2880"/>
          </w:tcPr>
          <w:p>
            <w:r>
              <w:t>Right margin dimension.</w:t>
            </w:r>
          </w:p>
        </w:tc>
      </w:tr>
      <w:tr>
        <w:tc>
          <w:tcPr>
            <w:tcW w:type="dxa" w:w="2880"/>
          </w:tcPr>
          <w:p>
            <w:r>
              <w:t>suggestedDocumentStyleChanges.{suggestionId}.documentStyle.defaultFooterId</w:t>
            </w:r>
          </w:p>
        </w:tc>
        <w:tc>
          <w:tcPr>
            <w:tcW w:type="dxa" w:w="2880"/>
          </w:tcPr>
          <w:p>
            <w:r>
              <w:t>string</w:t>
            </w:r>
          </w:p>
        </w:tc>
        <w:tc>
          <w:tcPr>
            <w:tcW w:type="dxa" w:w="2880"/>
          </w:tcPr>
          <w:p>
            <w:r>
              <w:t>ID of the default footer. Read-only. Not rendered in PAGELESS mode.</w:t>
            </w:r>
          </w:p>
        </w:tc>
      </w:tr>
      <w:tr>
        <w:tc>
          <w:tcPr>
            <w:tcW w:type="dxa" w:w="2880"/>
          </w:tcPr>
          <w:p>
            <w:r>
              <w:t>suggestedDocumentStyleChanges.{suggestionId}.documentStyle.useEvenPageHeaderFooter</w:t>
            </w:r>
          </w:p>
        </w:tc>
        <w:tc>
          <w:tcPr>
            <w:tcW w:type="dxa" w:w="2880"/>
          </w:tcPr>
          <w:p>
            <w:r>
              <w:t>boolean</w:t>
            </w:r>
          </w:p>
        </w:tc>
        <w:tc>
          <w:tcPr>
            <w:tcW w:type="dxa" w:w="2880"/>
          </w:tcPr>
          <w:p>
            <w:r>
              <w:t>Whether to use even page header/footer IDs. Not rendered in PAGELESS mode.</w:t>
            </w:r>
          </w:p>
        </w:tc>
      </w:tr>
      <w:tr>
        <w:tc>
          <w:tcPr>
            <w:tcW w:type="dxa" w:w="2880"/>
          </w:tcPr>
          <w:p>
            <w:r>
              <w:t>suggestedDocumentStyleChanges.{suggestionId}.documentStyle.marginBottom</w:t>
            </w:r>
          </w:p>
        </w:tc>
        <w:tc>
          <w:tcPr>
            <w:tcW w:type="dxa" w:w="2880"/>
          </w:tcPr>
          <w:p>
            <w:r>
              <w:t>object</w:t>
            </w:r>
          </w:p>
        </w:tc>
        <w:tc>
          <w:tcPr>
            <w:tcW w:type="dxa" w:w="2880"/>
          </w:tcPr>
          <w:p>
            <w:r>
              <w:t>Bottom margin dimension.</w:t>
            </w:r>
          </w:p>
        </w:tc>
      </w:tr>
      <w:tr>
        <w:tc>
          <w:tcPr>
            <w:tcW w:type="dxa" w:w="2880"/>
          </w:tcPr>
          <w:p>
            <w:r>
              <w:t>suggestedDocumentStyleChanges.{suggestionId}.documentStyle.useFirstPageHeaderFooter</w:t>
            </w:r>
          </w:p>
        </w:tc>
        <w:tc>
          <w:tcPr>
            <w:tcW w:type="dxa" w:w="2880"/>
          </w:tcPr>
          <w:p>
            <w:r>
              <w:t>boolean</w:t>
            </w:r>
          </w:p>
        </w:tc>
        <w:tc>
          <w:tcPr>
            <w:tcW w:type="dxa" w:w="2880"/>
          </w:tcPr>
          <w:p>
            <w:r>
              <w:t>Whether to use first page header/footer IDs. Not rendered in PAGELESS mode.</w:t>
            </w:r>
          </w:p>
        </w:tc>
      </w:tr>
      <w:tr>
        <w:tc>
          <w:tcPr>
            <w:tcW w:type="dxa" w:w="2880"/>
          </w:tcPr>
          <w:p>
            <w:r>
              <w:t>suggestedDocumentStyleChanges.{suggestionId}.documentStyle.marginHeader</w:t>
            </w:r>
          </w:p>
        </w:tc>
        <w:tc>
          <w:tcPr>
            <w:tcW w:type="dxa" w:w="2880"/>
          </w:tcPr>
          <w:p>
            <w:r>
              <w:t>object</w:t>
            </w:r>
          </w:p>
        </w:tc>
        <w:tc>
          <w:tcPr>
            <w:tcW w:type="dxa" w:w="2880"/>
          </w:tcPr>
          <w:p>
            <w:r>
              <w:t>Header margin dimension.</w:t>
            </w:r>
          </w:p>
        </w:tc>
      </w:tr>
      <w:tr>
        <w:tc>
          <w:tcPr>
            <w:tcW w:type="dxa" w:w="2880"/>
          </w:tcPr>
          <w:p>
            <w:r>
              <w:t>suggestedDocumentStyleChanges.{suggestionId}.documentStyle.marginFooter</w:t>
            </w:r>
          </w:p>
        </w:tc>
        <w:tc>
          <w:tcPr>
            <w:tcW w:type="dxa" w:w="2880"/>
          </w:tcPr>
          <w:p>
            <w:r>
              <w:t>object</w:t>
            </w:r>
          </w:p>
        </w:tc>
        <w:tc>
          <w:tcPr>
            <w:tcW w:type="dxa" w:w="2880"/>
          </w:tcPr>
          <w:p>
            <w:r>
              <w:t>Footer margin dimension.</w:t>
            </w:r>
          </w:p>
        </w:tc>
      </w:tr>
      <w:tr>
        <w:tc>
          <w:tcPr>
            <w:tcW w:type="dxa" w:w="2880"/>
          </w:tcPr>
          <w:p>
            <w:r>
              <w:t>suggestedDocumentStyleChanges.{suggestionId}.documentStyle.documentFormat</w:t>
            </w:r>
          </w:p>
        </w:tc>
        <w:tc>
          <w:tcPr>
            <w:tcW w:type="dxa" w:w="2880"/>
          </w:tcPr>
          <w:p>
            <w:r>
              <w:t>object</w:t>
            </w:r>
          </w:p>
        </w:tc>
        <w:tc>
          <w:tcPr>
            <w:tcW w:type="dxa" w:w="2880"/>
          </w:tcPr>
          <w:p>
            <w:r>
              <w:t>Document-level format settings.</w:t>
            </w:r>
          </w:p>
        </w:tc>
      </w:tr>
      <w:tr>
        <w:tc>
          <w:tcPr>
            <w:tcW w:type="dxa" w:w="2880"/>
          </w:tcPr>
          <w:p>
            <w:r>
              <w:t>suggestedDocumentStyleChanges.{suggestionId}.documentStyle.documentFormat.documentMode</w:t>
            </w:r>
          </w:p>
        </w:tc>
        <w:tc>
          <w:tcPr>
            <w:tcW w:type="dxa" w:w="2880"/>
          </w:tcPr>
          <w:p>
            <w:r>
              <w:t>string</w:t>
            </w:r>
          </w:p>
        </w:tc>
        <w:tc>
          <w:tcPr>
            <w:tcW w:type="dxa" w:w="2880"/>
          </w:tcPr>
          <w:p>
            <w:r>
              <w:t>Whether the document has pages or is pageless. Enum: DOCUMENT_MODE_UNSPECIFIED, PAGES, PAGELESS.</w:t>
            </w:r>
          </w:p>
        </w:tc>
      </w:tr>
      <w:tr>
        <w:tc>
          <w:tcPr>
            <w:tcW w:type="dxa" w:w="2880"/>
          </w:tcPr>
          <w:p>
            <w:r>
              <w:t>suggestedDocumentStyleChanges.{suggestionId}.documentStyle.background</w:t>
            </w:r>
          </w:p>
        </w:tc>
        <w:tc>
          <w:tcPr>
            <w:tcW w:type="dxa" w:w="2880"/>
          </w:tcPr>
          <w:p>
            <w:r>
              <w:t>object</w:t>
            </w:r>
          </w:p>
        </w:tc>
        <w:tc>
          <w:tcPr>
            <w:tcW w:type="dxa" w:w="2880"/>
          </w:tcPr>
          <w:p>
            <w:r>
              <w:t>Document background.</w:t>
            </w:r>
          </w:p>
        </w:tc>
      </w:tr>
      <w:tr>
        <w:tc>
          <w:tcPr>
            <w:tcW w:type="dxa" w:w="2880"/>
          </w:tcPr>
          <w:p>
            <w:r>
              <w:t>suggestedDocumentStyleChanges.{suggestionId}.documentStyle.background.color</w:t>
            </w:r>
          </w:p>
        </w:tc>
        <w:tc>
          <w:tcPr>
            <w:tcW w:type="dxa" w:w="2880"/>
          </w:tcPr>
          <w:p>
            <w:r>
              <w:t>object</w:t>
            </w:r>
          </w:p>
        </w:tc>
        <w:tc>
          <w:tcPr>
            <w:tcW w:type="dxa" w:w="2880"/>
          </w:tcPr>
          <w:p>
            <w:r>
              <w:t>Background color.</w:t>
            </w:r>
          </w:p>
        </w:tc>
      </w:tr>
      <w:tr>
        <w:tc>
          <w:tcPr>
            <w:tcW w:type="dxa" w:w="2880"/>
          </w:tcPr>
          <w:p>
            <w:r>
              <w:t>suggestedDocumentStyleChanges.{suggestionId}.documentStyle.evenPageFooterId</w:t>
            </w:r>
          </w:p>
        </w:tc>
        <w:tc>
          <w:tcPr>
            <w:tcW w:type="dxa" w:w="2880"/>
          </w:tcPr>
          <w:p>
            <w:r>
              <w:t>string</w:t>
            </w:r>
          </w:p>
        </w:tc>
        <w:tc>
          <w:tcPr>
            <w:tcW w:type="dxa" w:w="2880"/>
          </w:tcPr>
          <w:p>
            <w:r>
              <w:t>Footer ID used only for even pages. Read-only. Not rendered in PAGELESS mode.</w:t>
            </w:r>
          </w:p>
        </w:tc>
      </w:tr>
      <w:tr>
        <w:tc>
          <w:tcPr>
            <w:tcW w:type="dxa" w:w="2880"/>
          </w:tcPr>
          <w:p>
            <w:r>
              <w:t>suggestedDocumentStyleChanges.{suggestionId}.documentStyle.evenPageHeaderId</w:t>
            </w:r>
          </w:p>
        </w:tc>
        <w:tc>
          <w:tcPr>
            <w:tcW w:type="dxa" w:w="2880"/>
          </w:tcPr>
          <w:p>
            <w:r>
              <w:t>string</w:t>
            </w:r>
          </w:p>
        </w:tc>
        <w:tc>
          <w:tcPr>
            <w:tcW w:type="dxa" w:w="2880"/>
          </w:tcPr>
          <w:p>
            <w:r>
              <w:t>Header ID used only for even pages. Read-only. Not rendered in PAGELESS mode.</w:t>
            </w:r>
          </w:p>
        </w:tc>
      </w:tr>
      <w:tr>
        <w:tc>
          <w:tcPr>
            <w:tcW w:type="dxa" w:w="2880"/>
          </w:tcPr>
          <w:p>
            <w:r>
              <w:t>suggestedDocumentStyleChanges.{suggestionId}.documentStyle.pageSize</w:t>
            </w:r>
          </w:p>
        </w:tc>
        <w:tc>
          <w:tcPr>
            <w:tcW w:type="dxa" w:w="2880"/>
          </w:tcPr>
          <w:p>
            <w:r>
              <w:t>object</w:t>
            </w:r>
          </w:p>
        </w:tc>
        <w:tc>
          <w:tcPr>
            <w:tcW w:type="dxa" w:w="2880"/>
          </w:tcPr>
          <w:p>
            <w:r>
              <w:t>Page width and height.</w:t>
            </w:r>
          </w:p>
        </w:tc>
      </w:tr>
      <w:tr>
        <w:tc>
          <w:tcPr>
            <w:tcW w:type="dxa" w:w="2880"/>
          </w:tcPr>
          <w:p>
            <w:r>
              <w:t>suggestedDocumentStyleChanges.{suggestionId}.documentStyle.flipPageOrientation</w:t>
            </w:r>
          </w:p>
        </w:tc>
        <w:tc>
          <w:tcPr>
            <w:tcW w:type="dxa" w:w="2880"/>
          </w:tcPr>
          <w:p>
            <w:r>
              <w:t>boolean</w:t>
            </w:r>
          </w:p>
        </w:tc>
        <w:tc>
          <w:tcPr>
            <w:tcW w:type="dxa" w:w="2880"/>
          </w:tcPr>
          <w:p>
            <w:r>
              <w:t>Optional. Whether to flip page size dimensions to change portrait/landscape orientation.</w:t>
            </w:r>
          </w:p>
        </w:tc>
      </w:tr>
      <w:tr>
        <w:tc>
          <w:tcPr>
            <w:tcW w:type="dxa" w:w="2880"/>
          </w:tcPr>
          <w:p>
            <w:r>
              <w:t>suggestedDocumentStyleChanges.{suggestionId}.documentStyle.marginTop</w:t>
            </w:r>
          </w:p>
        </w:tc>
        <w:tc>
          <w:tcPr>
            <w:tcW w:type="dxa" w:w="2880"/>
          </w:tcPr>
          <w:p>
            <w:r>
              <w:t>object</w:t>
            </w:r>
          </w:p>
        </w:tc>
        <w:tc>
          <w:tcPr>
            <w:tcW w:type="dxa" w:w="2880"/>
          </w:tcPr>
          <w:p>
            <w:r>
              <w:t>Top margin dimension.</w:t>
            </w:r>
          </w:p>
        </w:tc>
      </w:tr>
      <w:tr>
        <w:tc>
          <w:tcPr>
            <w:tcW w:type="dxa" w:w="2880"/>
          </w:tcPr>
          <w:p>
            <w:r>
              <w:t>suggestedDocumentStyleChanges.{suggestionId}.documentStyle.firstPageHeaderId</w:t>
            </w:r>
          </w:p>
        </w:tc>
        <w:tc>
          <w:tcPr>
            <w:tcW w:type="dxa" w:w="2880"/>
          </w:tcPr>
          <w:p>
            <w:r>
              <w:t>string</w:t>
            </w:r>
          </w:p>
        </w:tc>
        <w:tc>
          <w:tcPr>
            <w:tcW w:type="dxa" w:w="2880"/>
          </w:tcPr>
          <w:p>
            <w:r>
              <w:t>First-page header ID. Read-only. Not rendered in PAGELESS mode.</w:t>
            </w:r>
          </w:p>
        </w:tc>
      </w:tr>
      <w:tr>
        <w:tc>
          <w:tcPr>
            <w:tcW w:type="dxa" w:w="2880"/>
          </w:tcPr>
          <w:p>
            <w:r>
              <w:t>suggestedDocumentStyleChanges.{suggestionId}.documentStyle.marginLeft</w:t>
            </w:r>
          </w:p>
        </w:tc>
        <w:tc>
          <w:tcPr>
            <w:tcW w:type="dxa" w:w="2880"/>
          </w:tcPr>
          <w:p>
            <w:r>
              <w:t>object</w:t>
            </w:r>
          </w:p>
        </w:tc>
        <w:tc>
          <w:tcPr>
            <w:tcW w:type="dxa" w:w="2880"/>
          </w:tcPr>
          <w:p>
            <w:r>
              <w:t>Left margin dimension.</w:t>
            </w:r>
          </w:p>
        </w:tc>
      </w:tr>
      <w:tr>
        <w:tc>
          <w:tcPr>
            <w:tcW w:type="dxa" w:w="2880"/>
          </w:tcPr>
          <w:p>
            <w:r>
              <w:t>suggestedDocumentStyleChanges.{suggestionId}.documentStyle.pageNumberStart</w:t>
            </w:r>
          </w:p>
        </w:tc>
        <w:tc>
          <w:tcPr>
            <w:tcW w:type="dxa" w:w="2880"/>
          </w:tcPr>
          <w:p>
            <w:r>
              <w:t>integer (int32)</w:t>
            </w:r>
          </w:p>
        </w:tc>
        <w:tc>
          <w:tcPr>
            <w:tcW w:type="dxa" w:w="2880"/>
          </w:tcPr>
          <w:p>
            <w:r>
              <w:t>Starting page number. Not rendered in PAGELESS mode.</w:t>
            </w:r>
          </w:p>
        </w:tc>
      </w:tr>
      <w:tr>
        <w:tc>
          <w:tcPr>
            <w:tcW w:type="dxa" w:w="2880"/>
          </w:tcPr>
          <w:p>
            <w:r>
              <w:t>suggestedDocumentStyleChanges.{suggestionId}.documentStyle.useCustomHeaderFooterMargins</w:t>
            </w:r>
          </w:p>
        </w:tc>
        <w:tc>
          <w:tcPr>
            <w:tcW w:type="dxa" w:w="2880"/>
          </w:tcPr>
          <w:p>
            <w:r>
              <w:t>boolean</w:t>
            </w:r>
          </w:p>
        </w:tc>
        <w:tc>
          <w:tcPr>
            <w:tcW w:type="dxa" w:w="2880"/>
          </w:tcPr>
          <w:p>
            <w:r>
              <w:t>Whether custom header/footer margins are respected. Read-only. Not rendered in PAGELESS mode.</w:t>
            </w:r>
          </w:p>
        </w:tc>
      </w:tr>
      <w:tr>
        <w:tc>
          <w:tcPr>
            <w:tcW w:type="dxa" w:w="2880"/>
          </w:tcPr>
          <w:p>
            <w:r>
              <w:t>suggestedDocumentStyleChanges.{suggestionId}.documentStyle.firstPageFooterId</w:t>
            </w:r>
          </w:p>
        </w:tc>
        <w:tc>
          <w:tcPr>
            <w:tcW w:type="dxa" w:w="2880"/>
          </w:tcPr>
          <w:p>
            <w:r>
              <w:t>string</w:t>
            </w:r>
          </w:p>
        </w:tc>
        <w:tc>
          <w:tcPr>
            <w:tcW w:type="dxa" w:w="2880"/>
          </w:tcPr>
          <w:p>
            <w:r>
              <w:t>First-page footer ID. Read-only. Not rendered in PAGELESS mode.</w:t>
            </w:r>
          </w:p>
        </w:tc>
      </w:tr>
      <w:tr>
        <w:tc>
          <w:tcPr>
            <w:tcW w:type="dxa" w:w="2880"/>
          </w:tcPr>
          <w:p>
            <w:r>
              <w:t>suggestedDocumentStyleChanges.{suggestionId}.documentStyleSuggestionState</w:t>
            </w:r>
          </w:p>
        </w:tc>
        <w:tc>
          <w:tcPr>
            <w:tcW w:type="dxa" w:w="2880"/>
          </w:tcPr>
          <w:p>
            <w:r>
              <w:t>object</w:t>
            </w:r>
          </w:p>
        </w:tc>
        <w:tc>
          <w:tcPr>
            <w:tcW w:type="dxa" w:w="2880"/>
          </w:tcPr>
          <w:p>
            <w:r>
              <w:t>Suggestion mask for DocumentStyle.</w:t>
            </w:r>
          </w:p>
        </w:tc>
      </w:tr>
      <w:tr>
        <w:tc>
          <w:tcPr>
            <w:tcW w:type="dxa" w:w="2880"/>
          </w:tcPr>
          <w:p>
            <w:r>
              <w:t>suggestedDocumentStyleChanges.{suggestionId}.documentStyleSuggestionState.useFirstPageHeaderFooterSuggested</w:t>
            </w:r>
          </w:p>
        </w:tc>
        <w:tc>
          <w:tcPr>
            <w:tcW w:type="dxa" w:w="2880"/>
          </w:tcPr>
          <w:p>
            <w:r>
              <w:t>boolean</w:t>
            </w:r>
          </w:p>
        </w:tc>
        <w:tc>
          <w:tcPr>
            <w:tcW w:type="dxa" w:w="2880"/>
          </w:tcPr>
          <w:p>
            <w:r>
              <w:t>Suggested change to use_first_page_header_footer.</w:t>
            </w:r>
          </w:p>
        </w:tc>
      </w:tr>
      <w:tr>
        <w:tc>
          <w:tcPr>
            <w:tcW w:type="dxa" w:w="2880"/>
          </w:tcPr>
          <w:p>
            <w:r>
              <w:t>suggestedDocumentStyleChanges.{suggestionId}.documentStyleSuggestionState.marginTopSuggested</w:t>
            </w:r>
          </w:p>
        </w:tc>
        <w:tc>
          <w:tcPr>
            <w:tcW w:type="dxa" w:w="2880"/>
          </w:tcPr>
          <w:p>
            <w:r>
              <w:t>boolean</w:t>
            </w:r>
          </w:p>
        </w:tc>
        <w:tc>
          <w:tcPr>
            <w:tcW w:type="dxa" w:w="2880"/>
          </w:tcPr>
          <w:p>
            <w:r>
              <w:t>Suggested change to margin_top.</w:t>
            </w:r>
          </w:p>
        </w:tc>
      </w:tr>
      <w:tr>
        <w:tc>
          <w:tcPr>
            <w:tcW w:type="dxa" w:w="2880"/>
          </w:tcPr>
          <w:p>
            <w:r>
              <w:t>suggestedDocumentStyleChanges.{suggestionId}.documentStyleSuggestionState.marginRightSuggested</w:t>
            </w:r>
          </w:p>
        </w:tc>
        <w:tc>
          <w:tcPr>
            <w:tcW w:type="dxa" w:w="2880"/>
          </w:tcPr>
          <w:p>
            <w:r>
              <w:t>boolean</w:t>
            </w:r>
          </w:p>
        </w:tc>
        <w:tc>
          <w:tcPr>
            <w:tcW w:type="dxa" w:w="2880"/>
          </w:tcPr>
          <w:p>
            <w:r>
              <w:t>Suggested change to margin_right.</w:t>
            </w:r>
          </w:p>
        </w:tc>
      </w:tr>
      <w:tr>
        <w:tc>
          <w:tcPr>
            <w:tcW w:type="dxa" w:w="2880"/>
          </w:tcPr>
          <w:p>
            <w:r>
              <w:t>suggestedDocumentStyleChanges.{suggestionId}.documentStyleSuggestionState.firstPageHeaderIdSuggested</w:t>
            </w:r>
          </w:p>
        </w:tc>
        <w:tc>
          <w:tcPr>
            <w:tcW w:type="dxa" w:w="2880"/>
          </w:tcPr>
          <w:p>
            <w:r>
              <w:t>boolean</w:t>
            </w:r>
          </w:p>
        </w:tc>
        <w:tc>
          <w:tcPr>
            <w:tcW w:type="dxa" w:w="2880"/>
          </w:tcPr>
          <w:p>
            <w:r>
              <w:t>Suggested change to first_page_header_id.</w:t>
            </w:r>
          </w:p>
        </w:tc>
      </w:tr>
      <w:tr>
        <w:tc>
          <w:tcPr>
            <w:tcW w:type="dxa" w:w="2880"/>
          </w:tcPr>
          <w:p>
            <w:r>
              <w:t>suggestedDocumentStyleChanges.{suggestionId}.documentStyleSuggestionState.pageNumberStartSuggested</w:t>
            </w:r>
          </w:p>
        </w:tc>
        <w:tc>
          <w:tcPr>
            <w:tcW w:type="dxa" w:w="2880"/>
          </w:tcPr>
          <w:p>
            <w:r>
              <w:t>boolean</w:t>
            </w:r>
          </w:p>
        </w:tc>
        <w:tc>
          <w:tcPr>
            <w:tcW w:type="dxa" w:w="2880"/>
          </w:tcPr>
          <w:p>
            <w:r>
              <w:t>Suggested change to page_number_start.</w:t>
            </w:r>
          </w:p>
        </w:tc>
      </w:tr>
      <w:tr>
        <w:tc>
          <w:tcPr>
            <w:tcW w:type="dxa" w:w="2880"/>
          </w:tcPr>
          <w:p>
            <w:r>
              <w:t>suggestedDocumentStyleChanges.{suggestionId}.documentStyleSuggestionState.marginHeaderSuggested</w:t>
            </w:r>
          </w:p>
        </w:tc>
        <w:tc>
          <w:tcPr>
            <w:tcW w:type="dxa" w:w="2880"/>
          </w:tcPr>
          <w:p>
            <w:r>
              <w:t>boolean</w:t>
            </w:r>
          </w:p>
        </w:tc>
        <w:tc>
          <w:tcPr>
            <w:tcW w:type="dxa" w:w="2880"/>
          </w:tcPr>
          <w:p>
            <w:r>
              <w:t>Suggested change to margin_header.</w:t>
            </w:r>
          </w:p>
        </w:tc>
      </w:tr>
      <w:tr>
        <w:tc>
          <w:tcPr>
            <w:tcW w:type="dxa" w:w="2880"/>
          </w:tcPr>
          <w:p>
            <w:r>
              <w:t>suggestedDocumentStyleChanges.{suggestionId}.documentStyleSuggestionState.flipPageOrientationSuggested</w:t>
            </w:r>
          </w:p>
        </w:tc>
        <w:tc>
          <w:tcPr>
            <w:tcW w:type="dxa" w:w="2880"/>
          </w:tcPr>
          <w:p>
            <w:r>
              <w:t>boolean</w:t>
            </w:r>
          </w:p>
        </w:tc>
        <w:tc>
          <w:tcPr>
            <w:tcW w:type="dxa" w:w="2880"/>
          </w:tcPr>
          <w:p>
            <w:r>
              <w:t>Optional. Suggested change to flip_page_orientation.</w:t>
            </w:r>
          </w:p>
        </w:tc>
      </w:tr>
      <w:tr>
        <w:tc>
          <w:tcPr>
            <w:tcW w:type="dxa" w:w="2880"/>
          </w:tcPr>
          <w:p>
            <w:r>
              <w:t>suggestedDocumentStyleChanges.{suggestionId}.documentStyleSuggestionState.evenPageHeaderIdSuggested</w:t>
            </w:r>
          </w:p>
        </w:tc>
        <w:tc>
          <w:tcPr>
            <w:tcW w:type="dxa" w:w="2880"/>
          </w:tcPr>
          <w:p>
            <w:r>
              <w:t>boolean</w:t>
            </w:r>
          </w:p>
        </w:tc>
        <w:tc>
          <w:tcPr>
            <w:tcW w:type="dxa" w:w="2880"/>
          </w:tcPr>
          <w:p>
            <w:r>
              <w:t>Suggested change to even_page_header_id.</w:t>
            </w:r>
          </w:p>
        </w:tc>
      </w:tr>
      <w:tr>
        <w:tc>
          <w:tcPr>
            <w:tcW w:type="dxa" w:w="2880"/>
          </w:tcPr>
          <w:p>
            <w:r>
              <w:t>suggestedDocumentStyleChanges.{suggestionId}.documentStyleSuggestionState.defaultFooterIdSuggested</w:t>
            </w:r>
          </w:p>
        </w:tc>
        <w:tc>
          <w:tcPr>
            <w:tcW w:type="dxa" w:w="2880"/>
          </w:tcPr>
          <w:p>
            <w:r>
              <w:t>boolean</w:t>
            </w:r>
          </w:p>
        </w:tc>
        <w:tc>
          <w:tcPr>
            <w:tcW w:type="dxa" w:w="2880"/>
          </w:tcPr>
          <w:p>
            <w:r>
              <w:t>Suggested change to default_footer_id.</w:t>
            </w:r>
          </w:p>
        </w:tc>
      </w:tr>
      <w:tr>
        <w:tc>
          <w:tcPr>
            <w:tcW w:type="dxa" w:w="2880"/>
          </w:tcPr>
          <w:p>
            <w:r>
              <w:t>suggestedDocumentStyleChanges.{suggestionId}.documentStyleSuggestionState.marginLeftSuggested</w:t>
            </w:r>
          </w:p>
        </w:tc>
        <w:tc>
          <w:tcPr>
            <w:tcW w:type="dxa" w:w="2880"/>
          </w:tcPr>
          <w:p>
            <w:r>
              <w:t>boolean</w:t>
            </w:r>
          </w:p>
        </w:tc>
        <w:tc>
          <w:tcPr>
            <w:tcW w:type="dxa" w:w="2880"/>
          </w:tcPr>
          <w:p>
            <w:r>
              <w:t>Suggested change to margin_left.</w:t>
            </w:r>
          </w:p>
        </w:tc>
      </w:tr>
      <w:tr>
        <w:tc>
          <w:tcPr>
            <w:tcW w:type="dxa" w:w="2880"/>
          </w:tcPr>
          <w:p>
            <w:r>
              <w:t>suggestedDocumentStyleChanges.{suggestionId}.documentStyleSuggestionState.backgroundSuggestionState</w:t>
            </w:r>
          </w:p>
        </w:tc>
        <w:tc>
          <w:tcPr>
            <w:tcW w:type="dxa" w:w="2880"/>
          </w:tcPr>
          <w:p>
            <w:r>
              <w:t>object</w:t>
            </w:r>
          </w:p>
        </w:tc>
        <w:tc>
          <w:tcPr>
            <w:tcW w:type="dxa" w:w="2880"/>
          </w:tcPr>
          <w:p>
            <w:r>
              <w:t>Suggestion mask for Background.</w:t>
            </w:r>
          </w:p>
        </w:tc>
      </w:tr>
      <w:tr>
        <w:tc>
          <w:tcPr>
            <w:tcW w:type="dxa" w:w="2880"/>
          </w:tcPr>
          <w:p>
            <w:r>
              <w:t>suggestedDocumentStyleChanges.{suggestionId}.documentStyleSuggestionState.backgroundSuggestionState.backgroundColorSuggested</w:t>
            </w:r>
          </w:p>
        </w:tc>
        <w:tc>
          <w:tcPr>
            <w:tcW w:type="dxa" w:w="2880"/>
          </w:tcPr>
          <w:p>
            <w:r>
              <w:t>boolean</w:t>
            </w:r>
          </w:p>
        </w:tc>
        <w:tc>
          <w:tcPr>
            <w:tcW w:type="dxa" w:w="2880"/>
          </w:tcPr>
          <w:p>
            <w:r>
              <w:t>Indicates whether background color was modified in the suggestion.</w:t>
            </w:r>
          </w:p>
        </w:tc>
      </w:tr>
      <w:tr>
        <w:tc>
          <w:tcPr>
            <w:tcW w:type="dxa" w:w="2880"/>
          </w:tcPr>
          <w:p>
            <w:r>
              <w:t>suggestedDocumentStyleChanges.{suggestionId}.documentStyleSuggestionState.useEvenPageHeaderFooterSuggested</w:t>
            </w:r>
          </w:p>
        </w:tc>
        <w:tc>
          <w:tcPr>
            <w:tcW w:type="dxa" w:w="2880"/>
          </w:tcPr>
          <w:p>
            <w:r>
              <w:t>boolean</w:t>
            </w:r>
          </w:p>
        </w:tc>
        <w:tc>
          <w:tcPr>
            <w:tcW w:type="dxa" w:w="2880"/>
          </w:tcPr>
          <w:p>
            <w:r>
              <w:t>Suggested change to use_even_page_header_footer.</w:t>
            </w:r>
          </w:p>
        </w:tc>
      </w:tr>
      <w:tr>
        <w:tc>
          <w:tcPr>
            <w:tcW w:type="dxa" w:w="2880"/>
          </w:tcPr>
          <w:p>
            <w:r>
              <w:t>suggestedDocumentStyleChanges.{suggestionId}.documentStyleSuggestionState.evenPageFooterIdSuggested</w:t>
            </w:r>
          </w:p>
        </w:tc>
        <w:tc>
          <w:tcPr>
            <w:tcW w:type="dxa" w:w="2880"/>
          </w:tcPr>
          <w:p>
            <w:r>
              <w:t>boolean</w:t>
            </w:r>
          </w:p>
        </w:tc>
        <w:tc>
          <w:tcPr>
            <w:tcW w:type="dxa" w:w="2880"/>
          </w:tcPr>
          <w:p>
            <w:r>
              <w:t>Suggested change to even_page_footer_id.</w:t>
            </w:r>
          </w:p>
        </w:tc>
      </w:tr>
      <w:tr>
        <w:tc>
          <w:tcPr>
            <w:tcW w:type="dxa" w:w="2880"/>
          </w:tcPr>
          <w:p>
            <w:r>
              <w:t>suggestedDocumentStyleChanges.{suggestionId}.documentStyleSuggestionState.pageSizeSuggestionState</w:t>
            </w:r>
          </w:p>
        </w:tc>
        <w:tc>
          <w:tcPr>
            <w:tcW w:type="dxa" w:w="2880"/>
          </w:tcPr>
          <w:p>
            <w:r>
              <w:t>object</w:t>
            </w:r>
          </w:p>
        </w:tc>
        <w:tc>
          <w:tcPr>
            <w:tcW w:type="dxa" w:w="2880"/>
          </w:tcPr>
          <w:p>
            <w:r>
              <w:t>Suggestion mask for Size.</w:t>
            </w:r>
          </w:p>
        </w:tc>
      </w:tr>
      <w:tr>
        <w:tc>
          <w:tcPr>
            <w:tcW w:type="dxa" w:w="2880"/>
          </w:tcPr>
          <w:p>
            <w:r>
              <w:t>suggestedDocumentStyleChanges.{suggestionId}.documentStyleSuggestionState.pageSizeSuggestionState.heightSuggested</w:t>
            </w:r>
          </w:p>
        </w:tc>
        <w:tc>
          <w:tcPr>
            <w:tcW w:type="dxa" w:w="2880"/>
          </w:tcPr>
          <w:p>
            <w:r>
              <w:t>boolean</w:t>
            </w:r>
          </w:p>
        </w:tc>
        <w:tc>
          <w:tcPr>
            <w:tcW w:type="dxa" w:w="2880"/>
          </w:tcPr>
          <w:p>
            <w:r>
              <w:t>Suggested change to height.</w:t>
            </w:r>
          </w:p>
        </w:tc>
      </w:tr>
      <w:tr>
        <w:tc>
          <w:tcPr>
            <w:tcW w:type="dxa" w:w="2880"/>
          </w:tcPr>
          <w:p>
            <w:r>
              <w:t>suggestedDocumentStyleChanges.{suggestionId}.documentStyleSuggestionState.pageSizeSuggestionState.widthSuggested</w:t>
            </w:r>
          </w:p>
        </w:tc>
        <w:tc>
          <w:tcPr>
            <w:tcW w:type="dxa" w:w="2880"/>
          </w:tcPr>
          <w:p>
            <w:r>
              <w:t>boolean</w:t>
            </w:r>
          </w:p>
        </w:tc>
        <w:tc>
          <w:tcPr>
            <w:tcW w:type="dxa" w:w="2880"/>
          </w:tcPr>
          <w:p>
            <w:r>
              <w:t>Suggested change to width.</w:t>
            </w:r>
          </w:p>
        </w:tc>
      </w:tr>
      <w:tr>
        <w:tc>
          <w:tcPr>
            <w:tcW w:type="dxa" w:w="2880"/>
          </w:tcPr>
          <w:p>
            <w:r>
              <w:t>suggestedDocumentStyleChanges.{suggestionId}.documentStyleSuggestionState.defaultHeaderIdSuggested</w:t>
            </w:r>
          </w:p>
        </w:tc>
        <w:tc>
          <w:tcPr>
            <w:tcW w:type="dxa" w:w="2880"/>
          </w:tcPr>
          <w:p>
            <w:r>
              <w:t>boolean</w:t>
            </w:r>
          </w:p>
        </w:tc>
        <w:tc>
          <w:tcPr>
            <w:tcW w:type="dxa" w:w="2880"/>
          </w:tcPr>
          <w:p>
            <w:r>
              <w:t>Suggested change to default_header_id.</w:t>
            </w:r>
          </w:p>
        </w:tc>
      </w:tr>
      <w:tr>
        <w:tc>
          <w:tcPr>
            <w:tcW w:type="dxa" w:w="2880"/>
          </w:tcPr>
          <w:p>
            <w:r>
              <w:t>suggestedDocumentStyleChanges.{suggestionId}.documentStyleSuggestionState.marginFooterSuggested</w:t>
            </w:r>
          </w:p>
        </w:tc>
        <w:tc>
          <w:tcPr>
            <w:tcW w:type="dxa" w:w="2880"/>
          </w:tcPr>
          <w:p>
            <w:r>
              <w:t>boolean</w:t>
            </w:r>
          </w:p>
        </w:tc>
        <w:tc>
          <w:tcPr>
            <w:tcW w:type="dxa" w:w="2880"/>
          </w:tcPr>
          <w:p>
            <w:r>
              <w:t>Suggested change to margin_footer.</w:t>
            </w:r>
          </w:p>
        </w:tc>
      </w:tr>
      <w:tr>
        <w:tc>
          <w:tcPr>
            <w:tcW w:type="dxa" w:w="2880"/>
          </w:tcPr>
          <w:p>
            <w:r>
              <w:t>suggestedDocumentStyleChanges.{suggestionId}.documentStyleSuggestionState.marginBottomSuggested</w:t>
            </w:r>
          </w:p>
        </w:tc>
        <w:tc>
          <w:tcPr>
            <w:tcW w:type="dxa" w:w="2880"/>
          </w:tcPr>
          <w:p>
            <w:r>
              <w:t>boolean</w:t>
            </w:r>
          </w:p>
        </w:tc>
        <w:tc>
          <w:tcPr>
            <w:tcW w:type="dxa" w:w="2880"/>
          </w:tcPr>
          <w:p>
            <w:r>
              <w:t>Suggested change to margin_bottom.</w:t>
            </w:r>
          </w:p>
        </w:tc>
      </w:tr>
      <w:tr>
        <w:tc>
          <w:tcPr>
            <w:tcW w:type="dxa" w:w="2880"/>
          </w:tcPr>
          <w:p>
            <w:r>
              <w:t>suggestedDocumentStyleChanges.{suggestionId}.documentStyleSuggestionState.useCustomHeaderFooterMarginsSuggested</w:t>
            </w:r>
          </w:p>
        </w:tc>
        <w:tc>
          <w:tcPr>
            <w:tcW w:type="dxa" w:w="2880"/>
          </w:tcPr>
          <w:p>
            <w:r>
              <w:t>boolean</w:t>
            </w:r>
          </w:p>
        </w:tc>
        <w:tc>
          <w:tcPr>
            <w:tcW w:type="dxa" w:w="2880"/>
          </w:tcPr>
          <w:p>
            <w:r>
              <w:t>Suggested change to use_custom_header_footer_margins.</w:t>
            </w:r>
          </w:p>
        </w:tc>
      </w:tr>
      <w:tr>
        <w:tc>
          <w:tcPr>
            <w:tcW w:type="dxa" w:w="2880"/>
          </w:tcPr>
          <w:p>
            <w:r>
              <w:t>suggestedDocumentStyleChanges.{suggestionId}.documentStyleSuggestionState.firstPageFooterIdSuggested</w:t>
            </w:r>
          </w:p>
        </w:tc>
        <w:tc>
          <w:tcPr>
            <w:tcW w:type="dxa" w:w="2880"/>
          </w:tcPr>
          <w:p>
            <w:r>
              <w:t>boolean</w:t>
            </w:r>
          </w:p>
        </w:tc>
        <w:tc>
          <w:tcPr>
            <w:tcW w:type="dxa" w:w="2880"/>
          </w:tcPr>
          <w:p>
            <w:r>
              <w:t>Suggested change to first_page_footer_id.</w:t>
            </w:r>
          </w:p>
        </w:tc>
      </w:tr>
    </w:tbl>
    <w:p/>
    <w:p>
      <w:pPr>
        <w:pStyle w:val="Heading3"/>
      </w:pPr>
      <w:r>
        <w:t>Named 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namedStyles</w:t>
            </w:r>
          </w:p>
        </w:tc>
        <w:tc>
          <w:tcPr>
            <w:tcW w:type="dxa" w:w="2880"/>
          </w:tcPr>
          <w:p>
            <w:r>
              <w:t>object</w:t>
            </w:r>
          </w:p>
        </w:tc>
        <w:tc>
          <w:tcPr>
            <w:tcW w:type="dxa" w:w="2880"/>
          </w:tcPr>
          <w:p>
            <w:r>
              <w:t>Named styles. Paragraphs can inherit TextStyle and ParagraphStyle from them.</w:t>
            </w:r>
          </w:p>
        </w:tc>
      </w:tr>
      <w:tr>
        <w:tc>
          <w:tcPr>
            <w:tcW w:type="dxa" w:w="2880"/>
          </w:tcPr>
          <w:p>
            <w:r>
              <w:t>namedStyles.styles</w:t>
            </w:r>
          </w:p>
        </w:tc>
        <w:tc>
          <w:tcPr>
            <w:tcW w:type="dxa" w:w="2880"/>
          </w:tcPr>
          <w:p>
            <w:r>
              <w:t>array[object]</w:t>
            </w:r>
          </w:p>
        </w:tc>
        <w:tc>
          <w:tcPr>
            <w:tcW w:type="dxa" w:w="2880"/>
          </w:tcPr>
          <w:p>
            <w:r>
              <w:t>Entry for each possible named style type.</w:t>
            </w:r>
          </w:p>
        </w:tc>
      </w:tr>
      <w:tr>
        <w:tc>
          <w:tcPr>
            <w:tcW w:type="dxa" w:w="2880"/>
          </w:tcPr>
          <w:p>
            <w:r>
              <w:t>namedStyles.styles[].paragraphStyle</w:t>
            </w:r>
          </w:p>
        </w:tc>
        <w:tc>
          <w:tcPr>
            <w:tcW w:type="dxa" w:w="2880"/>
          </w:tcPr>
          <w:p>
            <w:r>
              <w:t>object</w:t>
            </w:r>
          </w:p>
        </w:tc>
        <w:tc>
          <w:tcPr>
            <w:tcW w:type="dxa" w:w="2880"/>
          </w:tcPr>
          <w:p>
            <w:r>
              <w:t>Paragraph-wide style settings.</w:t>
            </w:r>
          </w:p>
        </w:tc>
      </w:tr>
      <w:tr>
        <w:tc>
          <w:tcPr>
            <w:tcW w:type="dxa" w:w="2880"/>
          </w:tcPr>
          <w:p>
            <w:r>
              <w:t>namedStyles.styles[].paragraphStyle.spacingMode</w:t>
            </w:r>
          </w:p>
        </w:tc>
        <w:tc>
          <w:tcPr>
            <w:tcW w:type="dxa" w:w="2880"/>
          </w:tcPr>
          <w:p>
            <w:r>
              <w:t>string</w:t>
            </w:r>
          </w:p>
        </w:tc>
        <w:tc>
          <w:tcPr>
            <w:tcW w:type="dxa" w:w="2880"/>
          </w:tcPr>
          <w:p>
            <w:r>
              <w:t>Paragraph spacing mode. Enum: SPACING_MODE_UNSPECIFIED, NEVER_COLLAPSE, COLLAPSE_LISTS.</w:t>
            </w:r>
          </w:p>
        </w:tc>
      </w:tr>
      <w:tr>
        <w:tc>
          <w:tcPr>
            <w:tcW w:type="dxa" w:w="2880"/>
          </w:tcPr>
          <w:p>
            <w:r>
              <w:t>namedStyles.styles[].paragraphStyle.lineSpacing</w:t>
            </w:r>
          </w:p>
        </w:tc>
        <w:tc>
          <w:tcPr>
            <w:tcW w:type="dxa" w:w="2880"/>
          </w:tcPr>
          <w:p>
            <w:r>
              <w:t>number (float)</w:t>
            </w:r>
          </w:p>
        </w:tc>
        <w:tc>
          <w:tcPr>
            <w:tcW w:type="dxa" w:w="2880"/>
          </w:tcPr>
          <w:p>
            <w:r>
              <w:t>Space between lines as a percentage of normal (100.0 = normal).</w:t>
            </w:r>
          </w:p>
        </w:tc>
      </w:tr>
      <w:tr>
        <w:tc>
          <w:tcPr>
            <w:tcW w:type="dxa" w:w="2880"/>
          </w:tcPr>
          <w:p>
            <w:r>
              <w:t>namedStyles.styles[].paragraphStyle.spaceBelow</w:t>
            </w:r>
          </w:p>
        </w:tc>
        <w:tc>
          <w:tcPr>
            <w:tcW w:type="dxa" w:w="2880"/>
          </w:tcPr>
          <w:p>
            <w:r>
              <w:t>object</w:t>
            </w:r>
          </w:p>
        </w:tc>
        <w:tc>
          <w:tcPr>
            <w:tcW w:type="dxa" w:w="2880"/>
          </w:tcPr>
          <w:p>
            <w:r>
              <w:t>Space below dimension.</w:t>
            </w:r>
          </w:p>
        </w:tc>
      </w:tr>
      <w:tr>
        <w:tc>
          <w:tcPr>
            <w:tcW w:type="dxa" w:w="2880"/>
          </w:tcPr>
          <w:p>
            <w:r>
              <w:t>namedStyles.styles[].paragraphStyle.borderLeft</w:t>
            </w:r>
          </w:p>
        </w:tc>
        <w:tc>
          <w:tcPr>
            <w:tcW w:type="dxa" w:w="2880"/>
          </w:tcPr>
          <w:p>
            <w:r>
              <w:t>object</w:t>
            </w:r>
          </w:p>
        </w:tc>
        <w:tc>
          <w:tcPr>
            <w:tcW w:type="dxa" w:w="2880"/>
          </w:tcPr>
          <w:p>
            <w:r>
              <w:t>Left paragraph border.</w:t>
            </w:r>
          </w:p>
        </w:tc>
      </w:tr>
      <w:tr>
        <w:tc>
          <w:tcPr>
            <w:tcW w:type="dxa" w:w="2880"/>
          </w:tcPr>
          <w:p>
            <w:r>
              <w:t>namedStyles.styles[].paragraphStyle.direction</w:t>
            </w:r>
          </w:p>
        </w:tc>
        <w:tc>
          <w:tcPr>
            <w:tcW w:type="dxa" w:w="2880"/>
          </w:tcPr>
          <w:p>
            <w:r>
              <w:t>string</w:t>
            </w:r>
          </w:p>
        </w:tc>
        <w:tc>
          <w:tcPr>
            <w:tcW w:type="dxa" w:w="2880"/>
          </w:tcPr>
          <w:p>
            <w:r>
              <w:t>Paragraph text direction. Enum: CONTENT_DIRECTION_UNSPECIFIED, LEFT_TO_RIGHT, RIGHT_TO_LEFT.</w:t>
            </w:r>
          </w:p>
        </w:tc>
      </w:tr>
      <w:tr>
        <w:tc>
          <w:tcPr>
            <w:tcW w:type="dxa" w:w="2880"/>
          </w:tcPr>
          <w:p>
            <w:r>
              <w:t>namedStyles.styles[].paragraphStyle.borderTop</w:t>
            </w:r>
          </w:p>
        </w:tc>
        <w:tc>
          <w:tcPr>
            <w:tcW w:type="dxa" w:w="2880"/>
          </w:tcPr>
          <w:p>
            <w:r>
              <w:t>object</w:t>
            </w:r>
          </w:p>
        </w:tc>
        <w:tc>
          <w:tcPr>
            <w:tcW w:type="dxa" w:w="2880"/>
          </w:tcPr>
          <w:p>
            <w:r>
              <w:t>Top paragraph border.</w:t>
            </w:r>
          </w:p>
        </w:tc>
      </w:tr>
      <w:tr>
        <w:tc>
          <w:tcPr>
            <w:tcW w:type="dxa" w:w="2880"/>
          </w:tcPr>
          <w:p>
            <w:r>
              <w:t>namedStyles.styles[].paragraphStyle.borderBottom</w:t>
            </w:r>
          </w:p>
        </w:tc>
        <w:tc>
          <w:tcPr>
            <w:tcW w:type="dxa" w:w="2880"/>
          </w:tcPr>
          <w:p>
            <w:r>
              <w:t>object</w:t>
            </w:r>
          </w:p>
        </w:tc>
        <w:tc>
          <w:tcPr>
            <w:tcW w:type="dxa" w:w="2880"/>
          </w:tcPr>
          <w:p>
            <w:r>
              <w:t>Bottom paragraph border.</w:t>
            </w:r>
          </w:p>
        </w:tc>
      </w:tr>
      <w:tr>
        <w:tc>
          <w:tcPr>
            <w:tcW w:type="dxa" w:w="2880"/>
          </w:tcPr>
          <w:p>
            <w:r>
              <w:t>namedStyles.styles[].paragraphStyle.tabStops</w:t>
            </w:r>
          </w:p>
        </w:tc>
        <w:tc>
          <w:tcPr>
            <w:tcW w:type="dxa" w:w="2880"/>
          </w:tcPr>
          <w:p>
            <w:r>
              <w:t>array[object]</w:t>
            </w:r>
          </w:p>
        </w:tc>
        <w:tc>
          <w:tcPr>
            <w:tcW w:type="dxa" w:w="2880"/>
          </w:tcPr>
          <w:p>
            <w:r>
              <w:t>Paragraph tab stops. Read-only.</w:t>
            </w:r>
          </w:p>
        </w:tc>
      </w:tr>
      <w:tr>
        <w:tc>
          <w:tcPr>
            <w:tcW w:type="dxa" w:w="2880"/>
          </w:tcPr>
          <w:p>
            <w:r>
              <w:t>namedStyles.styles[].paragraphStyle.tabStops[].alignment</w:t>
            </w:r>
          </w:p>
        </w:tc>
        <w:tc>
          <w:tcPr>
            <w:tcW w:type="dxa" w:w="2880"/>
          </w:tcPr>
          <w:p>
            <w:r>
              <w:t>string</w:t>
            </w:r>
          </w:p>
        </w:tc>
        <w:tc>
          <w:tcPr>
            <w:tcW w:type="dxa" w:w="2880"/>
          </w:tcPr>
          <w:p>
            <w:r>
              <w:t>Tab stop alignment. Enum: TAB_STOP_ALIGNMENT_UNSPECIFIED, START, CENTER, END.</w:t>
            </w:r>
          </w:p>
        </w:tc>
      </w:tr>
      <w:tr>
        <w:tc>
          <w:tcPr>
            <w:tcW w:type="dxa" w:w="2880"/>
          </w:tcPr>
          <w:p>
            <w:r>
              <w:t>namedStyles.styles[].paragraphStyle.tabStops[].offset</w:t>
            </w:r>
          </w:p>
        </w:tc>
        <w:tc>
          <w:tcPr>
            <w:tcW w:type="dxa" w:w="2880"/>
          </w:tcPr>
          <w:p>
            <w:r>
              <w:t>object</w:t>
            </w:r>
          </w:p>
        </w:tc>
        <w:tc>
          <w:tcPr>
            <w:tcW w:type="dxa" w:w="2880"/>
          </w:tcPr>
          <w:p>
            <w:r>
              <w:t>Tab stop offset dimension.</w:t>
            </w:r>
          </w:p>
        </w:tc>
      </w:tr>
      <w:tr>
        <w:tc>
          <w:tcPr>
            <w:tcW w:type="dxa" w:w="2880"/>
          </w:tcPr>
          <w:p>
            <w:r>
              <w:t>namedStyles.styles[].paragraphStyle.keepWithNext</w:t>
            </w:r>
          </w:p>
        </w:tc>
        <w:tc>
          <w:tcPr>
            <w:tcW w:type="dxa" w:w="2880"/>
          </w:tcPr>
          <w:p>
            <w:r>
              <w:t>boolean</w:t>
            </w:r>
          </w:p>
        </w:tc>
        <w:tc>
          <w:tcPr>
            <w:tcW w:type="dxa" w:w="2880"/>
          </w:tcPr>
          <w:p>
            <w:r>
              <w:t>Whether at least part of this paragraph should stay with the next paragraph.</w:t>
            </w:r>
          </w:p>
        </w:tc>
      </w:tr>
      <w:tr>
        <w:tc>
          <w:tcPr>
            <w:tcW w:type="dxa" w:w="2880"/>
          </w:tcPr>
          <w:p>
            <w:r>
              <w:t>namedStyles.styles[].paragraphStyle.spaceAbove</w:t>
            </w:r>
          </w:p>
        </w:tc>
        <w:tc>
          <w:tcPr>
            <w:tcW w:type="dxa" w:w="2880"/>
          </w:tcPr>
          <w:p>
            <w:r>
              <w:t>object</w:t>
            </w:r>
          </w:p>
        </w:tc>
        <w:tc>
          <w:tcPr>
            <w:tcW w:type="dxa" w:w="2880"/>
          </w:tcPr>
          <w:p>
            <w:r>
              <w:t>Space above dimension.</w:t>
            </w:r>
          </w:p>
        </w:tc>
      </w:tr>
      <w:tr>
        <w:tc>
          <w:tcPr>
            <w:tcW w:type="dxa" w:w="2880"/>
          </w:tcPr>
          <w:p>
            <w:r>
              <w:t>namedStyles.styles[].paragraphStyle.avoidWidowAndOrphan</w:t>
            </w:r>
          </w:p>
        </w:tc>
        <w:tc>
          <w:tcPr>
            <w:tcW w:type="dxa" w:w="2880"/>
          </w:tcPr>
          <w:p>
            <w:r>
              <w:t>boolean</w:t>
            </w:r>
          </w:p>
        </w:tc>
        <w:tc>
          <w:tcPr>
            <w:tcW w:type="dxa" w:w="2880"/>
          </w:tcPr>
          <w:p>
            <w:r>
              <w:t>Whether to avoid widows and orphans.</w:t>
            </w:r>
          </w:p>
        </w:tc>
      </w:tr>
      <w:tr>
        <w:tc>
          <w:tcPr>
            <w:tcW w:type="dxa" w:w="2880"/>
          </w:tcPr>
          <w:p>
            <w:r>
              <w:t>namedStyles.styles[].paragraphStyle.pageBreakBefore</w:t>
            </w:r>
          </w:p>
        </w:tc>
        <w:tc>
          <w:tcPr>
            <w:tcW w:type="dxa" w:w="2880"/>
          </w:tcPr>
          <w:p>
            <w:r>
              <w:t>boolean</w:t>
            </w:r>
          </w:p>
        </w:tc>
        <w:tc>
          <w:tcPr>
            <w:tcW w:type="dxa" w:w="2880"/>
          </w:tcPr>
          <w:p>
            <w:r>
              <w:t>Whether paragraph should start at beginning of a page. Updating in unsupported regions may cause 400.</w:t>
            </w:r>
          </w:p>
        </w:tc>
      </w:tr>
      <w:tr>
        <w:tc>
          <w:tcPr>
            <w:tcW w:type="dxa" w:w="2880"/>
          </w:tcPr>
          <w:p>
            <w:r>
              <w:t>namedStyles.styles[].paragraphStyle.keepLinesTogether</w:t>
            </w:r>
          </w:p>
        </w:tc>
        <w:tc>
          <w:tcPr>
            <w:tcW w:type="dxa" w:w="2880"/>
          </w:tcPr>
          <w:p>
            <w:r>
              <w:t>boolean</w:t>
            </w:r>
          </w:p>
        </w:tc>
        <w:tc>
          <w:tcPr>
            <w:tcW w:type="dxa" w:w="2880"/>
          </w:tcPr>
          <w:p>
            <w:r>
              <w:t>Whether all lines should stay on same page/column if possible.</w:t>
            </w:r>
          </w:p>
        </w:tc>
      </w:tr>
      <w:tr>
        <w:tc>
          <w:tcPr>
            <w:tcW w:type="dxa" w:w="2880"/>
          </w:tcPr>
          <w:p>
            <w:r>
              <w:t>namedStyles.styles[].paragraphStyle.borderBetween</w:t>
            </w:r>
          </w:p>
        </w:tc>
        <w:tc>
          <w:tcPr>
            <w:tcW w:type="dxa" w:w="2880"/>
          </w:tcPr>
          <w:p>
            <w:r>
              <w:t>object</w:t>
            </w:r>
          </w:p>
        </w:tc>
        <w:tc>
          <w:tcPr>
            <w:tcW w:type="dxa" w:w="2880"/>
          </w:tcPr>
          <w:p>
            <w:r>
              <w:t>Border between paragraphs.</w:t>
            </w:r>
          </w:p>
        </w:tc>
      </w:tr>
      <w:tr>
        <w:tc>
          <w:tcPr>
            <w:tcW w:type="dxa" w:w="2880"/>
          </w:tcPr>
          <w:p>
            <w:r>
              <w:t>namedStyles.styles[].paragraphStyle.indentStart</w:t>
            </w:r>
          </w:p>
        </w:tc>
        <w:tc>
          <w:tcPr>
            <w:tcW w:type="dxa" w:w="2880"/>
          </w:tcPr>
          <w:p>
            <w:r>
              <w:t>object</w:t>
            </w:r>
          </w:p>
        </w:tc>
        <w:tc>
          <w:tcPr>
            <w:tcW w:type="dxa" w:w="2880"/>
          </w:tcPr>
          <w:p>
            <w:r>
              <w:t>Start indent dimension.</w:t>
            </w:r>
          </w:p>
        </w:tc>
      </w:tr>
      <w:tr>
        <w:tc>
          <w:tcPr>
            <w:tcW w:type="dxa" w:w="2880"/>
          </w:tcPr>
          <w:p>
            <w:r>
              <w:t>namedStyles.styles[].paragraphStyle.alignment</w:t>
            </w:r>
          </w:p>
        </w:tc>
        <w:tc>
          <w:tcPr>
            <w:tcW w:type="dxa" w:w="2880"/>
          </w:tcPr>
          <w:p>
            <w:r>
              <w:t>string</w:t>
            </w:r>
          </w:p>
        </w:tc>
        <w:tc>
          <w:tcPr>
            <w:tcW w:type="dxa" w:w="2880"/>
          </w:tcPr>
          <w:p>
            <w:r>
              <w:t>Paragraph alignment. Enum: ALIGNMENT_UNSPECIFIED, START, CENTER, END, JUSTIFIED.</w:t>
            </w:r>
          </w:p>
        </w:tc>
      </w:tr>
      <w:tr>
        <w:tc>
          <w:tcPr>
            <w:tcW w:type="dxa" w:w="2880"/>
          </w:tcPr>
          <w:p>
            <w:r>
              <w:t>namedStyles.styles[].paragraphStyle.indentEnd</w:t>
            </w:r>
          </w:p>
        </w:tc>
        <w:tc>
          <w:tcPr>
            <w:tcW w:type="dxa" w:w="2880"/>
          </w:tcPr>
          <w:p>
            <w:r>
              <w:t>object</w:t>
            </w:r>
          </w:p>
        </w:tc>
        <w:tc>
          <w:tcPr>
            <w:tcW w:type="dxa" w:w="2880"/>
          </w:tcPr>
          <w:p>
            <w:r>
              <w:t>End indent dimension.</w:t>
            </w:r>
          </w:p>
        </w:tc>
      </w:tr>
      <w:tr>
        <w:tc>
          <w:tcPr>
            <w:tcW w:type="dxa" w:w="2880"/>
          </w:tcPr>
          <w:p>
            <w:r>
              <w:t>namedStyles.styles[].paragraphStyle.shading</w:t>
            </w:r>
          </w:p>
        </w:tc>
        <w:tc>
          <w:tcPr>
            <w:tcW w:type="dxa" w:w="2880"/>
          </w:tcPr>
          <w:p>
            <w:r>
              <w:t>object</w:t>
            </w:r>
          </w:p>
        </w:tc>
        <w:tc>
          <w:tcPr>
            <w:tcW w:type="dxa" w:w="2880"/>
          </w:tcPr>
          <w:p>
            <w:r>
              <w:t>Paragraph shading.</w:t>
            </w:r>
          </w:p>
        </w:tc>
      </w:tr>
      <w:tr>
        <w:tc>
          <w:tcPr>
            <w:tcW w:type="dxa" w:w="2880"/>
          </w:tcPr>
          <w:p>
            <w:r>
              <w:t>namedStyles.styles[].paragraphStyle.headingId</w:t>
            </w:r>
          </w:p>
        </w:tc>
        <w:tc>
          <w:tcPr>
            <w:tcW w:type="dxa" w:w="2880"/>
          </w:tcPr>
          <w:p>
            <w:r>
              <w:t>string</w:t>
            </w:r>
          </w:p>
        </w:tc>
        <w:tc>
          <w:tcPr>
            <w:tcW w:type="dxa" w:w="2880"/>
          </w:tcPr>
          <w:p>
            <w:r>
              <w:t>Heading ID. Read-only. Empty if not a heading.</w:t>
            </w:r>
          </w:p>
        </w:tc>
      </w:tr>
      <w:tr>
        <w:tc>
          <w:tcPr>
            <w:tcW w:type="dxa" w:w="2880"/>
          </w:tcPr>
          <w:p>
            <w:r>
              <w:t>namedStyles.styles[].paragraphStyle.indentFirstLine</w:t>
            </w:r>
          </w:p>
        </w:tc>
        <w:tc>
          <w:tcPr>
            <w:tcW w:type="dxa" w:w="2880"/>
          </w:tcPr>
          <w:p>
            <w:r>
              <w:t>object</w:t>
            </w:r>
          </w:p>
        </w:tc>
        <w:tc>
          <w:tcPr>
            <w:tcW w:type="dxa" w:w="2880"/>
          </w:tcPr>
          <w:p>
            <w:r>
              <w:t>First-line indent dimension.</w:t>
            </w:r>
          </w:p>
        </w:tc>
      </w:tr>
      <w:tr>
        <w:tc>
          <w:tcPr>
            <w:tcW w:type="dxa" w:w="2880"/>
          </w:tcPr>
          <w:p>
            <w:r>
              <w:t>namedStyles.styles[].paragraphStyle.borderRight</w:t>
            </w:r>
          </w:p>
        </w:tc>
        <w:tc>
          <w:tcPr>
            <w:tcW w:type="dxa" w:w="2880"/>
          </w:tcPr>
          <w:p>
            <w:r>
              <w:t>object</w:t>
            </w:r>
          </w:p>
        </w:tc>
        <w:tc>
          <w:tcPr>
            <w:tcW w:type="dxa" w:w="2880"/>
          </w:tcPr>
          <w:p>
            <w:r>
              <w:t>Right paragraph border.</w:t>
            </w:r>
          </w:p>
        </w:tc>
      </w:tr>
      <w:tr>
        <w:tc>
          <w:tcPr>
            <w:tcW w:type="dxa" w:w="2880"/>
          </w:tcPr>
          <w:p>
            <w:r>
              <w:t>namedStyles.styles[].paragraphStyle.namedStyleType</w:t>
            </w:r>
          </w:p>
        </w:tc>
        <w:tc>
          <w:tcPr>
            <w:tcW w:type="dxa" w:w="2880"/>
          </w:tcPr>
          <w:p>
            <w:r>
              <w:t>string</w:t>
            </w:r>
          </w:p>
        </w:tc>
        <w:tc>
          <w:tcPr>
            <w:tcW w:type="dxa" w:w="2880"/>
          </w:tcPr>
          <w:p>
            <w:r>
              <w:t>Named style type of the paragraph. Enum: NAMED_STYLE_TYPE_UNSPECIFIED, NORMAL_TEXT, TITLE, SUBTITLE, HEADING_1, HEADING_2, HEADING_3, HEADING_4, HEADING_5, HEADING_6.</w:t>
            </w:r>
          </w:p>
        </w:tc>
      </w:tr>
      <w:tr>
        <w:tc>
          <w:tcPr>
            <w:tcW w:type="dxa" w:w="2880"/>
          </w:tcPr>
          <w:p>
            <w:r>
              <w:t>namedStyles.styles[].namedStyleType</w:t>
            </w:r>
          </w:p>
        </w:tc>
        <w:tc>
          <w:tcPr>
            <w:tcW w:type="dxa" w:w="2880"/>
          </w:tcPr>
          <w:p>
            <w:r>
              <w:t>string</w:t>
            </w:r>
          </w:p>
        </w:tc>
        <w:tc>
          <w:tcPr>
            <w:tcW w:type="dxa" w:w="2880"/>
          </w:tcPr>
          <w:p>
            <w:r>
              <w:t>Type of the named style. Same enum as above.</w:t>
            </w:r>
          </w:p>
        </w:tc>
      </w:tr>
      <w:tr>
        <w:tc>
          <w:tcPr>
            <w:tcW w:type="dxa" w:w="2880"/>
          </w:tcPr>
          <w:p>
            <w:r>
              <w:t>namedStyles.styles[].textStyle</w:t>
            </w:r>
          </w:p>
        </w:tc>
        <w:tc>
          <w:tcPr>
            <w:tcW w:type="dxa" w:w="2880"/>
          </w:tcPr>
          <w:p>
            <w:r>
              <w:t>object</w:t>
            </w:r>
          </w:p>
        </w:tc>
        <w:tc>
          <w:tcPr>
            <w:tcW w:type="dxa" w:w="2880"/>
          </w:tcPr>
          <w:p>
            <w:r>
              <w:t>Text styling for the named style.</w:t>
            </w:r>
          </w:p>
        </w:tc>
      </w:tr>
      <w:tr>
        <w:tc>
          <w:tcPr>
            <w:tcW w:type="dxa" w:w="2880"/>
          </w:tcPr>
          <w:p>
            <w:r>
              <w:t>namedStyles.styles[].textStyle.fontSize</w:t>
            </w:r>
          </w:p>
        </w:tc>
        <w:tc>
          <w:tcPr>
            <w:tcW w:type="dxa" w:w="2880"/>
          </w:tcPr>
          <w:p>
            <w:r>
              <w:t>object</w:t>
            </w:r>
          </w:p>
        </w:tc>
        <w:tc>
          <w:tcPr>
            <w:tcW w:type="dxa" w:w="2880"/>
          </w:tcPr>
          <w:p>
            <w:r>
              <w:t>Font size dimension.</w:t>
            </w:r>
          </w:p>
        </w:tc>
      </w:tr>
      <w:tr>
        <w:tc>
          <w:tcPr>
            <w:tcW w:type="dxa" w:w="2880"/>
          </w:tcPr>
          <w:p>
            <w:r>
              <w:t>namedStyles.styles[].textStyle.smallCaps</w:t>
            </w:r>
          </w:p>
        </w:tc>
        <w:tc>
          <w:tcPr>
            <w:tcW w:type="dxa" w:w="2880"/>
          </w:tcPr>
          <w:p>
            <w:r>
              <w:t>boolean</w:t>
            </w:r>
          </w:p>
        </w:tc>
        <w:tc>
          <w:tcPr>
            <w:tcW w:type="dxa" w:w="2880"/>
          </w:tcPr>
          <w:p>
            <w:r>
              <w:t>Whether text is in small caps.</w:t>
            </w:r>
          </w:p>
        </w:tc>
      </w:tr>
      <w:tr>
        <w:tc>
          <w:tcPr>
            <w:tcW w:type="dxa" w:w="2880"/>
          </w:tcPr>
          <w:p>
            <w:r>
              <w:t>namedStyles.styles[].textStyle.link</w:t>
            </w:r>
          </w:p>
        </w:tc>
        <w:tc>
          <w:tcPr>
            <w:tcW w:type="dxa" w:w="2880"/>
          </w:tcPr>
          <w:p>
            <w:r>
              <w:t>object</w:t>
            </w:r>
          </w:p>
        </w:tc>
        <w:tc>
          <w:tcPr>
            <w:tcW w:type="dxa" w:w="2880"/>
          </w:tcPr>
          <w:p>
            <w:r>
              <w:t>Link to document content or external URL.</w:t>
            </w:r>
          </w:p>
        </w:tc>
      </w:tr>
      <w:tr>
        <w:tc>
          <w:tcPr>
            <w:tcW w:type="dxa" w:w="2880"/>
          </w:tcPr>
          <w:p>
            <w:r>
              <w:t>namedStyles.styles[].textStyle.link.tabId</w:t>
            </w:r>
          </w:p>
        </w:tc>
        <w:tc>
          <w:tcPr>
            <w:tcW w:type="dxa" w:w="2880"/>
          </w:tcPr>
          <w:p>
            <w:r>
              <w:t>string</w:t>
            </w:r>
          </w:p>
        </w:tc>
        <w:tc>
          <w:tcPr>
            <w:tcW w:type="dxa" w:w="2880"/>
          </w:tcPr>
          <w:p>
            <w:r>
              <w:t>ID of a tab in the document.</w:t>
            </w:r>
          </w:p>
        </w:tc>
      </w:tr>
      <w:tr>
        <w:tc>
          <w:tcPr>
            <w:tcW w:type="dxa" w:w="2880"/>
          </w:tcPr>
          <w:p>
            <w:r>
              <w:t>namedStyles.styles[].textStyle.link.url</w:t>
            </w:r>
          </w:p>
        </w:tc>
        <w:tc>
          <w:tcPr>
            <w:tcW w:type="dxa" w:w="2880"/>
          </w:tcPr>
          <w:p>
            <w:r>
              <w:t>string</w:t>
            </w:r>
          </w:p>
        </w:tc>
        <w:tc>
          <w:tcPr>
            <w:tcW w:type="dxa" w:w="2880"/>
          </w:tcPr>
          <w:p>
            <w:r>
              <w:t>External URL.</w:t>
            </w:r>
          </w:p>
        </w:tc>
      </w:tr>
      <w:tr>
        <w:tc>
          <w:tcPr>
            <w:tcW w:type="dxa" w:w="2880"/>
          </w:tcPr>
          <w:p>
            <w:r>
              <w:t>namedStyles.styles[].textStyle.link.bookmark</w:t>
            </w:r>
          </w:p>
        </w:tc>
        <w:tc>
          <w:tcPr>
            <w:tcW w:type="dxa" w:w="2880"/>
          </w:tcPr>
          <w:p>
            <w:r>
              <w:t>object</w:t>
            </w:r>
          </w:p>
        </w:tc>
        <w:tc>
          <w:tcPr>
            <w:tcW w:type="dxa" w:w="2880"/>
          </w:tcPr>
          <w:p>
            <w:r>
              <w:t>Bookmark reference.</w:t>
            </w:r>
          </w:p>
        </w:tc>
      </w:tr>
      <w:tr>
        <w:tc>
          <w:tcPr>
            <w:tcW w:type="dxa" w:w="2880"/>
          </w:tcPr>
          <w:p>
            <w:r>
              <w:t>namedStyles.styles[].textStyle.link.bookmark.id</w:t>
            </w:r>
          </w:p>
        </w:tc>
        <w:tc>
          <w:tcPr>
            <w:tcW w:type="dxa" w:w="2880"/>
          </w:tcPr>
          <w:p>
            <w:r>
              <w:t>string</w:t>
            </w:r>
          </w:p>
        </w:tc>
        <w:tc>
          <w:tcPr>
            <w:tcW w:type="dxa" w:w="2880"/>
          </w:tcPr>
          <w:p>
            <w:r>
              <w:t>Bookmark ID.</w:t>
            </w:r>
          </w:p>
        </w:tc>
      </w:tr>
      <w:tr>
        <w:tc>
          <w:tcPr>
            <w:tcW w:type="dxa" w:w="2880"/>
          </w:tcPr>
          <w:p>
            <w:r>
              <w:t>namedStyles.styles[].textStyle.link.bookmark.tabId</w:t>
            </w:r>
          </w:p>
        </w:tc>
        <w:tc>
          <w:tcPr>
            <w:tcW w:type="dxa" w:w="2880"/>
          </w:tcPr>
          <w:p>
            <w:r>
              <w:t>string</w:t>
            </w:r>
          </w:p>
        </w:tc>
        <w:tc>
          <w:tcPr>
            <w:tcW w:type="dxa" w:w="2880"/>
          </w:tcPr>
          <w:p>
            <w:r>
              <w:t>Tab ID containing the bookmark.</w:t>
            </w:r>
          </w:p>
        </w:tc>
      </w:tr>
      <w:tr>
        <w:tc>
          <w:tcPr>
            <w:tcW w:type="dxa" w:w="2880"/>
          </w:tcPr>
          <w:p>
            <w:r>
              <w:t>namedStyles.styles[].textStyle.link.heading</w:t>
            </w:r>
          </w:p>
        </w:tc>
        <w:tc>
          <w:tcPr>
            <w:tcW w:type="dxa" w:w="2880"/>
          </w:tcPr>
          <w:p>
            <w:r>
              <w:t>object</w:t>
            </w:r>
          </w:p>
        </w:tc>
        <w:tc>
          <w:tcPr>
            <w:tcW w:type="dxa" w:w="2880"/>
          </w:tcPr>
          <w:p>
            <w:r>
              <w:t>Heading reference.</w:t>
            </w:r>
          </w:p>
        </w:tc>
      </w:tr>
      <w:tr>
        <w:tc>
          <w:tcPr>
            <w:tcW w:type="dxa" w:w="2880"/>
          </w:tcPr>
          <w:p>
            <w:r>
              <w:t>namedStyles.styles[].textStyle.link.heading.id</w:t>
            </w:r>
          </w:p>
        </w:tc>
        <w:tc>
          <w:tcPr>
            <w:tcW w:type="dxa" w:w="2880"/>
          </w:tcPr>
          <w:p>
            <w:r>
              <w:t>string</w:t>
            </w:r>
          </w:p>
        </w:tc>
        <w:tc>
          <w:tcPr>
            <w:tcW w:type="dxa" w:w="2880"/>
          </w:tcPr>
          <w:p>
            <w:r>
              <w:t>Heading ID.</w:t>
            </w:r>
          </w:p>
        </w:tc>
      </w:tr>
      <w:tr>
        <w:tc>
          <w:tcPr>
            <w:tcW w:type="dxa" w:w="2880"/>
          </w:tcPr>
          <w:p>
            <w:r>
              <w:t>namedStyles.styles[].textStyle.link.heading.tabId</w:t>
            </w:r>
          </w:p>
        </w:tc>
        <w:tc>
          <w:tcPr>
            <w:tcW w:type="dxa" w:w="2880"/>
          </w:tcPr>
          <w:p>
            <w:r>
              <w:t>string</w:t>
            </w:r>
          </w:p>
        </w:tc>
        <w:tc>
          <w:tcPr>
            <w:tcW w:type="dxa" w:w="2880"/>
          </w:tcPr>
          <w:p>
            <w:r>
              <w:t>Tab ID containing the heading.</w:t>
            </w:r>
          </w:p>
        </w:tc>
      </w:tr>
      <w:tr>
        <w:tc>
          <w:tcPr>
            <w:tcW w:type="dxa" w:w="2880"/>
          </w:tcPr>
          <w:p>
            <w:r>
              <w:t>namedStyles.styles[].textStyle.link.bookmarkId</w:t>
            </w:r>
          </w:p>
        </w:tc>
        <w:tc>
          <w:tcPr>
            <w:tcW w:type="dxa" w:w="2880"/>
          </w:tcPr>
          <w:p>
            <w:r>
              <w:t>string</w:t>
            </w:r>
          </w:p>
        </w:tc>
        <w:tc>
          <w:tcPr>
            <w:tcW w:type="dxa" w:w="2880"/>
          </w:tcPr>
          <w:p>
            <w:r>
              <w:t>Legacy bookmark ID field.</w:t>
            </w:r>
          </w:p>
        </w:tc>
      </w:tr>
      <w:tr>
        <w:tc>
          <w:tcPr>
            <w:tcW w:type="dxa" w:w="2880"/>
          </w:tcPr>
          <w:p>
            <w:r>
              <w:t>namedStyles.styles[].textStyle.link.headingId</w:t>
            </w:r>
          </w:p>
        </w:tc>
        <w:tc>
          <w:tcPr>
            <w:tcW w:type="dxa" w:w="2880"/>
          </w:tcPr>
          <w:p>
            <w:r>
              <w:t>string</w:t>
            </w:r>
          </w:p>
        </w:tc>
        <w:tc>
          <w:tcPr>
            <w:tcW w:type="dxa" w:w="2880"/>
          </w:tcPr>
          <w:p>
            <w:r>
              <w:t>Legacy heading ID field.</w:t>
            </w:r>
          </w:p>
        </w:tc>
      </w:tr>
      <w:tr>
        <w:tc>
          <w:tcPr>
            <w:tcW w:type="dxa" w:w="2880"/>
          </w:tcPr>
          <w:p>
            <w:r>
              <w:t>namedStyles.styles[].textStyle.foregroundColor</w:t>
            </w:r>
          </w:p>
        </w:tc>
        <w:tc>
          <w:tcPr>
            <w:tcW w:type="dxa" w:w="2880"/>
          </w:tcPr>
          <w:p>
            <w:r>
              <w:t>object</w:t>
            </w:r>
          </w:p>
        </w:tc>
        <w:tc>
          <w:tcPr>
            <w:tcW w:type="dxa" w:w="2880"/>
          </w:tcPr>
          <w:p>
            <w:r>
              <w:t>Foreground color.</w:t>
            </w:r>
          </w:p>
        </w:tc>
      </w:tr>
      <w:tr>
        <w:tc>
          <w:tcPr>
            <w:tcW w:type="dxa" w:w="2880"/>
          </w:tcPr>
          <w:p>
            <w:r>
              <w:t>namedStyles.styles[].textStyle.bold</w:t>
            </w:r>
          </w:p>
        </w:tc>
        <w:tc>
          <w:tcPr>
            <w:tcW w:type="dxa" w:w="2880"/>
          </w:tcPr>
          <w:p>
            <w:r>
              <w:t>boolean</w:t>
            </w:r>
          </w:p>
        </w:tc>
        <w:tc>
          <w:tcPr>
            <w:tcW w:type="dxa" w:w="2880"/>
          </w:tcPr>
          <w:p>
            <w:r>
              <w:t>Whether text is bold.</w:t>
            </w:r>
          </w:p>
        </w:tc>
      </w:tr>
      <w:tr>
        <w:tc>
          <w:tcPr>
            <w:tcW w:type="dxa" w:w="2880"/>
          </w:tcPr>
          <w:p>
            <w:r>
              <w:t>namedStyles.styles[].textStyle.weightedFontFamily</w:t>
            </w:r>
          </w:p>
        </w:tc>
        <w:tc>
          <w:tcPr>
            <w:tcW w:type="dxa" w:w="2880"/>
          </w:tcPr>
          <w:p>
            <w:r>
              <w:t>object</w:t>
            </w:r>
          </w:p>
        </w:tc>
        <w:tc>
          <w:tcPr>
            <w:tcW w:type="dxa" w:w="2880"/>
          </w:tcPr>
          <w:p>
            <w:r>
              <w:t>Font family and weight.</w:t>
            </w:r>
          </w:p>
        </w:tc>
      </w:tr>
      <w:tr>
        <w:tc>
          <w:tcPr>
            <w:tcW w:type="dxa" w:w="2880"/>
          </w:tcPr>
          <w:p>
            <w:r>
              <w:t>namedStyles.styles[].textStyle.weightedFontFamily.weight</w:t>
            </w:r>
          </w:p>
        </w:tc>
        <w:tc>
          <w:tcPr>
            <w:tcW w:type="dxa" w:w="2880"/>
          </w:tcPr>
          <w:p>
            <w:r>
              <w:t>integer (int32)</w:t>
            </w:r>
          </w:p>
        </w:tc>
        <w:tc>
          <w:tcPr>
            <w:tcW w:type="dxa" w:w="2880"/>
          </w:tcPr>
          <w:p>
            <w:r>
              <w:t>Weight, multiple of 100 from 100 to 900, default 400.</w:t>
            </w:r>
          </w:p>
        </w:tc>
      </w:tr>
      <w:tr>
        <w:tc>
          <w:tcPr>
            <w:tcW w:type="dxa" w:w="2880"/>
          </w:tcPr>
          <w:p>
            <w:r>
              <w:t>namedStyles.styles[].textStyle.weightedFontFamily.fontFamily</w:t>
            </w:r>
          </w:p>
        </w:tc>
        <w:tc>
          <w:tcPr>
            <w:tcW w:type="dxa" w:w="2880"/>
          </w:tcPr>
          <w:p>
            <w:r>
              <w:t>string</w:t>
            </w:r>
          </w:p>
        </w:tc>
        <w:tc>
          <w:tcPr>
            <w:tcW w:type="dxa" w:w="2880"/>
          </w:tcPr>
          <w:p>
            <w:r>
              <w:t>Font family. Unrecognized fonts render as Arial.</w:t>
            </w:r>
          </w:p>
        </w:tc>
      </w:tr>
      <w:tr>
        <w:tc>
          <w:tcPr>
            <w:tcW w:type="dxa" w:w="2880"/>
          </w:tcPr>
          <w:p>
            <w:r>
              <w:t>namedStyles.styles[].textStyle.strikethrough</w:t>
            </w:r>
          </w:p>
        </w:tc>
        <w:tc>
          <w:tcPr>
            <w:tcW w:type="dxa" w:w="2880"/>
          </w:tcPr>
          <w:p>
            <w:r>
              <w:t>boolean</w:t>
            </w:r>
          </w:p>
        </w:tc>
        <w:tc>
          <w:tcPr>
            <w:tcW w:type="dxa" w:w="2880"/>
          </w:tcPr>
          <w:p>
            <w:r>
              <w:t>Whether text is struck through.</w:t>
            </w:r>
          </w:p>
        </w:tc>
      </w:tr>
      <w:tr>
        <w:tc>
          <w:tcPr>
            <w:tcW w:type="dxa" w:w="2880"/>
          </w:tcPr>
          <w:p>
            <w:r>
              <w:t>namedStyles.styles[].textStyle.underline</w:t>
            </w:r>
          </w:p>
        </w:tc>
        <w:tc>
          <w:tcPr>
            <w:tcW w:type="dxa" w:w="2880"/>
          </w:tcPr>
          <w:p>
            <w:r>
              <w:t>boolean</w:t>
            </w:r>
          </w:p>
        </w:tc>
        <w:tc>
          <w:tcPr>
            <w:tcW w:type="dxa" w:w="2880"/>
          </w:tcPr>
          <w:p>
            <w:r>
              <w:t>Whether text is underlined.</w:t>
            </w:r>
          </w:p>
        </w:tc>
      </w:tr>
      <w:tr>
        <w:tc>
          <w:tcPr>
            <w:tcW w:type="dxa" w:w="2880"/>
          </w:tcPr>
          <w:p>
            <w:r>
              <w:t>namedStyles.styles[].textStyle.baselineOffset</w:t>
            </w:r>
          </w:p>
        </w:tc>
        <w:tc>
          <w:tcPr>
            <w:tcW w:type="dxa" w:w="2880"/>
          </w:tcPr>
          <w:p>
            <w:r>
              <w:t>string</w:t>
            </w:r>
          </w:p>
        </w:tc>
        <w:tc>
          <w:tcPr>
            <w:tcW w:type="dxa" w:w="2880"/>
          </w:tcPr>
          <w:p>
            <w:r>
              <w:t>Vertical offset. Enum: BASELINE_OFFSET_UNSPECIFIED, NONE, SUPERSCRIPT, SUBSCRIPT.</w:t>
            </w:r>
          </w:p>
        </w:tc>
      </w:tr>
      <w:tr>
        <w:tc>
          <w:tcPr>
            <w:tcW w:type="dxa" w:w="2880"/>
          </w:tcPr>
          <w:p>
            <w:r>
              <w:t>namedStyles.styles[].textStyle.italic</w:t>
            </w:r>
          </w:p>
        </w:tc>
        <w:tc>
          <w:tcPr>
            <w:tcW w:type="dxa" w:w="2880"/>
          </w:tcPr>
          <w:p>
            <w:r>
              <w:t>boolean</w:t>
            </w:r>
          </w:p>
        </w:tc>
        <w:tc>
          <w:tcPr>
            <w:tcW w:type="dxa" w:w="2880"/>
          </w:tcPr>
          <w:p>
            <w:r>
              <w:t>Whether text is italicized.</w:t>
            </w:r>
          </w:p>
        </w:tc>
      </w:tr>
      <w:tr>
        <w:tc>
          <w:tcPr>
            <w:tcW w:type="dxa" w:w="2880"/>
          </w:tcPr>
          <w:p>
            <w:r>
              <w:t>namedStyles.styles[].textStyle.backgroundColor</w:t>
            </w:r>
          </w:p>
        </w:tc>
        <w:tc>
          <w:tcPr>
            <w:tcW w:type="dxa" w:w="2880"/>
          </w:tcPr>
          <w:p>
            <w:r>
              <w:t>object</w:t>
            </w:r>
          </w:p>
        </w:tc>
        <w:tc>
          <w:tcPr>
            <w:tcW w:type="dxa" w:w="2880"/>
          </w:tcPr>
          <w:p>
            <w:r>
              <w:t>Background color.</w:t>
            </w:r>
          </w:p>
        </w:tc>
      </w:tr>
    </w:tbl>
    <w:p/>
    <w:p>
      <w:pPr>
        <w:pStyle w:val="Heading3"/>
      </w:pPr>
      <w:r>
        <w:t>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Document body. Typically contains full document contents except headers, footers, and footnotes.</w:t>
            </w:r>
          </w:p>
        </w:tc>
      </w:tr>
      <w:tr>
        <w:tc>
          <w:tcPr>
            <w:tcW w:type="dxa" w:w="2880"/>
          </w:tcPr>
          <w:p>
            <w:r>
              <w:t>body.content</w:t>
            </w:r>
          </w:p>
        </w:tc>
        <w:tc>
          <w:tcPr>
            <w:tcW w:type="dxa" w:w="2880"/>
          </w:tcPr>
          <w:p>
            <w:r>
              <w:t>array[object]</w:t>
            </w:r>
          </w:p>
        </w:tc>
        <w:tc>
          <w:tcPr>
            <w:tcW w:type="dxa" w:w="2880"/>
          </w:tcPr>
          <w:p>
            <w:r>
              <w:t>Body contents. Indexes begin at zero.</w:t>
            </w:r>
          </w:p>
        </w:tc>
      </w:tr>
      <w:tr>
        <w:tc>
          <w:tcPr>
            <w:tcW w:type="dxa" w:w="2880"/>
          </w:tcPr>
          <w:p>
            <w:r>
              <w:t>body.content[].startIndex</w:t>
            </w:r>
          </w:p>
        </w:tc>
        <w:tc>
          <w:tcPr>
            <w:tcW w:type="dxa" w:w="2880"/>
          </w:tcPr>
          <w:p>
            <w:r>
              <w:t>integer (int32)</w:t>
            </w:r>
          </w:p>
        </w:tc>
        <w:tc>
          <w:tcPr>
            <w:tcW w:type="dxa" w:w="2880"/>
          </w:tcPr>
          <w:p>
            <w:r>
              <w:t>Zero-based start index of the structural element in UTF-16 code units.</w:t>
            </w:r>
          </w:p>
        </w:tc>
      </w:tr>
      <w:tr>
        <w:tc>
          <w:tcPr>
            <w:tcW w:type="dxa" w:w="2880"/>
          </w:tcPr>
          <w:p>
            <w:r>
              <w:t>body.content[].endIndex</w:t>
            </w:r>
          </w:p>
        </w:tc>
        <w:tc>
          <w:tcPr>
            <w:tcW w:type="dxa" w:w="2880"/>
          </w:tcPr>
          <w:p>
            <w:r>
              <w:t>integer (int32)</w:t>
            </w:r>
          </w:p>
        </w:tc>
        <w:tc>
          <w:tcPr>
            <w:tcW w:type="dxa" w:w="2880"/>
          </w:tcPr>
          <w:p>
            <w:r>
              <w:t>Zero-based exclusive end index in UTF-16 code units.</w:t>
            </w:r>
          </w:p>
        </w:tc>
      </w:tr>
    </w:tbl>
    <w:p/>
    <w:p>
      <w:pPr>
        <w:pStyle w:val="Heading3"/>
      </w:pPr>
      <w:r>
        <w:t>Structural Elements</w:t>
      </w:r>
    </w:p>
    <w:p>
      <w:pPr>
        <w:pStyle w:val="Heading3"/>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body.content[].table</w:t>
            </w:r>
          </w:p>
        </w:tc>
        <w:tc>
          <w:tcPr>
            <w:tcW w:type="dxa" w:w="2880"/>
          </w:tcPr>
          <w:p>
            <w:r>
              <w:t>object</w:t>
            </w:r>
          </w:p>
        </w:tc>
        <w:tc>
          <w:tcPr>
            <w:tcW w:type="dxa" w:w="2880"/>
          </w:tcPr>
          <w:p>
            <w:r>
              <w:t>Structural element representing a table.</w:t>
            </w:r>
          </w:p>
        </w:tc>
      </w:tr>
      <w:tr>
        <w:tc>
          <w:tcPr>
            <w:tcW w:type="dxa" w:w="2880"/>
          </w:tcPr>
          <w:p>
            <w:r>
              <w:t>body.content[].table.suggestedInsertionIds</w:t>
            </w:r>
          </w:p>
        </w:tc>
        <w:tc>
          <w:tcPr>
            <w:tcW w:type="dxa" w:w="2880"/>
          </w:tcPr>
          <w:p>
            <w:r>
              <w:t>array[string]</w:t>
            </w:r>
          </w:p>
        </w:tc>
        <w:tc>
          <w:tcPr>
            <w:tcW w:type="dxa" w:w="2880"/>
          </w:tcPr>
          <w:p>
            <w:r>
              <w:t>Suggested insertion IDs for the table.</w:t>
            </w:r>
          </w:p>
        </w:tc>
      </w:tr>
      <w:tr>
        <w:tc>
          <w:tcPr>
            <w:tcW w:type="dxa" w:w="2880"/>
          </w:tcPr>
          <w:p>
            <w:r>
              <w:t>body.content[].table.rows</w:t>
            </w:r>
          </w:p>
        </w:tc>
        <w:tc>
          <w:tcPr>
            <w:tcW w:type="dxa" w:w="2880"/>
          </w:tcPr>
          <w:p>
            <w:r>
              <w:t>integer (int32)</w:t>
            </w:r>
          </w:p>
        </w:tc>
        <w:tc>
          <w:tcPr>
            <w:tcW w:type="dxa" w:w="2880"/>
          </w:tcPr>
          <w:p>
            <w:r>
              <w:t>Number of rows in the table.</w:t>
            </w:r>
          </w:p>
        </w:tc>
      </w:tr>
      <w:tr>
        <w:tc>
          <w:tcPr>
            <w:tcW w:type="dxa" w:w="2880"/>
          </w:tcPr>
          <w:p>
            <w:r>
              <w:t>body.content[].table.suggestedDeletionIds</w:t>
            </w:r>
          </w:p>
        </w:tc>
        <w:tc>
          <w:tcPr>
            <w:tcW w:type="dxa" w:w="2880"/>
          </w:tcPr>
          <w:p>
            <w:r>
              <w:t>array[string]</w:t>
            </w:r>
          </w:p>
        </w:tc>
        <w:tc>
          <w:tcPr>
            <w:tcW w:type="dxa" w:w="2880"/>
          </w:tcPr>
          <w:p>
            <w:r>
              <w:t>Suggested deletion IDs for the table.</w:t>
            </w:r>
          </w:p>
        </w:tc>
      </w:tr>
      <w:tr>
        <w:tc>
          <w:tcPr>
            <w:tcW w:type="dxa" w:w="2880"/>
          </w:tcPr>
          <w:p>
            <w:r>
              <w:t>body.content[].table.tableRows</w:t>
            </w:r>
          </w:p>
        </w:tc>
        <w:tc>
          <w:tcPr>
            <w:tcW w:type="dxa" w:w="2880"/>
          </w:tcPr>
          <w:p>
            <w:r>
              <w:t>array[object]</w:t>
            </w:r>
          </w:p>
        </w:tc>
        <w:tc>
          <w:tcPr>
            <w:tcW w:type="dxa" w:w="2880"/>
          </w:tcPr>
          <w:p>
            <w:r>
              <w:t>Contents and style of each row.</w:t>
            </w:r>
          </w:p>
        </w:tc>
      </w:tr>
      <w:tr>
        <w:tc>
          <w:tcPr>
            <w:tcW w:type="dxa" w:w="2880"/>
          </w:tcPr>
          <w:p>
            <w:r>
              <w:t>body.content[].table.tableStyle</w:t>
            </w:r>
          </w:p>
        </w:tc>
        <w:tc>
          <w:tcPr>
            <w:tcW w:type="dxa" w:w="2880"/>
          </w:tcPr>
          <w:p>
            <w:r>
              <w:t>object</w:t>
            </w:r>
          </w:p>
        </w:tc>
        <w:tc>
          <w:tcPr>
            <w:tcW w:type="dxa" w:w="2880"/>
          </w:tcPr>
          <w:p>
            <w:r>
              <w:t>Styles that apply to the table.</w:t>
            </w:r>
          </w:p>
        </w:tc>
      </w:tr>
      <w:tr>
        <w:tc>
          <w:tcPr>
            <w:tcW w:type="dxa" w:w="2880"/>
          </w:tcPr>
          <w:p>
            <w:r>
              <w:t>body.content[].table.tableStyle.tableColumnProperties</w:t>
            </w:r>
          </w:p>
        </w:tc>
        <w:tc>
          <w:tcPr>
            <w:tcW w:type="dxa" w:w="2880"/>
          </w:tcPr>
          <w:p>
            <w:r>
              <w:t>array[object]</w:t>
            </w:r>
          </w:p>
        </w:tc>
        <w:tc>
          <w:tcPr>
            <w:tcW w:type="dxa" w:w="2880"/>
          </w:tcPr>
          <w:p>
            <w:r>
              <w:t>Properties of each column.</w:t>
            </w:r>
          </w:p>
        </w:tc>
      </w:tr>
      <w:tr>
        <w:tc>
          <w:tcPr>
            <w:tcW w:type="dxa" w:w="2880"/>
          </w:tcPr>
          <w:p>
            <w:r>
              <w:t>body.content[].table.tableStyle.tableColumnProperties[].widthType</w:t>
            </w:r>
          </w:p>
        </w:tc>
        <w:tc>
          <w:tcPr>
            <w:tcW w:type="dxa" w:w="2880"/>
          </w:tcPr>
          <w:p>
            <w:r>
              <w:t>string</w:t>
            </w:r>
          </w:p>
        </w:tc>
        <w:tc>
          <w:tcPr>
            <w:tcW w:type="dxa" w:w="2880"/>
          </w:tcPr>
          <w:p>
            <w:r>
              <w:t>Column width type. Enum: WIDTH_TYPE_UNSPECIFIED, EVENLY_DISTRIBUTED, FIXED_WIDTH.</w:t>
            </w:r>
          </w:p>
        </w:tc>
      </w:tr>
      <w:tr>
        <w:tc>
          <w:tcPr>
            <w:tcW w:type="dxa" w:w="2880"/>
          </w:tcPr>
          <w:p>
            <w:r>
              <w:t>body.content[].table.tableStyle.tableColumnProperties[].width</w:t>
            </w:r>
          </w:p>
        </w:tc>
        <w:tc>
          <w:tcPr>
            <w:tcW w:type="dxa" w:w="2880"/>
          </w:tcPr>
          <w:p>
            <w:r>
              <w:t>object</w:t>
            </w:r>
          </w:p>
        </w:tc>
        <w:tc>
          <w:tcPr>
            <w:tcW w:type="dxa" w:w="2880"/>
          </w:tcPr>
          <w:p>
            <w:r>
              <w:t>Column width dimension.</w:t>
            </w:r>
          </w:p>
        </w:tc>
      </w:tr>
      <w:tr>
        <w:tc>
          <w:tcPr>
            <w:tcW w:type="dxa" w:w="2880"/>
          </w:tcPr>
          <w:p>
            <w:r>
              <w:t>body.content[].table.columns</w:t>
            </w:r>
          </w:p>
        </w:tc>
        <w:tc>
          <w:tcPr>
            <w:tcW w:type="dxa" w:w="2880"/>
          </w:tcPr>
          <w:p>
            <w:r>
              <w:t>integer (int32)</w:t>
            </w:r>
          </w:p>
        </w:tc>
        <w:tc>
          <w:tcPr>
            <w:tcW w:type="dxa" w:w="2880"/>
          </w:tcPr>
          <w:p>
            <w:r>
              <w:t>Number of columns in the table. Some rows may still have different numbers of cells.</w:t>
            </w:r>
          </w:p>
        </w:tc>
      </w:tr>
    </w:tbl>
    <w:p/>
    <w:p>
      <w:pPr>
        <w:pStyle w:val="Heading3"/>
      </w:pPr>
      <w:r>
        <w:t>Table 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body.content[].table.tableRows[].suggestedInsertionIds</w:t>
            </w:r>
          </w:p>
        </w:tc>
        <w:tc>
          <w:tcPr>
            <w:tcW w:type="dxa" w:w="2880"/>
          </w:tcPr>
          <w:p>
            <w:r>
              <w:t>array[string]</w:t>
            </w:r>
          </w:p>
        </w:tc>
        <w:tc>
          <w:tcPr>
            <w:tcW w:type="dxa" w:w="2880"/>
          </w:tcPr>
          <w:p>
            <w:r>
              <w:t>Suggested insertion IDs for the row.</w:t>
            </w:r>
          </w:p>
        </w:tc>
      </w:tr>
      <w:tr>
        <w:tc>
          <w:tcPr>
            <w:tcW w:type="dxa" w:w="2880"/>
          </w:tcPr>
          <w:p>
            <w:r>
              <w:t>body.content[].table.tableRows[].tableCells</w:t>
            </w:r>
          </w:p>
        </w:tc>
        <w:tc>
          <w:tcPr>
            <w:tcW w:type="dxa" w:w="2880"/>
          </w:tcPr>
          <w:p>
            <w:r>
              <w:t>array[object]</w:t>
            </w:r>
          </w:p>
        </w:tc>
        <w:tc>
          <w:tcPr>
            <w:tcW w:type="dxa" w:w="2880"/>
          </w:tcPr>
          <w:p>
            <w:r>
              <w:t>Cells in the row. Table may be non-rectangular.</w:t>
            </w:r>
          </w:p>
        </w:tc>
      </w:tr>
      <w:tr>
        <w:tc>
          <w:tcPr>
            <w:tcW w:type="dxa" w:w="2880"/>
          </w:tcPr>
          <w:p>
            <w:r>
              <w:t>body.content[].table.tableRows[].suggestedTableRowStyleChanges</w:t>
            </w:r>
          </w:p>
        </w:tc>
        <w:tc>
          <w:tcPr>
            <w:tcW w:type="dxa" w:w="2880"/>
          </w:tcPr>
          <w:p>
            <w:r>
              <w:t>object</w:t>
            </w:r>
          </w:p>
        </w:tc>
        <w:tc>
          <w:tcPr>
            <w:tcW w:type="dxa" w:w="2880"/>
          </w:tcPr>
          <w:p>
            <w:r>
              <w:t>Suggested style changes to the row, keyed by suggestion ID.</w:t>
            </w:r>
          </w:p>
        </w:tc>
      </w:tr>
      <w:tr>
        <w:tc>
          <w:tcPr>
            <w:tcW w:type="dxa" w:w="2880"/>
          </w:tcPr>
          <w:p>
            <w:r>
              <w:t>body.content[].table.tableRows[].suggestedTableRowStyleChanges.{suggestionId}.tableRowStyleSuggestionState</w:t>
            </w:r>
          </w:p>
        </w:tc>
        <w:tc>
          <w:tcPr>
            <w:tcW w:type="dxa" w:w="2880"/>
          </w:tcPr>
          <w:p>
            <w:r>
              <w:t>object</w:t>
            </w:r>
          </w:p>
        </w:tc>
        <w:tc>
          <w:tcPr>
            <w:tcW w:type="dxa" w:w="2880"/>
          </w:tcPr>
          <w:p>
            <w:r>
              <w:t>Suggestion mask for TableRowStyle.</w:t>
            </w:r>
          </w:p>
        </w:tc>
      </w:tr>
      <w:tr>
        <w:tc>
          <w:tcPr>
            <w:tcW w:type="dxa" w:w="2880"/>
          </w:tcPr>
          <w:p>
            <w:r>
              <w:t>body.content[].table.tableRows[].suggestedTableRowStyleChanges.{suggestionId}.tableRowStyleSuggestionState.minRowHeightSuggested</w:t>
            </w:r>
          </w:p>
        </w:tc>
        <w:tc>
          <w:tcPr>
            <w:tcW w:type="dxa" w:w="2880"/>
          </w:tcPr>
          <w:p>
            <w:r>
              <w:t>boolean</w:t>
            </w:r>
          </w:p>
        </w:tc>
        <w:tc>
          <w:tcPr>
            <w:tcW w:type="dxa" w:w="2880"/>
          </w:tcPr>
          <w:p>
            <w:r>
              <w:t>Suggested change to min_row_height.</w:t>
            </w:r>
          </w:p>
        </w:tc>
      </w:tr>
      <w:tr>
        <w:tc>
          <w:tcPr>
            <w:tcW w:type="dxa" w:w="2880"/>
          </w:tcPr>
          <w:p>
            <w:r>
              <w:t>body.content[].table.tableRows[].suggestedTableRowStyleChanges.{suggestionId}.tableRowStyle</w:t>
            </w:r>
          </w:p>
        </w:tc>
        <w:tc>
          <w:tcPr>
            <w:tcW w:type="dxa" w:w="2880"/>
          </w:tcPr>
          <w:p>
            <w:r>
              <w:t>object</w:t>
            </w:r>
          </w:p>
        </w:tc>
        <w:tc>
          <w:tcPr>
            <w:tcW w:type="dxa" w:w="2880"/>
          </w:tcPr>
          <w:p>
            <w:r>
              <w:t>Table row style.</w:t>
            </w:r>
          </w:p>
        </w:tc>
      </w:tr>
      <w:tr>
        <w:tc>
          <w:tcPr>
            <w:tcW w:type="dxa" w:w="2880"/>
          </w:tcPr>
          <w:p>
            <w:r>
              <w:t>body.content[].table.tableRows[].suggestedTableRowStyleChanges.{suggestionId}.tableRowStyle.minRowHeight</w:t>
            </w:r>
          </w:p>
        </w:tc>
        <w:tc>
          <w:tcPr>
            <w:tcW w:type="dxa" w:w="2880"/>
          </w:tcPr>
          <w:p>
            <w:r>
              <w:t>object</w:t>
            </w:r>
          </w:p>
        </w:tc>
        <w:tc>
          <w:tcPr>
            <w:tcW w:type="dxa" w:w="2880"/>
          </w:tcPr>
          <w:p>
            <w:r>
              <w:t>Minimum row height.</w:t>
            </w:r>
          </w:p>
        </w:tc>
      </w:tr>
      <w:tr>
        <w:tc>
          <w:tcPr>
            <w:tcW w:type="dxa" w:w="2880"/>
          </w:tcPr>
          <w:p>
            <w:r>
              <w:t>body.content[].table.tableRows[].suggestedTableRowStyleChanges.{suggestionId}.tableRowStyle.tableHeader</w:t>
            </w:r>
          </w:p>
        </w:tc>
        <w:tc>
          <w:tcPr>
            <w:tcW w:type="dxa" w:w="2880"/>
          </w:tcPr>
          <w:p>
            <w:r>
              <w:t>boolean</w:t>
            </w:r>
          </w:p>
        </w:tc>
        <w:tc>
          <w:tcPr>
            <w:tcW w:type="dxa" w:w="2880"/>
          </w:tcPr>
          <w:p>
            <w:r>
              <w:t>Whether row is a table header.</w:t>
            </w:r>
          </w:p>
        </w:tc>
      </w:tr>
      <w:tr>
        <w:tc>
          <w:tcPr>
            <w:tcW w:type="dxa" w:w="2880"/>
          </w:tcPr>
          <w:p>
            <w:r>
              <w:t>body.content[].table.tableRows[].suggestedTableRowStyleChanges.{suggestionId}.tableRowStyle.preventOverflow</w:t>
            </w:r>
          </w:p>
        </w:tc>
        <w:tc>
          <w:tcPr>
            <w:tcW w:type="dxa" w:w="2880"/>
          </w:tcPr>
          <w:p>
            <w:r>
              <w:t>boolean</w:t>
            </w:r>
          </w:p>
        </w:tc>
        <w:tc>
          <w:tcPr>
            <w:tcW w:type="dxa" w:w="2880"/>
          </w:tcPr>
          <w:p>
            <w:r>
              <w:t>Whether row cannot overflow across page/column boundaries.</w:t>
            </w:r>
          </w:p>
        </w:tc>
      </w:tr>
      <w:tr>
        <w:tc>
          <w:tcPr>
            <w:tcW w:type="dxa" w:w="2880"/>
          </w:tcPr>
          <w:p>
            <w:r>
              <w:t>body.content[].table.tableRows[].endIndex</w:t>
            </w:r>
          </w:p>
        </w:tc>
        <w:tc>
          <w:tcPr>
            <w:tcW w:type="dxa" w:w="2880"/>
          </w:tcPr>
          <w:p>
            <w:r>
              <w:t>integer (int32)</w:t>
            </w:r>
          </w:p>
        </w:tc>
        <w:tc>
          <w:tcPr>
            <w:tcW w:type="dxa" w:w="2880"/>
          </w:tcPr>
          <w:p>
            <w:r>
              <w:t>Zero-based exclusive end index of the row.</w:t>
            </w:r>
          </w:p>
        </w:tc>
      </w:tr>
      <w:tr>
        <w:tc>
          <w:tcPr>
            <w:tcW w:type="dxa" w:w="2880"/>
          </w:tcPr>
          <w:p>
            <w:r>
              <w:t>body.content[].table.tableRows[].suggestedDeletionIds</w:t>
            </w:r>
          </w:p>
        </w:tc>
        <w:tc>
          <w:tcPr>
            <w:tcW w:type="dxa" w:w="2880"/>
          </w:tcPr>
          <w:p>
            <w:r>
              <w:t>array[string]</w:t>
            </w:r>
          </w:p>
        </w:tc>
        <w:tc>
          <w:tcPr>
            <w:tcW w:type="dxa" w:w="2880"/>
          </w:tcPr>
          <w:p>
            <w:r>
              <w:t>Suggested deletion IDs for the row.</w:t>
            </w:r>
          </w:p>
        </w:tc>
      </w:tr>
      <w:tr>
        <w:tc>
          <w:tcPr>
            <w:tcW w:type="dxa" w:w="2880"/>
          </w:tcPr>
          <w:p>
            <w:r>
              <w:t>body.content[].table.tableRows[].tableRowStyle</w:t>
            </w:r>
          </w:p>
        </w:tc>
        <w:tc>
          <w:tcPr>
            <w:tcW w:type="dxa" w:w="2880"/>
          </w:tcPr>
          <w:p>
            <w:r>
              <w:t>object</w:t>
            </w:r>
          </w:p>
        </w:tc>
        <w:tc>
          <w:tcPr>
            <w:tcW w:type="dxa" w:w="2880"/>
          </w:tcPr>
          <w:p>
            <w:r>
              <w:t>Styles for the row.</w:t>
            </w:r>
          </w:p>
        </w:tc>
      </w:tr>
      <w:tr>
        <w:tc>
          <w:tcPr>
            <w:tcW w:type="dxa" w:w="2880"/>
          </w:tcPr>
          <w:p>
            <w:r>
              <w:t>body.content[].table.tableRows[].tableRowStyle.minRowHeight</w:t>
            </w:r>
          </w:p>
        </w:tc>
        <w:tc>
          <w:tcPr>
            <w:tcW w:type="dxa" w:w="2880"/>
          </w:tcPr>
          <w:p>
            <w:r>
              <w:t>object</w:t>
            </w:r>
          </w:p>
        </w:tc>
        <w:tc>
          <w:tcPr>
            <w:tcW w:type="dxa" w:w="2880"/>
          </w:tcPr>
          <w:p>
            <w:r>
              <w:t>Minimum row height.</w:t>
            </w:r>
          </w:p>
        </w:tc>
      </w:tr>
      <w:tr>
        <w:tc>
          <w:tcPr>
            <w:tcW w:type="dxa" w:w="2880"/>
          </w:tcPr>
          <w:p>
            <w:r>
              <w:t>body.content[].table.tableRows[].tableRowStyle.tableHeader</w:t>
            </w:r>
          </w:p>
        </w:tc>
        <w:tc>
          <w:tcPr>
            <w:tcW w:type="dxa" w:w="2880"/>
          </w:tcPr>
          <w:p>
            <w:r>
              <w:t>boolean</w:t>
            </w:r>
          </w:p>
        </w:tc>
        <w:tc>
          <w:tcPr>
            <w:tcW w:type="dxa" w:w="2880"/>
          </w:tcPr>
          <w:p>
            <w:r>
              <w:t>Whether the row is a table header.</w:t>
            </w:r>
          </w:p>
        </w:tc>
      </w:tr>
      <w:tr>
        <w:tc>
          <w:tcPr>
            <w:tcW w:type="dxa" w:w="2880"/>
          </w:tcPr>
          <w:p>
            <w:r>
              <w:t>body.content[].table.tableRows[].tableRowStyle.preventOverflow</w:t>
            </w:r>
          </w:p>
        </w:tc>
        <w:tc>
          <w:tcPr>
            <w:tcW w:type="dxa" w:w="2880"/>
          </w:tcPr>
          <w:p>
            <w:r>
              <w:t>boolean</w:t>
            </w:r>
          </w:p>
        </w:tc>
        <w:tc>
          <w:tcPr>
            <w:tcW w:type="dxa" w:w="2880"/>
          </w:tcPr>
          <w:p>
            <w:r>
              <w:t>Whether the row cannot overflow across page or column boundaries.</w:t>
            </w:r>
          </w:p>
        </w:tc>
      </w:tr>
      <w:tr>
        <w:tc>
          <w:tcPr>
            <w:tcW w:type="dxa" w:w="2880"/>
          </w:tcPr>
          <w:p>
            <w:r>
              <w:t>body.content[].table.tableRows[].startIndex</w:t>
            </w:r>
          </w:p>
        </w:tc>
        <w:tc>
          <w:tcPr>
            <w:tcW w:type="dxa" w:w="2880"/>
          </w:tcPr>
          <w:p>
            <w:r>
              <w:t>integer (int32)</w:t>
            </w:r>
          </w:p>
        </w:tc>
        <w:tc>
          <w:tcPr>
            <w:tcW w:type="dxa" w:w="2880"/>
          </w:tcPr>
          <w:p>
            <w:r>
              <w:t>Zero-based start index of the row.</w:t>
            </w:r>
          </w:p>
        </w:tc>
      </w:tr>
    </w:tbl>
    <w:p/>
    <w:p>
      <w:pPr>
        <w:pStyle w:val="Heading3"/>
      </w:pPr>
      <w:r>
        <w:t>Table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body.content[].table.tableRows[].tableCells[].endIndex</w:t>
            </w:r>
          </w:p>
        </w:tc>
        <w:tc>
          <w:tcPr>
            <w:tcW w:type="dxa" w:w="2880"/>
          </w:tcPr>
          <w:p>
            <w:r>
              <w:t>integer (int32)</w:t>
            </w:r>
          </w:p>
        </w:tc>
        <w:tc>
          <w:tcPr>
            <w:tcW w:type="dxa" w:w="2880"/>
          </w:tcPr>
          <w:p>
            <w:r>
              <w:t>Zero-based exclusive end index of the cell.</w:t>
            </w:r>
          </w:p>
        </w:tc>
      </w:tr>
      <w:tr>
        <w:tc>
          <w:tcPr>
            <w:tcW w:type="dxa" w:w="2880"/>
          </w:tcPr>
          <w:p>
            <w:r>
              <w:t>body.content[].table.tableRows[].tableCells[].tableCellStyle</w:t>
            </w:r>
          </w:p>
        </w:tc>
        <w:tc>
          <w:tcPr>
            <w:tcW w:type="dxa" w:w="2880"/>
          </w:tcPr>
          <w:p>
            <w:r>
              <w:t>object</w:t>
            </w:r>
          </w:p>
        </w:tc>
        <w:tc>
          <w:tcPr>
            <w:tcW w:type="dxa" w:w="2880"/>
          </w:tcPr>
          <w:p>
            <w:r>
              <w:t>Style of a table cell.</w:t>
            </w:r>
          </w:p>
        </w:tc>
      </w:tr>
      <w:tr>
        <w:tc>
          <w:tcPr>
            <w:tcW w:type="dxa" w:w="2880"/>
          </w:tcPr>
          <w:p>
            <w:r>
              <w:t>body.content[].table.tableRows[].tableCells[].tableCellStyle.paddingLeft</w:t>
            </w:r>
          </w:p>
        </w:tc>
        <w:tc>
          <w:tcPr>
            <w:tcW w:type="dxa" w:w="2880"/>
          </w:tcPr>
          <w:p>
            <w:r>
              <w:t>object</w:t>
            </w:r>
          </w:p>
        </w:tc>
        <w:tc>
          <w:tcPr>
            <w:tcW w:type="dxa" w:w="2880"/>
          </w:tcPr>
          <w:p>
            <w:r>
              <w:t>Left padding dimension.</w:t>
            </w:r>
          </w:p>
        </w:tc>
      </w:tr>
      <w:tr>
        <w:tc>
          <w:tcPr>
            <w:tcW w:type="dxa" w:w="2880"/>
          </w:tcPr>
          <w:p>
            <w:r>
              <w:t>body.content[].table.tableRows[].tableCells[].tableCellStyle.backgroundColor</w:t>
            </w:r>
          </w:p>
        </w:tc>
        <w:tc>
          <w:tcPr>
            <w:tcW w:type="dxa" w:w="2880"/>
          </w:tcPr>
          <w:p>
            <w:r>
              <w:t>object</w:t>
            </w:r>
          </w:p>
        </w:tc>
        <w:tc>
          <w:tcPr>
            <w:tcW w:type="dxa" w:w="2880"/>
          </w:tcPr>
          <w:p>
            <w:r>
              <w:t>Cell background color.</w:t>
            </w:r>
          </w:p>
        </w:tc>
      </w:tr>
      <w:tr>
        <w:tc>
          <w:tcPr>
            <w:tcW w:type="dxa" w:w="2880"/>
          </w:tcPr>
          <w:p>
            <w:r>
              <w:t>body.content[].table.tableRows[].tableCells[].tableCellStyle.borderRight</w:t>
            </w:r>
          </w:p>
        </w:tc>
        <w:tc>
          <w:tcPr>
            <w:tcW w:type="dxa" w:w="2880"/>
          </w:tcPr>
          <w:p>
            <w:r>
              <w:t>object</w:t>
            </w:r>
          </w:p>
        </w:tc>
        <w:tc>
          <w:tcPr>
            <w:tcW w:type="dxa" w:w="2880"/>
          </w:tcPr>
          <w:p>
            <w:r>
              <w:t>Right border. Table cell borders cannot be transparent. To hide, set width to 0.</w:t>
            </w:r>
          </w:p>
        </w:tc>
      </w:tr>
      <w:tr>
        <w:tc>
          <w:tcPr>
            <w:tcW w:type="dxa" w:w="2880"/>
          </w:tcPr>
          <w:p>
            <w:r>
              <w:t>body.content[].table.tableRows[].tableCells[].tableCellStyle.rowSpan</w:t>
            </w:r>
          </w:p>
        </w:tc>
        <w:tc>
          <w:tcPr>
            <w:tcW w:type="dxa" w:w="2880"/>
          </w:tcPr>
          <w:p>
            <w:r>
              <w:t>integer (int32)</w:t>
            </w:r>
          </w:p>
        </w:tc>
        <w:tc>
          <w:tcPr>
            <w:tcW w:type="dxa" w:w="2880"/>
          </w:tcPr>
          <w:p>
            <w:r>
              <w:t>Row span. Read-only.</w:t>
            </w:r>
          </w:p>
        </w:tc>
      </w:tr>
      <w:tr>
        <w:tc>
          <w:tcPr>
            <w:tcW w:type="dxa" w:w="2880"/>
          </w:tcPr>
          <w:p>
            <w:r>
              <w:t>body.content[].table.tableRows[].tableCells[].tableCellStyle.borderBottom</w:t>
            </w:r>
          </w:p>
        </w:tc>
        <w:tc>
          <w:tcPr>
            <w:tcW w:type="dxa" w:w="2880"/>
          </w:tcPr>
          <w:p>
            <w:r>
              <w:t>object</w:t>
            </w:r>
          </w:p>
        </w:tc>
        <w:tc>
          <w:tcPr>
            <w:tcW w:type="dxa" w:w="2880"/>
          </w:tcPr>
          <w:p>
            <w:r>
              <w:t>Bottom border.</w:t>
            </w:r>
          </w:p>
        </w:tc>
      </w:tr>
      <w:tr>
        <w:tc>
          <w:tcPr>
            <w:tcW w:type="dxa" w:w="2880"/>
          </w:tcPr>
          <w:p>
            <w:r>
              <w:t>body.content[].table.tableRows[].tableCells[].tableCellStyle.paddingTop</w:t>
            </w:r>
          </w:p>
        </w:tc>
        <w:tc>
          <w:tcPr>
            <w:tcW w:type="dxa" w:w="2880"/>
          </w:tcPr>
          <w:p>
            <w:r>
              <w:t>object</w:t>
            </w:r>
          </w:p>
        </w:tc>
        <w:tc>
          <w:tcPr>
            <w:tcW w:type="dxa" w:w="2880"/>
          </w:tcPr>
          <w:p>
            <w:r>
              <w:t>Top padding dimension.</w:t>
            </w:r>
          </w:p>
        </w:tc>
      </w:tr>
      <w:tr>
        <w:tc>
          <w:tcPr>
            <w:tcW w:type="dxa" w:w="2880"/>
          </w:tcPr>
          <w:p>
            <w:r>
              <w:t>body.content[].table.tableRows[].tableCells[].tableCellStyle.borderTop</w:t>
            </w:r>
          </w:p>
        </w:tc>
        <w:tc>
          <w:tcPr>
            <w:tcW w:type="dxa" w:w="2880"/>
          </w:tcPr>
          <w:p>
            <w:r>
              <w:t>object</w:t>
            </w:r>
          </w:p>
        </w:tc>
        <w:tc>
          <w:tcPr>
            <w:tcW w:type="dxa" w:w="2880"/>
          </w:tcPr>
          <w:p>
            <w:r>
              <w:t>Top border.</w:t>
            </w:r>
          </w:p>
        </w:tc>
      </w:tr>
      <w:tr>
        <w:tc>
          <w:tcPr>
            <w:tcW w:type="dxa" w:w="2880"/>
          </w:tcPr>
          <w:p>
            <w:r>
              <w:t>body.content[].table.tableRows[].tableCells[].tableCellStyle.paddingBottom</w:t>
            </w:r>
          </w:p>
        </w:tc>
        <w:tc>
          <w:tcPr>
            <w:tcW w:type="dxa" w:w="2880"/>
          </w:tcPr>
          <w:p>
            <w:r>
              <w:t>object</w:t>
            </w:r>
          </w:p>
        </w:tc>
        <w:tc>
          <w:tcPr>
            <w:tcW w:type="dxa" w:w="2880"/>
          </w:tcPr>
          <w:p>
            <w:r>
              <w:t>Bottom padding dimension.</w:t>
            </w:r>
          </w:p>
        </w:tc>
      </w:tr>
      <w:tr>
        <w:tc>
          <w:tcPr>
            <w:tcW w:type="dxa" w:w="2880"/>
          </w:tcPr>
          <w:p>
            <w:r>
              <w:t>body.content[].table.tableRows[].tableCells[].tableCellStyle.borderLeft</w:t>
            </w:r>
          </w:p>
        </w:tc>
        <w:tc>
          <w:tcPr>
            <w:tcW w:type="dxa" w:w="2880"/>
          </w:tcPr>
          <w:p>
            <w:r>
              <w:t>object</w:t>
            </w:r>
          </w:p>
        </w:tc>
        <w:tc>
          <w:tcPr>
            <w:tcW w:type="dxa" w:w="2880"/>
          </w:tcPr>
          <w:p>
            <w:r>
              <w:t>Left border.</w:t>
            </w:r>
          </w:p>
        </w:tc>
      </w:tr>
      <w:tr>
        <w:tc>
          <w:tcPr>
            <w:tcW w:type="dxa" w:w="2880"/>
          </w:tcPr>
          <w:p>
            <w:r>
              <w:t>body.content[].table.tableRows[].tableCells[].tableCellStyle.paddingRight</w:t>
            </w:r>
          </w:p>
        </w:tc>
        <w:tc>
          <w:tcPr>
            <w:tcW w:type="dxa" w:w="2880"/>
          </w:tcPr>
          <w:p>
            <w:r>
              <w:t>object</w:t>
            </w:r>
          </w:p>
        </w:tc>
        <w:tc>
          <w:tcPr>
            <w:tcW w:type="dxa" w:w="2880"/>
          </w:tcPr>
          <w:p>
            <w:r>
              <w:t>Right padding dimension.</w:t>
            </w:r>
          </w:p>
        </w:tc>
      </w:tr>
      <w:tr>
        <w:tc>
          <w:tcPr>
            <w:tcW w:type="dxa" w:w="2880"/>
          </w:tcPr>
          <w:p>
            <w:r>
              <w:t>body.content[].table.tableRows[].tableCells[].tableCellStyle.contentAlignment</w:t>
            </w:r>
          </w:p>
        </w:tc>
        <w:tc>
          <w:tcPr>
            <w:tcW w:type="dxa" w:w="2880"/>
          </w:tcPr>
          <w:p>
            <w:r>
              <w:t>string</w:t>
            </w:r>
          </w:p>
        </w:tc>
        <w:tc>
          <w:tcPr>
            <w:tcW w:type="dxa" w:w="2880"/>
          </w:tcPr>
          <w:p>
            <w:r>
              <w:t>Content alignment in the cell. Enum: CONTENT_ALIGNMENT_UNSPECIFIED, CONTENT_ALIGNMENT_UNSUPPORTED, TOP, MIDDLE, BOTTOM.</w:t>
            </w:r>
          </w:p>
        </w:tc>
      </w:tr>
      <w:tr>
        <w:tc>
          <w:tcPr>
            <w:tcW w:type="dxa" w:w="2880"/>
          </w:tcPr>
          <w:p>
            <w:r>
              <w:t>body.content[].table.tableRows[].tableCells[].tableCellStyle.columnSpan</w:t>
            </w:r>
          </w:p>
        </w:tc>
        <w:tc>
          <w:tcPr>
            <w:tcW w:type="dxa" w:w="2880"/>
          </w:tcPr>
          <w:p>
            <w:r>
              <w:t>integer (int32)</w:t>
            </w:r>
          </w:p>
        </w:tc>
        <w:tc>
          <w:tcPr>
            <w:tcW w:type="dxa" w:w="2880"/>
          </w:tcPr>
          <w:p>
            <w:r>
              <w:t>Column span. Read-only.</w:t>
            </w:r>
          </w:p>
        </w:tc>
      </w:tr>
      <w:tr>
        <w:tc>
          <w:tcPr>
            <w:tcW w:type="dxa" w:w="2880"/>
          </w:tcPr>
          <w:p>
            <w:r>
              <w:t>body.content[].table.tableRows[].tableCells[].content</w:t>
            </w:r>
          </w:p>
        </w:tc>
        <w:tc>
          <w:tcPr>
            <w:tcW w:type="dxa" w:w="2880"/>
          </w:tcPr>
          <w:p>
            <w:r>
              <w:t>array[object]</w:t>
            </w:r>
          </w:p>
        </w:tc>
        <w:tc>
          <w:tcPr>
            <w:tcW w:type="dxa" w:w="2880"/>
          </w:tcPr>
          <w:p>
            <w:r>
              <w:t>Content of the cell.</w:t>
            </w:r>
          </w:p>
        </w:tc>
      </w:tr>
      <w:tr>
        <w:tc>
          <w:tcPr>
            <w:tcW w:type="dxa" w:w="2880"/>
          </w:tcPr>
          <w:p>
            <w:r>
              <w:t>body.content[].table.tableRows[].tableCells[].suggestedDeletionIds</w:t>
            </w:r>
          </w:p>
        </w:tc>
        <w:tc>
          <w:tcPr>
            <w:tcW w:type="dxa" w:w="2880"/>
          </w:tcPr>
          <w:p>
            <w:r>
              <w:t>array[string]</w:t>
            </w:r>
          </w:p>
        </w:tc>
        <w:tc>
          <w:tcPr>
            <w:tcW w:type="dxa" w:w="2880"/>
          </w:tcPr>
          <w:p>
            <w:r>
              <w:t>Suggested deletion IDs for the cell.</w:t>
            </w:r>
          </w:p>
        </w:tc>
      </w:tr>
      <w:tr>
        <w:tc>
          <w:tcPr>
            <w:tcW w:type="dxa" w:w="2880"/>
          </w:tcPr>
          <w:p>
            <w:r>
              <w:t>body.content[].table.tableRows[].tableCells[].startIndex</w:t>
            </w:r>
          </w:p>
        </w:tc>
        <w:tc>
          <w:tcPr>
            <w:tcW w:type="dxa" w:w="2880"/>
          </w:tcPr>
          <w:p>
            <w:r>
              <w:t>integer (int32)</w:t>
            </w:r>
          </w:p>
        </w:tc>
        <w:tc>
          <w:tcPr>
            <w:tcW w:type="dxa" w:w="2880"/>
          </w:tcPr>
          <w:p>
            <w:r>
              <w:t>Zero-based start index of the cell.</w:t>
            </w:r>
          </w:p>
        </w:tc>
      </w:tr>
      <w:tr>
        <w:tc>
          <w:tcPr>
            <w:tcW w:type="dxa" w:w="2880"/>
          </w:tcPr>
          <w:p>
            <w:r>
              <w:t>body.content[].table.tableRows[].tableCells[].suggestedInsertionIds</w:t>
            </w:r>
          </w:p>
        </w:tc>
        <w:tc>
          <w:tcPr>
            <w:tcW w:type="dxa" w:w="2880"/>
          </w:tcPr>
          <w:p>
            <w:r>
              <w:t>array[string]</w:t>
            </w:r>
          </w:p>
        </w:tc>
        <w:tc>
          <w:tcPr>
            <w:tcW w:type="dxa" w:w="2880"/>
          </w:tcPr>
          <w:p>
            <w:r>
              <w:t>Suggested insertion IDs for the cell.</w:t>
            </w:r>
          </w:p>
        </w:tc>
      </w:tr>
      <w:tr>
        <w:tc>
          <w:tcPr>
            <w:tcW w:type="dxa" w:w="2880"/>
          </w:tcPr>
          <w:p>
            <w:r>
              <w:t>body.content[].table.tableRows[].tableCells[].suggestedTableCellStyleChanges</w:t>
            </w:r>
          </w:p>
        </w:tc>
        <w:tc>
          <w:tcPr>
            <w:tcW w:type="dxa" w:w="2880"/>
          </w:tcPr>
          <w:p>
            <w:r>
              <w:t>object</w:t>
            </w:r>
          </w:p>
        </w:tc>
        <w:tc>
          <w:tcPr>
            <w:tcW w:type="dxa" w:w="2880"/>
          </w:tcPr>
          <w:p>
            <w:r>
              <w:t>Suggested changes to table cell style, keyed by suggestion ID.</w:t>
            </w:r>
          </w:p>
        </w:tc>
      </w:tr>
    </w:tbl>
    <w:p/>
    <w:p>
      <w:pPr>
        <w:pStyle w:val="Heading3"/>
      </w:pPr>
      <w:r>
        <w:t>Table Cell 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*.TableCellBorder.color</w:t>
            </w:r>
          </w:p>
        </w:tc>
        <w:tc>
          <w:tcPr>
            <w:tcW w:type="dxa" w:w="2880"/>
          </w:tcPr>
          <w:p>
            <w:r>
              <w:t>object</w:t>
            </w:r>
          </w:p>
        </w:tc>
        <w:tc>
          <w:tcPr>
            <w:tcW w:type="dxa" w:w="2880"/>
          </w:tcPr>
          <w:p>
            <w:r>
              <w:t>Border color. Cannot be transparent in rendered table cell borders.</w:t>
            </w:r>
          </w:p>
        </w:tc>
      </w:tr>
      <w:tr>
        <w:tc>
          <w:tcPr>
            <w:tcW w:type="dxa" w:w="2880"/>
          </w:tcPr>
          <w:p>
            <w:r>
              <w:t>*.TableCellBorder.width</w:t>
            </w:r>
          </w:p>
        </w:tc>
        <w:tc>
          <w:tcPr>
            <w:tcW w:type="dxa" w:w="2880"/>
          </w:tcPr>
          <w:p>
            <w:r>
              <w:t>object</w:t>
            </w:r>
          </w:p>
        </w:tc>
        <w:tc>
          <w:tcPr>
            <w:tcW w:type="dxa" w:w="2880"/>
          </w:tcPr>
          <w:p>
            <w:r>
              <w:t>Border width dimension.</w:t>
            </w:r>
          </w:p>
        </w:tc>
      </w:tr>
      <w:tr>
        <w:tc>
          <w:tcPr>
            <w:tcW w:type="dxa" w:w="2880"/>
          </w:tcPr>
          <w:p>
            <w:r>
              <w:t>*.TableCellBorder.dashStyle</w:t>
            </w:r>
          </w:p>
        </w:tc>
        <w:tc>
          <w:tcPr>
            <w:tcW w:type="dxa" w:w="2880"/>
          </w:tcPr>
          <w:p>
            <w:r>
              <w:t>string</w:t>
            </w:r>
          </w:p>
        </w:tc>
        <w:tc>
          <w:tcPr>
            <w:tcW w:type="dxa" w:w="2880"/>
          </w:tcPr>
          <w:p>
            <w:r>
              <w:t>Border dash style. Enum: DASH_STYLE_UNSPECIFIED, SOLID, DOT, DASH.</w:t>
            </w:r>
          </w:p>
        </w:tc>
      </w:tr>
    </w:tbl>
    <w:p/>
    <w:p>
      <w:pPr>
        <w:pStyle w:val="Heading3"/>
      </w:pPr>
      <w:r>
        <w:t>Table of 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body.content[].tableOfContents</w:t>
            </w:r>
          </w:p>
        </w:tc>
        <w:tc>
          <w:tcPr>
            <w:tcW w:type="dxa" w:w="2880"/>
          </w:tcPr>
          <w:p>
            <w:r>
              <w:t>object</w:t>
            </w:r>
          </w:p>
        </w:tc>
        <w:tc>
          <w:tcPr>
            <w:tcW w:type="dxa" w:w="2880"/>
          </w:tcPr>
          <w:p>
            <w:r>
              <w:t>Structural element representing a table of contents.</w:t>
            </w:r>
          </w:p>
        </w:tc>
      </w:tr>
      <w:tr>
        <w:tc>
          <w:tcPr>
            <w:tcW w:type="dxa" w:w="2880"/>
          </w:tcPr>
          <w:p>
            <w:r>
              <w:t>body.content[].tableOfContents.suggestedInsertionIds</w:t>
            </w:r>
          </w:p>
        </w:tc>
        <w:tc>
          <w:tcPr>
            <w:tcW w:type="dxa" w:w="2880"/>
          </w:tcPr>
          <w:p>
            <w:r>
              <w:t>array[string]</w:t>
            </w:r>
          </w:p>
        </w:tc>
        <w:tc>
          <w:tcPr>
            <w:tcW w:type="dxa" w:w="2880"/>
          </w:tcPr>
          <w:p>
            <w:r>
              <w:t>Suggested insertion IDs.</w:t>
            </w:r>
          </w:p>
        </w:tc>
      </w:tr>
      <w:tr>
        <w:tc>
          <w:tcPr>
            <w:tcW w:type="dxa" w:w="2880"/>
          </w:tcPr>
          <w:p>
            <w:r>
              <w:t>body.content[].tableOfContents.content</w:t>
            </w:r>
          </w:p>
        </w:tc>
        <w:tc>
          <w:tcPr>
            <w:tcW w:type="dxa" w:w="2880"/>
          </w:tcPr>
          <w:p>
            <w:r>
              <w:t>array[object]</w:t>
            </w:r>
          </w:p>
        </w:tc>
        <w:tc>
          <w:tcPr>
            <w:tcW w:type="dxa" w:w="2880"/>
          </w:tcPr>
          <w:p>
            <w:r>
              <w:t>Table of contents content.</w:t>
            </w:r>
          </w:p>
        </w:tc>
      </w:tr>
      <w:tr>
        <w:tc>
          <w:tcPr>
            <w:tcW w:type="dxa" w:w="2880"/>
          </w:tcPr>
          <w:p>
            <w:r>
              <w:t>body.content[].tableOfContents.suggestedDeletionIds</w:t>
            </w:r>
          </w:p>
        </w:tc>
        <w:tc>
          <w:tcPr>
            <w:tcW w:type="dxa" w:w="2880"/>
          </w:tcPr>
          <w:p>
            <w:r>
              <w:t>array[string]</w:t>
            </w:r>
          </w:p>
        </w:tc>
        <w:tc>
          <w:tcPr>
            <w:tcW w:type="dxa" w:w="2880"/>
          </w:tcPr>
          <w:p>
            <w:r>
              <w:t>Suggested deletion IDs.</w:t>
            </w:r>
          </w:p>
        </w:tc>
      </w:tr>
    </w:tbl>
    <w:p/>
    <w:p>
      <w:pPr>
        <w:pStyle w:val="Heading3"/>
      </w:pPr>
      <w:r>
        <w:t>Section 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body.content[].sectionBreak</w:t>
            </w:r>
          </w:p>
        </w:tc>
        <w:tc>
          <w:tcPr>
            <w:tcW w:type="dxa" w:w="2880"/>
          </w:tcPr>
          <w:p>
            <w:r>
              <w:t>object</w:t>
            </w:r>
          </w:p>
        </w:tc>
        <w:tc>
          <w:tcPr>
            <w:tcW w:type="dxa" w:w="2880"/>
          </w:tcPr>
          <w:p>
            <w:r>
              <w:t>Structural element representing a section break.</w:t>
            </w:r>
          </w:p>
        </w:tc>
      </w:tr>
      <w:tr>
        <w:tc>
          <w:tcPr>
            <w:tcW w:type="dxa" w:w="2880"/>
          </w:tcPr>
          <w:p>
            <w:r>
              <w:t>body.content[].sectionBreak.suggestedDeletionIds</w:t>
            </w:r>
          </w:p>
        </w:tc>
        <w:tc>
          <w:tcPr>
            <w:tcW w:type="dxa" w:w="2880"/>
          </w:tcPr>
          <w:p>
            <w:r>
              <w:t>array[string]</w:t>
            </w:r>
          </w:p>
        </w:tc>
        <w:tc>
          <w:tcPr>
            <w:tcW w:type="dxa" w:w="2880"/>
          </w:tcPr>
          <w:p>
            <w:r>
              <w:t>Suggested deletion IDs.</w:t>
            </w:r>
          </w:p>
        </w:tc>
      </w:tr>
      <w:tr>
        <w:tc>
          <w:tcPr>
            <w:tcW w:type="dxa" w:w="2880"/>
          </w:tcPr>
          <w:p>
            <w:r>
              <w:t>body.content[].sectionBreak.sectionStyle</w:t>
            </w:r>
          </w:p>
        </w:tc>
        <w:tc>
          <w:tcPr>
            <w:tcW w:type="dxa" w:w="2880"/>
          </w:tcPr>
          <w:p>
            <w:r>
              <w:t>object</w:t>
            </w:r>
          </w:p>
        </w:tc>
        <w:tc>
          <w:tcPr>
            <w:tcW w:type="dxa" w:w="2880"/>
          </w:tcPr>
          <w:p>
            <w:r>
              <w:t>Styling that applies to a section.</w:t>
            </w:r>
          </w:p>
        </w:tc>
      </w:tr>
      <w:tr>
        <w:tc>
          <w:tcPr>
            <w:tcW w:type="dxa" w:w="2880"/>
          </w:tcPr>
          <w:p>
            <w:r>
              <w:t>body.content[].sectionBreak.sectionStyle.columnSeparatorStyle</w:t>
            </w:r>
          </w:p>
        </w:tc>
        <w:tc>
          <w:tcPr>
            <w:tcW w:type="dxa" w:w="2880"/>
          </w:tcPr>
          <w:p>
            <w:r>
              <w:t>string</w:t>
            </w:r>
          </w:p>
        </w:tc>
        <w:tc>
          <w:tcPr>
            <w:tcW w:type="dxa" w:w="2880"/>
          </w:tcPr>
          <w:p>
            <w:r>
              <w:t>Style of column separators. Updating requires a concrete value; unsetting causes 400. Enum: COLUMN_SEPARATOR_STYLE_UNSPECIFIED, NONE, BETWEEN_EACH_COLUMN.</w:t>
            </w:r>
          </w:p>
        </w:tc>
      </w:tr>
      <w:tr>
        <w:tc>
          <w:tcPr>
            <w:tcW w:type="dxa" w:w="2880"/>
          </w:tcPr>
          <w:p>
            <w:r>
              <w:t>body.content[].sectionBreak.sectionStyle.sectionType</w:t>
            </w:r>
          </w:p>
        </w:tc>
        <w:tc>
          <w:tcPr>
            <w:tcW w:type="dxa" w:w="2880"/>
          </w:tcPr>
          <w:p>
            <w:r>
              <w:t>string</w:t>
            </w:r>
          </w:p>
        </w:tc>
        <w:tc>
          <w:tcPr>
            <w:tcW w:type="dxa" w:w="2880"/>
          </w:tcPr>
          <w:p>
            <w:r>
              <w:t>Output only. Type of section. Enum: SECTION_TYPE_UNSPECIFIED, CONTINUOUS, NEXT_PAGE.</w:t>
            </w:r>
          </w:p>
        </w:tc>
      </w:tr>
      <w:tr>
        <w:tc>
          <w:tcPr>
            <w:tcW w:type="dxa" w:w="2880"/>
          </w:tcPr>
          <w:p>
            <w:r>
              <w:t>body.content[].sectionBreak.sectionStyle.firstPageHeaderId</w:t>
            </w:r>
          </w:p>
        </w:tc>
        <w:tc>
          <w:tcPr>
            <w:tcW w:type="dxa" w:w="2880"/>
          </w:tcPr>
          <w:p>
            <w:r>
              <w:t>string</w:t>
            </w:r>
          </w:p>
        </w:tc>
        <w:tc>
          <w:tcPr>
            <w:tcW w:type="dxa" w:w="2880"/>
          </w:tcPr>
          <w:p>
            <w:r>
              <w:t>First-page header ID. Read-only.</w:t>
            </w:r>
          </w:p>
        </w:tc>
      </w:tr>
      <w:tr>
        <w:tc>
          <w:tcPr>
            <w:tcW w:type="dxa" w:w="2880"/>
          </w:tcPr>
          <w:p>
            <w:r>
              <w:t>body.content[].sectionBreak.sectionStyle.marginTop</w:t>
            </w:r>
          </w:p>
        </w:tc>
        <w:tc>
          <w:tcPr>
            <w:tcW w:type="dxa" w:w="2880"/>
          </w:tcPr>
          <w:p>
            <w:r>
              <w:t>object</w:t>
            </w:r>
          </w:p>
        </w:tc>
        <w:tc>
          <w:tcPr>
            <w:tcW w:type="dxa" w:w="2880"/>
          </w:tcPr>
          <w:p>
            <w:r>
              <w:t>Top margin dimension.</w:t>
            </w:r>
          </w:p>
        </w:tc>
      </w:tr>
      <w:tr>
        <w:tc>
          <w:tcPr>
            <w:tcW w:type="dxa" w:w="2880"/>
          </w:tcPr>
          <w:p>
            <w:r>
              <w:t>body.content[].sectionBreak.sectionStyle.firstPageFooterId</w:t>
            </w:r>
          </w:p>
        </w:tc>
        <w:tc>
          <w:tcPr>
            <w:tcW w:type="dxa" w:w="2880"/>
          </w:tcPr>
          <w:p>
            <w:r>
              <w:t>string</w:t>
            </w:r>
          </w:p>
        </w:tc>
        <w:tc>
          <w:tcPr>
            <w:tcW w:type="dxa" w:w="2880"/>
          </w:tcPr>
          <w:p>
            <w:r>
              <w:t>First-page footer ID. Read-only.</w:t>
            </w:r>
          </w:p>
        </w:tc>
      </w:tr>
      <w:tr>
        <w:tc>
          <w:tcPr>
            <w:tcW w:type="dxa" w:w="2880"/>
          </w:tcPr>
          <w:p>
            <w:r>
              <w:t>body.content[].sectionBreak.sectionStyle.columnProperties</w:t>
            </w:r>
          </w:p>
        </w:tc>
        <w:tc>
          <w:tcPr>
            <w:tcW w:type="dxa" w:w="2880"/>
          </w:tcPr>
          <w:p>
            <w:r>
              <w:t>array[object]</w:t>
            </w:r>
          </w:p>
        </w:tc>
        <w:tc>
          <w:tcPr>
            <w:tcW w:type="dxa" w:w="2880"/>
          </w:tcPr>
          <w:p>
            <w:r>
              <w:t>Section column properties. Max 3 columns. Unsetting causes 400.</w:t>
            </w:r>
          </w:p>
        </w:tc>
      </w:tr>
      <w:tr>
        <w:tc>
          <w:tcPr>
            <w:tcW w:type="dxa" w:w="2880"/>
          </w:tcPr>
          <w:p>
            <w:r>
              <w:t>body.content[].sectionBreak.sectionStyle.columnProperties[].width</w:t>
            </w:r>
          </w:p>
        </w:tc>
        <w:tc>
          <w:tcPr>
            <w:tcW w:type="dxa" w:w="2880"/>
          </w:tcPr>
          <w:p>
            <w:r>
              <w:t>object</w:t>
            </w:r>
          </w:p>
        </w:tc>
        <w:tc>
          <w:tcPr>
            <w:tcW w:type="dxa" w:w="2880"/>
          </w:tcPr>
          <w:p>
            <w:r>
              <w:t>Column width dimension.</w:t>
            </w:r>
          </w:p>
        </w:tc>
      </w:tr>
      <w:tr>
        <w:tc>
          <w:tcPr>
            <w:tcW w:type="dxa" w:w="2880"/>
          </w:tcPr>
          <w:p>
            <w:r>
              <w:t>body.content[].sectionBreak.sectionStyle.columnProperties[].paddingEnd</w:t>
            </w:r>
          </w:p>
        </w:tc>
        <w:tc>
          <w:tcPr>
            <w:tcW w:type="dxa" w:w="2880"/>
          </w:tcPr>
          <w:p>
            <w:r>
              <w:t>object</w:t>
            </w:r>
          </w:p>
        </w:tc>
        <w:tc>
          <w:tcPr>
            <w:tcW w:type="dxa" w:w="2880"/>
          </w:tcPr>
          <w:p>
            <w:r>
              <w:t>End padding dimension.</w:t>
            </w:r>
          </w:p>
        </w:tc>
      </w:tr>
      <w:tr>
        <w:tc>
          <w:tcPr>
            <w:tcW w:type="dxa" w:w="2880"/>
          </w:tcPr>
          <w:p>
            <w:r>
              <w:t>body.content[].sectionBreak.sectionStyle.pageNumberStart</w:t>
            </w:r>
          </w:p>
        </w:tc>
        <w:tc>
          <w:tcPr>
            <w:tcW w:type="dxa" w:w="2880"/>
          </w:tcPr>
          <w:p>
            <w:r>
              <w:t>integer (int32)</w:t>
            </w:r>
          </w:p>
        </w:tc>
        <w:tc>
          <w:tcPr>
            <w:tcW w:type="dxa" w:w="2880"/>
          </w:tcPr>
          <w:p>
            <w:r>
              <w:t>Starting page number for the section. Unsetting causes 400.</w:t>
            </w:r>
          </w:p>
        </w:tc>
      </w:tr>
      <w:tr>
        <w:tc>
          <w:tcPr>
            <w:tcW w:type="dxa" w:w="2880"/>
          </w:tcPr>
          <w:p>
            <w:r>
              <w:t>body.content[].sectionBreak.sectionStyle.marginLeft</w:t>
            </w:r>
          </w:p>
        </w:tc>
        <w:tc>
          <w:tcPr>
            <w:tcW w:type="dxa" w:w="2880"/>
          </w:tcPr>
          <w:p>
            <w:r>
              <w:t>object</w:t>
            </w:r>
          </w:p>
        </w:tc>
        <w:tc>
          <w:tcPr>
            <w:tcW w:type="dxa" w:w="2880"/>
          </w:tcPr>
          <w:p>
            <w:r>
              <w:t>Left margin dimension.</w:t>
            </w:r>
          </w:p>
        </w:tc>
      </w:tr>
      <w:tr>
        <w:tc>
          <w:tcPr>
            <w:tcW w:type="dxa" w:w="2880"/>
          </w:tcPr>
          <w:p>
            <w:r>
              <w:t>body.content[].sectionBreak.sectionStyle.marginHeader</w:t>
            </w:r>
          </w:p>
        </w:tc>
        <w:tc>
          <w:tcPr>
            <w:tcW w:type="dxa" w:w="2880"/>
          </w:tcPr>
          <w:p>
            <w:r>
              <w:t>object</w:t>
            </w:r>
          </w:p>
        </w:tc>
        <w:tc>
          <w:tcPr>
            <w:tcW w:type="dxa" w:w="2880"/>
          </w:tcPr>
          <w:p>
            <w:r>
              <w:t>Header margin dimension.</w:t>
            </w:r>
          </w:p>
        </w:tc>
      </w:tr>
      <w:tr>
        <w:tc>
          <w:tcPr>
            <w:tcW w:type="dxa" w:w="2880"/>
          </w:tcPr>
          <w:p>
            <w:r>
              <w:t>body.content[].sectionBreak.sectionStyle.useFirstPageHeaderFooter</w:t>
            </w:r>
          </w:p>
        </w:tc>
        <w:tc>
          <w:tcPr>
            <w:tcW w:type="dxa" w:w="2880"/>
          </w:tcPr>
          <w:p>
            <w:r>
              <w:t>boolean</w:t>
            </w:r>
          </w:p>
        </w:tc>
        <w:tc>
          <w:tcPr>
            <w:tcW w:type="dxa" w:w="2880"/>
          </w:tcPr>
          <w:p>
            <w:r>
              <w:t>Whether to use first-page header/footer IDs. Unsetting causes 400.</w:t>
            </w:r>
          </w:p>
        </w:tc>
      </w:tr>
      <w:tr>
        <w:tc>
          <w:tcPr>
            <w:tcW w:type="dxa" w:w="2880"/>
          </w:tcPr>
          <w:p>
            <w:r>
              <w:t>body.content[].sectionBreak.sectionStyle.marginBottom</w:t>
            </w:r>
          </w:p>
        </w:tc>
        <w:tc>
          <w:tcPr>
            <w:tcW w:type="dxa" w:w="2880"/>
          </w:tcPr>
          <w:p>
            <w:r>
              <w:t>object</w:t>
            </w:r>
          </w:p>
        </w:tc>
        <w:tc>
          <w:tcPr>
            <w:tcW w:type="dxa" w:w="2880"/>
          </w:tcPr>
          <w:p>
            <w:r>
              <w:t>Bottom margin dimension.</w:t>
            </w:r>
          </w:p>
        </w:tc>
      </w:tr>
      <w:tr>
        <w:tc>
          <w:tcPr>
            <w:tcW w:type="dxa" w:w="2880"/>
          </w:tcPr>
          <w:p>
            <w:r>
              <w:t>body.content[].sectionBreak.sectionStyle.defaultFooterId</w:t>
            </w:r>
          </w:p>
        </w:tc>
        <w:tc>
          <w:tcPr>
            <w:tcW w:type="dxa" w:w="2880"/>
          </w:tcPr>
          <w:p>
            <w:r>
              <w:t>string</w:t>
            </w:r>
          </w:p>
        </w:tc>
        <w:tc>
          <w:tcPr>
            <w:tcW w:type="dxa" w:w="2880"/>
          </w:tcPr>
          <w:p>
            <w:r>
              <w:t>Default footer ID. Read-only.</w:t>
            </w:r>
          </w:p>
        </w:tc>
      </w:tr>
      <w:tr>
        <w:tc>
          <w:tcPr>
            <w:tcW w:type="dxa" w:w="2880"/>
          </w:tcPr>
          <w:p>
            <w:r>
              <w:t>body.content[].sectionBreak.sectionStyle.marginRight</w:t>
            </w:r>
          </w:p>
        </w:tc>
        <w:tc>
          <w:tcPr>
            <w:tcW w:type="dxa" w:w="2880"/>
          </w:tcPr>
          <w:p>
            <w:r>
              <w:t>object</w:t>
            </w:r>
          </w:p>
        </w:tc>
        <w:tc>
          <w:tcPr>
            <w:tcW w:type="dxa" w:w="2880"/>
          </w:tcPr>
          <w:p>
            <w:r>
              <w:t>Right margin dimension.</w:t>
            </w:r>
          </w:p>
        </w:tc>
      </w:tr>
      <w:tr>
        <w:tc>
          <w:tcPr>
            <w:tcW w:type="dxa" w:w="2880"/>
          </w:tcPr>
          <w:p>
            <w:r>
              <w:t>body.content[].sectionBreak.sectionStyle.defaultHeaderId</w:t>
            </w:r>
          </w:p>
        </w:tc>
        <w:tc>
          <w:tcPr>
            <w:tcW w:type="dxa" w:w="2880"/>
          </w:tcPr>
          <w:p>
            <w:r>
              <w:t>string</w:t>
            </w:r>
          </w:p>
        </w:tc>
        <w:tc>
          <w:tcPr>
            <w:tcW w:type="dxa" w:w="2880"/>
          </w:tcPr>
          <w:p>
            <w:r>
              <w:t>Default header ID. Read-only.</w:t>
            </w:r>
          </w:p>
        </w:tc>
      </w:tr>
      <w:tr>
        <w:tc>
          <w:tcPr>
            <w:tcW w:type="dxa" w:w="2880"/>
          </w:tcPr>
          <w:p>
            <w:r>
              <w:t>body.content[].sectionBreak.sectionStyle.flipPageOrientation</w:t>
            </w:r>
          </w:p>
        </w:tc>
        <w:tc>
          <w:tcPr>
            <w:tcW w:type="dxa" w:w="2880"/>
          </w:tcPr>
          <w:p>
            <w:r>
              <w:t>boolean</w:t>
            </w:r>
          </w:p>
        </w:tc>
        <w:tc>
          <w:tcPr>
            <w:tcW w:type="dxa" w:w="2880"/>
          </w:tcPr>
          <w:p>
            <w:r>
              <w:t>Optional. Flip page orientation for the section. Unsetting causes 400.</w:t>
            </w:r>
          </w:p>
        </w:tc>
      </w:tr>
      <w:tr>
        <w:tc>
          <w:tcPr>
            <w:tcW w:type="dxa" w:w="2880"/>
          </w:tcPr>
          <w:p>
            <w:r>
              <w:t>body.content[].sectionBreak.sectionStyle.evenPageHeaderId</w:t>
            </w:r>
          </w:p>
        </w:tc>
        <w:tc>
          <w:tcPr>
            <w:tcW w:type="dxa" w:w="2880"/>
          </w:tcPr>
          <w:p>
            <w:r>
              <w:t>string</w:t>
            </w:r>
          </w:p>
        </w:tc>
        <w:tc>
          <w:tcPr>
            <w:tcW w:type="dxa" w:w="2880"/>
          </w:tcPr>
          <w:p>
            <w:r>
              <w:t>Even-page header ID. Read-only.</w:t>
            </w:r>
          </w:p>
        </w:tc>
      </w:tr>
      <w:tr>
        <w:tc>
          <w:tcPr>
            <w:tcW w:type="dxa" w:w="2880"/>
          </w:tcPr>
          <w:p>
            <w:r>
              <w:t>body.content[].sectionBreak.sectionStyle.evenPageFooterId</w:t>
            </w:r>
          </w:p>
        </w:tc>
        <w:tc>
          <w:tcPr>
            <w:tcW w:type="dxa" w:w="2880"/>
          </w:tcPr>
          <w:p>
            <w:r>
              <w:t>string</w:t>
            </w:r>
          </w:p>
        </w:tc>
        <w:tc>
          <w:tcPr>
            <w:tcW w:type="dxa" w:w="2880"/>
          </w:tcPr>
          <w:p>
            <w:r>
              <w:t>Even-page footer ID. Read-only.</w:t>
            </w:r>
          </w:p>
        </w:tc>
      </w:tr>
      <w:tr>
        <w:tc>
          <w:tcPr>
            <w:tcW w:type="dxa" w:w="2880"/>
          </w:tcPr>
          <w:p>
            <w:r>
              <w:t>body.content[].sectionBreak.sectionStyle.contentDirection</w:t>
            </w:r>
          </w:p>
        </w:tc>
        <w:tc>
          <w:tcPr>
            <w:tcW w:type="dxa" w:w="2880"/>
          </w:tcPr>
          <w:p>
            <w:r>
              <w:t>string</w:t>
            </w:r>
          </w:p>
        </w:tc>
        <w:tc>
          <w:tcPr>
            <w:tcW w:type="dxa" w:w="2880"/>
          </w:tcPr>
          <w:p>
            <w:r>
              <w:t>Content direction. Unsetting causes 400. Enum: CONTENT_DIRECTION_UNSPECIFIED, LEFT_TO_RIGHT, RIGHT_TO_LEFT.</w:t>
            </w:r>
          </w:p>
        </w:tc>
      </w:tr>
      <w:tr>
        <w:tc>
          <w:tcPr>
            <w:tcW w:type="dxa" w:w="2880"/>
          </w:tcPr>
          <w:p>
            <w:r>
              <w:t>body.content[].sectionBreak.sectionStyle.marginFooter</w:t>
            </w:r>
          </w:p>
        </w:tc>
        <w:tc>
          <w:tcPr>
            <w:tcW w:type="dxa" w:w="2880"/>
          </w:tcPr>
          <w:p>
            <w:r>
              <w:t>object</w:t>
            </w:r>
          </w:p>
        </w:tc>
        <w:tc>
          <w:tcPr>
            <w:tcW w:type="dxa" w:w="2880"/>
          </w:tcPr>
          <w:p>
            <w:r>
              <w:t>Footer margin dimension.</w:t>
            </w:r>
          </w:p>
        </w:tc>
      </w:tr>
      <w:tr>
        <w:tc>
          <w:tcPr>
            <w:tcW w:type="dxa" w:w="2880"/>
          </w:tcPr>
          <w:p>
            <w:r>
              <w:t>body.content[].sectionBreak.suggestedInsertionIds</w:t>
            </w:r>
          </w:p>
        </w:tc>
        <w:tc>
          <w:tcPr>
            <w:tcW w:type="dxa" w:w="2880"/>
          </w:tcPr>
          <w:p>
            <w:r>
              <w:t>array[string]</w:t>
            </w:r>
          </w:p>
        </w:tc>
        <w:tc>
          <w:tcPr>
            <w:tcW w:type="dxa" w:w="2880"/>
          </w:tcPr>
          <w:p>
            <w:r>
              <w:t>Suggested insertion IDs.</w:t>
            </w:r>
          </w:p>
        </w:tc>
      </w:tr>
    </w:tbl>
    <w:p/>
    <w:p>
      <w:pPr>
        <w:pStyle w:val="Heading3"/>
      </w:pPr>
      <w:r>
        <w:t>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body.content[].paragraph</w:t>
            </w:r>
          </w:p>
        </w:tc>
        <w:tc>
          <w:tcPr>
            <w:tcW w:type="dxa" w:w="2880"/>
          </w:tcPr>
          <w:p>
            <w:r>
              <w:t>object</w:t>
            </w:r>
          </w:p>
        </w:tc>
        <w:tc>
          <w:tcPr>
            <w:tcW w:type="dxa" w:w="2880"/>
          </w:tcPr>
          <w:p>
            <w:r>
              <w:t>Structural element representing a paragraph.</w:t>
            </w:r>
          </w:p>
        </w:tc>
      </w:tr>
      <w:tr>
        <w:tc>
          <w:tcPr>
            <w:tcW w:type="dxa" w:w="2880"/>
          </w:tcPr>
          <w:p>
            <w:r>
              <w:t>body.content[].paragraph.suggestedPositionedObjectIds</w:t>
            </w:r>
          </w:p>
        </w:tc>
        <w:tc>
          <w:tcPr>
            <w:tcW w:type="dxa" w:w="2880"/>
          </w:tcPr>
          <w:p>
            <w:r>
              <w:t>object</w:t>
            </w:r>
          </w:p>
        </w:tc>
        <w:tc>
          <w:tcPr>
            <w:tcW w:type="dxa" w:w="2880"/>
          </w:tcPr>
          <w:p>
            <w:r>
              <w:t>IDs of positioned objects suggested to be attached to this paragraph, keyed by suggestion ID.</w:t>
            </w:r>
          </w:p>
        </w:tc>
      </w:tr>
      <w:tr>
        <w:tc>
          <w:tcPr>
            <w:tcW w:type="dxa" w:w="2880"/>
          </w:tcPr>
          <w:p>
            <w:r>
              <w:t>body.content[].paragraph.positionedObjectIds</w:t>
            </w:r>
          </w:p>
        </w:tc>
        <w:tc>
          <w:tcPr>
            <w:tcW w:type="dxa" w:w="2880"/>
          </w:tcPr>
          <w:p>
            <w:r>
              <w:t>array[string]</w:t>
            </w:r>
          </w:p>
        </w:tc>
        <w:tc>
          <w:tcPr>
            <w:tcW w:type="dxa" w:w="2880"/>
          </w:tcPr>
          <w:p>
            <w:r>
              <w:t>IDs of positioned objects tethered to this paragraph.</w:t>
            </w:r>
          </w:p>
        </w:tc>
      </w:tr>
      <w:tr>
        <w:tc>
          <w:tcPr>
            <w:tcW w:type="dxa" w:w="2880"/>
          </w:tcPr>
          <w:p>
            <w:r>
              <w:t>body.content[].paragraph.suggestedBulletChanges</w:t>
            </w:r>
          </w:p>
        </w:tc>
        <w:tc>
          <w:tcPr>
            <w:tcW w:type="dxa" w:w="2880"/>
          </w:tcPr>
          <w:p>
            <w:r>
              <w:t>object</w:t>
            </w:r>
          </w:p>
        </w:tc>
        <w:tc>
          <w:tcPr>
            <w:tcW w:type="dxa" w:w="2880"/>
          </w:tcPr>
          <w:p>
            <w:r>
              <w:t>Suggested changes to the paragraph bullet.</w:t>
            </w:r>
          </w:p>
        </w:tc>
      </w:tr>
      <w:tr>
        <w:tc>
          <w:tcPr>
            <w:tcW w:type="dxa" w:w="2880"/>
          </w:tcPr>
          <w:p>
            <w:r>
              <w:t>body.content[].paragraph.suggestedParagraphStyleChanges</w:t>
            </w:r>
          </w:p>
        </w:tc>
        <w:tc>
          <w:tcPr>
            <w:tcW w:type="dxa" w:w="2880"/>
          </w:tcPr>
          <w:p>
            <w:r>
              <w:t>object</w:t>
            </w:r>
          </w:p>
        </w:tc>
        <w:tc>
          <w:tcPr>
            <w:tcW w:type="dxa" w:w="2880"/>
          </w:tcPr>
          <w:p>
            <w:r>
              <w:t>Suggested paragraph style changes, keyed by suggestion ID.</w:t>
            </w:r>
          </w:p>
        </w:tc>
      </w:tr>
      <w:tr>
        <w:tc>
          <w:tcPr>
            <w:tcW w:type="dxa" w:w="2880"/>
          </w:tcPr>
          <w:p>
            <w:r>
              <w:t>body.content[].paragraph.bullet</w:t>
            </w:r>
          </w:p>
        </w:tc>
        <w:tc>
          <w:tcPr>
            <w:tcW w:type="dxa" w:w="2880"/>
          </w:tcPr>
          <w:p>
            <w:r>
              <w:t>object</w:t>
            </w:r>
          </w:p>
        </w:tc>
        <w:tc>
          <w:tcPr>
            <w:tcW w:type="dxa" w:w="2880"/>
          </w:tcPr>
          <w:p>
            <w:r>
              <w:t>Bullet of the paragraph.</w:t>
            </w:r>
          </w:p>
        </w:tc>
      </w:tr>
      <w:tr>
        <w:tc>
          <w:tcPr>
            <w:tcW w:type="dxa" w:w="2880"/>
          </w:tcPr>
          <w:p>
            <w:r>
              <w:t>body.content[].paragraph.elements</w:t>
            </w:r>
          </w:p>
        </w:tc>
        <w:tc>
          <w:tcPr>
            <w:tcW w:type="dxa" w:w="2880"/>
          </w:tcPr>
          <w:p>
            <w:r>
              <w:t>array[object]</w:t>
            </w:r>
          </w:p>
        </w:tc>
        <w:tc>
          <w:tcPr>
            <w:tcW w:type="dxa" w:w="2880"/>
          </w:tcPr>
          <w:p>
            <w:r>
              <w:t>Paragraph content broken into component parts.</w:t>
            </w:r>
          </w:p>
        </w:tc>
      </w:tr>
      <w:tr>
        <w:tc>
          <w:tcPr>
            <w:tcW w:type="dxa" w:w="2880"/>
          </w:tcPr>
          <w:p>
            <w:r>
              <w:t>body.content[].paragraph.paragraphStyle</w:t>
            </w:r>
          </w:p>
        </w:tc>
        <w:tc>
          <w:tcPr>
            <w:tcW w:type="dxa" w:w="2880"/>
          </w:tcPr>
          <w:p>
            <w:r>
              <w:t>object</w:t>
            </w:r>
          </w:p>
        </w:tc>
        <w:tc>
          <w:tcPr>
            <w:tcW w:type="dxa" w:w="2880"/>
          </w:tcPr>
          <w:p>
            <w:r>
              <w:t>Paragraph-wide style settings.</w:t>
            </w:r>
          </w:p>
        </w:tc>
      </w:tr>
    </w:tbl>
    <w:p/>
    <w:p>
      <w:pPr>
        <w:pStyle w:val="Heading3"/>
      </w:pPr>
      <w:r>
        <w:t>Bullet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*.bullet.listId</w:t>
            </w:r>
          </w:p>
        </w:tc>
        <w:tc>
          <w:tcPr>
            <w:tcW w:type="dxa" w:w="2880"/>
          </w:tcPr>
          <w:p>
            <w:r>
              <w:t>string</w:t>
            </w:r>
          </w:p>
        </w:tc>
        <w:tc>
          <w:tcPr>
            <w:tcW w:type="dxa" w:w="2880"/>
          </w:tcPr>
          <w:p>
            <w:r>
              <w:t>ID of the list the paragraph belongs to.</w:t>
            </w:r>
          </w:p>
        </w:tc>
      </w:tr>
      <w:tr>
        <w:tc>
          <w:tcPr>
            <w:tcW w:type="dxa" w:w="2880"/>
          </w:tcPr>
          <w:p>
            <w:r>
              <w:t>*.bullet.nestingLevel</w:t>
            </w:r>
          </w:p>
        </w:tc>
        <w:tc>
          <w:tcPr>
            <w:tcW w:type="dxa" w:w="2880"/>
          </w:tcPr>
          <w:p>
            <w:r>
              <w:t>integer (int32)</w:t>
            </w:r>
          </w:p>
        </w:tc>
        <w:tc>
          <w:tcPr>
            <w:tcW w:type="dxa" w:w="2880"/>
          </w:tcPr>
          <w:p>
            <w:r>
              <w:t>Nesting level in the list.</w:t>
            </w:r>
          </w:p>
        </w:tc>
      </w:tr>
      <w:tr>
        <w:tc>
          <w:tcPr>
            <w:tcW w:type="dxa" w:w="2880"/>
          </w:tcPr>
          <w:p>
            <w:r>
              <w:t>*.bullet.textStyle</w:t>
            </w:r>
          </w:p>
        </w:tc>
        <w:tc>
          <w:tcPr>
            <w:tcW w:type="dxa" w:w="2880"/>
          </w:tcPr>
          <w:p>
            <w:r>
              <w:t>object</w:t>
            </w:r>
          </w:p>
        </w:tc>
        <w:tc>
          <w:tcPr>
            <w:tcW w:type="dxa" w:w="2880"/>
          </w:tcPr>
          <w:p>
            <w:r>
              <w:t>Text style of the bullet.</w:t>
            </w:r>
          </w:p>
        </w:tc>
      </w:tr>
      <w:tr>
        <w:tc>
          <w:tcPr>
            <w:tcW w:type="dxa" w:w="2880"/>
          </w:tcPr>
          <w:p>
            <w:r>
              <w:t>*.bulletSuggestionState.textStyleSuggestionState</w:t>
            </w:r>
          </w:p>
        </w:tc>
        <w:tc>
          <w:tcPr>
            <w:tcW w:type="dxa" w:w="2880"/>
          </w:tcPr>
          <w:p>
            <w:r>
              <w:t>object</w:t>
            </w:r>
          </w:p>
        </w:tc>
        <w:tc>
          <w:tcPr>
            <w:tcW w:type="dxa" w:w="2880"/>
          </w:tcPr>
          <w:p>
            <w:r>
              <w:t>Suggestion mask for bullet text style.</w:t>
            </w:r>
          </w:p>
        </w:tc>
      </w:tr>
      <w:tr>
        <w:tc>
          <w:tcPr>
            <w:tcW w:type="dxa" w:w="2880"/>
          </w:tcPr>
          <w:p>
            <w:r>
              <w:t>*.bulletSuggestionState.listIdSuggested</w:t>
            </w:r>
          </w:p>
        </w:tc>
        <w:tc>
          <w:tcPr>
            <w:tcW w:type="dxa" w:w="2880"/>
          </w:tcPr>
          <w:p>
            <w:r>
              <w:t>boolean</w:t>
            </w:r>
          </w:p>
        </w:tc>
        <w:tc>
          <w:tcPr>
            <w:tcW w:type="dxa" w:w="2880"/>
          </w:tcPr>
          <w:p>
            <w:r>
              <w:t>Suggested change to list_id.</w:t>
            </w:r>
          </w:p>
        </w:tc>
      </w:tr>
      <w:tr>
        <w:tc>
          <w:tcPr>
            <w:tcW w:type="dxa" w:w="2880"/>
          </w:tcPr>
          <w:p>
            <w:r>
              <w:t>*.bulletSuggestionState.nestingLevelSuggested</w:t>
            </w:r>
          </w:p>
        </w:tc>
        <w:tc>
          <w:tcPr>
            <w:tcW w:type="dxa" w:w="2880"/>
          </w:tcPr>
          <w:p>
            <w:r>
              <w:t>boolean</w:t>
            </w:r>
          </w:p>
        </w:tc>
        <w:tc>
          <w:tcPr>
            <w:tcW w:type="dxa" w:w="2880"/>
          </w:tcPr>
          <w:p>
            <w:r>
              <w:t>Suggested change to nesting_level.</w:t>
            </w:r>
          </w:p>
        </w:tc>
      </w:tr>
    </w:tbl>
    <w:p/>
    <w:p>
      <w:pPr>
        <w:pStyle w:val="Heading3"/>
      </w:pPr>
      <w:r>
        <w:t>Paragraph 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*.paragraphStyle.spacingMode</w:t>
            </w:r>
          </w:p>
        </w:tc>
        <w:tc>
          <w:tcPr>
            <w:tcW w:type="dxa" w:w="2880"/>
          </w:tcPr>
          <w:p>
            <w:r>
              <w:t>string</w:t>
            </w:r>
          </w:p>
        </w:tc>
        <w:tc>
          <w:tcPr>
            <w:tcW w:type="dxa" w:w="2880"/>
          </w:tcPr>
          <w:p>
            <w:r>
              <w:t>Paragraph spacing mode. Enum: SPACING_MODE_UNSPECIFIED, NEVER_COLLAPSE, COLLAPSE_LISTS.</w:t>
            </w:r>
          </w:p>
        </w:tc>
      </w:tr>
      <w:tr>
        <w:tc>
          <w:tcPr>
            <w:tcW w:type="dxa" w:w="2880"/>
          </w:tcPr>
          <w:p>
            <w:r>
              <w:t>*.paragraphStyle.lineSpacing</w:t>
            </w:r>
          </w:p>
        </w:tc>
        <w:tc>
          <w:tcPr>
            <w:tcW w:type="dxa" w:w="2880"/>
          </w:tcPr>
          <w:p>
            <w:r>
              <w:t>number (float)</w:t>
            </w:r>
          </w:p>
        </w:tc>
        <w:tc>
          <w:tcPr>
            <w:tcW w:type="dxa" w:w="2880"/>
          </w:tcPr>
          <w:p>
            <w:r>
              <w:t>Space between lines as percentage of normal.</w:t>
            </w:r>
          </w:p>
        </w:tc>
      </w:tr>
      <w:tr>
        <w:tc>
          <w:tcPr>
            <w:tcW w:type="dxa" w:w="2880"/>
          </w:tcPr>
          <w:p>
            <w:r>
              <w:t>*.paragraphStyle.spaceBelow</w:t>
            </w:r>
          </w:p>
        </w:tc>
        <w:tc>
          <w:tcPr>
            <w:tcW w:type="dxa" w:w="2880"/>
          </w:tcPr>
          <w:p>
            <w:r>
              <w:t>object</w:t>
            </w:r>
          </w:p>
        </w:tc>
        <w:tc>
          <w:tcPr>
            <w:tcW w:type="dxa" w:w="2880"/>
          </w:tcPr>
          <w:p>
            <w:r>
              <w:t>Space below dimension.</w:t>
            </w:r>
          </w:p>
        </w:tc>
      </w:tr>
      <w:tr>
        <w:tc>
          <w:tcPr>
            <w:tcW w:type="dxa" w:w="2880"/>
          </w:tcPr>
          <w:p>
            <w:r>
              <w:t>*.paragraphStyle.borderLeft</w:t>
            </w:r>
          </w:p>
        </w:tc>
        <w:tc>
          <w:tcPr>
            <w:tcW w:type="dxa" w:w="2880"/>
          </w:tcPr>
          <w:p>
            <w:r>
              <w:t>object</w:t>
            </w:r>
          </w:p>
        </w:tc>
        <w:tc>
          <w:tcPr>
            <w:tcW w:type="dxa" w:w="2880"/>
          </w:tcPr>
          <w:p>
            <w:r>
              <w:t>Left border.</w:t>
            </w:r>
          </w:p>
        </w:tc>
      </w:tr>
      <w:tr>
        <w:tc>
          <w:tcPr>
            <w:tcW w:type="dxa" w:w="2880"/>
          </w:tcPr>
          <w:p>
            <w:r>
              <w:t>*.paragraphStyle.direction</w:t>
            </w:r>
          </w:p>
        </w:tc>
        <w:tc>
          <w:tcPr>
            <w:tcW w:type="dxa" w:w="2880"/>
          </w:tcPr>
          <w:p>
            <w:r>
              <w:t>string</w:t>
            </w:r>
          </w:p>
        </w:tc>
        <w:tc>
          <w:tcPr>
            <w:tcW w:type="dxa" w:w="2880"/>
          </w:tcPr>
          <w:p>
            <w:r>
              <w:t>Text direction. Enum: CONTENT_DIRECTION_UNSPECIFIED, LEFT_TO_RIGHT, RIGHT_TO_LEFT.</w:t>
            </w:r>
          </w:p>
        </w:tc>
      </w:tr>
      <w:tr>
        <w:tc>
          <w:tcPr>
            <w:tcW w:type="dxa" w:w="2880"/>
          </w:tcPr>
          <w:p>
            <w:r>
              <w:t>*.paragraphStyle.borderTop</w:t>
            </w:r>
          </w:p>
        </w:tc>
        <w:tc>
          <w:tcPr>
            <w:tcW w:type="dxa" w:w="2880"/>
          </w:tcPr>
          <w:p>
            <w:r>
              <w:t>object</w:t>
            </w:r>
          </w:p>
        </w:tc>
        <w:tc>
          <w:tcPr>
            <w:tcW w:type="dxa" w:w="2880"/>
          </w:tcPr>
          <w:p>
            <w:r>
              <w:t>Top border.</w:t>
            </w:r>
          </w:p>
        </w:tc>
      </w:tr>
      <w:tr>
        <w:tc>
          <w:tcPr>
            <w:tcW w:type="dxa" w:w="2880"/>
          </w:tcPr>
          <w:p>
            <w:r>
              <w:t>*.paragraphStyle.borderBottom</w:t>
            </w:r>
          </w:p>
        </w:tc>
        <w:tc>
          <w:tcPr>
            <w:tcW w:type="dxa" w:w="2880"/>
          </w:tcPr>
          <w:p>
            <w:r>
              <w:t>object</w:t>
            </w:r>
          </w:p>
        </w:tc>
        <w:tc>
          <w:tcPr>
            <w:tcW w:type="dxa" w:w="2880"/>
          </w:tcPr>
          <w:p>
            <w:r>
              <w:t>Bottom border.</w:t>
            </w:r>
          </w:p>
        </w:tc>
      </w:tr>
      <w:tr>
        <w:tc>
          <w:tcPr>
            <w:tcW w:type="dxa" w:w="2880"/>
          </w:tcPr>
          <w:p>
            <w:r>
              <w:t>*.paragraphStyle.tabStops</w:t>
            </w:r>
          </w:p>
        </w:tc>
        <w:tc>
          <w:tcPr>
            <w:tcW w:type="dxa" w:w="2880"/>
          </w:tcPr>
          <w:p>
            <w:r>
              <w:t>array[object]</w:t>
            </w:r>
          </w:p>
        </w:tc>
        <w:tc>
          <w:tcPr>
            <w:tcW w:type="dxa" w:w="2880"/>
          </w:tcPr>
          <w:p>
            <w:r>
              <w:t>Tab stops. Read-only.</w:t>
            </w:r>
          </w:p>
        </w:tc>
      </w:tr>
      <w:tr>
        <w:tc>
          <w:tcPr>
            <w:tcW w:type="dxa" w:w="2880"/>
          </w:tcPr>
          <w:p>
            <w:r>
              <w:t>*.paragraphStyle.keepWithNext</w:t>
            </w:r>
          </w:p>
        </w:tc>
        <w:tc>
          <w:tcPr>
            <w:tcW w:type="dxa" w:w="2880"/>
          </w:tcPr>
          <w:p>
            <w:r>
              <w:t>boolean</w:t>
            </w:r>
          </w:p>
        </w:tc>
        <w:tc>
          <w:tcPr>
            <w:tcW w:type="dxa" w:w="2880"/>
          </w:tcPr>
          <w:p>
            <w:r>
              <w:t>Keep paragraph with next if possible.</w:t>
            </w:r>
          </w:p>
        </w:tc>
      </w:tr>
      <w:tr>
        <w:tc>
          <w:tcPr>
            <w:tcW w:type="dxa" w:w="2880"/>
          </w:tcPr>
          <w:p>
            <w:r>
              <w:t>*.paragraphStyle.spaceAbove</w:t>
            </w:r>
          </w:p>
        </w:tc>
        <w:tc>
          <w:tcPr>
            <w:tcW w:type="dxa" w:w="2880"/>
          </w:tcPr>
          <w:p>
            <w:r>
              <w:t>object</w:t>
            </w:r>
          </w:p>
        </w:tc>
        <w:tc>
          <w:tcPr>
            <w:tcW w:type="dxa" w:w="2880"/>
          </w:tcPr>
          <w:p>
            <w:r>
              <w:t>Space above dimension.</w:t>
            </w:r>
          </w:p>
        </w:tc>
      </w:tr>
      <w:tr>
        <w:tc>
          <w:tcPr>
            <w:tcW w:type="dxa" w:w="2880"/>
          </w:tcPr>
          <w:p>
            <w:r>
              <w:t>*.paragraphStyle.avoidWidowAndOrphan</w:t>
            </w:r>
          </w:p>
        </w:tc>
        <w:tc>
          <w:tcPr>
            <w:tcW w:type="dxa" w:w="2880"/>
          </w:tcPr>
          <w:p>
            <w:r>
              <w:t>boolean</w:t>
            </w:r>
          </w:p>
        </w:tc>
        <w:tc>
          <w:tcPr>
            <w:tcW w:type="dxa" w:w="2880"/>
          </w:tcPr>
          <w:p>
            <w:r>
              <w:t>Avoid widows and orphans.</w:t>
            </w:r>
          </w:p>
        </w:tc>
      </w:tr>
      <w:tr>
        <w:tc>
          <w:tcPr>
            <w:tcW w:type="dxa" w:w="2880"/>
          </w:tcPr>
          <w:p>
            <w:r>
              <w:t>*.paragraphStyle.pageBreakBefore</w:t>
            </w:r>
          </w:p>
        </w:tc>
        <w:tc>
          <w:tcPr>
            <w:tcW w:type="dxa" w:w="2880"/>
          </w:tcPr>
          <w:p>
            <w:r>
              <w:t>boolean</w:t>
            </w:r>
          </w:p>
        </w:tc>
        <w:tc>
          <w:tcPr>
            <w:tcW w:type="dxa" w:w="2880"/>
          </w:tcPr>
          <w:p>
            <w:r>
              <w:t>Start paragraph at beginning of page. Unsupported regions may trigger 400.</w:t>
            </w:r>
          </w:p>
        </w:tc>
      </w:tr>
      <w:tr>
        <w:tc>
          <w:tcPr>
            <w:tcW w:type="dxa" w:w="2880"/>
          </w:tcPr>
          <w:p>
            <w:r>
              <w:t>*.paragraphStyle.keepLinesTogether</w:t>
            </w:r>
          </w:p>
        </w:tc>
        <w:tc>
          <w:tcPr>
            <w:tcW w:type="dxa" w:w="2880"/>
          </w:tcPr>
          <w:p>
            <w:r>
              <w:t>boolean</w:t>
            </w:r>
          </w:p>
        </w:tc>
        <w:tc>
          <w:tcPr>
            <w:tcW w:type="dxa" w:w="2880"/>
          </w:tcPr>
          <w:p>
            <w:r>
              <w:t>Keep all lines together if possible.</w:t>
            </w:r>
          </w:p>
        </w:tc>
      </w:tr>
      <w:tr>
        <w:tc>
          <w:tcPr>
            <w:tcW w:type="dxa" w:w="2880"/>
          </w:tcPr>
          <w:p>
            <w:r>
              <w:t>*.paragraphStyle.borderBetween</w:t>
            </w:r>
          </w:p>
        </w:tc>
        <w:tc>
          <w:tcPr>
            <w:tcW w:type="dxa" w:w="2880"/>
          </w:tcPr>
          <w:p>
            <w:r>
              <w:t>object</w:t>
            </w:r>
          </w:p>
        </w:tc>
        <w:tc>
          <w:tcPr>
            <w:tcW w:type="dxa" w:w="2880"/>
          </w:tcPr>
          <w:p>
            <w:r>
              <w:t>Border between paragraphs.</w:t>
            </w:r>
          </w:p>
        </w:tc>
      </w:tr>
      <w:tr>
        <w:tc>
          <w:tcPr>
            <w:tcW w:type="dxa" w:w="2880"/>
          </w:tcPr>
          <w:p>
            <w:r>
              <w:t>*.paragraphStyle.indentStart</w:t>
            </w:r>
          </w:p>
        </w:tc>
        <w:tc>
          <w:tcPr>
            <w:tcW w:type="dxa" w:w="2880"/>
          </w:tcPr>
          <w:p>
            <w:r>
              <w:t>object</w:t>
            </w:r>
          </w:p>
        </w:tc>
        <w:tc>
          <w:tcPr>
            <w:tcW w:type="dxa" w:w="2880"/>
          </w:tcPr>
          <w:p>
            <w:r>
              <w:t>Start indent dimension.</w:t>
            </w:r>
          </w:p>
        </w:tc>
      </w:tr>
      <w:tr>
        <w:tc>
          <w:tcPr>
            <w:tcW w:type="dxa" w:w="2880"/>
          </w:tcPr>
          <w:p>
            <w:r>
              <w:t>*.paragraphStyle.alignment</w:t>
            </w:r>
          </w:p>
        </w:tc>
        <w:tc>
          <w:tcPr>
            <w:tcW w:type="dxa" w:w="2880"/>
          </w:tcPr>
          <w:p>
            <w:r>
              <w:t>string</w:t>
            </w:r>
          </w:p>
        </w:tc>
        <w:tc>
          <w:tcPr>
            <w:tcW w:type="dxa" w:w="2880"/>
          </w:tcPr>
          <w:p>
            <w:r>
              <w:t>Alignment. Enum: ALIGNMENT_UNSPECIFIED, START, CENTER, END, JUSTIFIED.</w:t>
            </w:r>
          </w:p>
        </w:tc>
      </w:tr>
      <w:tr>
        <w:tc>
          <w:tcPr>
            <w:tcW w:type="dxa" w:w="2880"/>
          </w:tcPr>
          <w:p>
            <w:r>
              <w:t>*.paragraphStyle.indentEnd</w:t>
            </w:r>
          </w:p>
        </w:tc>
        <w:tc>
          <w:tcPr>
            <w:tcW w:type="dxa" w:w="2880"/>
          </w:tcPr>
          <w:p>
            <w:r>
              <w:t>object</w:t>
            </w:r>
          </w:p>
        </w:tc>
        <w:tc>
          <w:tcPr>
            <w:tcW w:type="dxa" w:w="2880"/>
          </w:tcPr>
          <w:p>
            <w:r>
              <w:t>End indent dimension.</w:t>
            </w:r>
          </w:p>
        </w:tc>
      </w:tr>
      <w:tr>
        <w:tc>
          <w:tcPr>
            <w:tcW w:type="dxa" w:w="2880"/>
          </w:tcPr>
          <w:p>
            <w:r>
              <w:t>*.paragraphStyle.shading</w:t>
            </w:r>
          </w:p>
        </w:tc>
        <w:tc>
          <w:tcPr>
            <w:tcW w:type="dxa" w:w="2880"/>
          </w:tcPr>
          <w:p>
            <w:r>
              <w:t>object</w:t>
            </w:r>
          </w:p>
        </w:tc>
        <w:tc>
          <w:tcPr>
            <w:tcW w:type="dxa" w:w="2880"/>
          </w:tcPr>
          <w:p>
            <w:r>
              <w:t>Paragraph shading.</w:t>
            </w:r>
          </w:p>
        </w:tc>
      </w:tr>
      <w:tr>
        <w:tc>
          <w:tcPr>
            <w:tcW w:type="dxa" w:w="2880"/>
          </w:tcPr>
          <w:p>
            <w:r>
              <w:t>*.paragraphStyle.headingId</w:t>
            </w:r>
          </w:p>
        </w:tc>
        <w:tc>
          <w:tcPr>
            <w:tcW w:type="dxa" w:w="2880"/>
          </w:tcPr>
          <w:p>
            <w:r>
              <w:t>string</w:t>
            </w:r>
          </w:p>
        </w:tc>
        <w:tc>
          <w:tcPr>
            <w:tcW w:type="dxa" w:w="2880"/>
          </w:tcPr>
          <w:p>
            <w:r>
              <w:t>Heading ID. Read-only.</w:t>
            </w:r>
          </w:p>
        </w:tc>
      </w:tr>
      <w:tr>
        <w:tc>
          <w:tcPr>
            <w:tcW w:type="dxa" w:w="2880"/>
          </w:tcPr>
          <w:p>
            <w:r>
              <w:t>*.paragraphStyle.indentFirstLine</w:t>
            </w:r>
          </w:p>
        </w:tc>
        <w:tc>
          <w:tcPr>
            <w:tcW w:type="dxa" w:w="2880"/>
          </w:tcPr>
          <w:p>
            <w:r>
              <w:t>object</w:t>
            </w:r>
          </w:p>
        </w:tc>
        <w:tc>
          <w:tcPr>
            <w:tcW w:type="dxa" w:w="2880"/>
          </w:tcPr>
          <w:p>
            <w:r>
              <w:t>First-line indent dimension.</w:t>
            </w:r>
          </w:p>
        </w:tc>
      </w:tr>
      <w:tr>
        <w:tc>
          <w:tcPr>
            <w:tcW w:type="dxa" w:w="2880"/>
          </w:tcPr>
          <w:p>
            <w:r>
              <w:t>*.paragraphStyle.borderRight</w:t>
            </w:r>
          </w:p>
        </w:tc>
        <w:tc>
          <w:tcPr>
            <w:tcW w:type="dxa" w:w="2880"/>
          </w:tcPr>
          <w:p>
            <w:r>
              <w:t>object</w:t>
            </w:r>
          </w:p>
        </w:tc>
        <w:tc>
          <w:tcPr>
            <w:tcW w:type="dxa" w:w="2880"/>
          </w:tcPr>
          <w:p>
            <w:r>
              <w:t>Right border.</w:t>
            </w:r>
          </w:p>
        </w:tc>
      </w:tr>
      <w:tr>
        <w:tc>
          <w:tcPr>
            <w:tcW w:type="dxa" w:w="2880"/>
          </w:tcPr>
          <w:p>
            <w:r>
              <w:t>*.paragraphStyle.namedStyleType</w:t>
            </w:r>
          </w:p>
        </w:tc>
        <w:tc>
          <w:tcPr>
            <w:tcW w:type="dxa" w:w="2880"/>
          </w:tcPr>
          <w:p>
            <w:r>
              <w:t>string</w:t>
            </w:r>
          </w:p>
        </w:tc>
        <w:tc>
          <w:tcPr>
            <w:tcW w:type="dxa" w:w="2880"/>
          </w:tcPr>
          <w:p>
            <w:r>
              <w:t>Named style type. Enum: NAMED_STYLE_TYPE_UNSPECIFIED, NORMAL_TEXT, TITLE, SUBTITLE, HEADING_1, HEADING_2, HEADING_3, HEADING_4, HEADING_5, HEADING_6.</w:t>
            </w:r>
          </w:p>
        </w:tc>
      </w:tr>
    </w:tbl>
    <w:p/>
    <w:p>
      <w:pPr>
        <w:pStyle w:val="Heading3"/>
      </w:pPr>
      <w:r>
        <w:t>Paragraph Style Suggestion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*.paragraphStyleSuggestionState.spaceBelowSuggested</w:t>
            </w:r>
          </w:p>
        </w:tc>
        <w:tc>
          <w:tcPr>
            <w:tcW w:type="dxa" w:w="2880"/>
          </w:tcPr>
          <w:p>
            <w:r>
              <w:t>boolean</w:t>
            </w:r>
          </w:p>
        </w:tc>
        <w:tc>
          <w:tcPr>
            <w:tcW w:type="dxa" w:w="2880"/>
          </w:tcPr>
          <w:p>
            <w:r>
              <w:t>Suggested change to space_below.</w:t>
            </w:r>
          </w:p>
        </w:tc>
      </w:tr>
      <w:tr>
        <w:tc>
          <w:tcPr>
            <w:tcW w:type="dxa" w:w="2880"/>
          </w:tcPr>
          <w:p>
            <w:r>
              <w:t>*.paragraphStyleSuggestionState.keepWithNextSuggested</w:t>
            </w:r>
          </w:p>
        </w:tc>
        <w:tc>
          <w:tcPr>
            <w:tcW w:type="dxa" w:w="2880"/>
          </w:tcPr>
          <w:p>
            <w:r>
              <w:t>boolean</w:t>
            </w:r>
          </w:p>
        </w:tc>
        <w:tc>
          <w:tcPr>
            <w:tcW w:type="dxa" w:w="2880"/>
          </w:tcPr>
          <w:p>
            <w:r>
              <w:t>Suggested change to keep_with_next.</w:t>
            </w:r>
          </w:p>
        </w:tc>
      </w:tr>
      <w:tr>
        <w:tc>
          <w:tcPr>
            <w:tcW w:type="dxa" w:w="2880"/>
          </w:tcPr>
          <w:p>
            <w:r>
              <w:t>*.paragraphStyleSuggestionState.borderTopSuggested</w:t>
            </w:r>
          </w:p>
        </w:tc>
        <w:tc>
          <w:tcPr>
            <w:tcW w:type="dxa" w:w="2880"/>
          </w:tcPr>
          <w:p>
            <w:r>
              <w:t>boolean</w:t>
            </w:r>
          </w:p>
        </w:tc>
        <w:tc>
          <w:tcPr>
            <w:tcW w:type="dxa" w:w="2880"/>
          </w:tcPr>
          <w:p>
            <w:r>
              <w:t>Suggested change to border_top.</w:t>
            </w:r>
          </w:p>
        </w:tc>
      </w:tr>
      <w:tr>
        <w:tc>
          <w:tcPr>
            <w:tcW w:type="dxa" w:w="2880"/>
          </w:tcPr>
          <w:p>
            <w:r>
              <w:t>*.paragraphStyleSuggestionState.spacingModeSuggested</w:t>
            </w:r>
          </w:p>
        </w:tc>
        <w:tc>
          <w:tcPr>
            <w:tcW w:type="dxa" w:w="2880"/>
          </w:tcPr>
          <w:p>
            <w:r>
              <w:t>boolean</w:t>
            </w:r>
          </w:p>
        </w:tc>
        <w:tc>
          <w:tcPr>
            <w:tcW w:type="dxa" w:w="2880"/>
          </w:tcPr>
          <w:p>
            <w:r>
              <w:t>Suggested change to spacing_mode.</w:t>
            </w:r>
          </w:p>
        </w:tc>
      </w:tr>
      <w:tr>
        <w:tc>
          <w:tcPr>
            <w:tcW w:type="dxa" w:w="2880"/>
          </w:tcPr>
          <w:p>
            <w:r>
              <w:t>*.paragraphStyleSuggestionState.indentEndSuggested</w:t>
            </w:r>
          </w:p>
        </w:tc>
        <w:tc>
          <w:tcPr>
            <w:tcW w:type="dxa" w:w="2880"/>
          </w:tcPr>
          <w:p>
            <w:r>
              <w:t>boolean</w:t>
            </w:r>
          </w:p>
        </w:tc>
        <w:tc>
          <w:tcPr>
            <w:tcW w:type="dxa" w:w="2880"/>
          </w:tcPr>
          <w:p>
            <w:r>
              <w:t>Suggested change to indent_end.</w:t>
            </w:r>
          </w:p>
        </w:tc>
      </w:tr>
      <w:tr>
        <w:tc>
          <w:tcPr>
            <w:tcW w:type="dxa" w:w="2880"/>
          </w:tcPr>
          <w:p>
            <w:r>
              <w:t>*.paragraphStyleSuggestionState.lineSpacingSuggested</w:t>
            </w:r>
          </w:p>
        </w:tc>
        <w:tc>
          <w:tcPr>
            <w:tcW w:type="dxa" w:w="2880"/>
          </w:tcPr>
          <w:p>
            <w:r>
              <w:t>boolean</w:t>
            </w:r>
          </w:p>
        </w:tc>
        <w:tc>
          <w:tcPr>
            <w:tcW w:type="dxa" w:w="2880"/>
          </w:tcPr>
          <w:p>
            <w:r>
              <w:t>Suggested change to line_spacing.</w:t>
            </w:r>
          </w:p>
        </w:tc>
      </w:tr>
      <w:tr>
        <w:tc>
          <w:tcPr>
            <w:tcW w:type="dxa" w:w="2880"/>
          </w:tcPr>
          <w:p>
            <w:r>
              <w:t>*.paragraphStyleSuggestionState.spaceAboveSuggested</w:t>
            </w:r>
          </w:p>
        </w:tc>
        <w:tc>
          <w:tcPr>
            <w:tcW w:type="dxa" w:w="2880"/>
          </w:tcPr>
          <w:p>
            <w:r>
              <w:t>boolean</w:t>
            </w:r>
          </w:p>
        </w:tc>
        <w:tc>
          <w:tcPr>
            <w:tcW w:type="dxa" w:w="2880"/>
          </w:tcPr>
          <w:p>
            <w:r>
              <w:t>Suggested change to space_above.</w:t>
            </w:r>
          </w:p>
        </w:tc>
      </w:tr>
      <w:tr>
        <w:tc>
          <w:tcPr>
            <w:tcW w:type="dxa" w:w="2880"/>
          </w:tcPr>
          <w:p>
            <w:r>
              <w:t>*.paragraphStyleSuggestionState.borderRightSuggested</w:t>
            </w:r>
          </w:p>
        </w:tc>
        <w:tc>
          <w:tcPr>
            <w:tcW w:type="dxa" w:w="2880"/>
          </w:tcPr>
          <w:p>
            <w:r>
              <w:t>boolean</w:t>
            </w:r>
          </w:p>
        </w:tc>
        <w:tc>
          <w:tcPr>
            <w:tcW w:type="dxa" w:w="2880"/>
          </w:tcPr>
          <w:p>
            <w:r>
              <w:t>Suggested change to border_right.</w:t>
            </w:r>
          </w:p>
        </w:tc>
      </w:tr>
      <w:tr>
        <w:tc>
          <w:tcPr>
            <w:tcW w:type="dxa" w:w="2880"/>
          </w:tcPr>
          <w:p>
            <w:r>
              <w:t>*.paragraphStyleSuggestionState.borderLeftSuggested</w:t>
            </w:r>
          </w:p>
        </w:tc>
        <w:tc>
          <w:tcPr>
            <w:tcW w:type="dxa" w:w="2880"/>
          </w:tcPr>
          <w:p>
            <w:r>
              <w:t>boolean</w:t>
            </w:r>
          </w:p>
        </w:tc>
        <w:tc>
          <w:tcPr>
            <w:tcW w:type="dxa" w:w="2880"/>
          </w:tcPr>
          <w:p>
            <w:r>
              <w:t>Suggested change to border_left.</w:t>
            </w:r>
          </w:p>
        </w:tc>
      </w:tr>
      <w:tr>
        <w:tc>
          <w:tcPr>
            <w:tcW w:type="dxa" w:w="2880"/>
          </w:tcPr>
          <w:p>
            <w:r>
              <w:t>*.paragraphStyleSuggestionState.shadingSuggestionState</w:t>
            </w:r>
          </w:p>
        </w:tc>
        <w:tc>
          <w:tcPr>
            <w:tcW w:type="dxa" w:w="2880"/>
          </w:tcPr>
          <w:p>
            <w:r>
              <w:t>object</w:t>
            </w:r>
          </w:p>
        </w:tc>
        <w:tc>
          <w:tcPr>
            <w:tcW w:type="dxa" w:w="2880"/>
          </w:tcPr>
          <w:p>
            <w:r>
              <w:t>Suggestion mask for Shading.</w:t>
            </w:r>
          </w:p>
        </w:tc>
      </w:tr>
      <w:tr>
        <w:tc>
          <w:tcPr>
            <w:tcW w:type="dxa" w:w="2880"/>
          </w:tcPr>
          <w:p>
            <w:r>
              <w:t>*.paragraphStyleSuggestionState.shadingSuggestionState.backgroundColorSuggested</w:t>
            </w:r>
          </w:p>
        </w:tc>
        <w:tc>
          <w:tcPr>
            <w:tcW w:type="dxa" w:w="2880"/>
          </w:tcPr>
          <w:p>
            <w:r>
              <w:t>boolean</w:t>
            </w:r>
          </w:p>
        </w:tc>
        <w:tc>
          <w:tcPr>
            <w:tcW w:type="dxa" w:w="2880"/>
          </w:tcPr>
          <w:p>
            <w:r>
              <w:t>Suggested change to paragraph shading/background color.</w:t>
            </w:r>
          </w:p>
        </w:tc>
      </w:tr>
      <w:tr>
        <w:tc>
          <w:tcPr>
            <w:tcW w:type="dxa" w:w="2880"/>
          </w:tcPr>
          <w:p>
            <w:r>
              <w:t>*.paragraphStyleSuggestionState.alignmentSuggested</w:t>
            </w:r>
          </w:p>
        </w:tc>
        <w:tc>
          <w:tcPr>
            <w:tcW w:type="dxa" w:w="2880"/>
          </w:tcPr>
          <w:p>
            <w:r>
              <w:t>boolean</w:t>
            </w:r>
          </w:p>
        </w:tc>
        <w:tc>
          <w:tcPr>
            <w:tcW w:type="dxa" w:w="2880"/>
          </w:tcPr>
          <w:p>
            <w:r>
              <w:t>Suggested change to alignment.</w:t>
            </w:r>
          </w:p>
        </w:tc>
      </w:tr>
      <w:tr>
        <w:tc>
          <w:tcPr>
            <w:tcW w:type="dxa" w:w="2880"/>
          </w:tcPr>
          <w:p>
            <w:r>
              <w:t>*.paragraphStyleSuggestionState.indentStartSuggested</w:t>
            </w:r>
          </w:p>
        </w:tc>
        <w:tc>
          <w:tcPr>
            <w:tcW w:type="dxa" w:w="2880"/>
          </w:tcPr>
          <w:p>
            <w:r>
              <w:t>boolean</w:t>
            </w:r>
          </w:p>
        </w:tc>
        <w:tc>
          <w:tcPr>
            <w:tcW w:type="dxa" w:w="2880"/>
          </w:tcPr>
          <w:p>
            <w:r>
              <w:t>Suggested change to indent_start.</w:t>
            </w:r>
          </w:p>
        </w:tc>
      </w:tr>
      <w:tr>
        <w:tc>
          <w:tcPr>
            <w:tcW w:type="dxa" w:w="2880"/>
          </w:tcPr>
          <w:p>
            <w:r>
              <w:t>*.paragraphStyleSuggestionState.borderBetweenSuggested</w:t>
            </w:r>
          </w:p>
        </w:tc>
        <w:tc>
          <w:tcPr>
            <w:tcW w:type="dxa" w:w="2880"/>
          </w:tcPr>
          <w:p>
            <w:r>
              <w:t>boolean</w:t>
            </w:r>
          </w:p>
        </w:tc>
        <w:tc>
          <w:tcPr>
            <w:tcW w:type="dxa" w:w="2880"/>
          </w:tcPr>
          <w:p>
            <w:r>
              <w:t>Suggested change to border_between.</w:t>
            </w:r>
          </w:p>
        </w:tc>
      </w:tr>
      <w:tr>
        <w:tc>
          <w:tcPr>
            <w:tcW w:type="dxa" w:w="2880"/>
          </w:tcPr>
          <w:p>
            <w:r>
              <w:t>*.paragraphStyleSuggestionState.borderBottomSuggested</w:t>
            </w:r>
          </w:p>
        </w:tc>
        <w:tc>
          <w:tcPr>
            <w:tcW w:type="dxa" w:w="2880"/>
          </w:tcPr>
          <w:p>
            <w:r>
              <w:t>boolean</w:t>
            </w:r>
          </w:p>
        </w:tc>
        <w:tc>
          <w:tcPr>
            <w:tcW w:type="dxa" w:w="2880"/>
          </w:tcPr>
          <w:p>
            <w:r>
              <w:t>Suggested change to border_bottom.</w:t>
            </w:r>
          </w:p>
        </w:tc>
      </w:tr>
      <w:tr>
        <w:tc>
          <w:tcPr>
            <w:tcW w:type="dxa" w:w="2880"/>
          </w:tcPr>
          <w:p>
            <w:r>
              <w:t>*.paragraphStyleSuggestionState.indentFirstLineSuggested</w:t>
            </w:r>
          </w:p>
        </w:tc>
        <w:tc>
          <w:tcPr>
            <w:tcW w:type="dxa" w:w="2880"/>
          </w:tcPr>
          <w:p>
            <w:r>
              <w:t>boolean</w:t>
            </w:r>
          </w:p>
        </w:tc>
        <w:tc>
          <w:tcPr>
            <w:tcW w:type="dxa" w:w="2880"/>
          </w:tcPr>
          <w:p>
            <w:r>
              <w:t>Suggested change to indent_first_line.</w:t>
            </w:r>
          </w:p>
        </w:tc>
      </w:tr>
      <w:tr>
        <w:tc>
          <w:tcPr>
            <w:tcW w:type="dxa" w:w="2880"/>
          </w:tcPr>
          <w:p>
            <w:r>
              <w:t>*.paragraphStyleSuggestionState.avoidWidowAndOrphanSuggested</w:t>
            </w:r>
          </w:p>
        </w:tc>
        <w:tc>
          <w:tcPr>
            <w:tcW w:type="dxa" w:w="2880"/>
          </w:tcPr>
          <w:p>
            <w:r>
              <w:t>boolean</w:t>
            </w:r>
          </w:p>
        </w:tc>
        <w:tc>
          <w:tcPr>
            <w:tcW w:type="dxa" w:w="2880"/>
          </w:tcPr>
          <w:p>
            <w:r>
              <w:t>Suggested change to avoid_widow_and_orphan.</w:t>
            </w:r>
          </w:p>
        </w:tc>
      </w:tr>
      <w:tr>
        <w:tc>
          <w:tcPr>
            <w:tcW w:type="dxa" w:w="2880"/>
          </w:tcPr>
          <w:p>
            <w:r>
              <w:t>*.paragraphStyleSuggestionState.namedStyleTypeSuggested</w:t>
            </w:r>
          </w:p>
        </w:tc>
        <w:tc>
          <w:tcPr>
            <w:tcW w:type="dxa" w:w="2880"/>
          </w:tcPr>
          <w:p>
            <w:r>
              <w:t>boolean</w:t>
            </w:r>
          </w:p>
        </w:tc>
        <w:tc>
          <w:tcPr>
            <w:tcW w:type="dxa" w:w="2880"/>
          </w:tcPr>
          <w:p>
            <w:r>
              <w:t>Suggested change to named_style_type.</w:t>
            </w:r>
          </w:p>
        </w:tc>
      </w:tr>
      <w:tr>
        <w:tc>
          <w:tcPr>
            <w:tcW w:type="dxa" w:w="2880"/>
          </w:tcPr>
          <w:p>
            <w:r>
              <w:t>*.paragraphStyleSuggestionState.keepLinesTogetherSuggested</w:t>
            </w:r>
          </w:p>
        </w:tc>
        <w:tc>
          <w:tcPr>
            <w:tcW w:type="dxa" w:w="2880"/>
          </w:tcPr>
          <w:p>
            <w:r>
              <w:t>boolean</w:t>
            </w:r>
          </w:p>
        </w:tc>
        <w:tc>
          <w:tcPr>
            <w:tcW w:type="dxa" w:w="2880"/>
          </w:tcPr>
          <w:p>
            <w:r>
              <w:t>Suggested change to keep_lines_together.</w:t>
            </w:r>
          </w:p>
        </w:tc>
      </w:tr>
      <w:tr>
        <w:tc>
          <w:tcPr>
            <w:tcW w:type="dxa" w:w="2880"/>
          </w:tcPr>
          <w:p>
            <w:r>
              <w:t>*.paragraphStyleSuggestionState.directionSuggested</w:t>
            </w:r>
          </w:p>
        </w:tc>
        <w:tc>
          <w:tcPr>
            <w:tcW w:type="dxa" w:w="2880"/>
          </w:tcPr>
          <w:p>
            <w:r>
              <w:t>boolean</w:t>
            </w:r>
          </w:p>
        </w:tc>
        <w:tc>
          <w:tcPr>
            <w:tcW w:type="dxa" w:w="2880"/>
          </w:tcPr>
          <w:p>
            <w:r>
              <w:t>Suggested change to direction.</w:t>
            </w:r>
          </w:p>
        </w:tc>
      </w:tr>
      <w:tr>
        <w:tc>
          <w:tcPr>
            <w:tcW w:type="dxa" w:w="2880"/>
          </w:tcPr>
          <w:p>
            <w:r>
              <w:t>*.paragraphStyleSuggestionState.headingIdSuggested</w:t>
            </w:r>
          </w:p>
        </w:tc>
        <w:tc>
          <w:tcPr>
            <w:tcW w:type="dxa" w:w="2880"/>
          </w:tcPr>
          <w:p>
            <w:r>
              <w:t>boolean</w:t>
            </w:r>
          </w:p>
        </w:tc>
        <w:tc>
          <w:tcPr>
            <w:tcW w:type="dxa" w:w="2880"/>
          </w:tcPr>
          <w:p>
            <w:r>
              <w:t>Suggested change to heading_id.</w:t>
            </w:r>
          </w:p>
        </w:tc>
      </w:tr>
      <w:tr>
        <w:tc>
          <w:tcPr>
            <w:tcW w:type="dxa" w:w="2880"/>
          </w:tcPr>
          <w:p>
            <w:r>
              <w:t>*.paragraphStyleSuggestionState.pageBreakBeforeSuggested</w:t>
            </w:r>
          </w:p>
        </w:tc>
        <w:tc>
          <w:tcPr>
            <w:tcW w:type="dxa" w:w="2880"/>
          </w:tcPr>
          <w:p>
            <w:r>
              <w:t>boolean</w:t>
            </w:r>
          </w:p>
        </w:tc>
        <w:tc>
          <w:tcPr>
            <w:tcW w:type="dxa" w:w="2880"/>
          </w:tcPr>
          <w:p>
            <w:r>
              <w:t>Suggested change to page_break_before.</w:t>
            </w:r>
          </w:p>
        </w:tc>
      </w:tr>
    </w:tbl>
    <w:p/>
    <w:p>
      <w:pPr>
        <w:pStyle w:val="Heading3"/>
      </w:pPr>
      <w:r>
        <w:t>Text Style</w:t>
      </w:r>
    </w:p>
    <w:p>
      <w:r>
        <w:t>This chunk repeatedly references a common TextStyle object. The fields present in this chunk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*.textStyle.fontSize</w:t>
            </w:r>
          </w:p>
        </w:tc>
        <w:tc>
          <w:tcPr>
            <w:tcW w:type="dxa" w:w="2880"/>
          </w:tcPr>
          <w:p>
            <w:r>
              <w:t>object</w:t>
            </w:r>
          </w:p>
        </w:tc>
        <w:tc>
          <w:tcPr>
            <w:tcW w:type="dxa" w:w="2880"/>
          </w:tcPr>
          <w:p>
            <w:r>
              <w:t>Font size dimension.</w:t>
            </w:r>
          </w:p>
        </w:tc>
      </w:tr>
      <w:tr>
        <w:tc>
          <w:tcPr>
            <w:tcW w:type="dxa" w:w="2880"/>
          </w:tcPr>
          <w:p>
            <w:r>
              <w:t>*.textStyle.smallCaps</w:t>
            </w:r>
          </w:p>
        </w:tc>
        <w:tc>
          <w:tcPr>
            <w:tcW w:type="dxa" w:w="2880"/>
          </w:tcPr>
          <w:p>
            <w:r>
              <w:t>boolean</w:t>
            </w:r>
          </w:p>
        </w:tc>
        <w:tc>
          <w:tcPr>
            <w:tcW w:type="dxa" w:w="2880"/>
          </w:tcPr>
          <w:p>
            <w:r>
              <w:t>Whether text is in small caps.</w:t>
            </w:r>
          </w:p>
        </w:tc>
      </w:tr>
      <w:tr>
        <w:tc>
          <w:tcPr>
            <w:tcW w:type="dxa" w:w="2880"/>
          </w:tcPr>
          <w:p>
            <w:r>
              <w:t>*.textStyle.link</w:t>
            </w:r>
          </w:p>
        </w:tc>
        <w:tc>
          <w:tcPr>
            <w:tcW w:type="dxa" w:w="2880"/>
          </w:tcPr>
          <w:p>
            <w:r>
              <w:t>object</w:t>
            </w:r>
          </w:p>
        </w:tc>
        <w:tc>
          <w:tcPr>
            <w:tcW w:type="dxa" w:w="2880"/>
          </w:tcPr>
          <w:p>
            <w:r>
              <w:t>Link to document content or external resource.</w:t>
            </w:r>
          </w:p>
        </w:tc>
      </w:tr>
      <w:tr>
        <w:tc>
          <w:tcPr>
            <w:tcW w:type="dxa" w:w="2880"/>
          </w:tcPr>
          <w:p>
            <w:r>
              <w:t>*.textStyle.foregroundColor</w:t>
            </w:r>
          </w:p>
        </w:tc>
        <w:tc>
          <w:tcPr>
            <w:tcW w:type="dxa" w:w="2880"/>
          </w:tcPr>
          <w:p>
            <w:r>
              <w:t>object</w:t>
            </w:r>
          </w:p>
        </w:tc>
        <w:tc>
          <w:tcPr>
            <w:tcW w:type="dxa" w:w="2880"/>
          </w:tcPr>
          <w:p>
            <w:r>
              <w:t>Foreground color.</w:t>
            </w:r>
          </w:p>
        </w:tc>
      </w:tr>
      <w:tr>
        <w:tc>
          <w:tcPr>
            <w:tcW w:type="dxa" w:w="2880"/>
          </w:tcPr>
          <w:p>
            <w:r>
              <w:t>*.textStyle.bold</w:t>
            </w:r>
          </w:p>
        </w:tc>
        <w:tc>
          <w:tcPr>
            <w:tcW w:type="dxa" w:w="2880"/>
          </w:tcPr>
          <w:p>
            <w:r>
              <w:t>boolean</w:t>
            </w:r>
          </w:p>
        </w:tc>
        <w:tc>
          <w:tcPr>
            <w:tcW w:type="dxa" w:w="2880"/>
          </w:tcPr>
          <w:p>
            <w:r>
              <w:t>Whether text is bold.</w:t>
            </w:r>
          </w:p>
        </w:tc>
      </w:tr>
      <w:tr>
        <w:tc>
          <w:tcPr>
            <w:tcW w:type="dxa" w:w="2880"/>
          </w:tcPr>
          <w:p>
            <w:r>
              <w:t>*.textStyle.weightedFontFamily</w:t>
            </w:r>
          </w:p>
        </w:tc>
        <w:tc>
          <w:tcPr>
            <w:tcW w:type="dxa" w:w="2880"/>
          </w:tcPr>
          <w:p>
            <w:r>
              <w:t>object</w:t>
            </w:r>
          </w:p>
        </w:tc>
        <w:tc>
          <w:tcPr>
            <w:tcW w:type="dxa" w:w="2880"/>
          </w:tcPr>
          <w:p>
            <w:r>
              <w:t>Font family and weight.</w:t>
            </w:r>
          </w:p>
        </w:tc>
      </w:tr>
      <w:tr>
        <w:tc>
          <w:tcPr>
            <w:tcW w:type="dxa" w:w="2880"/>
          </w:tcPr>
          <w:p>
            <w:r>
              <w:t>*.textStyle.weightedFontFamily.weight</w:t>
            </w:r>
          </w:p>
        </w:tc>
        <w:tc>
          <w:tcPr>
            <w:tcW w:type="dxa" w:w="2880"/>
          </w:tcPr>
          <w:p>
            <w:r>
              <w:t>integer (int32)</w:t>
            </w:r>
          </w:p>
        </w:tc>
        <w:tc>
          <w:tcPr>
            <w:tcW w:type="dxa" w:w="2880"/>
          </w:tcPr>
          <w:p>
            <w:r>
              <w:t>Weight from 100 to 900 in multiples of 100; default 400.</w:t>
            </w:r>
          </w:p>
        </w:tc>
      </w:tr>
      <w:tr>
        <w:tc>
          <w:tcPr>
            <w:tcW w:type="dxa" w:w="2880"/>
          </w:tcPr>
          <w:p>
            <w:r>
              <w:t>*.textStyle.weightedFontFamily.fontFamily</w:t>
            </w:r>
          </w:p>
        </w:tc>
        <w:tc>
          <w:tcPr>
            <w:tcW w:type="dxa" w:w="2880"/>
          </w:tcPr>
          <w:p>
            <w:r>
              <w:t>string</w:t>
            </w:r>
          </w:p>
        </w:tc>
        <w:tc>
          <w:tcPr>
            <w:tcW w:type="dxa" w:w="2880"/>
          </w:tcPr>
          <w:p>
            <w:r>
              <w:t>Font family. Unrecognized values render as Arial.</w:t>
            </w:r>
          </w:p>
        </w:tc>
      </w:tr>
      <w:tr>
        <w:tc>
          <w:tcPr>
            <w:tcW w:type="dxa" w:w="2880"/>
          </w:tcPr>
          <w:p>
            <w:r>
              <w:t>*.textStyle.strikethrough</w:t>
            </w:r>
          </w:p>
        </w:tc>
        <w:tc>
          <w:tcPr>
            <w:tcW w:type="dxa" w:w="2880"/>
          </w:tcPr>
          <w:p>
            <w:r>
              <w:t>boolean</w:t>
            </w:r>
          </w:p>
        </w:tc>
        <w:tc>
          <w:tcPr>
            <w:tcW w:type="dxa" w:w="2880"/>
          </w:tcPr>
          <w:p>
            <w:r>
              <w:t>Whether text is struck through.</w:t>
            </w:r>
          </w:p>
        </w:tc>
      </w:tr>
      <w:tr>
        <w:tc>
          <w:tcPr>
            <w:tcW w:type="dxa" w:w="2880"/>
          </w:tcPr>
          <w:p>
            <w:r>
              <w:t>*.textStyle.underline</w:t>
            </w:r>
          </w:p>
        </w:tc>
        <w:tc>
          <w:tcPr>
            <w:tcW w:type="dxa" w:w="2880"/>
          </w:tcPr>
          <w:p>
            <w:r>
              <w:t>boolean</w:t>
            </w:r>
          </w:p>
        </w:tc>
        <w:tc>
          <w:tcPr>
            <w:tcW w:type="dxa" w:w="2880"/>
          </w:tcPr>
          <w:p>
            <w:r>
              <w:t>Whether text is underlined.</w:t>
            </w:r>
          </w:p>
        </w:tc>
      </w:tr>
      <w:tr>
        <w:tc>
          <w:tcPr>
            <w:tcW w:type="dxa" w:w="2880"/>
          </w:tcPr>
          <w:p>
            <w:r>
              <w:t>*.textStyle.baselineOffset</w:t>
            </w:r>
          </w:p>
        </w:tc>
        <w:tc>
          <w:tcPr>
            <w:tcW w:type="dxa" w:w="2880"/>
          </w:tcPr>
          <w:p>
            <w:r>
              <w:t>string</w:t>
            </w:r>
          </w:p>
        </w:tc>
        <w:tc>
          <w:tcPr>
            <w:tcW w:type="dxa" w:w="2880"/>
          </w:tcPr>
          <w:p>
            <w:r>
              <w:t>Vertical offset. Enum: BASELINE_OFFSET_UNSPECIFIED, NONE, SUPERSCRIPT, SUBSCRIPT.</w:t>
            </w:r>
          </w:p>
        </w:tc>
      </w:tr>
      <w:tr>
        <w:tc>
          <w:tcPr>
            <w:tcW w:type="dxa" w:w="2880"/>
          </w:tcPr>
          <w:p>
            <w:r>
              <w:t>*.textStyle.italic</w:t>
            </w:r>
          </w:p>
        </w:tc>
        <w:tc>
          <w:tcPr>
            <w:tcW w:type="dxa" w:w="2880"/>
          </w:tcPr>
          <w:p>
            <w:r>
              <w:t>boolean</w:t>
            </w:r>
          </w:p>
        </w:tc>
        <w:tc>
          <w:tcPr>
            <w:tcW w:type="dxa" w:w="2880"/>
          </w:tcPr>
          <w:p>
            <w:r>
              <w:t>Whether text is italicized.</w:t>
            </w:r>
          </w:p>
        </w:tc>
      </w:tr>
      <w:tr>
        <w:tc>
          <w:tcPr>
            <w:tcW w:type="dxa" w:w="2880"/>
          </w:tcPr>
          <w:p>
            <w:r>
              <w:t>*.textStyle.backgroundColor</w:t>
            </w:r>
          </w:p>
        </w:tc>
        <w:tc>
          <w:tcPr>
            <w:tcW w:type="dxa" w:w="2880"/>
          </w:tcPr>
          <w:p>
            <w:r>
              <w:t>object</w:t>
            </w:r>
          </w:p>
        </w:tc>
        <w:tc>
          <w:tcPr>
            <w:tcW w:type="dxa" w:w="2880"/>
          </w:tcPr>
          <w:p>
            <w:r>
              <w:t>Background color.</w:t>
            </w:r>
          </w:p>
        </w:tc>
      </w:tr>
    </w:tbl>
    <w:p/>
    <w:p>
      <w:pPr>
        <w:pStyle w:val="Heading3"/>
      </w:pPr>
      <w:r>
        <w:t>Text Style Suggestion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*.textStyleSuggestionState.smallCapsSuggested</w:t>
            </w:r>
          </w:p>
        </w:tc>
        <w:tc>
          <w:tcPr>
            <w:tcW w:type="dxa" w:w="2880"/>
          </w:tcPr>
          <w:p>
            <w:r>
              <w:t>boolean</w:t>
            </w:r>
          </w:p>
        </w:tc>
        <w:tc>
          <w:tcPr>
            <w:tcW w:type="dxa" w:w="2880"/>
          </w:tcPr>
          <w:p>
            <w:r>
              <w:t>Suggested change to small_caps.</w:t>
            </w:r>
          </w:p>
        </w:tc>
      </w:tr>
      <w:tr>
        <w:tc>
          <w:tcPr>
            <w:tcW w:type="dxa" w:w="2880"/>
          </w:tcPr>
          <w:p>
            <w:r>
              <w:t>*.textStyleSuggestionState.fontSizeSuggested</w:t>
            </w:r>
          </w:p>
        </w:tc>
        <w:tc>
          <w:tcPr>
            <w:tcW w:type="dxa" w:w="2880"/>
          </w:tcPr>
          <w:p>
            <w:r>
              <w:t>boolean</w:t>
            </w:r>
          </w:p>
        </w:tc>
        <w:tc>
          <w:tcPr>
            <w:tcW w:type="dxa" w:w="2880"/>
          </w:tcPr>
          <w:p>
            <w:r>
              <w:t>Suggested change to font_size.</w:t>
            </w:r>
          </w:p>
        </w:tc>
      </w:tr>
      <w:tr>
        <w:tc>
          <w:tcPr>
            <w:tcW w:type="dxa" w:w="2880"/>
          </w:tcPr>
          <w:p>
            <w:r>
              <w:t>*.textStyleSuggestionState.baselineOffsetSuggested</w:t>
            </w:r>
          </w:p>
        </w:tc>
        <w:tc>
          <w:tcPr>
            <w:tcW w:type="dxa" w:w="2880"/>
          </w:tcPr>
          <w:p>
            <w:r>
              <w:t>boolean</w:t>
            </w:r>
          </w:p>
        </w:tc>
        <w:tc>
          <w:tcPr>
            <w:tcW w:type="dxa" w:w="2880"/>
          </w:tcPr>
          <w:p>
            <w:r>
              <w:t>Suggested change to baseline_offset.</w:t>
            </w:r>
          </w:p>
        </w:tc>
      </w:tr>
      <w:tr>
        <w:tc>
          <w:tcPr>
            <w:tcW w:type="dxa" w:w="2880"/>
          </w:tcPr>
          <w:p>
            <w:r>
              <w:t>*.textStyleSuggestionState.strikethroughSuggested</w:t>
            </w:r>
          </w:p>
        </w:tc>
        <w:tc>
          <w:tcPr>
            <w:tcW w:type="dxa" w:w="2880"/>
          </w:tcPr>
          <w:p>
            <w:r>
              <w:t>boolean</w:t>
            </w:r>
          </w:p>
        </w:tc>
        <w:tc>
          <w:tcPr>
            <w:tcW w:type="dxa" w:w="2880"/>
          </w:tcPr>
          <w:p>
            <w:r>
              <w:t>Suggested change to strikethrough.</w:t>
            </w:r>
          </w:p>
        </w:tc>
      </w:tr>
      <w:tr>
        <w:tc>
          <w:tcPr>
            <w:tcW w:type="dxa" w:w="2880"/>
          </w:tcPr>
          <w:p>
            <w:r>
              <w:t>*.textStyleSuggestionState.italicSuggested</w:t>
            </w:r>
          </w:p>
        </w:tc>
        <w:tc>
          <w:tcPr>
            <w:tcW w:type="dxa" w:w="2880"/>
          </w:tcPr>
          <w:p>
            <w:r>
              <w:t>boolean</w:t>
            </w:r>
          </w:p>
        </w:tc>
        <w:tc>
          <w:tcPr>
            <w:tcW w:type="dxa" w:w="2880"/>
          </w:tcPr>
          <w:p>
            <w:r>
              <w:t>Suggested change to italic.</w:t>
            </w:r>
          </w:p>
        </w:tc>
      </w:tr>
      <w:tr>
        <w:tc>
          <w:tcPr>
            <w:tcW w:type="dxa" w:w="2880"/>
          </w:tcPr>
          <w:p>
            <w:r>
              <w:t>*.textStyleSuggestionState.linkSuggested</w:t>
            </w:r>
          </w:p>
        </w:tc>
        <w:tc>
          <w:tcPr>
            <w:tcW w:type="dxa" w:w="2880"/>
          </w:tcPr>
          <w:p>
            <w:r>
              <w:t>boolean</w:t>
            </w:r>
          </w:p>
        </w:tc>
        <w:tc>
          <w:tcPr>
            <w:tcW w:type="dxa" w:w="2880"/>
          </w:tcPr>
          <w:p>
            <w:r>
              <w:t>Suggested change to link.</w:t>
            </w:r>
          </w:p>
        </w:tc>
      </w:tr>
      <w:tr>
        <w:tc>
          <w:tcPr>
            <w:tcW w:type="dxa" w:w="2880"/>
          </w:tcPr>
          <w:p>
            <w:r>
              <w:t>*.textStyleSuggestionState.boldSuggested</w:t>
            </w:r>
          </w:p>
        </w:tc>
        <w:tc>
          <w:tcPr>
            <w:tcW w:type="dxa" w:w="2880"/>
          </w:tcPr>
          <w:p>
            <w:r>
              <w:t>boolean</w:t>
            </w:r>
          </w:p>
        </w:tc>
        <w:tc>
          <w:tcPr>
            <w:tcW w:type="dxa" w:w="2880"/>
          </w:tcPr>
          <w:p>
            <w:r>
              <w:t>Suggested change to bold.</w:t>
            </w:r>
          </w:p>
        </w:tc>
      </w:tr>
      <w:tr>
        <w:tc>
          <w:tcPr>
            <w:tcW w:type="dxa" w:w="2880"/>
          </w:tcPr>
          <w:p>
            <w:r>
              <w:t>*.textStyleSuggestionState.underlineSuggested</w:t>
            </w:r>
          </w:p>
        </w:tc>
        <w:tc>
          <w:tcPr>
            <w:tcW w:type="dxa" w:w="2880"/>
          </w:tcPr>
          <w:p>
            <w:r>
              <w:t>boolean</w:t>
            </w:r>
          </w:p>
        </w:tc>
        <w:tc>
          <w:tcPr>
            <w:tcW w:type="dxa" w:w="2880"/>
          </w:tcPr>
          <w:p>
            <w:r>
              <w:t>Suggested change to underline.</w:t>
            </w:r>
          </w:p>
        </w:tc>
      </w:tr>
      <w:tr>
        <w:tc>
          <w:tcPr>
            <w:tcW w:type="dxa" w:w="2880"/>
          </w:tcPr>
          <w:p>
            <w:r>
              <w:t>*.textStyleSuggestionState.weightedFontFamilySuggested</w:t>
            </w:r>
          </w:p>
        </w:tc>
        <w:tc>
          <w:tcPr>
            <w:tcW w:type="dxa" w:w="2880"/>
          </w:tcPr>
          <w:p>
            <w:r>
              <w:t>boolean</w:t>
            </w:r>
          </w:p>
        </w:tc>
        <w:tc>
          <w:tcPr>
            <w:tcW w:type="dxa" w:w="2880"/>
          </w:tcPr>
          <w:p>
            <w:r>
              <w:t>Suggested change to weighted_font_family.</w:t>
            </w:r>
          </w:p>
        </w:tc>
      </w:tr>
      <w:tr>
        <w:tc>
          <w:tcPr>
            <w:tcW w:type="dxa" w:w="2880"/>
          </w:tcPr>
          <w:p>
            <w:r>
              <w:t>*.textStyleSuggestionState.backgroundColorSuggested</w:t>
            </w:r>
          </w:p>
        </w:tc>
        <w:tc>
          <w:tcPr>
            <w:tcW w:type="dxa" w:w="2880"/>
          </w:tcPr>
          <w:p>
            <w:r>
              <w:t>boolean</w:t>
            </w:r>
          </w:p>
        </w:tc>
        <w:tc>
          <w:tcPr>
            <w:tcW w:type="dxa" w:w="2880"/>
          </w:tcPr>
          <w:p>
            <w:r>
              <w:t>Suggested change to background_color.</w:t>
            </w:r>
          </w:p>
        </w:tc>
      </w:tr>
      <w:tr>
        <w:tc>
          <w:tcPr>
            <w:tcW w:type="dxa" w:w="2880"/>
          </w:tcPr>
          <w:p>
            <w:r>
              <w:t>*.textStyleSuggestionState.foregroundColorSuggested</w:t>
            </w:r>
          </w:p>
        </w:tc>
        <w:tc>
          <w:tcPr>
            <w:tcW w:type="dxa" w:w="2880"/>
          </w:tcPr>
          <w:p>
            <w:r>
              <w:t>boolean</w:t>
            </w:r>
          </w:p>
        </w:tc>
        <w:tc>
          <w:tcPr>
            <w:tcW w:type="dxa" w:w="2880"/>
          </w:tcPr>
          <w:p>
            <w:r>
              <w:t>Suggested change to foreground_color.</w:t>
            </w:r>
          </w:p>
        </w:tc>
      </w:tr>
    </w:tbl>
    <w:p/>
    <w:p>
      <w:pPr>
        <w:pStyle w:val="Heading3"/>
      </w:pPr>
      <w:r>
        <w:t>Paragraph Elements</w:t>
      </w:r>
    </w:p>
    <w:p>
      <w:pPr>
        <w:pStyle w:val="Heading3"/>
      </w:pPr>
      <w:r>
        <w:t>AutoText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*.autoText</w:t>
            </w:r>
          </w:p>
        </w:tc>
        <w:tc>
          <w:tcPr>
            <w:tcW w:type="dxa" w:w="2880"/>
          </w:tcPr>
          <w:p>
            <w:r>
              <w:t>object</w:t>
            </w:r>
          </w:p>
        </w:tc>
        <w:tc>
          <w:tcPr>
            <w:tcW w:type="dxa" w:w="2880"/>
          </w:tcPr>
          <w:p>
            <w:r>
              <w:t>Dynamic text element, such as page number.</w:t>
            </w:r>
          </w:p>
        </w:tc>
      </w:tr>
      <w:tr>
        <w:tc>
          <w:tcPr>
            <w:tcW w:type="dxa" w:w="2880"/>
          </w:tcPr>
          <w:p>
            <w:r>
              <w:t>*.autoText.type</w:t>
            </w:r>
          </w:p>
        </w:tc>
        <w:tc>
          <w:tcPr>
            <w:tcW w:type="dxa" w:w="2880"/>
          </w:tcPr>
          <w:p>
            <w:r>
              <w:t>string</w:t>
            </w:r>
          </w:p>
        </w:tc>
        <w:tc>
          <w:tcPr>
            <w:tcW w:type="dxa" w:w="2880"/>
          </w:tcPr>
          <w:p>
            <w:r>
              <w:t>Auto text type. Enum: TYPE_UNSPECIFIED, PAGE_NUMBER, PAGE_COUNT.</w:t>
            </w:r>
          </w:p>
        </w:tc>
      </w:tr>
      <w:tr>
        <w:tc>
          <w:tcPr>
            <w:tcW w:type="dxa" w:w="2880"/>
          </w:tcPr>
          <w:p>
            <w:r>
              <w:t>*.autoText.textStyle</w:t>
            </w:r>
          </w:p>
        </w:tc>
        <w:tc>
          <w:tcPr>
            <w:tcW w:type="dxa" w:w="2880"/>
          </w:tcPr>
          <w:p>
            <w:r>
              <w:t>object</w:t>
            </w:r>
          </w:p>
        </w:tc>
        <w:tc>
          <w:tcPr>
            <w:tcW w:type="dxa" w:w="2880"/>
          </w:tcPr>
          <w:p>
            <w:r>
              <w:t>Text style.</w:t>
            </w:r>
          </w:p>
        </w:tc>
      </w:tr>
      <w:tr>
        <w:tc>
          <w:tcPr>
            <w:tcW w:type="dxa" w:w="2880"/>
          </w:tcPr>
          <w:p>
            <w:r>
              <w:t>*.autoText.suggestedInsertionIds</w:t>
            </w:r>
          </w:p>
        </w:tc>
        <w:tc>
          <w:tcPr>
            <w:tcW w:type="dxa" w:w="2880"/>
          </w:tcPr>
          <w:p>
            <w:r>
              <w:t>array[string]</w:t>
            </w:r>
          </w:p>
        </w:tc>
        <w:tc>
          <w:tcPr>
            <w:tcW w:type="dxa" w:w="2880"/>
          </w:tcPr>
          <w:p>
            <w:r>
              <w:t>Suggested insertion IDs.</w:t>
            </w:r>
          </w:p>
        </w:tc>
      </w:tr>
      <w:tr>
        <w:tc>
          <w:tcPr>
            <w:tcW w:type="dxa" w:w="2880"/>
          </w:tcPr>
          <w:p>
            <w:r>
              <w:t>*.autoText.suggestedTextStyleChanges</w:t>
            </w:r>
          </w:p>
        </w:tc>
        <w:tc>
          <w:tcPr>
            <w:tcW w:type="dxa" w:w="2880"/>
          </w:tcPr>
          <w:p>
            <w:r>
              <w:t>object</w:t>
            </w:r>
          </w:p>
        </w:tc>
        <w:tc>
          <w:tcPr>
            <w:tcW w:type="dxa" w:w="2880"/>
          </w:tcPr>
          <w:p>
            <w:r>
              <w:t>Suggested text style changes keyed by suggestion ID.</w:t>
            </w:r>
          </w:p>
        </w:tc>
      </w:tr>
      <w:tr>
        <w:tc>
          <w:tcPr>
            <w:tcW w:type="dxa" w:w="2880"/>
          </w:tcPr>
          <w:p>
            <w:r>
              <w:t>*.autoText.suggestedDeletionIds</w:t>
            </w:r>
          </w:p>
        </w:tc>
        <w:tc>
          <w:tcPr>
            <w:tcW w:type="dxa" w:w="2880"/>
          </w:tcPr>
          <w:p>
            <w:r>
              <w:t>array[string]</w:t>
            </w:r>
          </w:p>
        </w:tc>
        <w:tc>
          <w:tcPr>
            <w:tcW w:type="dxa" w:w="2880"/>
          </w:tcPr>
          <w:p>
            <w:r>
              <w:t>Suggested deletion IDs.</w:t>
            </w:r>
          </w:p>
        </w:tc>
      </w:tr>
    </w:tbl>
    <w:p/>
    <w:p>
      <w:pPr>
        <w:pStyle w:val="Heading3"/>
      </w:pPr>
      <w:r>
        <w:t>ColumnBreak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*.columnBreak</w:t>
            </w:r>
          </w:p>
        </w:tc>
        <w:tc>
          <w:tcPr>
            <w:tcW w:type="dxa" w:w="2880"/>
          </w:tcPr>
          <w:p>
            <w:r>
              <w:t>object</w:t>
            </w:r>
          </w:p>
        </w:tc>
        <w:tc>
          <w:tcPr>
            <w:tcW w:type="dxa" w:w="2880"/>
          </w:tcPr>
          <w:p>
            <w:r>
              <w:t>Column break; subsequent text starts at top of next column.</w:t>
            </w:r>
          </w:p>
        </w:tc>
      </w:tr>
      <w:tr>
        <w:tc>
          <w:tcPr>
            <w:tcW w:type="dxa" w:w="2880"/>
          </w:tcPr>
          <w:p>
            <w:r>
              <w:t>*.columnBreak.suggestedDeletionIds</w:t>
            </w:r>
          </w:p>
        </w:tc>
        <w:tc>
          <w:tcPr>
            <w:tcW w:type="dxa" w:w="2880"/>
          </w:tcPr>
          <w:p>
            <w:r>
              <w:t>array[string]</w:t>
            </w:r>
          </w:p>
        </w:tc>
        <w:tc>
          <w:tcPr>
            <w:tcW w:type="dxa" w:w="2880"/>
          </w:tcPr>
          <w:p>
            <w:r>
              <w:t>Suggested deletion IDs.</w:t>
            </w:r>
          </w:p>
        </w:tc>
      </w:tr>
      <w:tr>
        <w:tc>
          <w:tcPr>
            <w:tcW w:type="dxa" w:w="2880"/>
          </w:tcPr>
          <w:p>
            <w:r>
              <w:t>*.columnBreak.suggestedInsertionIds</w:t>
            </w:r>
          </w:p>
        </w:tc>
        <w:tc>
          <w:tcPr>
            <w:tcW w:type="dxa" w:w="2880"/>
          </w:tcPr>
          <w:p>
            <w:r>
              <w:t>array[string]</w:t>
            </w:r>
          </w:p>
        </w:tc>
        <w:tc>
          <w:tcPr>
            <w:tcW w:type="dxa" w:w="2880"/>
          </w:tcPr>
          <w:p>
            <w:r>
              <w:t>Suggested insertion IDs.</w:t>
            </w:r>
          </w:p>
        </w:tc>
      </w:tr>
      <w:tr>
        <w:tc>
          <w:tcPr>
            <w:tcW w:type="dxa" w:w="2880"/>
          </w:tcPr>
          <w:p>
            <w:r>
              <w:t>*.columnBreak.suggestedTextStyleChanges</w:t>
            </w:r>
          </w:p>
        </w:tc>
        <w:tc>
          <w:tcPr>
            <w:tcW w:type="dxa" w:w="2880"/>
          </w:tcPr>
          <w:p>
            <w:r>
              <w:t>object</w:t>
            </w:r>
          </w:p>
        </w:tc>
        <w:tc>
          <w:tcPr>
            <w:tcW w:type="dxa" w:w="2880"/>
          </w:tcPr>
          <w:p>
            <w:r>
              <w:t>Suggested text style changes keyed by suggestion ID.</w:t>
            </w:r>
          </w:p>
        </w:tc>
      </w:tr>
      <w:tr>
        <w:tc>
          <w:tcPr>
            <w:tcW w:type="dxa" w:w="2880"/>
          </w:tcPr>
          <w:p>
            <w:r>
              <w:t>*.columnBreak.textStyle</w:t>
            </w:r>
          </w:p>
        </w:tc>
        <w:tc>
          <w:tcPr>
            <w:tcW w:type="dxa" w:w="2880"/>
          </w:tcPr>
          <w:p>
            <w:r>
              <w:t>object</w:t>
            </w:r>
          </w:p>
        </w:tc>
        <w:tc>
          <w:tcPr>
            <w:tcW w:type="dxa" w:w="2880"/>
          </w:tcPr>
          <w:p>
            <w:r>
              <w:t>Text style.</w:t>
            </w:r>
          </w:p>
        </w:tc>
      </w:tr>
    </w:tbl>
    <w:p/>
    <w:p>
      <w:pPr>
        <w:pStyle w:val="Heading3"/>
      </w:pPr>
      <w:r>
        <w:t>FootnoteReference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*.footnoteReference</w:t>
            </w:r>
          </w:p>
        </w:tc>
        <w:tc>
          <w:tcPr>
            <w:tcW w:type="dxa" w:w="2880"/>
          </w:tcPr>
          <w:p>
            <w:r>
              <w:t>object</w:t>
            </w:r>
          </w:p>
        </w:tc>
        <w:tc>
          <w:tcPr>
            <w:tcW w:type="dxa" w:w="2880"/>
          </w:tcPr>
          <w:p>
            <w:r>
              <w:t>Inline footnote reference.</w:t>
            </w:r>
          </w:p>
        </w:tc>
      </w:tr>
      <w:tr>
        <w:tc>
          <w:tcPr>
            <w:tcW w:type="dxa" w:w="2880"/>
          </w:tcPr>
          <w:p>
            <w:r>
              <w:t>*.footnoteReference.textStyle</w:t>
            </w:r>
          </w:p>
        </w:tc>
        <w:tc>
          <w:tcPr>
            <w:tcW w:type="dxa" w:w="2880"/>
          </w:tcPr>
          <w:p>
            <w:r>
              <w:t>object</w:t>
            </w:r>
          </w:p>
        </w:tc>
        <w:tc>
          <w:tcPr>
            <w:tcW w:type="dxa" w:w="2880"/>
          </w:tcPr>
          <w:p>
            <w:r>
              <w:t>Text style.</w:t>
            </w:r>
          </w:p>
        </w:tc>
      </w:tr>
      <w:tr>
        <w:tc>
          <w:tcPr>
            <w:tcW w:type="dxa" w:w="2880"/>
          </w:tcPr>
          <w:p>
            <w:r>
              <w:t>*.footnoteReference.footnoteId</w:t>
            </w:r>
          </w:p>
        </w:tc>
        <w:tc>
          <w:tcPr>
            <w:tcW w:type="dxa" w:w="2880"/>
          </w:tcPr>
          <w:p>
            <w:r>
              <w:t>string</w:t>
            </w:r>
          </w:p>
        </w:tc>
        <w:tc>
          <w:tcPr>
            <w:tcW w:type="dxa" w:w="2880"/>
          </w:tcPr>
          <w:p>
            <w:r>
              <w:t>ID of the footnote containing the referenced content.</w:t>
            </w:r>
          </w:p>
        </w:tc>
      </w:tr>
      <w:tr>
        <w:tc>
          <w:tcPr>
            <w:tcW w:type="dxa" w:w="2880"/>
          </w:tcPr>
          <w:p>
            <w:r>
              <w:t>*.footnoteReference.suggestedInsertionIds</w:t>
            </w:r>
          </w:p>
        </w:tc>
        <w:tc>
          <w:tcPr>
            <w:tcW w:type="dxa" w:w="2880"/>
          </w:tcPr>
          <w:p>
            <w:r>
              <w:t>array[string]</w:t>
            </w:r>
          </w:p>
        </w:tc>
        <w:tc>
          <w:tcPr>
            <w:tcW w:type="dxa" w:w="2880"/>
          </w:tcPr>
          <w:p>
            <w:r>
              <w:t>Suggested insertion IDs.</w:t>
            </w:r>
          </w:p>
        </w:tc>
      </w:tr>
      <w:tr>
        <w:tc>
          <w:tcPr>
            <w:tcW w:type="dxa" w:w="2880"/>
          </w:tcPr>
          <w:p>
            <w:r>
              <w:t>*.footnoteReference.suggestedTextStyleChanges</w:t>
            </w:r>
          </w:p>
        </w:tc>
        <w:tc>
          <w:tcPr>
            <w:tcW w:type="dxa" w:w="2880"/>
          </w:tcPr>
          <w:p>
            <w:r>
              <w:t>object</w:t>
            </w:r>
          </w:p>
        </w:tc>
        <w:tc>
          <w:tcPr>
            <w:tcW w:type="dxa" w:w="2880"/>
          </w:tcPr>
          <w:p>
            <w:r>
              <w:t>Suggested text style changes keyed by suggestion ID.</w:t>
            </w:r>
          </w:p>
        </w:tc>
      </w:tr>
      <w:tr>
        <w:tc>
          <w:tcPr>
            <w:tcW w:type="dxa" w:w="2880"/>
          </w:tcPr>
          <w:p>
            <w:r>
              <w:t>*.footnoteReference.footnoteNumber</w:t>
            </w:r>
          </w:p>
        </w:tc>
        <w:tc>
          <w:tcPr>
            <w:tcW w:type="dxa" w:w="2880"/>
          </w:tcPr>
          <w:p>
            <w:r>
              <w:t>string</w:t>
            </w:r>
          </w:p>
        </w:tc>
        <w:tc>
          <w:tcPr>
            <w:tcW w:type="dxa" w:w="2880"/>
          </w:tcPr>
          <w:p>
            <w:r>
              <w:t>Rendered footnote number.</w:t>
            </w:r>
          </w:p>
        </w:tc>
      </w:tr>
      <w:tr>
        <w:tc>
          <w:tcPr>
            <w:tcW w:type="dxa" w:w="2880"/>
          </w:tcPr>
          <w:p>
            <w:r>
              <w:t>*.footnoteReference.suggestedDeletionIds</w:t>
            </w:r>
          </w:p>
        </w:tc>
        <w:tc>
          <w:tcPr>
            <w:tcW w:type="dxa" w:w="2880"/>
          </w:tcPr>
          <w:p>
            <w:r>
              <w:t>array[string]</w:t>
            </w:r>
          </w:p>
        </w:tc>
        <w:tc>
          <w:tcPr>
            <w:tcW w:type="dxa" w:w="2880"/>
          </w:tcPr>
          <w:p>
            <w:r>
              <w:t>Suggested deletion IDs.</w:t>
            </w:r>
          </w:p>
        </w:tc>
      </w:tr>
    </w:tbl>
    <w:p/>
    <w:p>
      <w:pPr>
        <w:pStyle w:val="Heading3"/>
      </w:pPr>
      <w:r>
        <w:t>RichLink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*.richLink</w:t>
            </w:r>
          </w:p>
        </w:tc>
        <w:tc>
          <w:tcPr>
            <w:tcW w:type="dxa" w:w="2880"/>
          </w:tcPr>
          <w:p>
            <w:r>
              <w:t>object</w:t>
            </w:r>
          </w:p>
        </w:tc>
        <w:tc>
          <w:tcPr>
            <w:tcW w:type="dxa" w:w="2880"/>
          </w:tcPr>
          <w:p>
            <w:r>
              <w:t>Link to a Google resource such as Drive file, YouTube video, or Calendar event.</w:t>
            </w:r>
          </w:p>
        </w:tc>
      </w:tr>
      <w:tr>
        <w:tc>
          <w:tcPr>
            <w:tcW w:type="dxa" w:w="2880"/>
          </w:tcPr>
          <w:p>
            <w:r>
              <w:t>*.richLink.suggestedInsertionIds</w:t>
            </w:r>
          </w:p>
        </w:tc>
        <w:tc>
          <w:tcPr>
            <w:tcW w:type="dxa" w:w="2880"/>
          </w:tcPr>
          <w:p>
            <w:r>
              <w:t>array[string]</w:t>
            </w:r>
          </w:p>
        </w:tc>
        <w:tc>
          <w:tcPr>
            <w:tcW w:type="dxa" w:w="2880"/>
          </w:tcPr>
          <w:p>
            <w:r>
              <w:t>Suggested insertion IDs.</w:t>
            </w:r>
          </w:p>
        </w:tc>
      </w:tr>
      <w:tr>
        <w:tc>
          <w:tcPr>
            <w:tcW w:type="dxa" w:w="2880"/>
          </w:tcPr>
          <w:p>
            <w:r>
              <w:t>*.richLink.suggestedTextStyleChanges</w:t>
            </w:r>
          </w:p>
        </w:tc>
        <w:tc>
          <w:tcPr>
            <w:tcW w:type="dxa" w:w="2880"/>
          </w:tcPr>
          <w:p>
            <w:r>
              <w:t>object</w:t>
            </w:r>
          </w:p>
        </w:tc>
        <w:tc>
          <w:tcPr>
            <w:tcW w:type="dxa" w:w="2880"/>
          </w:tcPr>
          <w:p>
            <w:r>
              <w:t>Suggested text style changes keyed by suggestion ID.</w:t>
            </w:r>
          </w:p>
        </w:tc>
      </w:tr>
      <w:tr>
        <w:tc>
          <w:tcPr>
            <w:tcW w:type="dxa" w:w="2880"/>
          </w:tcPr>
          <w:p>
            <w:r>
              <w:t>*.richLink.richLinkId</w:t>
            </w:r>
          </w:p>
        </w:tc>
        <w:tc>
          <w:tcPr>
            <w:tcW w:type="dxa" w:w="2880"/>
          </w:tcPr>
          <w:p>
            <w:r>
              <w:t>string</w:t>
            </w:r>
          </w:p>
        </w:tc>
        <w:tc>
          <w:tcPr>
            <w:tcW w:type="dxa" w:w="2880"/>
          </w:tcPr>
          <w:p>
            <w:r>
              <w:t>Output only. ID of the link.</w:t>
            </w:r>
          </w:p>
        </w:tc>
      </w:tr>
      <w:tr>
        <w:tc>
          <w:tcPr>
            <w:tcW w:type="dxa" w:w="2880"/>
          </w:tcPr>
          <w:p>
            <w:r>
              <w:t>*.richLink.textStyle</w:t>
            </w:r>
          </w:p>
        </w:tc>
        <w:tc>
          <w:tcPr>
            <w:tcW w:type="dxa" w:w="2880"/>
          </w:tcPr>
          <w:p>
            <w:r>
              <w:t>object</w:t>
            </w:r>
          </w:p>
        </w:tc>
        <w:tc>
          <w:tcPr>
            <w:tcW w:type="dxa" w:w="2880"/>
          </w:tcPr>
          <w:p>
            <w:r>
              <w:t>Text style.</w:t>
            </w:r>
          </w:p>
        </w:tc>
      </w:tr>
      <w:tr>
        <w:tc>
          <w:tcPr>
            <w:tcW w:type="dxa" w:w="2880"/>
          </w:tcPr>
          <w:p>
            <w:r>
              <w:t>*.richLink.suggestedDeletionIds</w:t>
            </w:r>
          </w:p>
        </w:tc>
        <w:tc>
          <w:tcPr>
            <w:tcW w:type="dxa" w:w="2880"/>
          </w:tcPr>
          <w:p>
            <w:r>
              <w:t>array[string]</w:t>
            </w:r>
          </w:p>
        </w:tc>
        <w:tc>
          <w:tcPr>
            <w:tcW w:type="dxa" w:w="2880"/>
          </w:tcPr>
          <w:p>
            <w:r>
              <w:t>Suggested deletion IDs.</w:t>
            </w:r>
          </w:p>
        </w:tc>
      </w:tr>
      <w:tr>
        <w:tc>
          <w:tcPr>
            <w:tcW w:type="dxa" w:w="2880"/>
          </w:tcPr>
          <w:p>
            <w:r>
              <w:t>*.richLink.richLinkProperties</w:t>
            </w:r>
          </w:p>
        </w:tc>
        <w:tc>
          <w:tcPr>
            <w:tcW w:type="dxa" w:w="2880"/>
          </w:tcPr>
          <w:p>
            <w:r>
              <w:t>object</w:t>
            </w:r>
          </w:p>
        </w:tc>
        <w:tc>
          <w:tcPr>
            <w:tcW w:type="dxa" w:w="2880"/>
          </w:tcPr>
          <w:p>
            <w:r>
              <w:t>Output only. Properties specific to a rich link.</w:t>
            </w:r>
          </w:p>
        </w:tc>
      </w:tr>
      <w:tr>
        <w:tc>
          <w:tcPr>
            <w:tcW w:type="dxa" w:w="2880"/>
          </w:tcPr>
          <w:p>
            <w:r>
              <w:t>*.richLink.richLinkProperties.uri</w:t>
            </w:r>
          </w:p>
        </w:tc>
        <w:tc>
          <w:tcPr>
            <w:tcW w:type="dxa" w:w="2880"/>
          </w:tcPr>
          <w:p>
            <w:r>
              <w:t>string</w:t>
            </w:r>
          </w:p>
        </w:tc>
        <w:tc>
          <w:tcPr>
            <w:tcW w:type="dxa" w:w="2880"/>
          </w:tcPr>
          <w:p>
            <w:r>
              <w:t>URI to the rich link. Always present.</w:t>
            </w:r>
          </w:p>
        </w:tc>
      </w:tr>
      <w:tr>
        <w:tc>
          <w:tcPr>
            <w:tcW w:type="dxa" w:w="2880"/>
          </w:tcPr>
          <w:p>
            <w:r>
              <w:t>*.richLink.richLinkProperties.mimeType</w:t>
            </w:r>
          </w:p>
        </w:tc>
        <w:tc>
          <w:tcPr>
            <w:tcW w:type="dxa" w:w="2880"/>
          </w:tcPr>
          <w:p>
            <w:r>
              <w:t>string</w:t>
            </w:r>
          </w:p>
        </w:tc>
        <w:tc>
          <w:tcPr>
            <w:tcW w:type="dxa" w:w="2880"/>
          </w:tcPr>
          <w:p>
            <w:r>
              <w:t>MIME type of the rich link, if available.</w:t>
            </w:r>
          </w:p>
        </w:tc>
      </w:tr>
      <w:tr>
        <w:tc>
          <w:tcPr>
            <w:tcW w:type="dxa" w:w="2880"/>
          </w:tcPr>
          <w:p>
            <w:r>
              <w:t>*.richLink.richLinkProperties.title</w:t>
            </w:r>
          </w:p>
        </w:tc>
        <w:tc>
          <w:tcPr>
            <w:tcW w:type="dxa" w:w="2880"/>
          </w:tcPr>
          <w:p>
            <w:r>
              <w:t>string</w:t>
            </w:r>
          </w:p>
        </w:tc>
        <w:tc>
          <w:tcPr>
            <w:tcW w:type="dxa" w:w="2880"/>
          </w:tcPr>
          <w:p>
            <w:r>
              <w:t>Title displayed in the link. Always present.</w:t>
            </w:r>
          </w:p>
        </w:tc>
      </w:tr>
    </w:tbl>
    <w:p/>
    <w:p>
      <w:pPr>
        <w:pStyle w:val="Heading3"/>
      </w:pPr>
      <w:r>
        <w:t>DateElement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w:t>
            </w:r>
          </w:p>
        </w:tc>
        <w:tc>
          <w:tcPr>
            <w:tcW w:type="dxa" w:w="2880"/>
          </w:tcPr>
          <w:p>
            <w:r>
              <w:t>object</w:t>
            </w:r>
          </w:p>
        </w:tc>
        <w:tc>
          <w:tcPr>
            <w:tcW w:type="dxa" w:w="2880"/>
          </w:tcPr>
          <w:p>
            <w:r>
              <w:t>Date instance mentioned in a document.</w:t>
            </w:r>
          </w:p>
        </w:tc>
      </w:tr>
      <w:tr>
        <w:tc>
          <w:tcPr>
            <w:tcW w:type="dxa" w:w="2880"/>
          </w:tcPr>
          <w:p>
            <w:r>
              <w:t>*.dateElement.dateId</w:t>
            </w:r>
          </w:p>
        </w:tc>
        <w:tc>
          <w:tcPr>
            <w:tcW w:type="dxa" w:w="2880"/>
          </w:tcPr>
          <w:p>
            <w:r>
              <w:t>string</w:t>
            </w:r>
          </w:p>
        </w:tc>
        <w:tc>
          <w:tcPr>
            <w:tcW w:type="dxa" w:w="2880"/>
          </w:tcPr>
          <w:p>
            <w:r>
              <w:t>Output only. Unique ID of the date.</w:t>
            </w:r>
          </w:p>
        </w:tc>
      </w:tr>
      <w:tr>
        <w:tc>
          <w:tcPr>
            <w:tcW w:type="dxa" w:w="2880"/>
          </w:tcPr>
          <w:p>
            <w:r>
              <w:t>*.dateElement.suggestedDateElementPropertiesChanges</w:t>
            </w:r>
          </w:p>
        </w:tc>
        <w:tc>
          <w:tcPr>
            <w:tcW w:type="dxa" w:w="2880"/>
          </w:tcPr>
          <w:p>
            <w:r>
              <w:t>object</w:t>
            </w:r>
          </w:p>
        </w:tc>
        <w:tc>
          <w:tcPr>
            <w:tcW w:type="dxa" w:w="2880"/>
          </w:tcPr>
          <w:p>
            <w:r>
              <w:t>Suggested changes to date element properties keyed by suggestion ID.</w:t>
            </w:r>
          </w:p>
        </w:tc>
      </w:tr>
      <w:tr>
        <w:tc>
          <w:tcPr>
            <w:tcW w:type="dxa" w:w="2880"/>
          </w:tcPr>
          <w:p>
            <w:r>
              <w:t>*.dateElement.textStyle</w:t>
            </w:r>
          </w:p>
        </w:tc>
        <w:tc>
          <w:tcPr>
            <w:tcW w:type="dxa" w:w="2880"/>
          </w:tcPr>
          <w:p>
            <w:r>
              <w:t>object</w:t>
            </w:r>
          </w:p>
        </w:tc>
        <w:tc>
          <w:tcPr>
            <w:tcW w:type="dxa" w:w="2880"/>
          </w:tcPr>
          <w:p>
            <w:r>
              <w:t>Text style.</w:t>
            </w:r>
          </w:p>
        </w:tc>
      </w:tr>
      <w:tr>
        <w:tc>
          <w:tcPr>
            <w:tcW w:type="dxa" w:w="2880"/>
          </w:tcPr>
          <w:p>
            <w:r>
              <w:t>*.dateElement.suggestedInsertionIds</w:t>
            </w:r>
          </w:p>
        </w:tc>
        <w:tc>
          <w:tcPr>
            <w:tcW w:type="dxa" w:w="2880"/>
          </w:tcPr>
          <w:p>
            <w:r>
              <w:t>array[string]</w:t>
            </w:r>
          </w:p>
        </w:tc>
        <w:tc>
          <w:tcPr>
            <w:tcW w:type="dxa" w:w="2880"/>
          </w:tcPr>
          <w:p>
            <w:r>
              <w:t>Suggested insertion IDs.</w:t>
            </w:r>
          </w:p>
        </w:tc>
      </w:tr>
      <w:tr>
        <w:tc>
          <w:tcPr>
            <w:tcW w:type="dxa" w:w="2880"/>
          </w:tcPr>
          <w:p>
            <w:r>
              <w:t>*.dateElement.suggestedTextStyleChanges</w:t>
            </w:r>
          </w:p>
        </w:tc>
        <w:tc>
          <w:tcPr>
            <w:tcW w:type="dxa" w:w="2880"/>
          </w:tcPr>
          <w:p>
            <w:r>
              <w:t>object</w:t>
            </w:r>
          </w:p>
        </w:tc>
        <w:tc>
          <w:tcPr>
            <w:tcW w:type="dxa" w:w="2880"/>
          </w:tcPr>
          <w:p>
            <w:r>
              <w:t>Suggested text style changes keyed by suggestion ID.</w:t>
            </w:r>
          </w:p>
        </w:tc>
      </w:tr>
      <w:tr>
        <w:tc>
          <w:tcPr>
            <w:tcW w:type="dxa" w:w="2880"/>
          </w:tcPr>
          <w:p>
            <w:r>
              <w:t>*.dateElement.dateElementProperties</w:t>
            </w:r>
          </w:p>
        </w:tc>
        <w:tc>
          <w:tcPr>
            <w:tcW w:type="dxa" w:w="2880"/>
          </w:tcPr>
          <w:p>
            <w:r>
              <w:t>object</w:t>
            </w:r>
          </w:p>
        </w:tc>
        <w:tc>
          <w:tcPr>
            <w:tcW w:type="dxa" w:w="2880"/>
          </w:tcPr>
          <w:p>
            <w:r>
              <w:t>Properties of a date element.</w:t>
            </w:r>
          </w:p>
        </w:tc>
      </w:tr>
      <w:tr>
        <w:tc>
          <w:tcPr>
            <w:tcW w:type="dxa" w:w="2880"/>
          </w:tcPr>
          <w:p>
            <w:r>
              <w:t>*.dateElement.dateElementProperties.locale</w:t>
            </w:r>
          </w:p>
        </w:tc>
        <w:tc>
          <w:tcPr>
            <w:tcW w:type="dxa" w:w="2880"/>
          </w:tcPr>
          <w:p>
            <w:r>
              <w:t>string</w:t>
            </w:r>
          </w:p>
        </w:tc>
        <w:tc>
          <w:tcPr>
            <w:tcW w:type="dxa" w:w="2880"/>
          </w:tcPr>
          <w:p>
            <w:r>
              <w:t>Language code. Default en. Limited to documented locale list.</w:t>
            </w:r>
          </w:p>
        </w:tc>
      </w:tr>
      <w:tr>
        <w:tc>
          <w:tcPr>
            <w:tcW w:type="dxa" w:w="2880"/>
          </w:tcPr>
          <w:p>
            <w:r>
              <w:t>*.dateElement.dateElementProperties.timestamp</w:t>
            </w:r>
          </w:p>
        </w:tc>
        <w:tc>
          <w:tcPr>
            <w:tcW w:type="dxa" w:w="2880"/>
          </w:tcPr>
          <w:p>
            <w:r>
              <w:t>string (google-datetime)</w:t>
            </w:r>
          </w:p>
        </w:tc>
        <w:tc>
          <w:tcPr>
            <w:tcW w:type="dxa" w:w="2880"/>
          </w:tcPr>
          <w:p>
            <w:r>
              <w:t>Point in time represented, in UTC unless adjusted by timeZoneId.</w:t>
            </w:r>
          </w:p>
        </w:tc>
      </w:tr>
      <w:tr>
        <w:tc>
          <w:tcPr>
            <w:tcW w:type="dxa" w:w="2880"/>
          </w:tcPr>
          <w:p>
            <w:r>
              <w:t>*.dateElement.dateElementProperties.dateFormat</w:t>
            </w:r>
          </w:p>
        </w:tc>
        <w:tc>
          <w:tcPr>
            <w:tcW w:type="dxa" w:w="2880"/>
          </w:tcPr>
          <w:p>
            <w:r>
              <w:t>string</w:t>
            </w:r>
          </w:p>
        </w:tc>
        <w:tc>
          <w:tcPr>
            <w:tcW w:type="dxa" w:w="2880"/>
          </w:tcPr>
          <w:p>
            <w:r>
              <w:t>Date format. Enum: DATE_FORMAT_UNSPECIFIED, DATE_FORMAT_CUSTOM, DATE_FORMAT_MONTH_DAY_ABBREVIATED, DATE_FORMAT_MONTH_DAY_FULL, DATE_FORMAT_MONTH_DAY_YEAR_ABBREVIATED, DATE_FORMAT_ISO8601.</w:t>
            </w:r>
          </w:p>
        </w:tc>
      </w:tr>
      <w:tr>
        <w:tc>
          <w:tcPr>
            <w:tcW w:type="dxa" w:w="2880"/>
          </w:tcPr>
          <w:p>
            <w:r>
              <w:t>*.dateElement.dateElementProperties.timeFormat</w:t>
            </w:r>
          </w:p>
        </w:tc>
        <w:tc>
          <w:tcPr>
            <w:tcW w:type="dxa" w:w="2880"/>
          </w:tcPr>
          <w:p>
            <w:r>
              <w:t>string</w:t>
            </w:r>
          </w:p>
        </w:tc>
        <w:tc>
          <w:tcPr>
            <w:tcW w:type="dxa" w:w="2880"/>
          </w:tcPr>
          <w:p>
            <w:r>
              <w:t>Time format. Enum: TIME_FORMAT_UNSPECIFIED, TIME_FORMAT_DISABLED, TIME_FORMAT_HOUR_MINUTE, TIME_FORMAT_HOUR_MINUTE_TIMEZONE.</w:t>
            </w:r>
          </w:p>
        </w:tc>
      </w:tr>
      <w:tr>
        <w:tc>
          <w:tcPr>
            <w:tcW w:type="dxa" w:w="2880"/>
          </w:tcPr>
          <w:p>
            <w:r>
              <w:t>*.dateElement.dateElementProperties.displayText</w:t>
            </w:r>
          </w:p>
        </w:tc>
        <w:tc>
          <w:tcPr>
            <w:tcW w:type="dxa" w:w="2880"/>
          </w:tcPr>
          <w:p>
            <w:r>
              <w:t>string</w:t>
            </w:r>
          </w:p>
        </w:tc>
        <w:tc>
          <w:tcPr>
            <w:tcW w:type="dxa" w:w="2880"/>
          </w:tcPr>
          <w:p>
            <w:r>
              <w:t>Output only. How the date is displayed in the document.</w:t>
            </w:r>
          </w:p>
        </w:tc>
      </w:tr>
      <w:tr>
        <w:tc>
          <w:tcPr>
            <w:tcW w:type="dxa" w:w="2880"/>
          </w:tcPr>
          <w:p>
            <w:r>
              <w:t>*.dateElement.dateElementProperties.timeZoneId</w:t>
            </w:r>
          </w:p>
        </w:tc>
        <w:tc>
          <w:tcPr>
            <w:tcW w:type="dxa" w:w="2880"/>
          </w:tcPr>
          <w:p>
            <w:r>
              <w:t>string</w:t>
            </w:r>
          </w:p>
        </w:tc>
        <w:tc>
          <w:tcPr>
            <w:tcW w:type="dxa" w:w="2880"/>
          </w:tcPr>
          <w:p>
            <w:r>
              <w:t>Time zone ID, e.g. America/New York. Default etc/UTC.</w:t>
            </w:r>
          </w:p>
        </w:tc>
      </w:tr>
      <w:tr>
        <w:tc>
          <w:tcPr>
            <w:tcW w:type="dxa" w:w="2880"/>
          </w:tcPr>
          <w:p>
            <w:r>
              <w:t>*.dateElement.suggestedDeletionIds</w:t>
            </w:r>
          </w:p>
        </w:tc>
        <w:tc>
          <w:tcPr>
            <w:tcW w:type="dxa" w:w="2880"/>
          </w:tcPr>
          <w:p>
            <w:r>
              <w:t>array[string]</w:t>
            </w:r>
          </w:p>
        </w:tc>
        <w:tc>
          <w:tcPr>
            <w:tcW w:type="dxa" w:w="2880"/>
          </w:tcPr>
          <w:p>
            <w:r>
              <w:t>Suggested deletion IDs.</w:t>
            </w:r>
          </w:p>
        </w:tc>
      </w:tr>
    </w:tbl>
    <w:p/>
    <w:p>
      <w:pPr>
        <w:pStyle w:val="Heading3"/>
      </w:pPr>
      <w:r>
        <w:t>DateElementProperties Suggestion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*.dateElementPropertiesSuggestionState.localeSuggested</w:t>
            </w:r>
          </w:p>
        </w:tc>
        <w:tc>
          <w:tcPr>
            <w:tcW w:type="dxa" w:w="2880"/>
          </w:tcPr>
          <w:p>
            <w:r>
              <w:t>boolean</w:t>
            </w:r>
          </w:p>
        </w:tc>
        <w:tc>
          <w:tcPr>
            <w:tcW w:type="dxa" w:w="2880"/>
          </w:tcPr>
          <w:p>
            <w:r>
              <w:t>Suggested change to locale.</w:t>
            </w:r>
          </w:p>
        </w:tc>
      </w:tr>
      <w:tr>
        <w:tc>
          <w:tcPr>
            <w:tcW w:type="dxa" w:w="2880"/>
          </w:tcPr>
          <w:p>
            <w:r>
              <w:t>*.dateElementPropertiesSuggestionState.timeFormatSuggested</w:t>
            </w:r>
          </w:p>
        </w:tc>
        <w:tc>
          <w:tcPr>
            <w:tcW w:type="dxa" w:w="2880"/>
          </w:tcPr>
          <w:p>
            <w:r>
              <w:t>boolean</w:t>
            </w:r>
          </w:p>
        </w:tc>
        <w:tc>
          <w:tcPr>
            <w:tcW w:type="dxa" w:w="2880"/>
          </w:tcPr>
          <w:p>
            <w:r>
              <w:t>Suggested change to time_format.</w:t>
            </w:r>
          </w:p>
        </w:tc>
      </w:tr>
      <w:tr>
        <w:tc>
          <w:tcPr>
            <w:tcW w:type="dxa" w:w="2880"/>
          </w:tcPr>
          <w:p>
            <w:r>
              <w:t>*.dateElementPropertiesSuggestionState.timeZoneIdSuggested</w:t>
            </w:r>
          </w:p>
        </w:tc>
        <w:tc>
          <w:tcPr>
            <w:tcW w:type="dxa" w:w="2880"/>
          </w:tcPr>
          <w:p>
            <w:r>
              <w:t>boolean</w:t>
            </w:r>
          </w:p>
        </w:tc>
        <w:tc>
          <w:tcPr>
            <w:tcW w:type="dxa" w:w="2880"/>
          </w:tcPr>
          <w:p>
            <w:r>
              <w:t>Suggested change to time_zone_id.</w:t>
            </w:r>
          </w:p>
        </w:tc>
      </w:tr>
      <w:tr>
        <w:tc>
          <w:tcPr>
            <w:tcW w:type="dxa" w:w="2880"/>
          </w:tcPr>
          <w:p>
            <w:r>
              <w:t>*.dateElementPropertiesSuggestionState.timestampSuggested</w:t>
            </w:r>
          </w:p>
        </w:tc>
        <w:tc>
          <w:tcPr>
            <w:tcW w:type="dxa" w:w="2880"/>
          </w:tcPr>
          <w:p>
            <w:r>
              <w:t>boolean</w:t>
            </w:r>
          </w:p>
        </w:tc>
        <w:tc>
          <w:tcPr>
            <w:tcW w:type="dxa" w:w="2880"/>
          </w:tcPr>
          <w:p>
            <w:r>
              <w:t>Suggested change to timestamp.</w:t>
            </w:r>
          </w:p>
        </w:tc>
      </w:tr>
      <w:tr>
        <w:tc>
          <w:tcPr>
            <w:tcW w:type="dxa" w:w="2880"/>
          </w:tcPr>
          <w:p>
            <w:r>
              <w:t>*.dateElementPropertiesSuggestionState.dateFormatSuggested</w:t>
            </w:r>
          </w:p>
        </w:tc>
        <w:tc>
          <w:tcPr>
            <w:tcW w:type="dxa" w:w="2880"/>
          </w:tcPr>
          <w:p>
            <w:r>
              <w:t>boolean</w:t>
            </w:r>
          </w:p>
        </w:tc>
        <w:tc>
          <w:tcPr>
            <w:tcW w:type="dxa" w:w="2880"/>
          </w:tcPr>
          <w:p>
            <w:r>
              <w:t>Suggested change to date_format.</w:t>
            </w:r>
          </w:p>
        </w:tc>
      </w:tr>
    </w:tbl>
    <w:p/>
    <w:p>
      <w:pPr>
        <w:pStyle w:val="Heading3"/>
      </w:pPr>
      <w:r>
        <w:t>HorizontalRule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*.horizontalRule</w:t>
            </w:r>
          </w:p>
        </w:tc>
        <w:tc>
          <w:tcPr>
            <w:tcW w:type="dxa" w:w="2880"/>
          </w:tcPr>
          <w:p>
            <w:r>
              <w:t>object</w:t>
            </w:r>
          </w:p>
        </w:tc>
        <w:tc>
          <w:tcPr>
            <w:tcW w:type="dxa" w:w="2880"/>
          </w:tcPr>
          <w:p>
            <w:r>
              <w:t>Horizontal line paragraph element.</w:t>
            </w:r>
          </w:p>
        </w:tc>
      </w:tr>
      <w:tr>
        <w:tc>
          <w:tcPr>
            <w:tcW w:type="dxa" w:w="2880"/>
          </w:tcPr>
          <w:p>
            <w:r>
              <w:t>*.horizontalRule.textStyle</w:t>
            </w:r>
          </w:p>
        </w:tc>
        <w:tc>
          <w:tcPr>
            <w:tcW w:type="dxa" w:w="2880"/>
          </w:tcPr>
          <w:p>
            <w:r>
              <w:t>object</w:t>
            </w:r>
          </w:p>
        </w:tc>
        <w:tc>
          <w:tcPr>
            <w:tcW w:type="dxa" w:w="2880"/>
          </w:tcPr>
          <w:p>
            <w:r>
              <w:t>Text style.</w:t>
            </w:r>
          </w:p>
        </w:tc>
      </w:tr>
      <w:tr>
        <w:tc>
          <w:tcPr>
            <w:tcW w:type="dxa" w:w="2880"/>
          </w:tcPr>
          <w:p>
            <w:r>
              <w:t>*.horizontalRule.suggestedDeletionIds</w:t>
            </w:r>
          </w:p>
        </w:tc>
        <w:tc>
          <w:tcPr>
            <w:tcW w:type="dxa" w:w="2880"/>
          </w:tcPr>
          <w:p>
            <w:r>
              <w:t>array[string]</w:t>
            </w:r>
          </w:p>
        </w:tc>
        <w:tc>
          <w:tcPr>
            <w:tcW w:type="dxa" w:w="2880"/>
          </w:tcPr>
          <w:p>
            <w:r>
              <w:t>Suggested deletion IDs.</w:t>
            </w:r>
          </w:p>
        </w:tc>
      </w:tr>
      <w:tr>
        <w:tc>
          <w:tcPr>
            <w:tcW w:type="dxa" w:w="2880"/>
          </w:tcPr>
          <w:p>
            <w:r>
              <w:t>*.horizontalRule.suggestedInsertionIds</w:t>
            </w:r>
          </w:p>
        </w:tc>
        <w:tc>
          <w:tcPr>
            <w:tcW w:type="dxa" w:w="2880"/>
          </w:tcPr>
          <w:p>
            <w:r>
              <w:t>array[string]</w:t>
            </w:r>
          </w:p>
        </w:tc>
        <w:tc>
          <w:tcPr>
            <w:tcW w:type="dxa" w:w="2880"/>
          </w:tcPr>
          <w:p>
            <w:r>
              <w:t>Suggested insertion IDs.</w:t>
            </w:r>
          </w:p>
        </w:tc>
      </w:tr>
      <w:tr>
        <w:tc>
          <w:tcPr>
            <w:tcW w:type="dxa" w:w="2880"/>
          </w:tcPr>
          <w:p>
            <w:r>
              <w:t>*.horizontalRule.suggestedTextStyleChanges</w:t>
            </w:r>
          </w:p>
        </w:tc>
        <w:tc>
          <w:tcPr>
            <w:tcW w:type="dxa" w:w="2880"/>
          </w:tcPr>
          <w:p>
            <w:r>
              <w:t>object</w:t>
            </w:r>
          </w:p>
        </w:tc>
        <w:tc>
          <w:tcPr>
            <w:tcW w:type="dxa" w:w="2880"/>
          </w:tcPr>
          <w:p>
            <w:r>
              <w:t>Suggested text style changes keyed by suggestion ID.</w:t>
            </w:r>
          </w:p>
        </w:tc>
      </w:tr>
    </w:tbl>
    <w:p/>
    <w:p>
      <w:pPr>
        <w:pStyle w:val="Heading3"/>
      </w:pPr>
      <w:r>
        <w:t>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w:t>
            </w:r>
          </w:p>
        </w:tc>
        <w:tc>
          <w:tcPr>
            <w:tcW w:type="dxa" w:w="2880"/>
          </w:tcPr>
          <w:p>
            <w:r>
              <w:t>object</w:t>
            </w:r>
          </w:p>
        </w:tc>
        <w:tc>
          <w:tcPr>
            <w:tcW w:type="dxa" w:w="2880"/>
          </w:tcPr>
          <w:p>
            <w:r>
              <w:t>Equation paragraph element.</w:t>
            </w:r>
          </w:p>
        </w:tc>
      </w:tr>
      <w:tr>
        <w:tc>
          <w:tcPr>
            <w:tcW w:type="dxa" w:w="2880"/>
          </w:tcPr>
          <w:p>
            <w:r>
              <w:t>*.equation.suggestedDeletionIds</w:t>
            </w:r>
          </w:p>
        </w:tc>
        <w:tc>
          <w:tcPr>
            <w:tcW w:type="dxa" w:w="2880"/>
          </w:tcPr>
          <w:p>
            <w:r>
              <w:t>array[string]</w:t>
            </w:r>
          </w:p>
        </w:tc>
        <w:tc>
          <w:tcPr>
            <w:tcW w:type="dxa" w:w="2880"/>
          </w:tcPr>
          <w:p>
            <w:r>
              <w:t>Suggested deletion IDs.</w:t>
            </w:r>
          </w:p>
        </w:tc>
      </w:tr>
      <w:tr>
        <w:tc>
          <w:tcPr>
            <w:tcW w:type="dxa" w:w="2880"/>
          </w:tcPr>
          <w:p>
            <w:r>
              <w:t>*.equation.suggestedInsertionIds</w:t>
            </w:r>
          </w:p>
        </w:tc>
        <w:tc>
          <w:tcPr>
            <w:tcW w:type="dxa" w:w="2880"/>
          </w:tcPr>
          <w:p>
            <w:r>
              <w:t>array[string]</w:t>
            </w:r>
          </w:p>
        </w:tc>
        <w:tc>
          <w:tcPr>
            <w:tcW w:type="dxa" w:w="2880"/>
          </w:tcPr>
          <w:p>
            <w:r>
              <w:t>Suggested insertion IDs.</w:t>
            </w:r>
          </w:p>
        </w:tc>
      </w:tr>
    </w:tbl>
    <w:p/>
    <w:p>
      <w:pPr>
        <w:pStyle w:val="Heading3"/>
      </w:pPr>
      <w:r>
        <w:t>InlineObjectElement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*.inlineObjectElement</w:t>
            </w:r>
          </w:p>
        </w:tc>
        <w:tc>
          <w:tcPr>
            <w:tcW w:type="dxa" w:w="2880"/>
          </w:tcPr>
          <w:p>
            <w:r>
              <w:t>object</w:t>
            </w:r>
          </w:p>
        </w:tc>
        <w:tc>
          <w:tcPr>
            <w:tcW w:type="dxa" w:w="2880"/>
          </w:tcPr>
          <w:p>
            <w:r>
              <w:t>Paragraph element containing an inline object.</w:t>
            </w:r>
          </w:p>
        </w:tc>
      </w:tr>
      <w:tr>
        <w:tc>
          <w:tcPr>
            <w:tcW w:type="dxa" w:w="2880"/>
          </w:tcPr>
          <w:p>
            <w:r>
              <w:t>*.inlineObjectElement.inlineObjectId</w:t>
            </w:r>
          </w:p>
        </w:tc>
        <w:tc>
          <w:tcPr>
            <w:tcW w:type="dxa" w:w="2880"/>
          </w:tcPr>
          <w:p>
            <w:r>
              <w:t>string</w:t>
            </w:r>
          </w:p>
        </w:tc>
        <w:tc>
          <w:tcPr>
            <w:tcW w:type="dxa" w:w="2880"/>
          </w:tcPr>
          <w:p>
            <w:r>
              <w:t>ID of the inline object.</w:t>
            </w:r>
          </w:p>
        </w:tc>
      </w:tr>
      <w:tr>
        <w:tc>
          <w:tcPr>
            <w:tcW w:type="dxa" w:w="2880"/>
          </w:tcPr>
          <w:p>
            <w:r>
              <w:t>*.inlineObjectElement.suggestedDeletionIds</w:t>
            </w:r>
          </w:p>
        </w:tc>
        <w:tc>
          <w:tcPr>
            <w:tcW w:type="dxa" w:w="2880"/>
          </w:tcPr>
          <w:p>
            <w:r>
              <w:t>array[string]</w:t>
            </w:r>
          </w:p>
        </w:tc>
        <w:tc>
          <w:tcPr>
            <w:tcW w:type="dxa" w:w="2880"/>
          </w:tcPr>
          <w:p>
            <w:r>
              <w:t>Suggested deletion IDs.</w:t>
            </w:r>
          </w:p>
        </w:tc>
      </w:tr>
      <w:tr>
        <w:tc>
          <w:tcPr>
            <w:tcW w:type="dxa" w:w="2880"/>
          </w:tcPr>
          <w:p>
            <w:r>
              <w:t>*.inlineObjectElement.textStyle</w:t>
            </w:r>
          </w:p>
        </w:tc>
        <w:tc>
          <w:tcPr>
            <w:tcW w:type="dxa" w:w="2880"/>
          </w:tcPr>
          <w:p>
            <w:r>
              <w:t>object</w:t>
            </w:r>
          </w:p>
        </w:tc>
        <w:tc>
          <w:tcPr>
            <w:tcW w:type="dxa" w:w="2880"/>
          </w:tcPr>
          <w:p>
            <w:r>
              <w:t>Text style.</w:t>
            </w:r>
          </w:p>
        </w:tc>
      </w:tr>
      <w:tr>
        <w:tc>
          <w:tcPr>
            <w:tcW w:type="dxa" w:w="2880"/>
          </w:tcPr>
          <w:p>
            <w:r>
              <w:t>*.inlineObjectElement.suggestedInsertionIds</w:t>
            </w:r>
          </w:p>
        </w:tc>
        <w:tc>
          <w:tcPr>
            <w:tcW w:type="dxa" w:w="2880"/>
          </w:tcPr>
          <w:p>
            <w:r>
              <w:t>array[string]</w:t>
            </w:r>
          </w:p>
        </w:tc>
        <w:tc>
          <w:tcPr>
            <w:tcW w:type="dxa" w:w="2880"/>
          </w:tcPr>
          <w:p>
            <w:r>
              <w:t>Suggested insertion IDs.</w:t>
            </w:r>
          </w:p>
        </w:tc>
      </w:tr>
      <w:tr>
        <w:tc>
          <w:tcPr>
            <w:tcW w:type="dxa" w:w="2880"/>
          </w:tcPr>
          <w:p>
            <w:r>
              <w:t>*.inlineObjectElement.suggestedTextStyleChanges</w:t>
            </w:r>
          </w:p>
        </w:tc>
        <w:tc>
          <w:tcPr>
            <w:tcW w:type="dxa" w:w="2880"/>
          </w:tcPr>
          <w:p>
            <w:r>
              <w:t>object</w:t>
            </w:r>
          </w:p>
        </w:tc>
        <w:tc>
          <w:tcPr>
            <w:tcW w:type="dxa" w:w="2880"/>
          </w:tcPr>
          <w:p>
            <w:r>
              <w:t>Suggested text style changes keyed by suggestion ID.</w:t>
            </w:r>
          </w:p>
        </w:tc>
      </w:tr>
    </w:tbl>
    <w:p/>
    <w:p>
      <w:pPr>
        <w:pStyle w:val="Heading3"/>
      </w:pPr>
      <w:r>
        <w:t>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Person or email mention. Immutable single element.</w:t>
            </w:r>
          </w:p>
        </w:tc>
      </w:tr>
      <w:tr>
        <w:tc>
          <w:tcPr>
            <w:tcW w:type="dxa" w:w="2880"/>
          </w:tcPr>
          <w:p>
            <w:r>
              <w:t>*.person.suggestedDeletionIds</w:t>
            </w:r>
          </w:p>
        </w:tc>
        <w:tc>
          <w:tcPr>
            <w:tcW w:type="dxa" w:w="2880"/>
          </w:tcPr>
          <w:p>
            <w:r>
              <w:t>array[string]</w:t>
            </w:r>
          </w:p>
        </w:tc>
        <w:tc>
          <w:tcPr>
            <w:tcW w:type="dxa" w:w="2880"/>
          </w:tcPr>
          <w:p>
            <w:r>
              <w:t>Suggested deletion IDs.</w:t>
            </w:r>
          </w:p>
        </w:tc>
      </w:tr>
      <w:tr>
        <w:tc>
          <w:tcPr>
            <w:tcW w:type="dxa" w:w="2880"/>
          </w:tcPr>
          <w:p>
            <w:r>
              <w:t>*.person.personId</w:t>
            </w:r>
          </w:p>
        </w:tc>
        <w:tc>
          <w:tcPr>
            <w:tcW w:type="dxa" w:w="2880"/>
          </w:tcPr>
          <w:p>
            <w:r>
              <w:t>string</w:t>
            </w:r>
          </w:p>
        </w:tc>
        <w:tc>
          <w:tcPr>
            <w:tcW w:type="dxa" w:w="2880"/>
          </w:tcPr>
          <w:p>
            <w:r>
              <w:t>Output only. Unique ID of the link.</w:t>
            </w:r>
          </w:p>
        </w:tc>
      </w:tr>
      <w:tr>
        <w:tc>
          <w:tcPr>
            <w:tcW w:type="dxa" w:w="2880"/>
          </w:tcPr>
          <w:p>
            <w:r>
              <w:t>*.person.textStyle</w:t>
            </w:r>
          </w:p>
        </w:tc>
        <w:tc>
          <w:tcPr>
            <w:tcW w:type="dxa" w:w="2880"/>
          </w:tcPr>
          <w:p>
            <w:r>
              <w:t>object</w:t>
            </w:r>
          </w:p>
        </w:tc>
        <w:tc>
          <w:tcPr>
            <w:tcW w:type="dxa" w:w="2880"/>
          </w:tcPr>
          <w:p>
            <w:r>
              <w:t>Text style.</w:t>
            </w:r>
          </w:p>
        </w:tc>
      </w:tr>
      <w:tr>
        <w:tc>
          <w:tcPr>
            <w:tcW w:type="dxa" w:w="2880"/>
          </w:tcPr>
          <w:p>
            <w:r>
              <w:t>*.person.suggestedInsertionIds</w:t>
            </w:r>
          </w:p>
        </w:tc>
        <w:tc>
          <w:tcPr>
            <w:tcW w:type="dxa" w:w="2880"/>
          </w:tcPr>
          <w:p>
            <w:r>
              <w:t>array[string]</w:t>
            </w:r>
          </w:p>
        </w:tc>
        <w:tc>
          <w:tcPr>
            <w:tcW w:type="dxa" w:w="2880"/>
          </w:tcPr>
          <w:p>
            <w:r>
              <w:t>Suggested insertion IDs.</w:t>
            </w:r>
          </w:p>
        </w:tc>
      </w:tr>
      <w:tr>
        <w:tc>
          <w:tcPr>
            <w:tcW w:type="dxa" w:w="2880"/>
          </w:tcPr>
          <w:p>
            <w:r>
              <w:t>*.person.suggestedTextStyleChanges</w:t>
            </w:r>
          </w:p>
        </w:tc>
        <w:tc>
          <w:tcPr>
            <w:tcW w:type="dxa" w:w="2880"/>
          </w:tcPr>
          <w:p>
            <w:r>
              <w:t>object</w:t>
            </w:r>
          </w:p>
        </w:tc>
        <w:tc>
          <w:tcPr>
            <w:tcW w:type="dxa" w:w="2880"/>
          </w:tcPr>
          <w:p>
            <w:r>
              <w:t>Suggested text style changes keyed by suggestion ID.</w:t>
            </w:r>
          </w:p>
        </w:tc>
      </w:tr>
      <w:tr>
        <w:tc>
          <w:tcPr>
            <w:tcW w:type="dxa" w:w="2880"/>
          </w:tcPr>
          <w:p>
            <w:r>
              <w:t>*.person.personProperties</w:t>
            </w:r>
          </w:p>
        </w:tc>
        <w:tc>
          <w:tcPr>
            <w:tcW w:type="dxa" w:w="2880"/>
          </w:tcPr>
          <w:p>
            <w:r>
              <w:t>object</w:t>
            </w:r>
          </w:p>
        </w:tc>
        <w:tc>
          <w:tcPr>
            <w:tcW w:type="dxa" w:w="2880"/>
          </w:tcPr>
          <w:p>
            <w:r>
              <w:t>Output only. Properties specific to a linked person.</w:t>
            </w:r>
          </w:p>
        </w:tc>
      </w:tr>
      <w:tr>
        <w:tc>
          <w:tcPr>
            <w:tcW w:type="dxa" w:w="2880"/>
          </w:tcPr>
          <w:p>
            <w:r>
              <w:t>*.person.personProperties.name</w:t>
            </w:r>
          </w:p>
        </w:tc>
        <w:tc>
          <w:tcPr>
            <w:tcW w:type="dxa" w:w="2880"/>
          </w:tcPr>
          <w:p>
            <w:r>
              <w:t>string</w:t>
            </w:r>
          </w:p>
        </w:tc>
        <w:tc>
          <w:tcPr>
            <w:tcW w:type="dxa" w:w="2880"/>
          </w:tcPr>
          <w:p>
            <w:r>
              <w:t>Person name if displayed instead of email address.</w:t>
            </w:r>
          </w:p>
        </w:tc>
      </w:tr>
      <w:tr>
        <w:tc>
          <w:tcPr>
            <w:tcW w:type="dxa" w:w="2880"/>
          </w:tcPr>
          <w:p>
            <w:r>
              <w:t>*.person.personProperties.email</w:t>
            </w:r>
          </w:p>
        </w:tc>
        <w:tc>
          <w:tcPr>
            <w:tcW w:type="dxa" w:w="2880"/>
          </w:tcPr>
          <w:p>
            <w:r>
              <w:t>string</w:t>
            </w:r>
          </w:p>
        </w:tc>
        <w:tc>
          <w:tcPr>
            <w:tcW w:type="dxa" w:w="2880"/>
          </w:tcPr>
          <w:p>
            <w:r>
              <w:t>Email address linked to this person. Always present.</w:t>
            </w:r>
          </w:p>
        </w:tc>
      </w:tr>
    </w:tbl>
    <w:p/>
    <w:p>
      <w:pPr>
        <w:pStyle w:val="Heading3"/>
      </w:pPr>
      <w:r>
        <w:t>PageBreak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*.pageBreak</w:t>
            </w:r>
          </w:p>
        </w:tc>
        <w:tc>
          <w:tcPr>
            <w:tcW w:type="dxa" w:w="2880"/>
          </w:tcPr>
          <w:p>
            <w:r>
              <w:t>object</w:t>
            </w:r>
          </w:p>
        </w:tc>
        <w:tc>
          <w:tcPr>
            <w:tcW w:type="dxa" w:w="2880"/>
          </w:tcPr>
          <w:p>
            <w:r>
              <w:t>Page break; subsequent text starts at top of next page.</w:t>
            </w:r>
          </w:p>
        </w:tc>
      </w:tr>
      <w:tr>
        <w:tc>
          <w:tcPr>
            <w:tcW w:type="dxa" w:w="2880"/>
          </w:tcPr>
          <w:p>
            <w:r>
              <w:t>*.pageBreak.textStyle</w:t>
            </w:r>
          </w:p>
        </w:tc>
        <w:tc>
          <w:tcPr>
            <w:tcW w:type="dxa" w:w="2880"/>
          </w:tcPr>
          <w:p>
            <w:r>
              <w:t>object</w:t>
            </w:r>
          </w:p>
        </w:tc>
        <w:tc>
          <w:tcPr>
            <w:tcW w:type="dxa" w:w="2880"/>
          </w:tcPr>
          <w:p>
            <w:r>
              <w:t>Text style.</w:t>
            </w:r>
          </w:p>
        </w:tc>
      </w:tr>
      <w:tr>
        <w:tc>
          <w:tcPr>
            <w:tcW w:type="dxa" w:w="2880"/>
          </w:tcPr>
          <w:p>
            <w:r>
              <w:t>*.pageBreak.suggestedInsertionIds</w:t>
            </w:r>
          </w:p>
        </w:tc>
        <w:tc>
          <w:tcPr>
            <w:tcW w:type="dxa" w:w="2880"/>
          </w:tcPr>
          <w:p>
            <w:r>
              <w:t>array[string]</w:t>
            </w:r>
          </w:p>
        </w:tc>
        <w:tc>
          <w:tcPr>
            <w:tcW w:type="dxa" w:w="2880"/>
          </w:tcPr>
          <w:p>
            <w:r>
              <w:t>Suggested insertion IDs.</w:t>
            </w:r>
          </w:p>
        </w:tc>
      </w:tr>
      <w:tr>
        <w:tc>
          <w:tcPr>
            <w:tcW w:type="dxa" w:w="2880"/>
          </w:tcPr>
          <w:p>
            <w:r>
              <w:t>*.pageBreak.suggestedTextStyleChanges</w:t>
            </w:r>
          </w:p>
        </w:tc>
        <w:tc>
          <w:tcPr>
            <w:tcW w:type="dxa" w:w="2880"/>
          </w:tcPr>
          <w:p>
            <w:r>
              <w:t>object</w:t>
            </w:r>
          </w:p>
        </w:tc>
        <w:tc>
          <w:tcPr>
            <w:tcW w:type="dxa" w:w="2880"/>
          </w:tcPr>
          <w:p>
            <w:r>
              <w:t>Suggested text style changes keyed by suggestion ID.</w:t>
            </w:r>
          </w:p>
        </w:tc>
      </w:tr>
      <w:tr>
        <w:tc>
          <w:tcPr>
            <w:tcW w:type="dxa" w:w="2880"/>
          </w:tcPr>
          <w:p>
            <w:r>
              <w:t>*.pageBreak.suggestedDeletionIds</w:t>
            </w:r>
          </w:p>
        </w:tc>
        <w:tc>
          <w:tcPr>
            <w:tcW w:type="dxa" w:w="2880"/>
          </w:tcPr>
          <w:p>
            <w:r>
              <w:t>array[string]</w:t>
            </w:r>
          </w:p>
        </w:tc>
        <w:tc>
          <w:tcPr>
            <w:tcW w:type="dxa" w:w="2880"/>
          </w:tcPr>
          <w:p>
            <w:r>
              <w:t>Suggested deletion IDs.</w:t>
            </w:r>
          </w:p>
        </w:tc>
      </w:tr>
    </w:tbl>
    <w:p/>
    <w:p>
      <w:pPr>
        <w:pStyle w:val="Heading3"/>
      </w:pPr>
      <w:r>
        <w:t>TextRun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*.textRun</w:t>
            </w:r>
          </w:p>
        </w:tc>
        <w:tc>
          <w:tcPr>
            <w:tcW w:type="dxa" w:w="2880"/>
          </w:tcPr>
          <w:p>
            <w:r>
              <w:t>object</w:t>
            </w:r>
          </w:p>
        </w:tc>
        <w:tc>
          <w:tcPr>
            <w:tcW w:type="dxa" w:w="2880"/>
          </w:tcPr>
          <w:p>
            <w:r>
              <w:t>Run of text with uniform styling.</w:t>
            </w:r>
          </w:p>
        </w:tc>
      </w:tr>
      <w:tr>
        <w:tc>
          <w:tcPr>
            <w:tcW w:type="dxa" w:w="2880"/>
          </w:tcPr>
          <w:p>
            <w:r>
              <w:t>*.textRun.content</w:t>
            </w:r>
          </w:p>
        </w:tc>
        <w:tc>
          <w:tcPr>
            <w:tcW w:type="dxa" w:w="2880"/>
          </w:tcPr>
          <w:p>
            <w:r>
              <w:t>string</w:t>
            </w:r>
          </w:p>
        </w:tc>
        <w:tc>
          <w:tcPr>
            <w:tcW w:type="dxa" w:w="2880"/>
          </w:tcPr>
          <w:p>
            <w:r>
              <w:t>Text content. Non-text elements are replaced with Unicode U+E907.</w:t>
            </w:r>
          </w:p>
        </w:tc>
      </w:tr>
      <w:tr>
        <w:tc>
          <w:tcPr>
            <w:tcW w:type="dxa" w:w="2880"/>
          </w:tcPr>
          <w:p>
            <w:r>
              <w:t>*.textRun.suggestedDeletionIds</w:t>
            </w:r>
          </w:p>
        </w:tc>
        <w:tc>
          <w:tcPr>
            <w:tcW w:type="dxa" w:w="2880"/>
          </w:tcPr>
          <w:p>
            <w:r>
              <w:t>array[string]</w:t>
            </w:r>
          </w:p>
        </w:tc>
        <w:tc>
          <w:tcPr>
            <w:tcW w:type="dxa" w:w="2880"/>
          </w:tcPr>
          <w:p>
            <w:r>
              <w:t>Suggested deletion IDs.</w:t>
            </w:r>
          </w:p>
        </w:tc>
      </w:tr>
      <w:tr>
        <w:tc>
          <w:tcPr>
            <w:tcW w:type="dxa" w:w="2880"/>
          </w:tcPr>
          <w:p>
            <w:r>
              <w:t>*.textRun.textStyle</w:t>
            </w:r>
          </w:p>
        </w:tc>
        <w:tc>
          <w:tcPr>
            <w:tcW w:type="dxa" w:w="2880"/>
          </w:tcPr>
          <w:p>
            <w:r>
              <w:t>object</w:t>
            </w:r>
          </w:p>
        </w:tc>
        <w:tc>
          <w:tcPr>
            <w:tcW w:type="dxa" w:w="2880"/>
          </w:tcPr>
          <w:p>
            <w:r>
              <w:t>Text style.</w:t>
            </w:r>
          </w:p>
        </w:tc>
      </w:tr>
      <w:tr>
        <w:tc>
          <w:tcPr>
            <w:tcW w:type="dxa" w:w="2880"/>
          </w:tcPr>
          <w:p>
            <w:r>
              <w:t>*.textRun.suggestedInsertionIds</w:t>
            </w:r>
          </w:p>
        </w:tc>
        <w:tc>
          <w:tcPr>
            <w:tcW w:type="dxa" w:w="2880"/>
          </w:tcPr>
          <w:p>
            <w:r>
              <w:t>array[string]</w:t>
            </w:r>
          </w:p>
        </w:tc>
        <w:tc>
          <w:tcPr>
            <w:tcW w:type="dxa" w:w="2880"/>
          </w:tcPr>
          <w:p>
            <w:r>
              <w:t>Suggested insertion IDs.</w:t>
            </w:r>
          </w:p>
        </w:tc>
      </w:tr>
      <w:tr>
        <w:tc>
          <w:tcPr>
            <w:tcW w:type="dxa" w:w="2880"/>
          </w:tcPr>
          <w:p>
            <w:r>
              <w:t>*.textRun.suggestedTextStyleChanges</w:t>
            </w:r>
          </w:p>
        </w:tc>
        <w:tc>
          <w:tcPr>
            <w:tcW w:type="dxa" w:w="2880"/>
          </w:tcPr>
          <w:p>
            <w:r>
              <w:t>object</w:t>
            </w:r>
          </w:p>
        </w:tc>
        <w:tc>
          <w:tcPr>
            <w:tcW w:type="dxa" w:w="2880"/>
          </w:tcPr>
          <w:p>
            <w:r>
              <w:t>Suggested text style changes keyed by suggestion ID.</w:t>
            </w:r>
          </w:p>
        </w:tc>
      </w:tr>
    </w:tbl>
    <w:p/>
    <w:p>
      <w:pPr>
        <w:pStyle w:val="Heading3"/>
      </w:pPr>
      <w:r>
        <w:t>Document 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documentStyle</w:t>
            </w:r>
          </w:p>
        </w:tc>
        <w:tc>
          <w:tcPr>
            <w:tcW w:type="dxa" w:w="2880"/>
          </w:tcPr>
          <w:p>
            <w:r>
              <w:t>object</w:t>
            </w:r>
          </w:p>
        </w:tc>
        <w:tc>
          <w:tcPr>
            <w:tcW w:type="dxa" w:w="2880"/>
          </w:tcPr>
          <w:p>
            <w:r>
              <w:t>Style of the document.</w:t>
            </w:r>
          </w:p>
        </w:tc>
      </w:tr>
      <w:tr>
        <w:tc>
          <w:tcPr>
            <w:tcW w:type="dxa" w:w="2880"/>
          </w:tcPr>
          <w:p>
            <w:r>
              <w:t>documentStyle.defaultHeaderId</w:t>
            </w:r>
          </w:p>
        </w:tc>
        <w:tc>
          <w:tcPr>
            <w:tcW w:type="dxa" w:w="2880"/>
          </w:tcPr>
          <w:p>
            <w:r>
              <w:t>string</w:t>
            </w:r>
          </w:p>
        </w:tc>
        <w:tc>
          <w:tcPr>
            <w:tcW w:type="dxa" w:w="2880"/>
          </w:tcPr>
          <w:p>
            <w:r>
              <w:t>Default header ID. Read-only. Not rendered in PAGELESS mode.</w:t>
            </w:r>
          </w:p>
        </w:tc>
      </w:tr>
      <w:tr>
        <w:tc>
          <w:tcPr>
            <w:tcW w:type="dxa" w:w="2880"/>
          </w:tcPr>
          <w:p>
            <w:r>
              <w:t>documentStyle.marginRight</w:t>
            </w:r>
          </w:p>
        </w:tc>
        <w:tc>
          <w:tcPr>
            <w:tcW w:type="dxa" w:w="2880"/>
          </w:tcPr>
          <w:p>
            <w:r>
              <w:t>object</w:t>
            </w:r>
          </w:p>
        </w:tc>
        <w:tc>
          <w:tcPr>
            <w:tcW w:type="dxa" w:w="2880"/>
          </w:tcPr>
          <w:p>
            <w:r>
              <w:t>Right margin dimension.</w:t>
            </w:r>
          </w:p>
        </w:tc>
      </w:tr>
      <w:tr>
        <w:tc>
          <w:tcPr>
            <w:tcW w:type="dxa" w:w="2880"/>
          </w:tcPr>
          <w:p>
            <w:r>
              <w:t>documentStyle.defaultFooterId</w:t>
            </w:r>
          </w:p>
        </w:tc>
        <w:tc>
          <w:tcPr>
            <w:tcW w:type="dxa" w:w="2880"/>
          </w:tcPr>
          <w:p>
            <w:r>
              <w:t>string</w:t>
            </w:r>
          </w:p>
        </w:tc>
        <w:tc>
          <w:tcPr>
            <w:tcW w:type="dxa" w:w="2880"/>
          </w:tcPr>
          <w:p>
            <w:r>
              <w:t>Default footer ID. Read-only. Not rendered in PAGELESS mode.</w:t>
            </w:r>
          </w:p>
        </w:tc>
      </w:tr>
      <w:tr>
        <w:tc>
          <w:tcPr>
            <w:tcW w:type="dxa" w:w="2880"/>
          </w:tcPr>
          <w:p>
            <w:r>
              <w:t>documentStyle.useEvenPageHeaderFooter</w:t>
            </w:r>
          </w:p>
        </w:tc>
        <w:tc>
          <w:tcPr>
            <w:tcW w:type="dxa" w:w="2880"/>
          </w:tcPr>
          <w:p>
            <w:r>
              <w:t>boolean</w:t>
            </w:r>
          </w:p>
        </w:tc>
        <w:tc>
          <w:tcPr>
            <w:tcW w:type="dxa" w:w="2880"/>
          </w:tcPr>
          <w:p>
            <w:r>
              <w:t>Whether to use even page header/footer IDs.</w:t>
            </w:r>
          </w:p>
        </w:tc>
      </w:tr>
      <w:tr>
        <w:tc>
          <w:tcPr>
            <w:tcW w:type="dxa" w:w="2880"/>
          </w:tcPr>
          <w:p>
            <w:r>
              <w:t>documentStyle.marginBottom</w:t>
            </w:r>
          </w:p>
        </w:tc>
        <w:tc>
          <w:tcPr>
            <w:tcW w:type="dxa" w:w="2880"/>
          </w:tcPr>
          <w:p>
            <w:r>
              <w:t>object</w:t>
            </w:r>
          </w:p>
        </w:tc>
        <w:tc>
          <w:tcPr>
            <w:tcW w:type="dxa" w:w="2880"/>
          </w:tcPr>
          <w:p>
            <w:r>
              <w:t>Bottom margin dimension.</w:t>
            </w:r>
          </w:p>
        </w:tc>
      </w:tr>
      <w:tr>
        <w:tc>
          <w:tcPr>
            <w:tcW w:type="dxa" w:w="2880"/>
          </w:tcPr>
          <w:p>
            <w:r>
              <w:t>documentStyle.useFirstPageHeaderFooter</w:t>
            </w:r>
          </w:p>
        </w:tc>
        <w:tc>
          <w:tcPr>
            <w:tcW w:type="dxa" w:w="2880"/>
          </w:tcPr>
          <w:p>
            <w:r>
              <w:t>boolean</w:t>
            </w:r>
          </w:p>
        </w:tc>
        <w:tc>
          <w:tcPr>
            <w:tcW w:type="dxa" w:w="2880"/>
          </w:tcPr>
          <w:p>
            <w:r>
              <w:t>Whether to use first-page header/footer IDs.</w:t>
            </w:r>
          </w:p>
        </w:tc>
      </w:tr>
      <w:tr>
        <w:tc>
          <w:tcPr>
            <w:tcW w:type="dxa" w:w="2880"/>
          </w:tcPr>
          <w:p>
            <w:r>
              <w:t>documentStyle.marginHeader</w:t>
            </w:r>
          </w:p>
        </w:tc>
        <w:tc>
          <w:tcPr>
            <w:tcW w:type="dxa" w:w="2880"/>
          </w:tcPr>
          <w:p>
            <w:r>
              <w:t>object</w:t>
            </w:r>
          </w:p>
        </w:tc>
        <w:tc>
          <w:tcPr>
            <w:tcW w:type="dxa" w:w="2880"/>
          </w:tcPr>
          <w:p>
            <w:r>
              <w:t>Header margin dimension.</w:t>
            </w:r>
          </w:p>
        </w:tc>
      </w:tr>
      <w:tr>
        <w:tc>
          <w:tcPr>
            <w:tcW w:type="dxa" w:w="2880"/>
          </w:tcPr>
          <w:p>
            <w:r>
              <w:t>documentStyle.marginFooter</w:t>
            </w:r>
          </w:p>
        </w:tc>
        <w:tc>
          <w:tcPr>
            <w:tcW w:type="dxa" w:w="2880"/>
          </w:tcPr>
          <w:p>
            <w:r>
              <w:t>object</w:t>
            </w:r>
          </w:p>
        </w:tc>
        <w:tc>
          <w:tcPr>
            <w:tcW w:type="dxa" w:w="2880"/>
          </w:tcPr>
          <w:p>
            <w:r>
              <w:t>Footer margin dimension.</w:t>
            </w:r>
          </w:p>
        </w:tc>
      </w:tr>
      <w:tr>
        <w:tc>
          <w:tcPr>
            <w:tcW w:type="dxa" w:w="2880"/>
          </w:tcPr>
          <w:p>
            <w:r>
              <w:t>documentStyle.documentFormat</w:t>
            </w:r>
          </w:p>
        </w:tc>
        <w:tc>
          <w:tcPr>
            <w:tcW w:type="dxa" w:w="2880"/>
          </w:tcPr>
          <w:p>
            <w:r>
              <w:t>object</w:t>
            </w:r>
          </w:p>
        </w:tc>
        <w:tc>
          <w:tcPr>
            <w:tcW w:type="dxa" w:w="2880"/>
          </w:tcPr>
          <w:p>
            <w:r>
              <w:t>Document-level format settings.</w:t>
            </w:r>
          </w:p>
        </w:tc>
      </w:tr>
      <w:tr>
        <w:tc>
          <w:tcPr>
            <w:tcW w:type="dxa" w:w="2880"/>
          </w:tcPr>
          <w:p>
            <w:r>
              <w:t>documentStyle.documentFormat.documentMode</w:t>
            </w:r>
          </w:p>
        </w:tc>
        <w:tc>
          <w:tcPr>
            <w:tcW w:type="dxa" w:w="2880"/>
          </w:tcPr>
          <w:p>
            <w:r>
              <w:t>string</w:t>
            </w:r>
          </w:p>
        </w:tc>
        <w:tc>
          <w:tcPr>
            <w:tcW w:type="dxa" w:w="2880"/>
          </w:tcPr>
          <w:p>
            <w:r>
              <w:t>Document mode. Enum: DOCUMENT_MODE_UNSPECIFIED, PAGES, PAGELESS.</w:t>
            </w:r>
          </w:p>
        </w:tc>
      </w:tr>
      <w:tr>
        <w:tc>
          <w:tcPr>
            <w:tcW w:type="dxa" w:w="2880"/>
          </w:tcPr>
          <w:p>
            <w:r>
              <w:t>documentStyle.background</w:t>
            </w:r>
          </w:p>
        </w:tc>
        <w:tc>
          <w:tcPr>
            <w:tcW w:type="dxa" w:w="2880"/>
          </w:tcPr>
          <w:p>
            <w:r>
              <w:t>object</w:t>
            </w:r>
          </w:p>
        </w:tc>
        <w:tc>
          <w:tcPr>
            <w:tcW w:type="dxa" w:w="2880"/>
          </w:tcPr>
          <w:p>
            <w:r>
              <w:t>Background.</w:t>
            </w:r>
          </w:p>
        </w:tc>
      </w:tr>
      <w:tr>
        <w:tc>
          <w:tcPr>
            <w:tcW w:type="dxa" w:w="2880"/>
          </w:tcPr>
          <w:p>
            <w:r>
              <w:t>documentStyle.evenPageFooterId</w:t>
            </w:r>
          </w:p>
        </w:tc>
        <w:tc>
          <w:tcPr>
            <w:tcW w:type="dxa" w:w="2880"/>
          </w:tcPr>
          <w:p>
            <w:r>
              <w:t>string</w:t>
            </w:r>
          </w:p>
        </w:tc>
        <w:tc>
          <w:tcPr>
            <w:tcW w:type="dxa" w:w="2880"/>
          </w:tcPr>
          <w:p>
            <w:r>
              <w:t>Even-page footer ID. Read-only.</w:t>
            </w:r>
          </w:p>
        </w:tc>
      </w:tr>
      <w:tr>
        <w:tc>
          <w:tcPr>
            <w:tcW w:type="dxa" w:w="2880"/>
          </w:tcPr>
          <w:p>
            <w:r>
              <w:t>documentStyle.evenPageHeaderId</w:t>
            </w:r>
          </w:p>
        </w:tc>
        <w:tc>
          <w:tcPr>
            <w:tcW w:type="dxa" w:w="2880"/>
          </w:tcPr>
          <w:p>
            <w:r>
              <w:t>string</w:t>
            </w:r>
          </w:p>
        </w:tc>
        <w:tc>
          <w:tcPr>
            <w:tcW w:type="dxa" w:w="2880"/>
          </w:tcPr>
          <w:p>
            <w:r>
              <w:t>Even-page header ID. Read-only.</w:t>
            </w:r>
          </w:p>
        </w:tc>
      </w:tr>
      <w:tr>
        <w:tc>
          <w:tcPr>
            <w:tcW w:type="dxa" w:w="2880"/>
          </w:tcPr>
          <w:p>
            <w:r>
              <w:t>documentStyle.pageSize</w:t>
            </w:r>
          </w:p>
        </w:tc>
        <w:tc>
          <w:tcPr>
            <w:tcW w:type="dxa" w:w="2880"/>
          </w:tcPr>
          <w:p>
            <w:r>
              <w:t>object</w:t>
            </w:r>
          </w:p>
        </w:tc>
        <w:tc>
          <w:tcPr>
            <w:tcW w:type="dxa" w:w="2880"/>
          </w:tcPr>
          <w:p>
            <w:r>
              <w:t>Page width and height.</w:t>
            </w:r>
          </w:p>
        </w:tc>
      </w:tr>
      <w:tr>
        <w:tc>
          <w:tcPr>
            <w:tcW w:type="dxa" w:w="2880"/>
          </w:tcPr>
          <w:p>
            <w:r>
              <w:t>documentStyle.flipPageOrientation</w:t>
            </w:r>
          </w:p>
        </w:tc>
        <w:tc>
          <w:tcPr>
            <w:tcW w:type="dxa" w:w="2880"/>
          </w:tcPr>
          <w:p>
            <w:r>
              <w:t>boolean</w:t>
            </w:r>
          </w:p>
        </w:tc>
        <w:tc>
          <w:tcPr>
            <w:tcW w:type="dxa" w:w="2880"/>
          </w:tcPr>
          <w:p>
            <w:r>
              <w:t>Optional. Flip page size dimensions for portrait/landscape.</w:t>
            </w:r>
          </w:p>
        </w:tc>
      </w:tr>
      <w:tr>
        <w:tc>
          <w:tcPr>
            <w:tcW w:type="dxa" w:w="2880"/>
          </w:tcPr>
          <w:p>
            <w:r>
              <w:t>documentStyle.marginTop</w:t>
            </w:r>
          </w:p>
        </w:tc>
        <w:tc>
          <w:tcPr>
            <w:tcW w:type="dxa" w:w="2880"/>
          </w:tcPr>
          <w:p>
            <w:r>
              <w:t>object</w:t>
            </w:r>
          </w:p>
        </w:tc>
        <w:tc>
          <w:tcPr>
            <w:tcW w:type="dxa" w:w="2880"/>
          </w:tcPr>
          <w:p>
            <w:r>
              <w:t>Top margin dimension.</w:t>
            </w:r>
          </w:p>
        </w:tc>
      </w:tr>
      <w:tr>
        <w:tc>
          <w:tcPr>
            <w:tcW w:type="dxa" w:w="2880"/>
          </w:tcPr>
          <w:p>
            <w:r>
              <w:t>documentStyle.firstPageHeaderId</w:t>
            </w:r>
          </w:p>
        </w:tc>
        <w:tc>
          <w:tcPr>
            <w:tcW w:type="dxa" w:w="2880"/>
          </w:tcPr>
          <w:p>
            <w:r>
              <w:t>string</w:t>
            </w:r>
          </w:p>
        </w:tc>
        <w:tc>
          <w:tcPr>
            <w:tcW w:type="dxa" w:w="2880"/>
          </w:tcPr>
          <w:p>
            <w:r>
              <w:t>First-page header ID. Read-only.</w:t>
            </w:r>
          </w:p>
        </w:tc>
      </w:tr>
      <w:tr>
        <w:tc>
          <w:tcPr>
            <w:tcW w:type="dxa" w:w="2880"/>
          </w:tcPr>
          <w:p>
            <w:r>
              <w:t>documentStyle.marginLeft</w:t>
            </w:r>
          </w:p>
        </w:tc>
        <w:tc>
          <w:tcPr>
            <w:tcW w:type="dxa" w:w="2880"/>
          </w:tcPr>
          <w:p>
            <w:r>
              <w:t>object</w:t>
            </w:r>
          </w:p>
        </w:tc>
        <w:tc>
          <w:tcPr>
            <w:tcW w:type="dxa" w:w="2880"/>
          </w:tcPr>
          <w:p>
            <w:r>
              <w:t>Left margin dimension.</w:t>
            </w:r>
          </w:p>
        </w:tc>
      </w:tr>
      <w:tr>
        <w:tc>
          <w:tcPr>
            <w:tcW w:type="dxa" w:w="2880"/>
          </w:tcPr>
          <w:p>
            <w:r>
              <w:t>documentStyle.pageNumberStart</w:t>
            </w:r>
          </w:p>
        </w:tc>
        <w:tc>
          <w:tcPr>
            <w:tcW w:type="dxa" w:w="2880"/>
          </w:tcPr>
          <w:p>
            <w:r>
              <w:t>integer (int32)</w:t>
            </w:r>
          </w:p>
        </w:tc>
        <w:tc>
          <w:tcPr>
            <w:tcW w:type="dxa" w:w="2880"/>
          </w:tcPr>
          <w:p>
            <w:r>
              <w:t>Starting page number.</w:t>
            </w:r>
          </w:p>
        </w:tc>
      </w:tr>
      <w:tr>
        <w:tc>
          <w:tcPr>
            <w:tcW w:type="dxa" w:w="2880"/>
          </w:tcPr>
          <w:p>
            <w:r>
              <w:t>documentStyle.useCustomHeaderFooterMargins</w:t>
            </w:r>
          </w:p>
        </w:tc>
        <w:tc>
          <w:tcPr>
            <w:tcW w:type="dxa" w:w="2880"/>
          </w:tcPr>
          <w:p>
            <w:r>
              <w:t>boolean</w:t>
            </w:r>
          </w:p>
        </w:tc>
        <w:tc>
          <w:tcPr>
            <w:tcW w:type="dxa" w:w="2880"/>
          </w:tcPr>
          <w:p>
            <w:r>
              <w:t>Whether custom header/footer margins are respected. Read-only.</w:t>
            </w:r>
          </w:p>
        </w:tc>
      </w:tr>
      <w:tr>
        <w:tc>
          <w:tcPr>
            <w:tcW w:type="dxa" w:w="2880"/>
          </w:tcPr>
          <w:p>
            <w:r>
              <w:t>documentStyle.firstPageFooterId</w:t>
            </w:r>
          </w:p>
        </w:tc>
        <w:tc>
          <w:tcPr>
            <w:tcW w:type="dxa" w:w="2880"/>
          </w:tcPr>
          <w:p>
            <w:r>
              <w:t>string</w:t>
            </w:r>
          </w:p>
        </w:tc>
        <w:tc>
          <w:tcPr>
            <w:tcW w:type="dxa" w:w="2880"/>
          </w:tcPr>
          <w:p>
            <w:r>
              <w:t>First-page footer ID. Read-only.</w:t>
            </w:r>
          </w:p>
        </w:tc>
      </w:tr>
    </w:tbl>
    <w:p/>
    <w:p>
      <w:pPr>
        <w:pStyle w:val="Heading3"/>
      </w:pPr>
      <w:r>
        <w:t>Named Ranges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namedRanges</w:t>
            </w:r>
          </w:p>
        </w:tc>
        <w:tc>
          <w:tcPr>
            <w:tcW w:type="dxa" w:w="2880"/>
          </w:tcPr>
          <w:p>
            <w:r>
              <w:t>object</w:t>
            </w:r>
          </w:p>
        </w:tc>
        <w:tc>
          <w:tcPr>
            <w:tcW w:type="dxa" w:w="2880"/>
          </w:tcPr>
          <w:p>
            <w:r>
              <w:t>Named ranges in the document tab, keyed by name.</w:t>
            </w:r>
          </w:p>
        </w:tc>
      </w:tr>
      <w:tr>
        <w:tc>
          <w:tcPr>
            <w:tcW w:type="dxa" w:w="2880"/>
          </w:tcPr>
          <w:p>
            <w:r>
              <w:t>namedRanges.{name}</w:t>
            </w:r>
          </w:p>
        </w:tc>
        <w:tc>
          <w:tcPr>
            <w:tcW w:type="dxa" w:w="2880"/>
          </w:tcPr>
          <w:p>
            <w:r>
              <w:t>object</w:t>
            </w:r>
          </w:p>
        </w:tc>
        <w:tc>
          <w:tcPr>
            <w:tcW w:type="dxa" w:w="2880"/>
          </w:tcPr>
          <w:p>
            <w:r>
              <w:t>Collection of named ranges sharing the same name.</w:t>
            </w:r>
          </w:p>
        </w:tc>
      </w:tr>
      <w:tr>
        <w:tc>
          <w:tcPr>
            <w:tcW w:type="dxa" w:w="2880"/>
          </w:tcPr>
          <w:p>
            <w:r>
              <w:t>namedRanges.{name}.name</w:t>
            </w:r>
          </w:p>
        </w:tc>
        <w:tc>
          <w:tcPr>
            <w:tcW w:type="dxa" w:w="2880"/>
          </w:tcPr>
          <w:p>
            <w:r>
              <w:t>string</w:t>
            </w:r>
          </w:p>
        </w:tc>
        <w:tc>
          <w:tcPr>
            <w:tcW w:type="dxa" w:w="2880"/>
          </w:tcPr>
          <w:p>
            <w:r>
              <w:t>Shared name of the named ranges.</w:t>
            </w:r>
          </w:p>
        </w:tc>
      </w:tr>
      <w:tr>
        <w:tc>
          <w:tcPr>
            <w:tcW w:type="dxa" w:w="2880"/>
          </w:tcPr>
          <w:p>
            <w:r>
              <w:t>namedRanges.{name}.namedRanges</w:t>
            </w:r>
          </w:p>
        </w:tc>
        <w:tc>
          <w:tcPr>
            <w:tcW w:type="dxa" w:w="2880"/>
          </w:tcPr>
          <w:p>
            <w:r>
              <w:t>array[object]</w:t>
            </w:r>
          </w:p>
        </w:tc>
        <w:tc>
          <w:tcPr>
            <w:tcW w:type="dxa" w:w="2880"/>
          </w:tcPr>
          <w:p>
            <w:r>
              <w:t>Named ranges that share the same name.</w:t>
            </w:r>
          </w:p>
        </w:tc>
      </w:tr>
      <w:tr>
        <w:tc>
          <w:tcPr>
            <w:tcW w:type="dxa" w:w="2880"/>
          </w:tcPr>
          <w:p>
            <w:r>
              <w:t>namedRanges.{name}.namedRanges[].name</w:t>
            </w:r>
          </w:p>
        </w:tc>
        <w:tc>
          <w:tcPr>
            <w:tcW w:type="dxa" w:w="2880"/>
          </w:tcPr>
          <w:p>
            <w:r>
              <w:t>string</w:t>
            </w:r>
          </w:p>
        </w:tc>
        <w:tc>
          <w:tcPr>
            <w:tcW w:type="dxa" w:w="2880"/>
          </w:tcPr>
          <w:p>
            <w:r>
              <w:t>Name of the named range.</w:t>
            </w:r>
          </w:p>
        </w:tc>
      </w:tr>
      <w:tr>
        <w:tc>
          <w:tcPr>
            <w:tcW w:type="dxa" w:w="2880"/>
          </w:tcPr>
          <w:p>
            <w:r>
              <w:t>namedRanges.{name}.namedRanges[].namedRangeId</w:t>
            </w:r>
          </w:p>
        </w:tc>
        <w:tc>
          <w:tcPr>
            <w:tcW w:type="dxa" w:w="2880"/>
          </w:tcPr>
          <w:p>
            <w:r>
              <w:t>string</w:t>
            </w:r>
          </w:p>
        </w:tc>
        <w:tc>
          <w:tcPr>
            <w:tcW w:type="dxa" w:w="2880"/>
          </w:tcPr>
          <w:p>
            <w:r>
              <w:t>ID of the named range.</w:t>
            </w:r>
          </w:p>
        </w:tc>
      </w:tr>
      <w:tr>
        <w:tc>
          <w:tcPr>
            <w:tcW w:type="dxa" w:w="2880"/>
          </w:tcPr>
          <w:p>
            <w:r>
              <w:t>namedRanges.{name}.namedRanges[].ranges</w:t>
            </w:r>
          </w:p>
        </w:tc>
        <w:tc>
          <w:tcPr>
            <w:tcW w:type="dxa" w:w="2880"/>
          </w:tcPr>
          <w:p>
            <w:r>
              <w:t>array[object]</w:t>
            </w:r>
          </w:p>
        </w:tc>
        <w:tc>
          <w:tcPr>
            <w:tcW w:type="dxa" w:w="2880"/>
          </w:tcPr>
          <w:p>
            <w:r>
              <w:t>Ranges belonging to the named range.</w:t>
            </w:r>
          </w:p>
        </w:tc>
      </w:tr>
      <w:tr>
        <w:tc>
          <w:tcPr>
            <w:tcW w:type="dxa" w:w="2880"/>
          </w:tcPr>
          <w:p>
            <w:r>
              <w:t>namedRanges.{name}.namedRanges[].ranges[].segmentId</w:t>
            </w:r>
          </w:p>
        </w:tc>
        <w:tc>
          <w:tcPr>
            <w:tcW w:type="dxa" w:w="2880"/>
          </w:tcPr>
          <w:p>
            <w:r>
              <w:t>string</w:t>
            </w:r>
          </w:p>
        </w:tc>
        <w:tc>
          <w:tcPr>
            <w:tcW w:type="dxa" w:w="2880"/>
          </w:tcPr>
          <w:p>
            <w:r>
              <w:t>ID of the header, footer, or footnote containing the range. Empty means body.</w:t>
            </w:r>
          </w:p>
        </w:tc>
      </w:tr>
      <w:tr>
        <w:tc>
          <w:tcPr>
            <w:tcW w:type="dxa" w:w="2880"/>
          </w:tcPr>
          <w:p>
            <w:r>
              <w:t>namedRanges.{name}.namedRanges[].ranges[].endIndex</w:t>
            </w:r>
          </w:p>
        </w:tc>
        <w:tc>
          <w:tcPr>
            <w:tcW w:type="dxa" w:w="2880"/>
          </w:tcPr>
          <w:p>
            <w:r>
              <w:t>integer (int32)</w:t>
            </w:r>
          </w:p>
        </w:tc>
        <w:tc>
          <w:tcPr>
            <w:tcW w:type="dxa" w:w="2880"/>
          </w:tcPr>
          <w:p>
            <w:r>
              <w:t>Zero-based exclusive end index in UTF-16 code units.</w:t>
            </w:r>
          </w:p>
        </w:tc>
      </w:tr>
      <w:tr>
        <w:tc>
          <w:tcPr>
            <w:tcW w:type="dxa" w:w="2880"/>
          </w:tcPr>
          <w:p>
            <w:r>
              <w:t>namedRanges.{name}.namedRanges[].ranges[].tabId</w:t>
            </w:r>
          </w:p>
        </w:tc>
        <w:tc>
          <w:tcPr>
            <w:tcW w:type="dxa" w:w="2880"/>
          </w:tcPr>
          <w:p>
            <w:r>
              <w:t>string</w:t>
            </w:r>
          </w:p>
        </w:tc>
        <w:tc>
          <w:tcPr>
            <w:tcW w:type="dxa" w:w="2880"/>
          </w:tcPr>
          <w:p>
            <w:r>
              <w:t>Tab containing the range. Omitted means first tab, subject to documented rules.</w:t>
            </w:r>
          </w:p>
        </w:tc>
      </w:tr>
      <w:tr>
        <w:tc>
          <w:tcPr>
            <w:tcW w:type="dxa" w:w="2880"/>
          </w:tcPr>
          <w:p>
            <w:r>
              <w:t>namedRanges.{name}.namedRanges[].ranges[].startIndex</w:t>
            </w:r>
          </w:p>
        </w:tc>
        <w:tc>
          <w:tcPr>
            <w:tcW w:type="dxa" w:w="2880"/>
          </w:tcPr>
          <w:p>
            <w:r>
              <w:t>integer (int32)</w:t>
            </w:r>
          </w:p>
        </w:tc>
        <w:tc>
          <w:tcPr>
            <w:tcW w:type="dxa" w:w="2880"/>
          </w:tcPr>
          <w:p>
            <w:r>
              <w:t>Zero-based start index in UTF-16 code units.</w:t>
            </w:r>
          </w:p>
        </w:tc>
      </w:tr>
    </w:tbl>
    <w:p/>
    <w:p>
      <w:pPr>
        <w:pStyle w:val="Heading3"/>
      </w:pPr>
      <w:r>
        <w:t>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Headers in the document tab, keyed by header ID.</w:t>
            </w:r>
          </w:p>
        </w:tc>
      </w:tr>
      <w:tr>
        <w:tc>
          <w:tcPr>
            <w:tcW w:type="dxa" w:w="2880"/>
          </w:tcPr>
          <w:p>
            <w:r>
              <w:t>headers.{headerId}</w:t>
            </w:r>
          </w:p>
        </w:tc>
        <w:tc>
          <w:tcPr>
            <w:tcW w:type="dxa" w:w="2880"/>
          </w:tcPr>
          <w:p>
            <w:r>
              <w:t>object</w:t>
            </w:r>
          </w:p>
        </w:tc>
        <w:tc>
          <w:tcPr>
            <w:tcW w:type="dxa" w:w="2880"/>
          </w:tcPr>
          <w:p>
            <w:r>
              <w:t>A document header.</w:t>
            </w:r>
          </w:p>
        </w:tc>
      </w:tr>
      <w:tr>
        <w:tc>
          <w:tcPr>
            <w:tcW w:type="dxa" w:w="2880"/>
          </w:tcPr>
          <w:p>
            <w:r>
              <w:t>headers.{headerId}.content</w:t>
            </w:r>
          </w:p>
        </w:tc>
        <w:tc>
          <w:tcPr>
            <w:tcW w:type="dxa" w:w="2880"/>
          </w:tcPr>
          <w:p>
            <w:r>
              <w:t>array[object]</w:t>
            </w:r>
          </w:p>
        </w:tc>
        <w:tc>
          <w:tcPr>
            <w:tcW w:type="dxa" w:w="2880"/>
          </w:tcPr>
          <w:p>
            <w:r>
              <w:t>Header contents. Indexes begin at zero.</w:t>
            </w:r>
          </w:p>
        </w:tc>
      </w:tr>
      <w:tr>
        <w:tc>
          <w:tcPr>
            <w:tcW w:type="dxa" w:w="2880"/>
          </w:tcPr>
          <w:p>
            <w:r>
              <w:t>headers.{headerId}.headerId</w:t>
            </w:r>
          </w:p>
        </w:tc>
        <w:tc>
          <w:tcPr>
            <w:tcW w:type="dxa" w:w="2880"/>
          </w:tcPr>
          <w:p>
            <w:r>
              <w:t>string</w:t>
            </w:r>
          </w:p>
        </w:tc>
        <w:tc>
          <w:tcPr>
            <w:tcW w:type="dxa" w:w="2880"/>
          </w:tcPr>
          <w:p>
            <w:r>
              <w:t>Header ID.</w:t>
            </w:r>
          </w:p>
        </w:tc>
      </w:tr>
    </w:tbl>
    <w:p/>
    <w:p>
      <w:r>
        <w:t>Header content contains the same StructuralElement patterns shown above, including:</w:t>
      </w:r>
    </w:p>
    <w:p>
      <w:pPr>
        <w:pStyle w:val="ListBullet"/>
      </w:pPr>
      <w:r>
        <w:t>table</w:t>
      </w:r>
    </w:p>
    <w:p>
      <w:pPr>
        <w:pStyle w:val="ListBullet"/>
      </w:pPr>
      <w:r>
        <w:t>tableOfContents</w:t>
      </w:r>
    </w:p>
    <w:p>
      <w:pPr>
        <w:pStyle w:val="ListBullet"/>
      </w:pPr>
      <w:r>
        <w:t>sectionBreak</w:t>
      </w:r>
    </w:p>
    <w:p>
      <w:pPr>
        <w:pStyle w:val="ListBullet"/>
      </w:pPr>
      <w:r>
        <w:t>paragraph</w:t>
      </w:r>
    </w:p>
    <w:p>
      <w:r>
        <w:t>with the same nested table, paragraph, paragraph element, text style, and suggestion-state structures documented in this chunk.</w:t>
      </w:r>
    </w:p>
    <w:p>
      <w:pPr>
        <w:pStyle w:val="Heading3"/>
      </w:pPr>
      <w:r>
        <w:t>Footers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footers</w:t>
            </w:r>
          </w:p>
        </w:tc>
        <w:tc>
          <w:tcPr>
            <w:tcW w:type="dxa" w:w="2880"/>
          </w:tcPr>
          <w:p>
            <w:r>
              <w:t>object</w:t>
            </w:r>
          </w:p>
        </w:tc>
        <w:tc>
          <w:tcPr>
            <w:tcW w:type="dxa" w:w="2880"/>
          </w:tcPr>
          <w:p>
            <w:r>
              <w:t>Footers in the document tab, keyed by footer ID.</w:t>
            </w:r>
          </w:p>
        </w:tc>
      </w:tr>
      <w:tr>
        <w:tc>
          <w:tcPr>
            <w:tcW w:type="dxa" w:w="2880"/>
          </w:tcPr>
          <w:p>
            <w:r>
              <w:t>footers.{footerId}</w:t>
            </w:r>
          </w:p>
        </w:tc>
        <w:tc>
          <w:tcPr>
            <w:tcW w:type="dxa" w:w="2880"/>
          </w:tcPr>
          <w:p>
            <w:r>
              <w:t>object</w:t>
            </w:r>
          </w:p>
        </w:tc>
        <w:tc>
          <w:tcPr>
            <w:tcW w:type="dxa" w:w="2880"/>
          </w:tcPr>
          <w:p>
            <w:r>
              <w:t>A document footer.</w:t>
            </w:r>
          </w:p>
        </w:tc>
      </w:tr>
      <w:tr>
        <w:tc>
          <w:tcPr>
            <w:tcW w:type="dxa" w:w="2880"/>
          </w:tcPr>
          <w:p>
            <w:r>
              <w:t>footers.{footerId}.footerId</w:t>
            </w:r>
          </w:p>
        </w:tc>
        <w:tc>
          <w:tcPr>
            <w:tcW w:type="dxa" w:w="2880"/>
          </w:tcPr>
          <w:p>
            <w:r>
              <w:t>string</w:t>
            </w:r>
          </w:p>
        </w:tc>
        <w:tc>
          <w:tcPr>
            <w:tcW w:type="dxa" w:w="2880"/>
          </w:tcPr>
          <w:p>
            <w:r>
              <w:t>Footer ID.</w:t>
            </w:r>
          </w:p>
        </w:tc>
      </w:tr>
      <w:tr>
        <w:tc>
          <w:tcPr>
            <w:tcW w:type="dxa" w:w="2880"/>
          </w:tcPr>
          <w:p>
            <w:r>
              <w:t>footers.{footerId}.content</w:t>
            </w:r>
          </w:p>
        </w:tc>
        <w:tc>
          <w:tcPr>
            <w:tcW w:type="dxa" w:w="2880"/>
          </w:tcPr>
          <w:p>
            <w:r>
              <w:t>array[object]</w:t>
            </w:r>
          </w:p>
        </w:tc>
        <w:tc>
          <w:tcPr>
            <w:tcW w:type="dxa" w:w="2880"/>
          </w:tcPr>
          <w:p>
            <w:r>
              <w:t>Footer contents. Indexes begin at zero.</w:t>
            </w:r>
          </w:p>
        </w:tc>
      </w:tr>
    </w:tbl>
    <w:p/>
    <w:p>
      <w:r>
        <w:t>Footer content contains the same StructuralElement patterns shown above, including:</w:t>
      </w:r>
    </w:p>
    <w:p>
      <w:pPr>
        <w:pStyle w:val="ListBullet"/>
      </w:pPr>
      <w:r>
        <w:t>table</w:t>
      </w:r>
    </w:p>
    <w:p>
      <w:pPr>
        <w:pStyle w:val="ListBullet"/>
      </w:pPr>
      <w:r>
        <w:t>tableOfContents</w:t>
      </w:r>
    </w:p>
    <w:p>
      <w:pPr>
        <w:pStyle w:val="ListBullet"/>
      </w:pPr>
      <w:r>
        <w:t>sectionBreak</w:t>
      </w:r>
    </w:p>
    <w:p>
      <w:pPr>
        <w:pStyle w:val="ListBullet"/>
      </w:pPr>
      <w:r>
        <w:t>paragraph</w:t>
      </w:r>
    </w:p>
    <w:p>
      <w:r>
        <w:t>with the same nested table, paragraph, paragraph element, text style, and suggestion-state structures documented in this chunk.</w:t>
      </w:r>
    </w:p>
    <w:p>
      <w:pPr>
        <w:pStyle w:val="Heading3"/>
      </w:pPr>
      <w:r>
        <w:t>Enums Documented in This Chunk</w:t>
      </w:r>
    </w:p>
    <w:p>
      <w:pPr>
        <w:pStyle w:val="Heading3"/>
      </w:pPr>
      <w:r>
        <w:t>Units</w:t>
      </w:r>
    </w:p>
    <w:p>
      <w:pPr>
        <w:pStyle w:val="ListBullet"/>
      </w:pPr>
      <w:r>
        <w:t>UNIT_UNSPECIFIED — Units are unknown.</w:t>
      </w:r>
    </w:p>
    <w:p>
      <w:pPr>
        <w:pStyle w:val="ListBullet"/>
      </w:pPr>
      <w:r>
        <w:t>PT — Point, 1/72 of an inch.</w:t>
      </w:r>
    </w:p>
    <w:p>
      <w:pPr>
        <w:pStyle w:val="Heading3"/>
      </w:pPr>
      <w:r>
        <w:t>Dash Styles</w:t>
      </w:r>
    </w:p>
    <w:p>
      <w:pPr>
        <w:pStyle w:val="ListBullet"/>
      </w:pPr>
      <w:r>
        <w:t>DASH_STYLE_UNSPECIFIED — Unspecified dash style.</w:t>
      </w:r>
    </w:p>
    <w:p>
      <w:pPr>
        <w:pStyle w:val="ListBullet"/>
      </w:pPr>
      <w:r>
        <w:t>SOLID — Solid line.</w:t>
      </w:r>
    </w:p>
    <w:p>
      <w:pPr>
        <w:pStyle w:val="ListBullet"/>
      </w:pPr>
      <w:r>
        <w:t>DOT — Dotted line.</w:t>
      </w:r>
    </w:p>
    <w:p>
      <w:pPr>
        <w:pStyle w:val="ListBullet"/>
      </w:pPr>
      <w:r>
        <w:t>DASH — Dashed line.</w:t>
      </w:r>
    </w:p>
    <w:p>
      <w:pPr>
        <w:pStyle w:val="Heading3"/>
      </w:pPr>
      <w:r>
        <w:t>Border Property State</w:t>
      </w:r>
    </w:p>
    <w:p>
      <w:pPr>
        <w:pStyle w:val="ListBullet"/>
      </w:pPr>
      <w:r>
        <w:t>RENDERED — Property is rendered.</w:t>
      </w:r>
    </w:p>
    <w:p>
      <w:pPr>
        <w:pStyle w:val="ListBullet"/>
      </w:pPr>
      <w:r>
        <w:t>NOT_RENDERED — Property is not rendered.</w:t>
      </w:r>
    </w:p>
    <w:p>
      <w:pPr>
        <w:pStyle w:val="Heading3"/>
      </w:pPr>
      <w:r>
        <w:t>Positioned Object Layout</w:t>
      </w:r>
    </w:p>
    <w:p>
      <w:pPr>
        <w:pStyle w:val="ListBullet"/>
      </w:pPr>
      <w:r>
        <w:t>POSITIONED_OBJECT_LAYOUT_UNSPECIFIED</w:t>
      </w:r>
    </w:p>
    <w:p>
      <w:pPr>
        <w:pStyle w:val="ListBullet"/>
      </w:pPr>
      <w:r>
        <w:t>WRAP_TEXT</w:t>
      </w:r>
    </w:p>
    <w:p>
      <w:pPr>
        <w:pStyle w:val="ListBullet"/>
      </w:pPr>
      <w:r>
        <w:t>BREAK_LEFT</w:t>
      </w:r>
    </w:p>
    <w:p>
      <w:pPr>
        <w:pStyle w:val="ListBullet"/>
      </w:pPr>
      <w:r>
        <w:t>BREAK_RIGHT</w:t>
      </w:r>
    </w:p>
    <w:p>
      <w:pPr>
        <w:pStyle w:val="ListBullet"/>
      </w:pPr>
      <w:r>
        <w:t>BREAK_LEFT_RIGHT</w:t>
      </w:r>
    </w:p>
    <w:p>
      <w:pPr>
        <w:pStyle w:val="ListBullet"/>
      </w:pPr>
      <w:r>
        <w:t>IN_FRONT_OF_TEXT</w:t>
      </w:r>
    </w:p>
    <w:p>
      <w:pPr>
        <w:pStyle w:val="ListBullet"/>
      </w:pPr>
      <w:r>
        <w:t>BEHIND_TEXT</w:t>
      </w:r>
    </w:p>
    <w:p>
      <w:pPr>
        <w:pStyle w:val="Heading3"/>
      </w:pPr>
      <w:r>
        <w:t>Document Mode</w:t>
      </w:r>
    </w:p>
    <w:p>
      <w:pPr>
        <w:pStyle w:val="ListBullet"/>
      </w:pPr>
      <w:r>
        <w:t>DOCUMENT_MODE_UNSPECIFIED</w:t>
      </w:r>
    </w:p>
    <w:p>
      <w:pPr>
        <w:pStyle w:val="ListBullet"/>
      </w:pPr>
      <w:r>
        <w:t>PAGES</w:t>
      </w:r>
    </w:p>
    <w:p>
      <w:pPr>
        <w:pStyle w:val="ListBullet"/>
      </w:pPr>
      <w:r>
        <w:t>PAGELESS</w:t>
      </w:r>
    </w:p>
    <w:p>
      <w:pPr>
        <w:pStyle w:val="Heading3"/>
      </w:pPr>
      <w:r>
        <w:t>Spacing Mode</w:t>
      </w:r>
    </w:p>
    <w:p>
      <w:pPr>
        <w:pStyle w:val="ListBullet"/>
      </w:pPr>
      <w:r>
        <w:t>SPACING_MODE_UNSPECIFIED</w:t>
      </w:r>
    </w:p>
    <w:p>
      <w:pPr>
        <w:pStyle w:val="ListBullet"/>
      </w:pPr>
      <w:r>
        <w:t>NEVER_COLLAPSE</w:t>
      </w:r>
    </w:p>
    <w:p>
      <w:pPr>
        <w:pStyle w:val="ListBullet"/>
      </w:pPr>
      <w:r>
        <w:t>COLLAPSE_LISTS</w:t>
      </w:r>
    </w:p>
    <w:p>
      <w:pPr>
        <w:pStyle w:val="Heading3"/>
      </w:pPr>
      <w:r>
        <w:t>Content Direction</w:t>
      </w:r>
    </w:p>
    <w:p>
      <w:pPr>
        <w:pStyle w:val="ListBullet"/>
      </w:pPr>
      <w:r>
        <w:t>CONTENT_DIRECTION_UNSPECIFIED</w:t>
      </w:r>
    </w:p>
    <w:p>
      <w:pPr>
        <w:pStyle w:val="ListBullet"/>
      </w:pPr>
      <w:r>
        <w:t>LEFT_TO_RIGHT</w:t>
      </w:r>
    </w:p>
    <w:p>
      <w:pPr>
        <w:pStyle w:val="ListBullet"/>
      </w:pPr>
      <w:r>
        <w:t>RIGHT_TO_LEFT</w:t>
      </w:r>
    </w:p>
    <w:p>
      <w:pPr>
        <w:pStyle w:val="Heading3"/>
      </w:pPr>
      <w:r>
        <w:t>Alignment</w:t>
      </w:r>
    </w:p>
    <w:p>
      <w:pPr>
        <w:pStyle w:val="ListBullet"/>
      </w:pPr>
      <w:r>
        <w:t>ALIGNMENT_UNSPECIFIED</w:t>
      </w:r>
    </w:p>
    <w:p>
      <w:pPr>
        <w:pStyle w:val="ListBullet"/>
      </w:pPr>
      <w:r>
        <w:t>START</w:t>
      </w:r>
    </w:p>
    <w:p>
      <w:pPr>
        <w:pStyle w:val="ListBullet"/>
      </w:pPr>
      <w:r>
        <w:t>CENTER</w:t>
      </w:r>
    </w:p>
    <w:p>
      <w:pPr>
        <w:pStyle w:val="ListBullet"/>
      </w:pPr>
      <w:r>
        <w:t>END</w:t>
      </w:r>
    </w:p>
    <w:p>
      <w:pPr>
        <w:pStyle w:val="ListBullet"/>
      </w:pPr>
      <w:r>
        <w:t>JUSTIFIED</w:t>
      </w:r>
    </w:p>
    <w:p>
      <w:pPr>
        <w:pStyle w:val="Heading3"/>
      </w:pPr>
      <w:r>
        <w:t>Tab Stop Alignment</w:t>
      </w:r>
    </w:p>
    <w:p>
      <w:pPr>
        <w:pStyle w:val="ListBullet"/>
      </w:pPr>
      <w:r>
        <w:t>TAB_STOP_ALIGNMENT_UNSPECIFIED</w:t>
      </w:r>
    </w:p>
    <w:p>
      <w:pPr>
        <w:pStyle w:val="ListBullet"/>
      </w:pPr>
      <w:r>
        <w:t>START</w:t>
      </w:r>
    </w:p>
    <w:p>
      <w:pPr>
        <w:pStyle w:val="ListBullet"/>
      </w:pPr>
      <w:r>
        <w:t>CENTER</w:t>
      </w:r>
    </w:p>
    <w:p>
      <w:pPr>
        <w:pStyle w:val="ListBullet"/>
      </w:pPr>
      <w:r>
        <w:t>END</w:t>
      </w:r>
    </w:p>
    <w:p>
      <w:pPr>
        <w:pStyle w:val="Heading3"/>
      </w:pPr>
      <w:r>
        <w:t>Named Style Type</w:t>
      </w:r>
    </w:p>
    <w:p>
      <w:pPr>
        <w:pStyle w:val="ListBullet"/>
      </w:pPr>
      <w:r>
        <w:t>NAMED_STYLE_TYPE_UNSPECIFIED</w:t>
      </w:r>
    </w:p>
    <w:p>
      <w:pPr>
        <w:pStyle w:val="ListBullet"/>
      </w:pPr>
      <w:r>
        <w:t>NORMAL_TEXT</w:t>
      </w:r>
    </w:p>
    <w:p>
      <w:pPr>
        <w:pStyle w:val="ListBullet"/>
      </w:pPr>
      <w:r>
        <w:t>TITLE</w:t>
      </w:r>
    </w:p>
    <w:p>
      <w:pPr>
        <w:pStyle w:val="ListBullet"/>
      </w:pPr>
      <w:r>
        <w:t>SUBTITLE</w:t>
      </w:r>
    </w:p>
    <w:p>
      <w:pPr>
        <w:pStyle w:val="ListBullet"/>
      </w:pPr>
      <w:r>
        <w:t>HEADING_1</w:t>
      </w:r>
    </w:p>
    <w:p>
      <w:pPr>
        <w:pStyle w:val="ListBullet"/>
      </w:pPr>
      <w:r>
        <w:t>HEADING_2</w:t>
      </w:r>
    </w:p>
    <w:p>
      <w:pPr>
        <w:pStyle w:val="ListBullet"/>
      </w:pPr>
      <w:r>
        <w:t>HEADING_3</w:t>
      </w:r>
    </w:p>
    <w:p>
      <w:pPr>
        <w:pStyle w:val="ListBullet"/>
      </w:pPr>
      <w:r>
        <w:t>HEADING_4</w:t>
      </w:r>
    </w:p>
    <w:p>
      <w:pPr>
        <w:pStyle w:val="ListBullet"/>
      </w:pPr>
      <w:r>
        <w:t>HEADING_5</w:t>
      </w:r>
    </w:p>
    <w:p>
      <w:pPr>
        <w:pStyle w:val="ListBullet"/>
      </w:pPr>
      <w:r>
        <w:t>HEADING_6</w:t>
      </w:r>
    </w:p>
    <w:p>
      <w:pPr>
        <w:pStyle w:val="Heading3"/>
      </w:pPr>
      <w:r>
        <w:t>Baseline Offset</w:t>
      </w:r>
    </w:p>
    <w:p>
      <w:pPr>
        <w:pStyle w:val="ListBullet"/>
      </w:pPr>
      <w:r>
        <w:t>BASELINE_OFFSET_UNSPECIFIED</w:t>
      </w:r>
    </w:p>
    <w:p>
      <w:pPr>
        <w:pStyle w:val="ListBullet"/>
      </w:pPr>
      <w:r>
        <w:t>NONE</w:t>
      </w:r>
    </w:p>
    <w:p>
      <w:pPr>
        <w:pStyle w:val="ListBullet"/>
      </w:pPr>
      <w:r>
        <w:t>SUPERSCRIPT</w:t>
      </w:r>
    </w:p>
    <w:p>
      <w:pPr>
        <w:pStyle w:val="ListBullet"/>
      </w:pPr>
      <w:r>
        <w:t>SUBSCRIPT</w:t>
      </w:r>
    </w:p>
    <w:p>
      <w:pPr>
        <w:pStyle w:val="Heading3"/>
      </w:pPr>
      <w:r>
        <w:t>AutoText Type</w:t>
      </w:r>
    </w:p>
    <w:p>
      <w:pPr>
        <w:pStyle w:val="ListBullet"/>
      </w:pPr>
      <w:r>
        <w:t>TYPE_UNSPECIFIED</w:t>
      </w:r>
    </w:p>
    <w:p>
      <w:pPr>
        <w:pStyle w:val="ListBullet"/>
      </w:pPr>
      <w:r>
        <w:t>PAGE_NUMBER</w:t>
      </w:r>
    </w:p>
    <w:p>
      <w:pPr>
        <w:pStyle w:val="ListBullet"/>
      </w:pPr>
      <w:r>
        <w:t>PAGE_COUNT</w:t>
      </w:r>
    </w:p>
    <w:p>
      <w:pPr>
        <w:pStyle w:val="Heading3"/>
      </w:pPr>
      <w:r>
        <w:t>Width Type</w:t>
      </w:r>
    </w:p>
    <w:p>
      <w:pPr>
        <w:pStyle w:val="ListBullet"/>
      </w:pPr>
      <w:r>
        <w:t>WIDTH_TYPE_UNSPECIFIED</w:t>
      </w:r>
    </w:p>
    <w:p>
      <w:pPr>
        <w:pStyle w:val="ListBullet"/>
      </w:pPr>
      <w:r>
        <w:t>EVENLY_DISTRIBUTED</w:t>
      </w:r>
    </w:p>
    <w:p>
      <w:pPr>
        <w:pStyle w:val="ListBullet"/>
      </w:pPr>
      <w:r>
        <w:t>FIXED_WIDTH</w:t>
      </w:r>
    </w:p>
    <w:p>
      <w:pPr>
        <w:pStyle w:val="Heading3"/>
      </w:pPr>
      <w:r>
        <w:t>Content Alignment</w:t>
      </w:r>
    </w:p>
    <w:p>
      <w:pPr>
        <w:pStyle w:val="ListBullet"/>
      </w:pPr>
      <w:r>
        <w:t>CONTENT_ALIGNMENT_UNSPECIFIED</w:t>
      </w:r>
    </w:p>
    <w:p>
      <w:pPr>
        <w:pStyle w:val="ListBullet"/>
      </w:pPr>
      <w:r>
        <w:t>CONTENT_ALIGNMENT_UNSUPPORTED</w:t>
      </w:r>
    </w:p>
    <w:p>
      <w:pPr>
        <w:pStyle w:val="ListBullet"/>
      </w:pPr>
      <w:r>
        <w:t>TOP</w:t>
      </w:r>
    </w:p>
    <w:p>
      <w:pPr>
        <w:pStyle w:val="ListBullet"/>
      </w:pPr>
      <w:r>
        <w:t>MIDDLE</w:t>
      </w:r>
    </w:p>
    <w:p>
      <w:pPr>
        <w:pStyle w:val="ListBullet"/>
      </w:pPr>
      <w:r>
        <w:t>BOTTOM</w:t>
      </w:r>
    </w:p>
    <w:p>
      <w:pPr>
        <w:pStyle w:val="Heading3"/>
      </w:pPr>
      <w:r>
        <w:t>Column Separator Style</w:t>
      </w:r>
    </w:p>
    <w:p>
      <w:pPr>
        <w:pStyle w:val="ListBullet"/>
      </w:pPr>
      <w:r>
        <w:t>COLUMN_SEPARATOR_STYLE_UNSPECIFIED</w:t>
      </w:r>
    </w:p>
    <w:p>
      <w:pPr>
        <w:pStyle w:val="ListBullet"/>
      </w:pPr>
      <w:r>
        <w:t>NONE</w:t>
      </w:r>
    </w:p>
    <w:p>
      <w:pPr>
        <w:pStyle w:val="ListBullet"/>
      </w:pPr>
      <w:r>
        <w:t>BETWEEN_EACH_COLUMN</w:t>
      </w:r>
    </w:p>
    <w:p>
      <w:pPr>
        <w:pStyle w:val="Heading3"/>
      </w:pPr>
      <w:r>
        <w:t>Section Type</w:t>
      </w:r>
    </w:p>
    <w:p>
      <w:pPr>
        <w:pStyle w:val="ListBullet"/>
      </w:pPr>
      <w:r>
        <w:t>SECTION_TYPE_UNSPECIFIED</w:t>
      </w:r>
    </w:p>
    <w:p>
      <w:pPr>
        <w:pStyle w:val="ListBullet"/>
      </w:pPr>
      <w:r>
        <w:t>CONTINUOUS</w:t>
      </w:r>
    </w:p>
    <w:p>
      <w:pPr>
        <w:pStyle w:val="ListBullet"/>
      </w:pPr>
      <w:r>
        <w:t>NEXT_PAGE</w:t>
      </w:r>
    </w:p>
    <w:p>
      <w:pPr>
        <w:pStyle w:val="Heading3"/>
      </w:pPr>
      <w:r>
        <w:t>Date Format</w:t>
      </w:r>
    </w:p>
    <w:p>
      <w:pPr>
        <w:pStyle w:val="ListBullet"/>
      </w:pPr>
      <w:r>
        <w:t>DATE_FORMAT_UNSPECIFIED</w:t>
      </w:r>
    </w:p>
    <w:p>
      <w:pPr>
        <w:pStyle w:val="ListBullet"/>
      </w:pPr>
      <w:r>
        <w:t>DATE_FORMAT_CUSTOM</w:t>
      </w:r>
    </w:p>
    <w:p>
      <w:pPr>
        <w:pStyle w:val="ListBullet"/>
      </w:pPr>
      <w:r>
        <w:t>DATE_FORMAT_MONTH_DAY_ABBREVIATED</w:t>
      </w:r>
    </w:p>
    <w:p>
      <w:pPr>
        <w:pStyle w:val="ListBullet"/>
      </w:pPr>
      <w:r>
        <w:t>DATE_FORMAT_MONTH_DAY_FULL</w:t>
      </w:r>
    </w:p>
    <w:p>
      <w:pPr>
        <w:pStyle w:val="ListBullet"/>
      </w:pPr>
      <w:r>
        <w:t>DATE_FORMAT_MONTH_DAY_YEAR_ABBREVIATED</w:t>
      </w:r>
    </w:p>
    <w:p>
      <w:pPr>
        <w:pStyle w:val="ListBullet"/>
      </w:pPr>
      <w:r>
        <w:t>DATE_FORMAT_ISO8601</w:t>
      </w:r>
    </w:p>
    <w:p>
      <w:pPr>
        <w:pStyle w:val="Heading3"/>
      </w:pPr>
      <w:r>
        <w:t>Time Format</w:t>
      </w:r>
    </w:p>
    <w:p>
      <w:pPr>
        <w:pStyle w:val="ListBullet"/>
      </w:pPr>
      <w:r>
        <w:t>TIME_FORMAT_UNSPECIFIED</w:t>
      </w:r>
    </w:p>
    <w:p>
      <w:pPr>
        <w:pStyle w:val="ListBullet"/>
      </w:pPr>
      <w:r>
        <w:t>TIME_FORMAT_DISABLED</w:t>
      </w:r>
    </w:p>
    <w:p>
      <w:pPr>
        <w:pStyle w:val="ListBullet"/>
      </w:pPr>
      <w:r>
        <w:t>TIME_FORMAT_HOUR_MINUTE</w:t>
      </w:r>
    </w:p>
    <w:p>
      <w:pPr>
        <w:pStyle w:val="ListBullet"/>
      </w:pPr>
      <w:r>
        <w:t>TIME_FORMAT_HOUR_MINUTE_TIMEZONE</w:t>
      </w:r>
    </w:p>
    <w:p>
      <w:pPr>
        <w:pStyle w:val="Heading3"/>
      </w:pPr>
      <w:r>
        <w:t>Notes</w:t>
      </w:r>
    </w:p>
    <w:p>
      <w:pPr>
        <w:pStyle w:val="ListBullet"/>
      </w:pPr>
      <w:r>
        <w:t xml:space="preserve">Many objects in this schema support: </w:t>
        <w:br/>
        <w:br/>
        <w:t>suggestedInsertionIds</w:t>
        <w:br/>
        <w:t>suggestedDeletionIds</w:t>
        <w:br/>
        <w:t>suggestedTextStyleChanges</w:t>
        <w:br/>
        <w:t>field-specific SuggestionState masks</w:t>
      </w:r>
    </w:p>
    <w:p>
      <w:pPr>
        <w:pStyle w:val="ListBullet"/>
      </w:pPr>
      <w:r>
        <w:t xml:space="preserve">Several properties are explicitly marked: </w:t>
        <w:br/>
        <w:br/>
        <w:t>read-only</w:t>
        <w:br/>
        <w:t>output only</w:t>
        <w:br/>
        <w:t>invalid to unset in update operations, causing 400 Bad Request</w:t>
      </w:r>
    </w:p>
    <w:p>
      <w:pPr>
        <w:pStyle w:val="ListBullet"/>
      </w:pPr>
      <w:r>
        <w:t>Many style objects are inherited when fields are unset.</w:t>
      </w:r>
    </w:p>
    <w:p>
      <w:pPr>
        <w:pStyle w:val="ListBullet"/>
      </w:pPr>
      <w:r>
        <w:t xml:space="preserve">Several structures repeat across: </w:t>
        <w:br/>
        <w:br/>
        <w:t>body</w:t>
        <w:br/>
        <w:t>headers</w:t>
        <w:br/>
        <w:t>footers</w:t>
        <w:br/>
        <w:t>paragraph elements</w:t>
        <w:br/>
        <w:t>bullets</w:t>
        <w:br/>
        <w:t>rich links</w:t>
        <w:br/>
        <w:t>date elements</w:t>
      </w:r>
    </w:p>
    <w:p>
      <w:r>
        <w:t>If you want, I can also turn this chunk into a more compact JSON-schema-style outline instead of markdown tables.</w:t>
      </w:r>
    </w:p>
    <w:p>
      <w:pPr>
        <w:pStyle w:val="Heading3"/>
      </w:pPr>
      <w:r>
        <w:t>Chunk 7: Schema Details</w:t>
      </w:r>
    </w:p>
    <w:p>
      <w:r>
        <w:t>This chunk documents additional Google Docs schema components related to paragraph elements, text styling, date elements, rich links, people mentions, page/column breaks, document styles, named styles, inline objects, positioned objects, lists, headers, footnotes, and related suggestion-state objects.</w:t>
      </w:r>
    </w:p>
    <w:p>
      <w:pPr>
        <w:pStyle w:val="Heading3"/>
      </w:pPr>
      <w:r>
        <w:t>TextStyle</w:t>
      </w:r>
    </w:p>
    <w:p>
      <w:r>
        <w:t>Represents styling that can be applied to text. Inherited text styles are represented as unset fields. Parent inheritance depends on where the style is defined:</w:t>
      </w:r>
    </w:p>
    <w:p>
      <w:pPr>
        <w:pStyle w:val="ListBullet"/>
      </w:pPr>
      <w:r>
        <w:t>Text in a Paragraph inherits from the paragraph's corresponding named style type.</w:t>
      </w:r>
    </w:p>
    <w:p>
      <w:pPr>
        <w:pStyle w:val="ListBullet"/>
      </w:pPr>
      <w:r>
        <w:t>TextStyle on a named style inherits from the normal text named style.</w:t>
      </w:r>
    </w:p>
    <w:p>
      <w:pPr>
        <w:pStyle w:val="ListBullet"/>
      </w:pPr>
      <w:r>
        <w:t>The normal text named style inherits from the default text style in the Docs editor.</w:t>
      </w:r>
    </w:p>
    <w:p>
      <w:pPr>
        <w:pStyle w:val="ListBullet"/>
      </w:pPr>
      <w:r>
        <w:t>A Paragraph element inside a table may inherit text style from the table style.</w:t>
      </w:r>
    </w:p>
    <w:p>
      <w:pPr>
        <w:pStyle w:val="ListBullet"/>
      </w:pPr>
      <w:r>
        <w:t>If the text style does not inherit from a parent, unsetting fields reverts to Docs editor defaults.</w:t>
      </w:r>
    </w:p>
    <w:p>
      <w:pPr>
        <w:pStyle w:val="Heading4"/>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fontSize</w:t>
            </w:r>
          </w:p>
        </w:tc>
        <w:tc>
          <w:tcPr>
            <w:tcW w:type="dxa" w:w="2880"/>
          </w:tcPr>
          <w:p>
            <w:r>
              <w:t>object (Dimension)</w:t>
            </w:r>
          </w:p>
        </w:tc>
        <w:tc>
          <w:tcPr>
            <w:tcW w:type="dxa" w:w="2880"/>
          </w:tcPr>
          <w:p>
            <w:r>
              <w:t>A magnitude in a single direction in the specified units.</w:t>
            </w:r>
          </w:p>
        </w:tc>
      </w:tr>
      <w:tr>
        <w:tc>
          <w:tcPr>
            <w:tcW w:type="dxa" w:w="2880"/>
          </w:tcPr>
          <w:p>
            <w:r>
              <w:t>fontSize.magnitude</w:t>
            </w:r>
          </w:p>
        </w:tc>
        <w:tc>
          <w:tcPr>
            <w:tcW w:type="dxa" w:w="2880"/>
          </w:tcPr>
          <w:p>
            <w:r>
              <w:t>number (double)</w:t>
            </w:r>
          </w:p>
        </w:tc>
        <w:tc>
          <w:tcPr>
            <w:tcW w:type="dxa" w:w="2880"/>
          </w:tcPr>
          <w:p>
            <w:r>
              <w:t>The magnitude.</w:t>
            </w:r>
          </w:p>
        </w:tc>
      </w:tr>
      <w:tr>
        <w:tc>
          <w:tcPr>
            <w:tcW w:type="dxa" w:w="2880"/>
          </w:tcPr>
          <w:p>
            <w:r>
              <w:t>fontSize.unit</w:t>
            </w:r>
          </w:p>
        </w:tc>
        <w:tc>
          <w:tcPr>
            <w:tcW w:type="dxa" w:w="2880"/>
          </w:tcPr>
          <w:p>
            <w:r>
              <w:t>string</w:t>
            </w:r>
          </w:p>
        </w:tc>
        <w:tc>
          <w:tcPr>
            <w:tcW w:type="dxa" w:w="2880"/>
          </w:tcPr>
          <w:p>
            <w:r>
              <w:t>Units for magnitude. Enum: UNIT_UNSPECIFIED, PT. Enum descriptions: unknown units; point (1/72 inch).</w:t>
            </w:r>
          </w:p>
        </w:tc>
      </w:tr>
      <w:tr>
        <w:tc>
          <w:tcPr>
            <w:tcW w:type="dxa" w:w="2880"/>
          </w:tcPr>
          <w:p>
            <w:r>
              <w:t>smallCaps</w:t>
            </w:r>
          </w:p>
        </w:tc>
        <w:tc>
          <w:tcPr>
            <w:tcW w:type="dxa" w:w="2880"/>
          </w:tcPr>
          <w:p>
            <w:r>
              <w:t>boolean</w:t>
            </w:r>
          </w:p>
        </w:tc>
        <w:tc>
          <w:tcPr>
            <w:tcW w:type="dxa" w:w="2880"/>
          </w:tcPr>
          <w:p>
            <w:r>
              <w:t>Whether the text is in small capital letters.</w:t>
            </w:r>
          </w:p>
        </w:tc>
      </w:tr>
      <w:tr>
        <w:tc>
          <w:tcPr>
            <w:tcW w:type="dxa" w:w="2880"/>
          </w:tcPr>
          <w:p>
            <w:r>
              <w:t>link</w:t>
            </w:r>
          </w:p>
        </w:tc>
        <w:tc>
          <w:tcPr>
            <w:tcW w:type="dxa" w:w="2880"/>
          </w:tcPr>
          <w:p>
            <w:r>
              <w:t>object (Link)</w:t>
            </w:r>
          </w:p>
        </w:tc>
        <w:tc>
          <w:tcPr>
            <w:tcW w:type="dxa" w:w="2880"/>
          </w:tcPr>
          <w:p>
            <w:r>
              <w:t>A reference to another portion of a document or an external URL resource.</w:t>
            </w:r>
          </w:p>
        </w:tc>
      </w:tr>
      <w:tr>
        <w:tc>
          <w:tcPr>
            <w:tcW w:type="dxa" w:w="2880"/>
          </w:tcPr>
          <w:p>
            <w:r>
              <w:t>link.tabId</w:t>
            </w:r>
          </w:p>
        </w:tc>
        <w:tc>
          <w:tcPr>
            <w:tcW w:type="dxa" w:w="2880"/>
          </w:tcPr>
          <w:p>
            <w:r>
              <w:t>string</w:t>
            </w:r>
          </w:p>
        </w:tc>
        <w:tc>
          <w:tcPr>
            <w:tcW w:type="dxa" w:w="2880"/>
          </w:tcPr>
          <w:p>
            <w:r>
              <w:t>The ID of a tab in this document.</w:t>
            </w:r>
          </w:p>
        </w:tc>
      </w:tr>
      <w:tr>
        <w:tc>
          <w:tcPr>
            <w:tcW w:type="dxa" w:w="2880"/>
          </w:tcPr>
          <w:p>
            <w:r>
              <w:t>link.url</w:t>
            </w:r>
          </w:p>
        </w:tc>
        <w:tc>
          <w:tcPr>
            <w:tcW w:type="dxa" w:w="2880"/>
          </w:tcPr>
          <w:p>
            <w:r>
              <w:t>string</w:t>
            </w:r>
          </w:p>
        </w:tc>
        <w:tc>
          <w:tcPr>
            <w:tcW w:type="dxa" w:w="2880"/>
          </w:tcPr>
          <w:p>
            <w:r>
              <w:t>An external URL.</w:t>
            </w:r>
          </w:p>
        </w:tc>
      </w:tr>
      <w:tr>
        <w:tc>
          <w:tcPr>
            <w:tcW w:type="dxa" w:w="2880"/>
          </w:tcPr>
          <w:p>
            <w:r>
              <w:t>link.bookmark</w:t>
            </w:r>
          </w:p>
        </w:tc>
        <w:tc>
          <w:tcPr>
            <w:tcW w:type="dxa" w:w="2880"/>
          </w:tcPr>
          <w:p>
            <w:r>
              <w:t>object (BookmarkLink)</w:t>
            </w:r>
          </w:p>
        </w:tc>
        <w:tc>
          <w:tcPr>
            <w:tcW w:type="dxa" w:w="2880"/>
          </w:tcPr>
          <w:p>
            <w:r>
              <w:t>A reference to a bookmark in this document.</w:t>
            </w:r>
          </w:p>
        </w:tc>
      </w:tr>
      <w:tr>
        <w:tc>
          <w:tcPr>
            <w:tcW w:type="dxa" w:w="2880"/>
          </w:tcPr>
          <w:p>
            <w:r>
              <w:t>link.bookmark.id</w:t>
            </w:r>
          </w:p>
        </w:tc>
        <w:tc>
          <w:tcPr>
            <w:tcW w:type="dxa" w:w="2880"/>
          </w:tcPr>
          <w:p>
            <w:r>
              <w:t>string</w:t>
            </w:r>
          </w:p>
        </w:tc>
        <w:tc>
          <w:tcPr>
            <w:tcW w:type="dxa" w:w="2880"/>
          </w:tcPr>
          <w:p>
            <w:r>
              <w:t>The ID of a bookmark in this document.</w:t>
            </w:r>
          </w:p>
        </w:tc>
      </w:tr>
      <w:tr>
        <w:tc>
          <w:tcPr>
            <w:tcW w:type="dxa" w:w="2880"/>
          </w:tcPr>
          <w:p>
            <w:r>
              <w:t>link.bookmark.tabId</w:t>
            </w:r>
          </w:p>
        </w:tc>
        <w:tc>
          <w:tcPr>
            <w:tcW w:type="dxa" w:w="2880"/>
          </w:tcPr>
          <w:p>
            <w:r>
              <w:t>string</w:t>
            </w:r>
          </w:p>
        </w:tc>
        <w:tc>
          <w:tcPr>
            <w:tcW w:type="dxa" w:w="2880"/>
          </w:tcPr>
          <w:p>
            <w:r>
              <w:t>The ID of the tab containing this bookmark.</w:t>
            </w:r>
          </w:p>
        </w:tc>
      </w:tr>
      <w:tr>
        <w:tc>
          <w:tcPr>
            <w:tcW w:type="dxa" w:w="2880"/>
          </w:tcPr>
          <w:p>
            <w:r>
              <w:t>link.heading</w:t>
            </w:r>
          </w:p>
        </w:tc>
        <w:tc>
          <w:tcPr>
            <w:tcW w:type="dxa" w:w="2880"/>
          </w:tcPr>
          <w:p>
            <w:r>
              <w:t>object (HeadingLink)</w:t>
            </w:r>
          </w:p>
        </w:tc>
        <w:tc>
          <w:tcPr>
            <w:tcW w:type="dxa" w:w="2880"/>
          </w:tcPr>
          <w:p>
            <w:r>
              <w:t>A reference to a heading in this document.</w:t>
            </w:r>
          </w:p>
        </w:tc>
      </w:tr>
      <w:tr>
        <w:tc>
          <w:tcPr>
            <w:tcW w:type="dxa" w:w="2880"/>
          </w:tcPr>
          <w:p>
            <w:r>
              <w:t>link.heading.id</w:t>
            </w:r>
          </w:p>
        </w:tc>
        <w:tc>
          <w:tcPr>
            <w:tcW w:type="dxa" w:w="2880"/>
          </w:tcPr>
          <w:p>
            <w:r>
              <w:t>string</w:t>
            </w:r>
          </w:p>
        </w:tc>
        <w:tc>
          <w:tcPr>
            <w:tcW w:type="dxa" w:w="2880"/>
          </w:tcPr>
          <w:p>
            <w:r>
              <w:t>The ID of a heading in this document.</w:t>
            </w:r>
          </w:p>
        </w:tc>
      </w:tr>
      <w:tr>
        <w:tc>
          <w:tcPr>
            <w:tcW w:type="dxa" w:w="2880"/>
          </w:tcPr>
          <w:p>
            <w:r>
              <w:t>link.heading.tabId</w:t>
            </w:r>
          </w:p>
        </w:tc>
        <w:tc>
          <w:tcPr>
            <w:tcW w:type="dxa" w:w="2880"/>
          </w:tcPr>
          <w:p>
            <w:r>
              <w:t>string</w:t>
            </w:r>
          </w:p>
        </w:tc>
        <w:tc>
          <w:tcPr>
            <w:tcW w:type="dxa" w:w="2880"/>
          </w:tcPr>
          <w:p>
            <w:r>
              <w:t>The ID of the tab containing this heading.</w:t>
            </w:r>
          </w:p>
        </w:tc>
      </w:tr>
      <w:tr>
        <w:tc>
          <w:tcPr>
            <w:tcW w:type="dxa" w:w="2880"/>
          </w:tcPr>
          <w:p>
            <w:r>
              <w:t>link.bookmarkId</w:t>
            </w:r>
          </w:p>
        </w:tc>
        <w:tc>
          <w:tcPr>
            <w:tcW w:type="dxa" w:w="2880"/>
          </w:tcPr>
          <w:p>
            <w:r>
              <w:t>string</w:t>
            </w:r>
          </w:p>
        </w:tc>
        <w:tc>
          <w:tcPr>
            <w:tcW w:type="dxa" w:w="2880"/>
          </w:tcPr>
          <w:p>
            <w:r>
              <w:t>Legacy field. Bookmark ID in this document. Prefer includeTabsContent=true and Link.bookmark for read/write. Returned only in limited single-tab cases when includeTabsContent=false. If used in write requests, bookmark is considered from request tab ID, or first tab if omitted.</w:t>
            </w:r>
          </w:p>
        </w:tc>
      </w:tr>
      <w:tr>
        <w:tc>
          <w:tcPr>
            <w:tcW w:type="dxa" w:w="2880"/>
          </w:tcPr>
          <w:p>
            <w:r>
              <w:t>link.headingId</w:t>
            </w:r>
          </w:p>
        </w:tc>
        <w:tc>
          <w:tcPr>
            <w:tcW w:type="dxa" w:w="2880"/>
          </w:tcPr>
          <w:p>
            <w:r>
              <w:t>string</w:t>
            </w:r>
          </w:p>
        </w:tc>
        <w:tc>
          <w:tcPr>
            <w:tcW w:type="dxa" w:w="2880"/>
          </w:tcPr>
          <w:p>
            <w:r>
              <w:t>Legacy field. Heading ID in this document. Prefer includeTabsContent=true and Link.heading for read/write. Returned only in limited single-tab cases when includeTabsContent=false. If used in write requests, heading is considered from request tab ID, or first tab if omitted.</w:t>
            </w:r>
          </w:p>
        </w:tc>
      </w:tr>
      <w:tr>
        <w:tc>
          <w:tcPr>
            <w:tcW w:type="dxa" w:w="2880"/>
          </w:tcPr>
          <w:p>
            <w:r>
              <w:t>foregroundColor</w:t>
            </w:r>
          </w:p>
        </w:tc>
        <w:tc>
          <w:tcPr>
            <w:tcW w:type="dxa" w:w="2880"/>
          </w:tcPr>
          <w:p>
            <w:r>
              <w:t>object (OptionalColor)</w:t>
            </w:r>
          </w:p>
        </w:tc>
        <w:tc>
          <w:tcPr>
            <w:tcW w:type="dxa" w:w="2880"/>
          </w:tcPr>
          <w:p>
            <w:r>
              <w:t>A color that can either be fully opaque or fully transparent.</w:t>
            </w:r>
          </w:p>
        </w:tc>
      </w:tr>
      <w:tr>
        <w:tc>
          <w:tcPr>
            <w:tcW w:type="dxa" w:w="2880"/>
          </w:tcPr>
          <w:p>
            <w:r>
              <w:t>foregroundColor.color</w:t>
            </w:r>
          </w:p>
        </w:tc>
        <w:tc>
          <w:tcPr>
            <w:tcW w:type="dxa" w:w="2880"/>
          </w:tcPr>
          <w:p>
            <w:r>
              <w:t>object (Color)</w:t>
            </w:r>
          </w:p>
        </w:tc>
        <w:tc>
          <w:tcPr>
            <w:tcW w:type="dxa" w:w="2880"/>
          </w:tcPr>
          <w:p>
            <w:r>
              <w:t>A solid color. In some variants, if unset this represents transparent; if set it is opaque.</w:t>
            </w:r>
          </w:p>
        </w:tc>
      </w:tr>
      <w:tr>
        <w:tc>
          <w:tcPr>
            <w:tcW w:type="dxa" w:w="2880"/>
          </w:tcPr>
          <w:p>
            <w:r>
              <w:t>foregroundColor.color.rgbColor</w:t>
            </w:r>
          </w:p>
        </w:tc>
        <w:tc>
          <w:tcPr>
            <w:tcW w:type="dxa" w:w="2880"/>
          </w:tcPr>
          <w:p>
            <w:r>
              <w:t>object / ref (RgbColor)</w:t>
            </w:r>
          </w:p>
        </w:tc>
        <w:tc>
          <w:tcPr>
            <w:tcW w:type="dxa" w:w="2880"/>
          </w:tcPr>
          <w:p>
            <w:r>
              <w:t>The RGB color value.</w:t>
            </w:r>
          </w:p>
        </w:tc>
      </w:tr>
      <w:tr>
        <w:tc>
          <w:tcPr>
            <w:tcW w:type="dxa" w:w="2880"/>
          </w:tcPr>
          <w:p>
            <w:r>
              <w:t>bold</w:t>
            </w:r>
          </w:p>
        </w:tc>
        <w:tc>
          <w:tcPr>
            <w:tcW w:type="dxa" w:w="2880"/>
          </w:tcPr>
          <w:p>
            <w:r>
              <w:t>boolean</w:t>
            </w:r>
          </w:p>
        </w:tc>
        <w:tc>
          <w:tcPr>
            <w:tcW w:type="dxa" w:w="2880"/>
          </w:tcPr>
          <w:p>
            <w:r>
              <w:t>Whether the text is rendered as bold.</w:t>
            </w:r>
          </w:p>
        </w:tc>
      </w:tr>
      <w:tr>
        <w:tc>
          <w:tcPr>
            <w:tcW w:type="dxa" w:w="2880"/>
          </w:tcPr>
          <w:p>
            <w:r>
              <w:t>weightedFontFamily</w:t>
            </w:r>
          </w:p>
        </w:tc>
        <w:tc>
          <w:tcPr>
            <w:tcW w:type="dxa" w:w="2880"/>
          </w:tcPr>
          <w:p>
            <w:r>
              <w:t>object (WeightedFontFamily)</w:t>
            </w:r>
          </w:p>
        </w:tc>
        <w:tc>
          <w:tcPr>
            <w:tcW w:type="dxa" w:w="2880"/>
          </w:tcPr>
          <w:p>
            <w:r>
              <w:t>Represents a font family and weight of text.</w:t>
            </w:r>
          </w:p>
        </w:tc>
      </w:tr>
      <w:tr>
        <w:tc>
          <w:tcPr>
            <w:tcW w:type="dxa" w:w="2880"/>
          </w:tcPr>
          <w:p>
            <w:r>
              <w:t>weightedFontFamily.weight</w:t>
            </w:r>
          </w:p>
        </w:tc>
        <w:tc>
          <w:tcPr>
            <w:tcW w:type="dxa" w:w="2880"/>
          </w:tcPr>
          <w:p>
            <w:r>
              <w:t>integer (int32)</w:t>
            </w:r>
          </w:p>
        </w:tc>
        <w:tc>
          <w:tcPr>
            <w:tcW w:type="dxa" w:w="2880"/>
          </w:tcPr>
          <w:p>
            <w:r>
              <w:t>Font weight; multiple of 100 between 100 and 900 inclusive. Default 400 ("normal"). Rendered weight depends on combination with resolved bold: if bold and weight &lt; 400 =&gt; 400; if bold and 400 &lt;= weight &lt; 700 =&gt; 700; if weight &gt;= 700 =&gt; weight; if not bold =&gt; weight.</w:t>
            </w:r>
          </w:p>
        </w:tc>
      </w:tr>
      <w:tr>
        <w:tc>
          <w:tcPr>
            <w:tcW w:type="dxa" w:w="2880"/>
          </w:tcPr>
          <w:p>
            <w:r>
              <w:t>weightedFontFamily.fontFamily</w:t>
            </w:r>
          </w:p>
        </w:tc>
        <w:tc>
          <w:tcPr>
            <w:tcW w:type="dxa" w:w="2880"/>
          </w:tcPr>
          <w:p>
            <w:r>
              <w:t>string</w:t>
            </w:r>
          </w:p>
        </w:tc>
        <w:tc>
          <w:tcPr>
            <w:tcW w:type="dxa" w:w="2880"/>
          </w:tcPr>
          <w:p>
            <w:r>
              <w:t>Font family. Can be any Docs font or Google Fonts font. Unrecognized names render as Arial.</w:t>
            </w:r>
          </w:p>
        </w:tc>
      </w:tr>
      <w:tr>
        <w:tc>
          <w:tcPr>
            <w:tcW w:type="dxa" w:w="2880"/>
          </w:tcPr>
          <w:p>
            <w:r>
              <w:t>strikethrough</w:t>
            </w:r>
          </w:p>
        </w:tc>
        <w:tc>
          <w:tcPr>
            <w:tcW w:type="dxa" w:w="2880"/>
          </w:tcPr>
          <w:p>
            <w:r>
              <w:t>boolean</w:t>
            </w:r>
          </w:p>
        </w:tc>
        <w:tc>
          <w:tcPr>
            <w:tcW w:type="dxa" w:w="2880"/>
          </w:tcPr>
          <w:p>
            <w:r>
              <w:t>Whether the text is struck through.</w:t>
            </w:r>
          </w:p>
        </w:tc>
      </w:tr>
      <w:tr>
        <w:tc>
          <w:tcPr>
            <w:tcW w:type="dxa" w:w="2880"/>
          </w:tcPr>
          <w:p>
            <w:r>
              <w:t>underline</w:t>
            </w:r>
          </w:p>
        </w:tc>
        <w:tc>
          <w:tcPr>
            <w:tcW w:type="dxa" w:w="2880"/>
          </w:tcPr>
          <w:p>
            <w:r>
              <w:t>boolean</w:t>
            </w:r>
          </w:p>
        </w:tc>
        <w:tc>
          <w:tcPr>
            <w:tcW w:type="dxa" w:w="2880"/>
          </w:tcPr>
          <w:p>
            <w:r>
              <w:t>Whether the text is underlined.</w:t>
            </w:r>
          </w:p>
        </w:tc>
      </w:tr>
      <w:tr>
        <w:tc>
          <w:tcPr>
            <w:tcW w:type="dxa" w:w="2880"/>
          </w:tcPr>
          <w:p>
            <w:r>
              <w:t>baselineOffset</w:t>
            </w:r>
          </w:p>
        </w:tc>
        <w:tc>
          <w:tcPr>
            <w:tcW w:type="dxa" w:w="2880"/>
          </w:tcPr>
          <w:p>
            <w:r>
              <w:t>string</w:t>
            </w:r>
          </w:p>
        </w:tc>
        <w:tc>
          <w:tcPr>
            <w:tcW w:type="dxa" w:w="2880"/>
          </w:tcPr>
          <w:p>
            <w:r>
              <w:t>Vertical offset from normal position. Enum: BASELINE_OFFSET_UNSPECIFIED, NONE, SUPERSCRIPT, SUBSCRIPT. Superscript/subscript are automatically rendered in smaller size based on font_size; changing this field does not affect font_size.</w:t>
            </w:r>
          </w:p>
        </w:tc>
      </w:tr>
      <w:tr>
        <w:tc>
          <w:tcPr>
            <w:tcW w:type="dxa" w:w="2880"/>
          </w:tcPr>
          <w:p>
            <w:r>
              <w:t>italic</w:t>
            </w:r>
          </w:p>
        </w:tc>
        <w:tc>
          <w:tcPr>
            <w:tcW w:type="dxa" w:w="2880"/>
          </w:tcPr>
          <w:p>
            <w:r>
              <w:t>boolean</w:t>
            </w:r>
          </w:p>
        </w:tc>
        <w:tc>
          <w:tcPr>
            <w:tcW w:type="dxa" w:w="2880"/>
          </w:tcPr>
          <w:p>
            <w:r>
              <w:t>Whether the text is italicized.</w:t>
            </w:r>
          </w:p>
        </w:tc>
      </w:tr>
      <w:tr>
        <w:tc>
          <w:tcPr>
            <w:tcW w:type="dxa" w:w="2880"/>
          </w:tcPr>
          <w:p>
            <w:r>
              <w:t>backgroundColor</w:t>
            </w:r>
          </w:p>
        </w:tc>
        <w:tc>
          <w:tcPr>
            <w:tcW w:type="dxa" w:w="2880"/>
          </w:tcPr>
          <w:p>
            <w:r>
              <w:t>object (OptionalColor)</w:t>
            </w:r>
          </w:p>
        </w:tc>
        <w:tc>
          <w:tcPr>
            <w:tcW w:type="dxa" w:w="2880"/>
          </w:tcPr>
          <w:p>
            <w:r>
              <w:t>A color that can either be fully opaque or fully transparent.</w:t>
            </w:r>
          </w:p>
        </w:tc>
      </w:tr>
      <w:tr>
        <w:tc>
          <w:tcPr>
            <w:tcW w:type="dxa" w:w="2880"/>
          </w:tcPr>
          <w:p>
            <w:r>
              <w:t>backgroundColor.color</w:t>
            </w:r>
          </w:p>
        </w:tc>
        <w:tc>
          <w:tcPr>
            <w:tcW w:type="dxa" w:w="2880"/>
          </w:tcPr>
          <w:p>
            <w:r>
              <w:t>object (Color)</w:t>
            </w:r>
          </w:p>
        </w:tc>
        <w:tc>
          <w:tcPr>
            <w:tcW w:type="dxa" w:w="2880"/>
          </w:tcPr>
          <w:p>
            <w:r>
              <w:t>A solid color. In some variants, if unset this represents transparent; if set it is opaque.</w:t>
            </w:r>
          </w:p>
        </w:tc>
      </w:tr>
      <w:tr>
        <w:tc>
          <w:tcPr>
            <w:tcW w:type="dxa" w:w="2880"/>
          </w:tcPr>
          <w:p>
            <w:r>
              <w:t>backgroundColor.color.rgbColor</w:t>
            </w:r>
          </w:p>
        </w:tc>
        <w:tc>
          <w:tcPr>
            <w:tcW w:type="dxa" w:w="2880"/>
          </w:tcPr>
          <w:p>
            <w:r>
              <w:t>object / ref (RgbColor)</w:t>
            </w:r>
          </w:p>
        </w:tc>
        <w:tc>
          <w:tcPr>
            <w:tcW w:type="dxa" w:w="2880"/>
          </w:tcPr>
          <w:p>
            <w:r>
              <w:t>The RGB color value.</w:t>
            </w:r>
          </w:p>
        </w:tc>
      </w:tr>
    </w:tbl>
    <w:p/>
    <w:p>
      <w:pPr>
        <w:pStyle w:val="Heading3"/>
      </w:pPr>
      <w:r>
        <w:t>SuggestedTextStyle</w:t>
      </w:r>
    </w:p>
    <w:p>
      <w:r>
        <w:t>A suggested change to a TextStyle.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The suggested text style.</w:t>
            </w:r>
          </w:p>
        </w:tc>
      </w:tr>
      <w:tr>
        <w:tc>
          <w:tcPr>
            <w:tcW w:type="dxa" w:w="2880"/>
          </w:tcPr>
          <w:p>
            <w:r>
              <w:t>textStyleSuggestionState</w:t>
            </w:r>
          </w:p>
        </w:tc>
        <w:tc>
          <w:tcPr>
            <w:tcW w:type="dxa" w:w="2880"/>
          </w:tcPr>
          <w:p>
            <w:r>
              <w:t>object (TextStyleSuggestionState)</w:t>
            </w:r>
          </w:p>
        </w:tc>
        <w:tc>
          <w:tcPr>
            <w:tcW w:type="dxa" w:w="2880"/>
          </w:tcPr>
          <w:p>
            <w:r>
              <w:t>Mask indicating which fields on the base TextStyle changed in this suggestion.</w:t>
            </w:r>
          </w:p>
        </w:tc>
      </w:tr>
    </w:tbl>
    <w:p/>
    <w:p>
      <w:pPr>
        <w:pStyle w:val="Heading3"/>
      </w:pPr>
      <w:r>
        <w:t>TextStyleSuggestionState</w:t>
      </w:r>
    </w:p>
    <w:p>
      <w:r>
        <w:t>Mask indicating which TextStyle fields changed in a suggestion.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smallCapsSuggested</w:t>
            </w:r>
          </w:p>
        </w:tc>
        <w:tc>
          <w:tcPr>
            <w:tcW w:type="dxa" w:w="2880"/>
          </w:tcPr>
          <w:p>
            <w:r>
              <w:t>boolean</w:t>
            </w:r>
          </w:p>
        </w:tc>
        <w:tc>
          <w:tcPr>
            <w:tcW w:type="dxa" w:w="2880"/>
          </w:tcPr>
          <w:p>
            <w:r>
              <w:t>Indicates suggested change to small_caps.</w:t>
            </w:r>
          </w:p>
        </w:tc>
      </w:tr>
      <w:tr>
        <w:tc>
          <w:tcPr>
            <w:tcW w:type="dxa" w:w="2880"/>
          </w:tcPr>
          <w:p>
            <w:r>
              <w:t>fontSizeSuggested</w:t>
            </w:r>
          </w:p>
        </w:tc>
        <w:tc>
          <w:tcPr>
            <w:tcW w:type="dxa" w:w="2880"/>
          </w:tcPr>
          <w:p>
            <w:r>
              <w:t>boolean</w:t>
            </w:r>
          </w:p>
        </w:tc>
        <w:tc>
          <w:tcPr>
            <w:tcW w:type="dxa" w:w="2880"/>
          </w:tcPr>
          <w:p>
            <w:r>
              <w:t>Indicates suggested change to font_size.</w:t>
            </w:r>
          </w:p>
        </w:tc>
      </w:tr>
      <w:tr>
        <w:tc>
          <w:tcPr>
            <w:tcW w:type="dxa" w:w="2880"/>
          </w:tcPr>
          <w:p>
            <w:r>
              <w:t>baselineOffsetSuggested</w:t>
            </w:r>
          </w:p>
        </w:tc>
        <w:tc>
          <w:tcPr>
            <w:tcW w:type="dxa" w:w="2880"/>
          </w:tcPr>
          <w:p>
            <w:r>
              <w:t>boolean</w:t>
            </w:r>
          </w:p>
        </w:tc>
        <w:tc>
          <w:tcPr>
            <w:tcW w:type="dxa" w:w="2880"/>
          </w:tcPr>
          <w:p>
            <w:r>
              <w:t>Indicates suggested change to baseline_offset.</w:t>
            </w:r>
          </w:p>
        </w:tc>
      </w:tr>
      <w:tr>
        <w:tc>
          <w:tcPr>
            <w:tcW w:type="dxa" w:w="2880"/>
          </w:tcPr>
          <w:p>
            <w:r>
              <w:t>strikethroughSuggested</w:t>
            </w:r>
          </w:p>
        </w:tc>
        <w:tc>
          <w:tcPr>
            <w:tcW w:type="dxa" w:w="2880"/>
          </w:tcPr>
          <w:p>
            <w:r>
              <w:t>boolean</w:t>
            </w:r>
          </w:p>
        </w:tc>
        <w:tc>
          <w:tcPr>
            <w:tcW w:type="dxa" w:w="2880"/>
          </w:tcPr>
          <w:p>
            <w:r>
              <w:t>Indicates suggested change to strikethrough.</w:t>
            </w:r>
          </w:p>
        </w:tc>
      </w:tr>
      <w:tr>
        <w:tc>
          <w:tcPr>
            <w:tcW w:type="dxa" w:w="2880"/>
          </w:tcPr>
          <w:p>
            <w:r>
              <w:t>italicSuggested</w:t>
            </w:r>
          </w:p>
        </w:tc>
        <w:tc>
          <w:tcPr>
            <w:tcW w:type="dxa" w:w="2880"/>
          </w:tcPr>
          <w:p>
            <w:r>
              <w:t>boolean</w:t>
            </w:r>
          </w:p>
        </w:tc>
        <w:tc>
          <w:tcPr>
            <w:tcW w:type="dxa" w:w="2880"/>
          </w:tcPr>
          <w:p>
            <w:r>
              <w:t>Indicates suggested change to italic.</w:t>
            </w:r>
          </w:p>
        </w:tc>
      </w:tr>
      <w:tr>
        <w:tc>
          <w:tcPr>
            <w:tcW w:type="dxa" w:w="2880"/>
          </w:tcPr>
          <w:p>
            <w:r>
              <w:t>linkSuggested</w:t>
            </w:r>
          </w:p>
        </w:tc>
        <w:tc>
          <w:tcPr>
            <w:tcW w:type="dxa" w:w="2880"/>
          </w:tcPr>
          <w:p>
            <w:r>
              <w:t>boolean</w:t>
            </w:r>
          </w:p>
        </w:tc>
        <w:tc>
          <w:tcPr>
            <w:tcW w:type="dxa" w:w="2880"/>
          </w:tcPr>
          <w:p>
            <w:r>
              <w:t>Indicates suggested change to link.</w:t>
            </w:r>
          </w:p>
        </w:tc>
      </w:tr>
      <w:tr>
        <w:tc>
          <w:tcPr>
            <w:tcW w:type="dxa" w:w="2880"/>
          </w:tcPr>
          <w:p>
            <w:r>
              <w:t>boldSuggested</w:t>
            </w:r>
          </w:p>
        </w:tc>
        <w:tc>
          <w:tcPr>
            <w:tcW w:type="dxa" w:w="2880"/>
          </w:tcPr>
          <w:p>
            <w:r>
              <w:t>boolean</w:t>
            </w:r>
          </w:p>
        </w:tc>
        <w:tc>
          <w:tcPr>
            <w:tcW w:type="dxa" w:w="2880"/>
          </w:tcPr>
          <w:p>
            <w:r>
              <w:t>Indicates suggested change to bold.</w:t>
            </w:r>
          </w:p>
        </w:tc>
      </w:tr>
      <w:tr>
        <w:tc>
          <w:tcPr>
            <w:tcW w:type="dxa" w:w="2880"/>
          </w:tcPr>
          <w:p>
            <w:r>
              <w:t>underlineSuggested</w:t>
            </w:r>
          </w:p>
        </w:tc>
        <w:tc>
          <w:tcPr>
            <w:tcW w:type="dxa" w:w="2880"/>
          </w:tcPr>
          <w:p>
            <w:r>
              <w:t>boolean</w:t>
            </w:r>
          </w:p>
        </w:tc>
        <w:tc>
          <w:tcPr>
            <w:tcW w:type="dxa" w:w="2880"/>
          </w:tcPr>
          <w:p>
            <w:r>
              <w:t>Indicates suggested change to underline.</w:t>
            </w:r>
          </w:p>
        </w:tc>
      </w:tr>
      <w:tr>
        <w:tc>
          <w:tcPr>
            <w:tcW w:type="dxa" w:w="2880"/>
          </w:tcPr>
          <w:p>
            <w:r>
              <w:t>weightedFontFamilySuggested</w:t>
            </w:r>
          </w:p>
        </w:tc>
        <w:tc>
          <w:tcPr>
            <w:tcW w:type="dxa" w:w="2880"/>
          </w:tcPr>
          <w:p>
            <w:r>
              <w:t>boolean</w:t>
            </w:r>
          </w:p>
        </w:tc>
        <w:tc>
          <w:tcPr>
            <w:tcW w:type="dxa" w:w="2880"/>
          </w:tcPr>
          <w:p>
            <w:r>
              <w:t>Indicates suggested change to weighted_font_family.</w:t>
            </w:r>
          </w:p>
        </w:tc>
      </w:tr>
      <w:tr>
        <w:tc>
          <w:tcPr>
            <w:tcW w:type="dxa" w:w="2880"/>
          </w:tcPr>
          <w:p>
            <w:r>
              <w:t>backgroundColorSuggested</w:t>
            </w:r>
          </w:p>
        </w:tc>
        <w:tc>
          <w:tcPr>
            <w:tcW w:type="dxa" w:w="2880"/>
          </w:tcPr>
          <w:p>
            <w:r>
              <w:t>boolean</w:t>
            </w:r>
          </w:p>
        </w:tc>
        <w:tc>
          <w:tcPr>
            <w:tcW w:type="dxa" w:w="2880"/>
          </w:tcPr>
          <w:p>
            <w:r>
              <w:t>Indicates suggested change to background_color.</w:t>
            </w:r>
          </w:p>
        </w:tc>
      </w:tr>
      <w:tr>
        <w:tc>
          <w:tcPr>
            <w:tcW w:type="dxa" w:w="2880"/>
          </w:tcPr>
          <w:p>
            <w:r>
              <w:t>foregroundColorSuggested</w:t>
            </w:r>
          </w:p>
        </w:tc>
        <w:tc>
          <w:tcPr>
            <w:tcW w:type="dxa" w:w="2880"/>
          </w:tcPr>
          <w:p>
            <w:r>
              <w:t>boolean</w:t>
            </w:r>
          </w:p>
        </w:tc>
        <w:tc>
          <w:tcPr>
            <w:tcW w:type="dxa" w:w="2880"/>
          </w:tcPr>
          <w:p>
            <w:r>
              <w:t>Indicates suggested change to foreground_color.</w:t>
            </w:r>
          </w:p>
        </w:tc>
      </w:tr>
    </w:tbl>
    <w:p/>
    <w:p>
      <w:pPr>
        <w:pStyle w:val="Heading3"/>
      </w:pPr>
      <w:r>
        <w:t>FootnoteReference</w:t>
      </w:r>
    </w:p>
    <w:p>
      <w:r>
        <w:t>A ParagraphElement representing a footnote reference. It is inline content rendered with a number and identifies the footnote.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footnote reference.</w:t>
            </w:r>
          </w:p>
        </w:tc>
      </w:tr>
      <w:tr>
        <w:tc>
          <w:tcPr>
            <w:tcW w:type="dxa" w:w="2880"/>
          </w:tcPr>
          <w:p>
            <w:r>
              <w:t>footnoteId</w:t>
            </w:r>
          </w:p>
        </w:tc>
        <w:tc>
          <w:tcPr>
            <w:tcW w:type="dxa" w:w="2880"/>
          </w:tcPr>
          <w:p>
            <w:r>
              <w:t>string</w:t>
            </w:r>
          </w:p>
        </w:tc>
        <w:tc>
          <w:tcPr>
            <w:tcW w:type="dxa" w:w="2880"/>
          </w:tcPr>
          <w:p>
            <w:r>
              <w:t>The ID of the footnote that contains the content of this footnote reference.</w:t>
            </w:r>
          </w:p>
        </w:tc>
      </w:tr>
      <w:tr>
        <w:tc>
          <w:tcPr>
            <w:tcW w:type="dxa" w:w="2880"/>
          </w:tcPr>
          <w:p>
            <w:r>
              <w:t>suggestedInsertionIds</w:t>
            </w:r>
          </w:p>
        </w:tc>
        <w:tc>
          <w:tcPr>
            <w:tcW w:type="dxa" w:w="2880"/>
          </w:tcPr>
          <w:p>
            <w:r>
              <w:t>array[string]</w:t>
            </w:r>
          </w:p>
        </w:tc>
        <w:tc>
          <w:tcPr>
            <w:tcW w:type="dxa" w:w="2880"/>
          </w:tcPr>
          <w:p>
            <w:r>
              <w:t>Suggested insertion IDs. May contain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r>
        <w:tc>
          <w:tcPr>
            <w:tcW w:type="dxa" w:w="2880"/>
          </w:tcPr>
          <w:p>
            <w:r>
              <w:t>footnoteNumber</w:t>
            </w:r>
          </w:p>
        </w:tc>
        <w:tc>
          <w:tcPr>
            <w:tcW w:type="dxa" w:w="2880"/>
          </w:tcPr>
          <w:p>
            <w:r>
              <w:t>string</w:t>
            </w:r>
          </w:p>
        </w:tc>
        <w:tc>
          <w:tcPr>
            <w:tcW w:type="dxa" w:w="2880"/>
          </w:tcPr>
          <w:p>
            <w:r>
              <w:t>The rendered number of this footnote.</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bl>
    <w:p/>
    <w:p>
      <w:pPr>
        <w:pStyle w:val="Heading3"/>
      </w:pPr>
      <w:r>
        <w:t>RichLink</w:t>
      </w:r>
    </w:p>
    <w:p>
      <w:r>
        <w:t>A link to a Google resource such as a Drive file, YouTube video, or Calendar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suggestedInsertionIds</w:t>
            </w:r>
          </w:p>
        </w:tc>
        <w:tc>
          <w:tcPr>
            <w:tcW w:type="dxa" w:w="2880"/>
          </w:tcPr>
          <w:p>
            <w:r>
              <w:t>array[string]</w:t>
            </w:r>
          </w:p>
        </w:tc>
        <w:tc>
          <w:tcPr>
            <w:tcW w:type="dxa" w:w="2880"/>
          </w:tcPr>
          <w:p>
            <w:r>
              <w:t>IDs for suggestions that insert this link. May have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r>
        <w:tc>
          <w:tcPr>
            <w:tcW w:type="dxa" w:w="2880"/>
          </w:tcPr>
          <w:p>
            <w:r>
              <w:t>richLinkId</w:t>
            </w:r>
          </w:p>
        </w:tc>
        <w:tc>
          <w:tcPr>
            <w:tcW w:type="dxa" w:w="2880"/>
          </w:tcPr>
          <w:p>
            <w:r>
              <w:t>string</w:t>
            </w:r>
          </w:p>
        </w:tc>
        <w:tc>
          <w:tcPr>
            <w:tcW w:type="dxa" w:w="2880"/>
          </w:tcPr>
          <w:p>
            <w:r>
              <w:t>Output only. The ID of this link.</w:t>
            </w:r>
          </w:p>
        </w:tc>
      </w:tr>
      <w:tr>
        <w:tc>
          <w:tcPr>
            <w:tcW w:type="dxa" w:w="2880"/>
          </w:tcPr>
          <w:p>
            <w:r>
              <w:t>textStyle</w:t>
            </w:r>
          </w:p>
        </w:tc>
        <w:tc>
          <w:tcPr>
            <w:tcW w:type="dxa" w:w="2880"/>
          </w:tcPr>
          <w:p>
            <w:r>
              <w:t>object (TextStyle)</w:t>
            </w:r>
          </w:p>
        </w:tc>
        <w:tc>
          <w:tcPr>
            <w:tcW w:type="dxa" w:w="2880"/>
          </w:tcPr>
          <w:p>
            <w:r>
              <w:t>Styling applied to the rich link.</w:t>
            </w:r>
          </w:p>
        </w:tc>
      </w:tr>
      <w:tr>
        <w:tc>
          <w:tcPr>
            <w:tcW w:type="dxa" w:w="2880"/>
          </w:tcPr>
          <w:p>
            <w:r>
              <w:t>suggestedDeletionIds</w:t>
            </w:r>
          </w:p>
        </w:tc>
        <w:tc>
          <w:tcPr>
            <w:tcW w:type="dxa" w:w="2880"/>
          </w:tcPr>
          <w:p>
            <w:r>
              <w:t>array[string]</w:t>
            </w:r>
          </w:p>
        </w:tc>
        <w:tc>
          <w:tcPr>
            <w:tcW w:type="dxa" w:w="2880"/>
          </w:tcPr>
          <w:p>
            <w:r>
              <w:t>IDs for suggestions that remove this link. Empty means not suggested for deletion.</w:t>
            </w:r>
          </w:p>
        </w:tc>
      </w:tr>
      <w:tr>
        <w:tc>
          <w:tcPr>
            <w:tcW w:type="dxa" w:w="2880"/>
          </w:tcPr>
          <w:p>
            <w:r>
              <w:t>richLinkProperties</w:t>
            </w:r>
          </w:p>
        </w:tc>
        <w:tc>
          <w:tcPr>
            <w:tcW w:type="dxa" w:w="2880"/>
          </w:tcPr>
          <w:p>
            <w:r>
              <w:t>object (RichLinkProperties)</w:t>
            </w:r>
          </w:p>
        </w:tc>
        <w:tc>
          <w:tcPr>
            <w:tcW w:type="dxa" w:w="2880"/>
          </w:tcPr>
          <w:p>
            <w:r>
              <w:t>Output only. Properties specific to a RichLink.</w:t>
            </w:r>
          </w:p>
        </w:tc>
      </w:tr>
    </w:tbl>
    <w:p/>
    <w:p>
      <w:pPr>
        <w:pStyle w:val="Heading4"/>
      </w:pPr>
      <w:r>
        <w:t>RichLinkProperties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to the RichLink. Always present.</w:t>
            </w:r>
          </w:p>
        </w:tc>
      </w:tr>
      <w:tr>
        <w:tc>
          <w:tcPr>
            <w:tcW w:type="dxa" w:w="2880"/>
          </w:tcPr>
          <w:p>
            <w:r>
              <w:t>mimeType</w:t>
            </w:r>
          </w:p>
        </w:tc>
        <w:tc>
          <w:tcPr>
            <w:tcW w:type="dxa" w:w="2880"/>
          </w:tcPr>
          <w:p>
            <w:r>
              <w:t>string</w:t>
            </w:r>
          </w:p>
        </w:tc>
        <w:tc>
          <w:tcPr>
            <w:tcW w:type="dxa" w:w="2880"/>
          </w:tcPr>
          <w:p>
            <w:r>
              <w:t>MIME type of the RichLink, if any, for example for Drive files.</w:t>
            </w:r>
          </w:p>
        </w:tc>
      </w:tr>
      <w:tr>
        <w:tc>
          <w:tcPr>
            <w:tcW w:type="dxa" w:w="2880"/>
          </w:tcPr>
          <w:p>
            <w:r>
              <w:t>title</w:t>
            </w:r>
          </w:p>
        </w:tc>
        <w:tc>
          <w:tcPr>
            <w:tcW w:type="dxa" w:w="2880"/>
          </w:tcPr>
          <w:p>
            <w:r>
              <w:t>string</w:t>
            </w:r>
          </w:p>
        </w:tc>
        <w:tc>
          <w:tcPr>
            <w:tcW w:type="dxa" w:w="2880"/>
          </w:tcPr>
          <w:p>
            <w:r>
              <w:t>The displayed title of the RichLink. Matches the linked resource title at insertion or last update time. Always present.</w:t>
            </w:r>
          </w:p>
        </w:tc>
      </w:tr>
    </w:tbl>
    <w:p/>
    <w:p>
      <w:pPr>
        <w:pStyle w:val="Heading3"/>
      </w:pPr>
      <w:r>
        <w:t>DateElement</w:t>
      </w:r>
    </w:p>
    <w:p>
      <w:r>
        <w:t>A date instance mentioned in a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dateId</w:t>
            </w:r>
          </w:p>
        </w:tc>
        <w:tc>
          <w:tcPr>
            <w:tcW w:type="dxa" w:w="2880"/>
          </w:tcPr>
          <w:p>
            <w:r>
              <w:t>string</w:t>
            </w:r>
          </w:p>
        </w:tc>
        <w:tc>
          <w:tcPr>
            <w:tcW w:type="dxa" w:w="2880"/>
          </w:tcPr>
          <w:p>
            <w:r>
              <w:t>Output only. Unique ID of this date.</w:t>
            </w:r>
          </w:p>
        </w:tc>
      </w:tr>
      <w:tr>
        <w:tc>
          <w:tcPr>
            <w:tcW w:type="dxa" w:w="2880"/>
          </w:tcPr>
          <w:p>
            <w:r>
              <w:t>suggestedDateElementPropertiesChanges</w:t>
            </w:r>
          </w:p>
        </w:tc>
        <w:tc>
          <w:tcPr>
            <w:tcW w:type="dxa" w:w="2880"/>
          </w:tcPr>
          <w:p>
            <w:r>
              <w:t>object&lt;string, SuggestedDateElementProperties&gt;</w:t>
            </w:r>
          </w:p>
        </w:tc>
        <w:tc>
          <w:tcPr>
            <w:tcW w:type="dxa" w:w="2880"/>
          </w:tcPr>
          <w:p>
            <w:r>
              <w:t>Suggested changes to date element properties keyed by suggestion ID.</w:t>
            </w:r>
          </w:p>
        </w:tc>
      </w:tr>
      <w:tr>
        <w:tc>
          <w:tcPr>
            <w:tcW w:type="dxa" w:w="2880"/>
          </w:tcPr>
          <w:p>
            <w:r>
              <w:t>textStyle</w:t>
            </w:r>
          </w:p>
        </w:tc>
        <w:tc>
          <w:tcPr>
            <w:tcW w:type="dxa" w:w="2880"/>
          </w:tcPr>
          <w:p>
            <w:r>
              <w:t>object (TextStyle)</w:t>
            </w:r>
          </w:p>
        </w:tc>
        <w:tc>
          <w:tcPr>
            <w:tcW w:type="dxa" w:w="2880"/>
          </w:tcPr>
          <w:p>
            <w:r>
              <w:t>Styling applied to the date element.</w:t>
            </w:r>
          </w:p>
        </w:tc>
      </w:tr>
      <w:tr>
        <w:tc>
          <w:tcPr>
            <w:tcW w:type="dxa" w:w="2880"/>
          </w:tcPr>
          <w:p>
            <w:r>
              <w:t>suggestedInsertionIds</w:t>
            </w:r>
          </w:p>
        </w:tc>
        <w:tc>
          <w:tcPr>
            <w:tcW w:type="dxa" w:w="2880"/>
          </w:tcPr>
          <w:p>
            <w:r>
              <w:t>array[string]</w:t>
            </w:r>
          </w:p>
        </w:tc>
        <w:tc>
          <w:tcPr>
            <w:tcW w:type="dxa" w:w="2880"/>
          </w:tcPr>
          <w:p>
            <w:r>
              <w:t>IDs for suggestions that insert this date. May have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r>
        <w:tc>
          <w:tcPr>
            <w:tcW w:type="dxa" w:w="2880"/>
          </w:tcPr>
          <w:p>
            <w:r>
              <w:t>dateElementProperties</w:t>
            </w:r>
          </w:p>
        </w:tc>
        <w:tc>
          <w:tcPr>
            <w:tcW w:type="dxa" w:w="2880"/>
          </w:tcPr>
          <w:p>
            <w:r>
              <w:t>object (DateElementProperties)</w:t>
            </w:r>
          </w:p>
        </w:tc>
        <w:tc>
          <w:tcPr>
            <w:tcW w:type="dxa" w:w="2880"/>
          </w:tcPr>
          <w:p>
            <w:r>
              <w:t>Properties of a DateElement.</w:t>
            </w:r>
          </w:p>
        </w:tc>
      </w:tr>
      <w:tr>
        <w:tc>
          <w:tcPr>
            <w:tcW w:type="dxa" w:w="2880"/>
          </w:tcPr>
          <w:p>
            <w:r>
              <w:t>suggestedDeletionIds</w:t>
            </w:r>
          </w:p>
        </w:tc>
        <w:tc>
          <w:tcPr>
            <w:tcW w:type="dxa" w:w="2880"/>
          </w:tcPr>
          <w:p>
            <w:r>
              <w:t>array[string]</w:t>
            </w:r>
          </w:p>
        </w:tc>
        <w:tc>
          <w:tcPr>
            <w:tcW w:type="dxa" w:w="2880"/>
          </w:tcPr>
          <w:p>
            <w:r>
              <w:t>IDs for suggestions that remove this date. Empty means not suggested for deletion.</w:t>
            </w:r>
          </w:p>
        </w:tc>
      </w:tr>
    </w:tbl>
    <w:p/>
    <w:p>
      <w:pPr>
        <w:pStyle w:val="Heading4"/>
      </w:pPr>
      <w:r>
        <w:t>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Language code of the DateElement. Default en if unset. Limited locales: af, am, ar, az, be, bg, bn, ca, cs, da, de, el, en, en-CA, en-GB, es, es-419, et, eu, fa, fi, fil, fr, fr-CA, gl, gu, hi, hr, hu, hy, id, is, it, iw, ja, ka, kk, km, kn, ko, lo, lt, lv, ml, mn, mr, ms, ne, nl, no, pa, pl, pt-BR, pt-PT, ro, ru, si, sk, sl, sr, sv, sw, ta, te, th, tr, uk, ur, vi, zh-CN, zh-HK, zh-TW, zu, cy, my.</w:t>
            </w:r>
          </w:p>
        </w:tc>
      </w:tr>
      <w:tr>
        <w:tc>
          <w:tcPr>
            <w:tcW w:type="dxa" w:w="2880"/>
          </w:tcPr>
          <w:p>
            <w:r>
              <w:t>timestamp</w:t>
            </w:r>
          </w:p>
        </w:tc>
        <w:tc>
          <w:tcPr>
            <w:tcW w:type="dxa" w:w="2880"/>
          </w:tcPr>
          <w:p>
            <w:r>
              <w:t>string (google-datetime)</w:t>
            </w:r>
          </w:p>
        </w:tc>
        <w:tc>
          <w:tcPr>
            <w:tcW w:type="dxa" w:w="2880"/>
          </w:tcPr>
          <w:p>
            <w:r>
              <w:t>Point in time represented, in seconds and nanoseconds since Unix epoch, expected in UTC. If time_zone_id is set, timestamp is adjusted according to that time zone. Example behavior is documented for 18000.</w:t>
            </w:r>
          </w:p>
        </w:tc>
      </w:tr>
      <w:tr>
        <w:tc>
          <w:tcPr>
            <w:tcW w:type="dxa" w:w="2880"/>
          </w:tcPr>
          <w:p>
            <w:r>
              <w:t>dateFormat</w:t>
            </w:r>
          </w:p>
        </w:tc>
        <w:tc>
          <w:tcPr>
            <w:tcW w:type="dxa" w:w="2880"/>
          </w:tcPr>
          <w:p>
            <w:r>
              <w:t>string</w:t>
            </w:r>
          </w:p>
        </w:tc>
        <w:tc>
          <w:tcPr>
            <w:tcW w:type="dxa" w:w="2880"/>
          </w:tcPr>
          <w:p>
            <w:r>
              <w:t>How the date part is displayed. Default DATE_FORMAT_MONTH_DAY_YEAR_ABBREVIATED if unset. Enum: DATE_FORMAT_UNSPECIFIED, DATE_FORMAT_CUSTOM, DATE_FORMAT_MONTH_DAY_ABBREVIATED, DATE_FORMAT_MONTH_DAY_FULL, DATE_FORMAT_MONTH_DAY_YEAR_ABBREVIATED, DATE_FORMAT_ISO8601.</w:t>
            </w:r>
          </w:p>
        </w:tc>
      </w:tr>
      <w:tr>
        <w:tc>
          <w:tcPr>
            <w:tcW w:type="dxa" w:w="2880"/>
          </w:tcPr>
          <w:p>
            <w:r>
              <w:t>timeFormat</w:t>
            </w:r>
          </w:p>
        </w:tc>
        <w:tc>
          <w:tcPr>
            <w:tcW w:type="dxa" w:w="2880"/>
          </w:tcPr>
          <w:p>
            <w:r>
              <w:t>string</w:t>
            </w:r>
          </w:p>
        </w:tc>
        <w:tc>
          <w:tcPr>
            <w:tcW w:type="dxa" w:w="2880"/>
          </w:tcPr>
          <w:p>
            <w:r>
              <w:t>How the time part is displayed. Default TIME_FORMAT_DISABLED if unset. Enum: TIME_FORMAT_UNSPECIFIED, TIME_FORMAT_DISABLED, TIME_FORMAT_HOUR_MINUTE, TIME_FORMAT_HOUR_MINUTE_TIMEZONE.</w:t>
            </w:r>
          </w:p>
        </w:tc>
      </w:tr>
      <w:tr>
        <w:tc>
          <w:tcPr>
            <w:tcW w:type="dxa" w:w="2880"/>
          </w:tcPr>
          <w:p>
            <w:r>
              <w:t>displayText</w:t>
            </w:r>
          </w:p>
        </w:tc>
        <w:tc>
          <w:tcPr>
            <w:tcW w:type="dxa" w:w="2880"/>
          </w:tcPr>
          <w:p>
            <w:r>
              <w:t>string</w:t>
            </w:r>
          </w:p>
        </w:tc>
        <w:tc>
          <w:tcPr>
            <w:tcW w:type="dxa" w:w="2880"/>
          </w:tcPr>
          <w:p>
            <w:r>
              <w:t>Output only. Indicates how the DateElement is displayed in the document.</w:t>
            </w:r>
          </w:p>
        </w:tc>
      </w:tr>
      <w:tr>
        <w:tc>
          <w:tcPr>
            <w:tcW w:type="dxa" w:w="2880"/>
          </w:tcPr>
          <w:p>
            <w:r>
              <w:t>timeZoneId</w:t>
            </w:r>
          </w:p>
        </w:tc>
        <w:tc>
          <w:tcPr>
            <w:tcW w:type="dxa" w:w="2880"/>
          </w:tcPr>
          <w:p>
            <w:r>
              <w:t>string</w:t>
            </w:r>
          </w:p>
        </w:tc>
        <w:tc>
          <w:tcPr>
            <w:tcW w:type="dxa" w:w="2880"/>
          </w:tcPr>
          <w:p>
            <w:r>
              <w:t>Time zone as defined by CLDR, for example America/New York. Default etc/UTC if unset.</w:t>
            </w:r>
          </w:p>
        </w:tc>
      </w:tr>
    </w:tbl>
    <w:p/>
    <w:p>
      <w:pPr>
        <w:pStyle w:val="Heading4"/>
      </w:pPr>
      <w:r>
        <w:t>SuggestedDateElementProperties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dateElementProperties</w:t>
            </w:r>
          </w:p>
        </w:tc>
        <w:tc>
          <w:tcPr>
            <w:tcW w:type="dxa" w:w="2880"/>
          </w:tcPr>
          <w:p>
            <w:r>
              <w:t>object (DateElementProperties)</w:t>
            </w:r>
          </w:p>
        </w:tc>
        <w:tc>
          <w:tcPr>
            <w:tcW w:type="dxa" w:w="2880"/>
          </w:tcPr>
          <w:p>
            <w:r>
              <w:t>Suggested date element properties.</w:t>
            </w:r>
          </w:p>
        </w:tc>
      </w:tr>
      <w:tr>
        <w:tc>
          <w:tcPr>
            <w:tcW w:type="dxa" w:w="2880"/>
          </w:tcPr>
          <w:p>
            <w:r>
              <w:t>dateElementPropertiesSuggestionState</w:t>
            </w:r>
          </w:p>
        </w:tc>
        <w:tc>
          <w:tcPr>
            <w:tcW w:type="dxa" w:w="2880"/>
          </w:tcPr>
          <w:p>
            <w:r>
              <w:t>object (DateElementPropertiesSuggestionState)</w:t>
            </w:r>
          </w:p>
        </w:tc>
        <w:tc>
          <w:tcPr>
            <w:tcW w:type="dxa" w:w="2880"/>
          </w:tcPr>
          <w:p>
            <w:r>
              <w:t>Mask indicating which fields changed.</w:t>
            </w:r>
          </w:p>
        </w:tc>
      </w:tr>
    </w:tbl>
    <w:p/>
    <w:p>
      <w:pPr>
        <w:pStyle w:val="Heading4"/>
      </w:pPr>
      <w:r>
        <w:t>DateElementPropertiesSuggestionState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localeSuggested</w:t>
            </w:r>
          </w:p>
        </w:tc>
        <w:tc>
          <w:tcPr>
            <w:tcW w:type="dxa" w:w="2880"/>
          </w:tcPr>
          <w:p>
            <w:r>
              <w:t>boolean</w:t>
            </w:r>
          </w:p>
        </w:tc>
        <w:tc>
          <w:tcPr>
            <w:tcW w:type="dxa" w:w="2880"/>
          </w:tcPr>
          <w:p>
            <w:r>
              <w:t>Indicates suggested change to locale.</w:t>
            </w:r>
          </w:p>
        </w:tc>
      </w:tr>
      <w:tr>
        <w:tc>
          <w:tcPr>
            <w:tcW w:type="dxa" w:w="2880"/>
          </w:tcPr>
          <w:p>
            <w:r>
              <w:t>timeFormatSuggested</w:t>
            </w:r>
          </w:p>
        </w:tc>
        <w:tc>
          <w:tcPr>
            <w:tcW w:type="dxa" w:w="2880"/>
          </w:tcPr>
          <w:p>
            <w:r>
              <w:t>boolean</w:t>
            </w:r>
          </w:p>
        </w:tc>
        <w:tc>
          <w:tcPr>
            <w:tcW w:type="dxa" w:w="2880"/>
          </w:tcPr>
          <w:p>
            <w:r>
              <w:t>Indicates suggested change to time_format.</w:t>
            </w:r>
          </w:p>
        </w:tc>
      </w:tr>
      <w:tr>
        <w:tc>
          <w:tcPr>
            <w:tcW w:type="dxa" w:w="2880"/>
          </w:tcPr>
          <w:p>
            <w:r>
              <w:t>timeZoneIdSuggested</w:t>
            </w:r>
          </w:p>
        </w:tc>
        <w:tc>
          <w:tcPr>
            <w:tcW w:type="dxa" w:w="2880"/>
          </w:tcPr>
          <w:p>
            <w:r>
              <w:t>boolean</w:t>
            </w:r>
          </w:p>
        </w:tc>
        <w:tc>
          <w:tcPr>
            <w:tcW w:type="dxa" w:w="2880"/>
          </w:tcPr>
          <w:p>
            <w:r>
              <w:t>Indicates suggested change to time_zone_id.</w:t>
            </w:r>
          </w:p>
        </w:tc>
      </w:tr>
      <w:tr>
        <w:tc>
          <w:tcPr>
            <w:tcW w:type="dxa" w:w="2880"/>
          </w:tcPr>
          <w:p>
            <w:r>
              <w:t>timestampSuggested</w:t>
            </w:r>
          </w:p>
        </w:tc>
        <w:tc>
          <w:tcPr>
            <w:tcW w:type="dxa" w:w="2880"/>
          </w:tcPr>
          <w:p>
            <w:r>
              <w:t>boolean</w:t>
            </w:r>
          </w:p>
        </w:tc>
        <w:tc>
          <w:tcPr>
            <w:tcW w:type="dxa" w:w="2880"/>
          </w:tcPr>
          <w:p>
            <w:r>
              <w:t>Indicates suggested change to timestamp.</w:t>
            </w:r>
          </w:p>
        </w:tc>
      </w:tr>
      <w:tr>
        <w:tc>
          <w:tcPr>
            <w:tcW w:type="dxa" w:w="2880"/>
          </w:tcPr>
          <w:p>
            <w:r>
              <w:t>dateFormatSuggested</w:t>
            </w:r>
          </w:p>
        </w:tc>
        <w:tc>
          <w:tcPr>
            <w:tcW w:type="dxa" w:w="2880"/>
          </w:tcPr>
          <w:p>
            <w:r>
              <w:t>boolean</w:t>
            </w:r>
          </w:p>
        </w:tc>
        <w:tc>
          <w:tcPr>
            <w:tcW w:type="dxa" w:w="2880"/>
          </w:tcPr>
          <w:p>
            <w:r>
              <w:t>Indicates suggested change to date_format.</w:t>
            </w:r>
          </w:p>
        </w:tc>
      </w:tr>
    </w:tbl>
    <w:p/>
    <w:p>
      <w:pPr>
        <w:pStyle w:val="Heading3"/>
      </w:pPr>
      <w:r>
        <w:t>HorizontalRule</w:t>
      </w:r>
    </w:p>
    <w:p>
      <w:r>
        <w:t>A ParagraphElement representing a horizontal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horizontal rule element.</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suggestedInsertionIds</w:t>
            </w:r>
          </w:p>
        </w:tc>
        <w:tc>
          <w:tcPr>
            <w:tcW w:type="dxa" w:w="2880"/>
          </w:tcPr>
          <w:p>
            <w:r>
              <w:t>array[string]</w:t>
            </w:r>
          </w:p>
        </w:tc>
        <w:tc>
          <w:tcPr>
            <w:tcW w:type="dxa" w:w="2880"/>
          </w:tcPr>
          <w:p>
            <w:r>
              <w:t>Suggested insertion IDs. May contain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bl>
    <w:p/>
    <w:p>
      <w:pPr>
        <w:pStyle w:val="Heading3"/>
      </w:pPr>
      <w:r>
        <w:t>Equation</w:t>
      </w:r>
    </w:p>
    <w:p>
      <w:r>
        <w:t>A ParagraphElement representing an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suggestedInsertionIds</w:t>
            </w:r>
          </w:p>
        </w:tc>
        <w:tc>
          <w:tcPr>
            <w:tcW w:type="dxa" w:w="2880"/>
          </w:tcPr>
          <w:p>
            <w:r>
              <w:t>array[string]</w:t>
            </w:r>
          </w:p>
        </w:tc>
        <w:tc>
          <w:tcPr>
            <w:tcW w:type="dxa" w:w="2880"/>
          </w:tcPr>
          <w:p>
            <w:r>
              <w:t>Suggested insertion IDs. May contain multiple IDs if nested suggested change. Empty means not a suggested insertion.</w:t>
            </w:r>
          </w:p>
        </w:tc>
      </w:tr>
    </w:tbl>
    <w:p/>
    <w:p>
      <w:pPr>
        <w:pStyle w:val="Heading3"/>
      </w:pPr>
      <w:r>
        <w:t>InlineObjectElement</w:t>
      </w:r>
    </w:p>
    <w:p>
      <w:r>
        <w:t>A ParagraphElement that contains an InlineObject.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inlineObjectId</w:t>
            </w:r>
          </w:p>
        </w:tc>
        <w:tc>
          <w:tcPr>
            <w:tcW w:type="dxa" w:w="2880"/>
          </w:tcPr>
          <w:p>
            <w:r>
              <w:t>string</w:t>
            </w:r>
          </w:p>
        </w:tc>
        <w:tc>
          <w:tcPr>
            <w:tcW w:type="dxa" w:w="2880"/>
          </w:tcPr>
          <w:p>
            <w:r>
              <w:t>The ID of the InlineObject this element contains.</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textStyle</w:t>
            </w:r>
          </w:p>
        </w:tc>
        <w:tc>
          <w:tcPr>
            <w:tcW w:type="dxa" w:w="2880"/>
          </w:tcPr>
          <w:p>
            <w:r>
              <w:t>object (TextStyle)</w:t>
            </w:r>
          </w:p>
        </w:tc>
        <w:tc>
          <w:tcPr>
            <w:tcW w:type="dxa" w:w="2880"/>
          </w:tcPr>
          <w:p>
            <w:r>
              <w:t>Styling applied to the inline object element.</w:t>
            </w:r>
          </w:p>
        </w:tc>
      </w:tr>
      <w:tr>
        <w:tc>
          <w:tcPr>
            <w:tcW w:type="dxa" w:w="2880"/>
          </w:tcPr>
          <w:p>
            <w:r>
              <w:t>suggestedInsertionIds</w:t>
            </w:r>
          </w:p>
        </w:tc>
        <w:tc>
          <w:tcPr>
            <w:tcW w:type="dxa" w:w="2880"/>
          </w:tcPr>
          <w:p>
            <w:r>
              <w:t>array[string]</w:t>
            </w:r>
          </w:p>
        </w:tc>
        <w:tc>
          <w:tcPr>
            <w:tcW w:type="dxa" w:w="2880"/>
          </w:tcPr>
          <w:p>
            <w:r>
              <w:t>Suggested insertion IDs. May contain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bl>
    <w:p/>
    <w:p>
      <w:pPr>
        <w:pStyle w:val="Heading3"/>
      </w:pPr>
      <w:r>
        <w:t>Person</w:t>
      </w:r>
    </w:p>
    <w:p>
      <w:r>
        <w:t>A person or email address mentioned in a document. These mentions behave as a single, immutable element containing the person's name or email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suggestedDeletionIds</w:t>
            </w:r>
          </w:p>
        </w:tc>
        <w:tc>
          <w:tcPr>
            <w:tcW w:type="dxa" w:w="2880"/>
          </w:tcPr>
          <w:p>
            <w:r>
              <w:t>array[string]</w:t>
            </w:r>
          </w:p>
        </w:tc>
        <w:tc>
          <w:tcPr>
            <w:tcW w:type="dxa" w:w="2880"/>
          </w:tcPr>
          <w:p>
            <w:r>
              <w:t>IDs for suggestions that remove this person link. Empty means not suggested for deletion.</w:t>
            </w:r>
          </w:p>
        </w:tc>
      </w:tr>
      <w:tr>
        <w:tc>
          <w:tcPr>
            <w:tcW w:type="dxa" w:w="2880"/>
          </w:tcPr>
          <w:p>
            <w:r>
              <w:t>personId</w:t>
            </w:r>
          </w:p>
        </w:tc>
        <w:tc>
          <w:tcPr>
            <w:tcW w:type="dxa" w:w="2880"/>
          </w:tcPr>
          <w:p>
            <w:r>
              <w:t>string</w:t>
            </w:r>
          </w:p>
        </w:tc>
        <w:tc>
          <w:tcPr>
            <w:tcW w:type="dxa" w:w="2880"/>
          </w:tcPr>
          <w:p>
            <w:r>
              <w:t>Output only. Unique ID of this link.</w:t>
            </w:r>
          </w:p>
        </w:tc>
      </w:tr>
      <w:tr>
        <w:tc>
          <w:tcPr>
            <w:tcW w:type="dxa" w:w="2880"/>
          </w:tcPr>
          <w:p>
            <w:r>
              <w:t>textStyle</w:t>
            </w:r>
          </w:p>
        </w:tc>
        <w:tc>
          <w:tcPr>
            <w:tcW w:type="dxa" w:w="2880"/>
          </w:tcPr>
          <w:p>
            <w:r>
              <w:t>object (TextStyle)</w:t>
            </w:r>
          </w:p>
        </w:tc>
        <w:tc>
          <w:tcPr>
            <w:tcW w:type="dxa" w:w="2880"/>
          </w:tcPr>
          <w:p>
            <w:r>
              <w:t>Styling applied to the person mention.</w:t>
            </w:r>
          </w:p>
        </w:tc>
      </w:tr>
      <w:tr>
        <w:tc>
          <w:tcPr>
            <w:tcW w:type="dxa" w:w="2880"/>
          </w:tcPr>
          <w:p>
            <w:r>
              <w:t>suggestedInsertionIds</w:t>
            </w:r>
          </w:p>
        </w:tc>
        <w:tc>
          <w:tcPr>
            <w:tcW w:type="dxa" w:w="2880"/>
          </w:tcPr>
          <w:p>
            <w:r>
              <w:t>array[string]</w:t>
            </w:r>
          </w:p>
        </w:tc>
        <w:tc>
          <w:tcPr>
            <w:tcW w:type="dxa" w:w="2880"/>
          </w:tcPr>
          <w:p>
            <w:r>
              <w:t>IDs for suggestions that insert this person link. May contain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r>
        <w:tc>
          <w:tcPr>
            <w:tcW w:type="dxa" w:w="2880"/>
          </w:tcPr>
          <w:p>
            <w:r>
              <w:t>personProperties</w:t>
            </w:r>
          </w:p>
        </w:tc>
        <w:tc>
          <w:tcPr>
            <w:tcW w:type="dxa" w:w="2880"/>
          </w:tcPr>
          <w:p>
            <w:r>
              <w:t>object (PersonProperties)</w:t>
            </w:r>
          </w:p>
        </w:tc>
        <w:tc>
          <w:tcPr>
            <w:tcW w:type="dxa" w:w="2880"/>
          </w:tcPr>
          <w:p>
            <w:r>
              <w:t>Output only. Properties specific to a linked person.</w:t>
            </w:r>
          </w:p>
        </w:tc>
      </w:tr>
    </w:tbl>
    <w:p/>
    <w:p>
      <w:pPr>
        <w:pStyle w:val="Heading4"/>
      </w:pPr>
      <w:r>
        <w:t>PersonProperties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person's name if displayed instead of email address.</w:t>
            </w:r>
          </w:p>
        </w:tc>
      </w:tr>
      <w:tr>
        <w:tc>
          <w:tcPr>
            <w:tcW w:type="dxa" w:w="2880"/>
          </w:tcPr>
          <w:p>
            <w:r>
              <w:t>email</w:t>
            </w:r>
          </w:p>
        </w:tc>
        <w:tc>
          <w:tcPr>
            <w:tcW w:type="dxa" w:w="2880"/>
          </w:tcPr>
          <w:p>
            <w:r>
              <w:t>string</w:t>
            </w:r>
          </w:p>
        </w:tc>
        <w:tc>
          <w:tcPr>
            <w:tcW w:type="dxa" w:w="2880"/>
          </w:tcPr>
          <w:p>
            <w:r>
              <w:t>The email address linked to this person. Always present.</w:t>
            </w:r>
          </w:p>
        </w:tc>
      </w:tr>
    </w:tbl>
    <w:p/>
    <w:p>
      <w:pPr>
        <w:pStyle w:val="Heading3"/>
      </w:pPr>
      <w:r>
        <w:t>PageBreak</w:t>
      </w:r>
    </w:p>
    <w:p>
      <w:r>
        <w:t>A ParagraphElement representing a page break. A page break makes subsequent text start at the top of the next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w:t>
            </w:r>
          </w:p>
        </w:tc>
        <w:tc>
          <w:tcPr>
            <w:tcW w:type="dxa" w:w="2880"/>
          </w:tcPr>
          <w:p>
            <w:r>
              <w:t>object (TextStyle)</w:t>
            </w:r>
          </w:p>
        </w:tc>
        <w:tc>
          <w:tcPr>
            <w:tcW w:type="dxa" w:w="2880"/>
          </w:tcPr>
          <w:p>
            <w:r>
              <w:t>Styling applied to the page break element.</w:t>
            </w:r>
          </w:p>
        </w:tc>
      </w:tr>
      <w:tr>
        <w:tc>
          <w:tcPr>
            <w:tcW w:type="dxa" w:w="2880"/>
          </w:tcPr>
          <w:p>
            <w:r>
              <w:t>suggestedInsertionIds</w:t>
            </w:r>
          </w:p>
        </w:tc>
        <w:tc>
          <w:tcPr>
            <w:tcW w:type="dxa" w:w="2880"/>
          </w:tcPr>
          <w:p>
            <w:r>
              <w:t>array[string]</w:t>
            </w:r>
          </w:p>
        </w:tc>
        <w:tc>
          <w:tcPr>
            <w:tcW w:type="dxa" w:w="2880"/>
          </w:tcPr>
          <w:p>
            <w:r>
              <w:t>Suggested insertion IDs. May contain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bl>
    <w:p/>
    <w:p>
      <w:pPr>
        <w:pStyle w:val="Heading3"/>
      </w:pPr>
      <w:r>
        <w:t>TextRun</w:t>
      </w:r>
    </w:p>
    <w:p>
      <w:r>
        <w:t>A ParagraphElement representing a run of text with the same styling.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Text of this run. Any non-text elements in the run are replaced with Unicode character U+E907.</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textStyle</w:t>
            </w:r>
          </w:p>
        </w:tc>
        <w:tc>
          <w:tcPr>
            <w:tcW w:type="dxa" w:w="2880"/>
          </w:tcPr>
          <w:p>
            <w:r>
              <w:t>object (TextStyle)</w:t>
            </w:r>
          </w:p>
        </w:tc>
        <w:tc>
          <w:tcPr>
            <w:tcW w:type="dxa" w:w="2880"/>
          </w:tcPr>
          <w:p>
            <w:r>
              <w:t>Styling applied to this text run.</w:t>
            </w:r>
          </w:p>
        </w:tc>
      </w:tr>
      <w:tr>
        <w:tc>
          <w:tcPr>
            <w:tcW w:type="dxa" w:w="2880"/>
          </w:tcPr>
          <w:p>
            <w:r>
              <w:t>suggestedInsertionIds</w:t>
            </w:r>
          </w:p>
        </w:tc>
        <w:tc>
          <w:tcPr>
            <w:tcW w:type="dxa" w:w="2880"/>
          </w:tcPr>
          <w:p>
            <w:r>
              <w:t>array[string]</w:t>
            </w:r>
          </w:p>
        </w:tc>
        <w:tc>
          <w:tcPr>
            <w:tcW w:type="dxa" w:w="2880"/>
          </w:tcPr>
          <w:p>
            <w:r>
              <w:t>Suggested insertion IDs. May contain multiple IDs if nested suggested change. Empty means not a suggested insertion.</w:t>
            </w:r>
          </w:p>
        </w:tc>
      </w:tr>
      <w:tr>
        <w:tc>
          <w:tcPr>
            <w:tcW w:type="dxa" w:w="2880"/>
          </w:tcPr>
          <w:p>
            <w:r>
              <w:t>suggestedTextStyleChanges</w:t>
            </w:r>
          </w:p>
        </w:tc>
        <w:tc>
          <w:tcPr>
            <w:tcW w:type="dxa" w:w="2880"/>
          </w:tcPr>
          <w:p>
            <w:r>
              <w:t>object&lt;string, SuggestedTextStyle&gt;</w:t>
            </w:r>
          </w:p>
        </w:tc>
        <w:tc>
          <w:tcPr>
            <w:tcW w:type="dxa" w:w="2880"/>
          </w:tcPr>
          <w:p>
            <w:r>
              <w:t>Suggested text style changes keyed by suggestion ID.</w:t>
            </w:r>
          </w:p>
        </w:tc>
      </w:tr>
    </w:tbl>
    <w:p/>
    <w:p>
      <w:pPr>
        <w:pStyle w:val="Heading3"/>
      </w:pPr>
      <w:r>
        <w:t>ParagraphStyle</w:t>
      </w:r>
    </w:p>
    <w:p>
      <w:r>
        <w:t>Styles that apply to a whole paragraph. Inherited paragraph styles are represented as unset fields. Parent inheritance depends on where the style is defined:</w:t>
      </w:r>
    </w:p>
    <w:p>
      <w:pPr>
        <w:pStyle w:val="ListBullet"/>
      </w:pPr>
      <w:r>
        <w:t>ParagraphStyle on a Paragraph inherits from the paragraph's corresponding named style type.</w:t>
      </w:r>
    </w:p>
    <w:p>
      <w:pPr>
        <w:pStyle w:val="ListBullet"/>
      </w:pPr>
      <w:r>
        <w:t>ParagraphStyle on a named style inherits from the normal text named style.</w:t>
      </w:r>
    </w:p>
    <w:p>
      <w:pPr>
        <w:pStyle w:val="ListBullet"/>
      </w:pPr>
      <w:r>
        <w:t>The normal text named style inherits from the default paragraph style in the Docs editor.</w:t>
      </w:r>
    </w:p>
    <w:p>
      <w:pPr>
        <w:pStyle w:val="ListBullet"/>
      </w:pPr>
      <w:r>
        <w:t>A paragraph inside a table may inherit paragraph style from the table style.</w:t>
      </w:r>
    </w:p>
    <w:p>
      <w:pPr>
        <w:pStyle w:val="ListBullet"/>
      </w:pPr>
      <w:r>
        <w:t>If not inherited, unsetting fields reverts to Docs editor defaults.</w:t>
      </w:r>
    </w:p>
    <w:p>
      <w:pPr>
        <w:pStyle w:val="Heading4"/>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spacingMode</w:t>
            </w:r>
          </w:p>
        </w:tc>
        <w:tc>
          <w:tcPr>
            <w:tcW w:type="dxa" w:w="2880"/>
          </w:tcPr>
          <w:p>
            <w:r>
              <w:t>string</w:t>
            </w:r>
          </w:p>
        </w:tc>
        <w:tc>
          <w:tcPr>
            <w:tcW w:type="dxa" w:w="2880"/>
          </w:tcPr>
          <w:p>
            <w:r>
              <w:t>Paragraph spacing mode. Enum: SPACING_MODE_UNSPECIFIED, NEVER_COLLAPSE, COLLAPSE_LISTS.</w:t>
            </w:r>
          </w:p>
        </w:tc>
      </w:tr>
      <w:tr>
        <w:tc>
          <w:tcPr>
            <w:tcW w:type="dxa" w:w="2880"/>
          </w:tcPr>
          <w:p>
            <w:r>
              <w:t>lineSpacing</w:t>
            </w:r>
          </w:p>
        </w:tc>
        <w:tc>
          <w:tcPr>
            <w:tcW w:type="dxa" w:w="2880"/>
          </w:tcPr>
          <w:p>
            <w:r>
              <w:t>number (float)</w:t>
            </w:r>
          </w:p>
        </w:tc>
        <w:tc>
          <w:tcPr>
            <w:tcW w:type="dxa" w:w="2880"/>
          </w:tcPr>
          <w:p>
            <w:r>
              <w:t>Space between lines as a percentage of normal, where normal is 100.0. Inherited if unset.</w:t>
            </w:r>
          </w:p>
        </w:tc>
      </w:tr>
      <w:tr>
        <w:tc>
          <w:tcPr>
            <w:tcW w:type="dxa" w:w="2880"/>
          </w:tcPr>
          <w:p>
            <w:r>
              <w:t>spaceBelow</w:t>
            </w:r>
          </w:p>
        </w:tc>
        <w:tc>
          <w:tcPr>
            <w:tcW w:type="dxa" w:w="2880"/>
          </w:tcPr>
          <w:p>
            <w:r>
              <w:t>object (Dimension)</w:t>
            </w:r>
          </w:p>
        </w:tc>
        <w:tc>
          <w:tcPr>
            <w:tcW w:type="dxa" w:w="2880"/>
          </w:tcPr>
          <w:p>
            <w:r>
              <w:t>Space below paragraph.</w:t>
            </w:r>
          </w:p>
        </w:tc>
      </w:tr>
      <w:tr>
        <w:tc>
          <w:tcPr>
            <w:tcW w:type="dxa" w:w="2880"/>
          </w:tcPr>
          <w:p>
            <w:r>
              <w:t>borderLeft</w:t>
            </w:r>
          </w:p>
        </w:tc>
        <w:tc>
          <w:tcPr>
            <w:tcW w:type="dxa" w:w="2880"/>
          </w:tcPr>
          <w:p>
            <w:r>
              <w:t>object (ParagraphBorder)</w:t>
            </w:r>
          </w:p>
        </w:tc>
        <w:tc>
          <w:tcPr>
            <w:tcW w:type="dxa" w:w="2880"/>
          </w:tcPr>
          <w:p>
            <w:r>
              <w:t>Left border around paragraph.</w:t>
            </w:r>
          </w:p>
        </w:tc>
      </w:tr>
      <w:tr>
        <w:tc>
          <w:tcPr>
            <w:tcW w:type="dxa" w:w="2880"/>
          </w:tcPr>
          <w:p>
            <w:r>
              <w:t>direction</w:t>
            </w:r>
          </w:p>
        </w:tc>
        <w:tc>
          <w:tcPr>
            <w:tcW w:type="dxa" w:w="2880"/>
          </w:tcPr>
          <w:p>
            <w:r>
              <w:t>string</w:t>
            </w:r>
          </w:p>
        </w:tc>
        <w:tc>
          <w:tcPr>
            <w:tcW w:type="dxa" w:w="2880"/>
          </w:tcPr>
          <w:p>
            <w:r>
              <w:t>Text direction. Defaults to LEFT_TO_RIGHT if unset because paragraph direction is not inherited. Enum: CONTENT_DIRECTION_UNSPECIFIED, LEFT_TO_RIGHT, RIGHT_TO_LEFT.</w:t>
            </w:r>
          </w:p>
        </w:tc>
      </w:tr>
      <w:tr>
        <w:tc>
          <w:tcPr>
            <w:tcW w:type="dxa" w:w="2880"/>
          </w:tcPr>
          <w:p>
            <w:r>
              <w:t>borderTop</w:t>
            </w:r>
          </w:p>
        </w:tc>
        <w:tc>
          <w:tcPr>
            <w:tcW w:type="dxa" w:w="2880"/>
          </w:tcPr>
          <w:p>
            <w:r>
              <w:t>object (ParagraphBorder)</w:t>
            </w:r>
          </w:p>
        </w:tc>
        <w:tc>
          <w:tcPr>
            <w:tcW w:type="dxa" w:w="2880"/>
          </w:tcPr>
          <w:p>
            <w:r>
              <w:t>Top border around paragraph.</w:t>
            </w:r>
          </w:p>
        </w:tc>
      </w:tr>
      <w:tr>
        <w:tc>
          <w:tcPr>
            <w:tcW w:type="dxa" w:w="2880"/>
          </w:tcPr>
          <w:p>
            <w:r>
              <w:t>borderBottom</w:t>
            </w:r>
          </w:p>
        </w:tc>
        <w:tc>
          <w:tcPr>
            <w:tcW w:type="dxa" w:w="2880"/>
          </w:tcPr>
          <w:p>
            <w:r>
              <w:t>object (ParagraphBorder)</w:t>
            </w:r>
          </w:p>
        </w:tc>
        <w:tc>
          <w:tcPr>
            <w:tcW w:type="dxa" w:w="2880"/>
          </w:tcPr>
          <w:p>
            <w:r>
              <w:t>Bottom border around paragraph.</w:t>
            </w:r>
          </w:p>
        </w:tc>
      </w:tr>
      <w:tr>
        <w:tc>
          <w:tcPr>
            <w:tcW w:type="dxa" w:w="2880"/>
          </w:tcPr>
          <w:p>
            <w:r>
              <w:t>tabStops</w:t>
            </w:r>
          </w:p>
        </w:tc>
        <w:tc>
          <w:tcPr>
            <w:tcW w:type="dxa" w:w="2880"/>
          </w:tcPr>
          <w:p>
            <w:r>
              <w:t>array[TabStop]</w:t>
            </w:r>
          </w:p>
        </w:tc>
        <w:tc>
          <w:tcPr>
            <w:tcW w:type="dxa" w:w="2880"/>
          </w:tcPr>
          <w:p>
            <w:r>
              <w:t>List of tab stops for this paragraph. Not inherited. Read-only.</w:t>
            </w:r>
          </w:p>
        </w:tc>
      </w:tr>
      <w:tr>
        <w:tc>
          <w:tcPr>
            <w:tcW w:type="dxa" w:w="2880"/>
          </w:tcPr>
          <w:p>
            <w:r>
              <w:t>keepWithNext</w:t>
            </w:r>
          </w:p>
        </w:tc>
        <w:tc>
          <w:tcPr>
            <w:tcW w:type="dxa" w:w="2880"/>
          </w:tcPr>
          <w:p>
            <w:r>
              <w:t>boolean</w:t>
            </w:r>
          </w:p>
        </w:tc>
        <w:tc>
          <w:tcPr>
            <w:tcW w:type="dxa" w:w="2880"/>
          </w:tcPr>
          <w:p>
            <w:r>
              <w:t>Whether at least part of this paragraph should be laid out on same page/column as next paragraph if possible. Inherited if unset.</w:t>
            </w:r>
          </w:p>
        </w:tc>
      </w:tr>
      <w:tr>
        <w:tc>
          <w:tcPr>
            <w:tcW w:type="dxa" w:w="2880"/>
          </w:tcPr>
          <w:p>
            <w:r>
              <w:t>spaceAbove</w:t>
            </w:r>
          </w:p>
        </w:tc>
        <w:tc>
          <w:tcPr>
            <w:tcW w:type="dxa" w:w="2880"/>
          </w:tcPr>
          <w:p>
            <w:r>
              <w:t>object (Dimension)</w:t>
            </w:r>
          </w:p>
        </w:tc>
        <w:tc>
          <w:tcPr>
            <w:tcW w:type="dxa" w:w="2880"/>
          </w:tcPr>
          <w:p>
            <w:r>
              <w:t>Space above paragraph.</w:t>
            </w:r>
          </w:p>
        </w:tc>
      </w:tr>
      <w:tr>
        <w:tc>
          <w:tcPr>
            <w:tcW w:type="dxa" w:w="2880"/>
          </w:tcPr>
          <w:p>
            <w:r>
              <w:t>avoidWidowAndOrphan</w:t>
            </w:r>
          </w:p>
        </w:tc>
        <w:tc>
          <w:tcPr>
            <w:tcW w:type="dxa" w:w="2880"/>
          </w:tcPr>
          <w:p>
            <w:r>
              <w:t>boolean</w:t>
            </w:r>
          </w:p>
        </w:tc>
        <w:tc>
          <w:tcPr>
            <w:tcW w:type="dxa" w:w="2880"/>
          </w:tcPr>
          <w:p>
            <w:r>
              <w:t>Whether to avoid widows and orphans. Inherited if unset.</w:t>
            </w:r>
          </w:p>
        </w:tc>
      </w:tr>
      <w:tr>
        <w:tc>
          <w:tcPr>
            <w:tcW w:type="dxa" w:w="2880"/>
          </w:tcPr>
          <w:p>
            <w:r>
              <w:t>pageBreakBefore</w:t>
            </w:r>
          </w:p>
        </w:tc>
        <w:tc>
          <w:tcPr>
            <w:tcW w:type="dxa" w:w="2880"/>
          </w:tcPr>
          <w:p>
            <w:r>
              <w:t>boolean</w:t>
            </w:r>
          </w:p>
        </w:tc>
        <w:tc>
          <w:tcPr>
            <w:tcW w:type="dxa" w:w="2880"/>
          </w:tcPr>
          <w:p>
            <w:r>
              <w:t>Whether paragraph should always start at beginning of a page. Inherited if unset. Updating this in unsupported regions including Table, Header, Footer, and Footnote can cause invalid document state and 400 error.</w:t>
            </w:r>
          </w:p>
        </w:tc>
      </w:tr>
      <w:tr>
        <w:tc>
          <w:tcPr>
            <w:tcW w:type="dxa" w:w="2880"/>
          </w:tcPr>
          <w:p>
            <w:r>
              <w:t>keepLinesTogether</w:t>
            </w:r>
          </w:p>
        </w:tc>
        <w:tc>
          <w:tcPr>
            <w:tcW w:type="dxa" w:w="2880"/>
          </w:tcPr>
          <w:p>
            <w:r>
              <w:t>boolean</w:t>
            </w:r>
          </w:p>
        </w:tc>
        <w:tc>
          <w:tcPr>
            <w:tcW w:type="dxa" w:w="2880"/>
          </w:tcPr>
          <w:p>
            <w:r>
              <w:t>Whether all lines of the paragraph should be laid out on same page/column if possible. Inherited if unset.</w:t>
            </w:r>
          </w:p>
        </w:tc>
      </w:tr>
      <w:tr>
        <w:tc>
          <w:tcPr>
            <w:tcW w:type="dxa" w:w="2880"/>
          </w:tcPr>
          <w:p>
            <w:r>
              <w:t>borderBetween</w:t>
            </w:r>
          </w:p>
        </w:tc>
        <w:tc>
          <w:tcPr>
            <w:tcW w:type="dxa" w:w="2880"/>
          </w:tcPr>
          <w:p>
            <w:r>
              <w:t>object (ParagraphBorder)</w:t>
            </w:r>
          </w:p>
        </w:tc>
        <w:tc>
          <w:tcPr>
            <w:tcW w:type="dxa" w:w="2880"/>
          </w:tcPr>
          <w:p>
            <w:r>
              <w:t>Border between paragraphs.</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alignment</w:t>
            </w:r>
          </w:p>
        </w:tc>
        <w:tc>
          <w:tcPr>
            <w:tcW w:type="dxa" w:w="2880"/>
          </w:tcPr>
          <w:p>
            <w:r>
              <w:t>string</w:t>
            </w:r>
          </w:p>
        </w:tc>
        <w:tc>
          <w:tcPr>
            <w:tcW w:type="dxa" w:w="2880"/>
          </w:tcPr>
          <w:p>
            <w:r>
              <w:t>Text alignment. Enum: ALIGNMENT_UNSPECIFIED, START, CENTER, END, JUSTIFIED.</w:t>
            </w:r>
          </w:p>
        </w:tc>
      </w:tr>
      <w:tr>
        <w:tc>
          <w:tcPr>
            <w:tcW w:type="dxa" w:w="2880"/>
          </w:tcPr>
          <w:p>
            <w:r>
              <w:t>indentEnd</w:t>
            </w:r>
          </w:p>
        </w:tc>
        <w:tc>
          <w:tcPr>
            <w:tcW w:type="dxa" w:w="2880"/>
          </w:tcPr>
          <w:p>
            <w:r>
              <w:t>object (Dimension)</w:t>
            </w:r>
          </w:p>
        </w:tc>
        <w:tc>
          <w:tcPr>
            <w:tcW w:type="dxa" w:w="2880"/>
          </w:tcPr>
          <w:p>
            <w:r>
              <w:t>End indent.</w:t>
            </w:r>
          </w:p>
        </w:tc>
      </w:tr>
      <w:tr>
        <w:tc>
          <w:tcPr>
            <w:tcW w:type="dxa" w:w="2880"/>
          </w:tcPr>
          <w:p>
            <w:r>
              <w:t>shading</w:t>
            </w:r>
          </w:p>
        </w:tc>
        <w:tc>
          <w:tcPr>
            <w:tcW w:type="dxa" w:w="2880"/>
          </w:tcPr>
          <w:p>
            <w:r>
              <w:t>object (Shading)</w:t>
            </w:r>
          </w:p>
        </w:tc>
        <w:tc>
          <w:tcPr>
            <w:tcW w:type="dxa" w:w="2880"/>
          </w:tcPr>
          <w:p>
            <w:r>
              <w:t>Paragraph shading.</w:t>
            </w:r>
          </w:p>
        </w:tc>
      </w:tr>
      <w:tr>
        <w:tc>
          <w:tcPr>
            <w:tcW w:type="dxa" w:w="2880"/>
          </w:tcPr>
          <w:p>
            <w:r>
              <w:t>headingId</w:t>
            </w:r>
          </w:p>
        </w:tc>
        <w:tc>
          <w:tcPr>
            <w:tcW w:type="dxa" w:w="2880"/>
          </w:tcPr>
          <w:p>
            <w:r>
              <w:t>string</w:t>
            </w:r>
          </w:p>
        </w:tc>
        <w:tc>
          <w:tcPr>
            <w:tcW w:type="dxa" w:w="2880"/>
          </w:tcPr>
          <w:p>
            <w:r>
              <w:t>Heading ID of the paragraph. Empty means not a heading. Read-only.</w:t>
            </w:r>
          </w:p>
        </w:tc>
      </w:tr>
      <w:tr>
        <w:tc>
          <w:tcPr>
            <w:tcW w:type="dxa" w:w="2880"/>
          </w:tcPr>
          <w:p>
            <w:r>
              <w:t>indentFirstLine</w:t>
            </w:r>
          </w:p>
        </w:tc>
        <w:tc>
          <w:tcPr>
            <w:tcW w:type="dxa" w:w="2880"/>
          </w:tcPr>
          <w:p>
            <w:r>
              <w:t>object (Dimension)</w:t>
            </w:r>
          </w:p>
        </w:tc>
        <w:tc>
          <w:tcPr>
            <w:tcW w:type="dxa" w:w="2880"/>
          </w:tcPr>
          <w:p>
            <w:r>
              <w:t>First-line indent.</w:t>
            </w:r>
          </w:p>
        </w:tc>
      </w:tr>
      <w:tr>
        <w:tc>
          <w:tcPr>
            <w:tcW w:type="dxa" w:w="2880"/>
          </w:tcPr>
          <w:p>
            <w:r>
              <w:t>borderRight</w:t>
            </w:r>
          </w:p>
        </w:tc>
        <w:tc>
          <w:tcPr>
            <w:tcW w:type="dxa" w:w="2880"/>
          </w:tcPr>
          <w:p>
            <w:r>
              <w:t>object (ParagraphBorder)</w:t>
            </w:r>
          </w:p>
        </w:tc>
        <w:tc>
          <w:tcPr>
            <w:tcW w:type="dxa" w:w="2880"/>
          </w:tcPr>
          <w:p>
            <w:r>
              <w:t>Right border around paragraph.</w:t>
            </w:r>
          </w:p>
        </w:tc>
      </w:tr>
      <w:tr>
        <w:tc>
          <w:tcPr>
            <w:tcW w:type="dxa" w:w="2880"/>
          </w:tcPr>
          <w:p>
            <w:r>
              <w:t>namedStyleType</w:t>
            </w:r>
          </w:p>
        </w:tc>
        <w:tc>
          <w:tcPr>
            <w:tcW w:type="dxa" w:w="2880"/>
          </w:tcPr>
          <w:p>
            <w:r>
              <w:t>string</w:t>
            </w:r>
          </w:p>
        </w:tc>
        <w:tc>
          <w:tcPr>
            <w:tcW w:type="dxa" w:w="2880"/>
          </w:tcPr>
          <w:p>
            <w:r>
              <w:t>Named style type of the paragraph. Applied before other properties are updated. Enum: NAMED_STYLE_TYPE_UNSPECIFIED, NORMAL_TEXT, TITLE, SUBTITLE, HEADING_1, HEADING_2, HEADING_3, HEADING_4, HEADING_5, HEADING_6.</w:t>
            </w:r>
          </w:p>
        </w:tc>
      </w:tr>
    </w:tbl>
    <w:p/>
    <w:p>
      <w:pPr>
        <w:pStyle w:val="Heading4"/>
      </w:pPr>
      <w:r>
        <w:t>ParagraphBorder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padding</w:t>
            </w:r>
          </w:p>
        </w:tc>
        <w:tc>
          <w:tcPr>
            <w:tcW w:type="dxa" w:w="2880"/>
          </w:tcPr>
          <w:p>
            <w:r>
              <w:t>object (Dimension)</w:t>
            </w:r>
          </w:p>
        </w:tc>
        <w:tc>
          <w:tcPr>
            <w:tcW w:type="dxa" w:w="2880"/>
          </w:tcPr>
          <w:p>
            <w:r>
              <w:t>Border padding.</w:t>
            </w:r>
          </w:p>
        </w:tc>
      </w:tr>
      <w:tr>
        <w:tc>
          <w:tcPr>
            <w:tcW w:type="dxa" w:w="2880"/>
          </w:tcPr>
          <w:p>
            <w:r>
              <w:t>dashStyle</w:t>
            </w:r>
          </w:p>
        </w:tc>
        <w:tc>
          <w:tcPr>
            <w:tcW w:type="dxa" w:w="2880"/>
          </w:tcPr>
          <w:p>
            <w:r>
              <w:t>string</w:t>
            </w:r>
          </w:p>
        </w:tc>
        <w:tc>
          <w:tcPr>
            <w:tcW w:type="dxa" w:w="2880"/>
          </w:tcPr>
          <w:p>
            <w:r>
              <w:t>Dash style. Enum: DASH_STYLE_UNSPECIFIED, SOLID, DOT, DASH.</w:t>
            </w:r>
          </w:p>
        </w:tc>
      </w:tr>
    </w:tbl>
    <w:p/>
    <w:p>
      <w:pPr>
        <w:pStyle w:val="Heading4"/>
      </w:pPr>
      <w:r>
        <w:t>TabStop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alignment</w:t>
            </w:r>
          </w:p>
        </w:tc>
        <w:tc>
          <w:tcPr>
            <w:tcW w:type="dxa" w:w="2880"/>
          </w:tcPr>
          <w:p>
            <w:r>
              <w:t>string</w:t>
            </w:r>
          </w:p>
        </w:tc>
        <w:tc>
          <w:tcPr>
            <w:tcW w:type="dxa" w:w="2880"/>
          </w:tcPr>
          <w:p>
            <w:r>
              <w:t>Tab stop alignment. Defaults to START if unset. Enum: TAB_STOP_ALIGNMENT_UNSPECIFIED, START, CENTER, END.</w:t>
            </w:r>
          </w:p>
        </w:tc>
      </w:tr>
      <w:tr>
        <w:tc>
          <w:tcPr>
            <w:tcW w:type="dxa" w:w="2880"/>
          </w:tcPr>
          <w:p>
            <w:r>
              <w:t>offset</w:t>
            </w:r>
          </w:p>
        </w:tc>
        <w:tc>
          <w:tcPr>
            <w:tcW w:type="dxa" w:w="2880"/>
          </w:tcPr>
          <w:p>
            <w:r>
              <w:t>object (Dimension)</w:t>
            </w:r>
          </w:p>
        </w:tc>
        <w:tc>
          <w:tcPr>
            <w:tcW w:type="dxa" w:w="2880"/>
          </w:tcPr>
          <w:p>
            <w:r>
              <w:t>Tab stop offset.</w:t>
            </w:r>
          </w:p>
        </w:tc>
      </w:tr>
    </w:tbl>
    <w:p/>
    <w:p>
      <w:pPr>
        <w:pStyle w:val="Heading4"/>
      </w:pPr>
      <w:r>
        <w:t>Shading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w:t>
            </w:r>
          </w:p>
        </w:tc>
        <w:tc>
          <w:tcPr>
            <w:tcW w:type="dxa" w:w="2880"/>
          </w:tcPr>
          <w:p>
            <w:r>
              <w:t>object (OptionalColor)</w:t>
            </w:r>
          </w:p>
        </w:tc>
        <w:tc>
          <w:tcPr>
            <w:tcW w:type="dxa" w:w="2880"/>
          </w:tcPr>
          <w:p>
            <w:r>
              <w:t>Background color of the paragraph shading.</w:t>
            </w:r>
          </w:p>
        </w:tc>
      </w:tr>
    </w:tbl>
    <w:p/>
    <w:p>
      <w:pPr>
        <w:pStyle w:val="Heading3"/>
      </w:pPr>
      <w:r>
        <w:t>ParagraphStyleSuggestionState</w:t>
      </w:r>
    </w:p>
    <w:p>
      <w:r>
        <w:t>Mask indicating which ParagraphStyle fields changed in a suggestion.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spaceBelowSuggested</w:t>
            </w:r>
          </w:p>
        </w:tc>
        <w:tc>
          <w:tcPr>
            <w:tcW w:type="dxa" w:w="2880"/>
          </w:tcPr>
          <w:p>
            <w:r>
              <w:t>boolean</w:t>
            </w:r>
          </w:p>
        </w:tc>
        <w:tc>
          <w:tcPr>
            <w:tcW w:type="dxa" w:w="2880"/>
          </w:tcPr>
          <w:p>
            <w:r>
              <w:t>Suggested change to space_below.</w:t>
            </w:r>
          </w:p>
        </w:tc>
      </w:tr>
      <w:tr>
        <w:tc>
          <w:tcPr>
            <w:tcW w:type="dxa" w:w="2880"/>
          </w:tcPr>
          <w:p>
            <w:r>
              <w:t>keepWithNextSuggested</w:t>
            </w:r>
          </w:p>
        </w:tc>
        <w:tc>
          <w:tcPr>
            <w:tcW w:type="dxa" w:w="2880"/>
          </w:tcPr>
          <w:p>
            <w:r>
              <w:t>boolean</w:t>
            </w:r>
          </w:p>
        </w:tc>
        <w:tc>
          <w:tcPr>
            <w:tcW w:type="dxa" w:w="2880"/>
          </w:tcPr>
          <w:p>
            <w:r>
              <w:t>Suggested change to keep_with_next.</w:t>
            </w:r>
          </w:p>
        </w:tc>
      </w:tr>
      <w:tr>
        <w:tc>
          <w:tcPr>
            <w:tcW w:type="dxa" w:w="2880"/>
          </w:tcPr>
          <w:p>
            <w:r>
              <w:t>borderTopSuggested</w:t>
            </w:r>
          </w:p>
        </w:tc>
        <w:tc>
          <w:tcPr>
            <w:tcW w:type="dxa" w:w="2880"/>
          </w:tcPr>
          <w:p>
            <w:r>
              <w:t>boolean</w:t>
            </w:r>
          </w:p>
        </w:tc>
        <w:tc>
          <w:tcPr>
            <w:tcW w:type="dxa" w:w="2880"/>
          </w:tcPr>
          <w:p>
            <w:r>
              <w:t>Suggested change to border_top.</w:t>
            </w:r>
          </w:p>
        </w:tc>
      </w:tr>
      <w:tr>
        <w:tc>
          <w:tcPr>
            <w:tcW w:type="dxa" w:w="2880"/>
          </w:tcPr>
          <w:p>
            <w:r>
              <w:t>spacingModeSuggested</w:t>
            </w:r>
          </w:p>
        </w:tc>
        <w:tc>
          <w:tcPr>
            <w:tcW w:type="dxa" w:w="2880"/>
          </w:tcPr>
          <w:p>
            <w:r>
              <w:t>boolean</w:t>
            </w:r>
          </w:p>
        </w:tc>
        <w:tc>
          <w:tcPr>
            <w:tcW w:type="dxa" w:w="2880"/>
          </w:tcPr>
          <w:p>
            <w:r>
              <w:t>Suggested change to spacing_mode.</w:t>
            </w:r>
          </w:p>
        </w:tc>
      </w:tr>
      <w:tr>
        <w:tc>
          <w:tcPr>
            <w:tcW w:type="dxa" w:w="2880"/>
          </w:tcPr>
          <w:p>
            <w:r>
              <w:t>indentEndSuggested</w:t>
            </w:r>
          </w:p>
        </w:tc>
        <w:tc>
          <w:tcPr>
            <w:tcW w:type="dxa" w:w="2880"/>
          </w:tcPr>
          <w:p>
            <w:r>
              <w:t>boolean</w:t>
            </w:r>
          </w:p>
        </w:tc>
        <w:tc>
          <w:tcPr>
            <w:tcW w:type="dxa" w:w="2880"/>
          </w:tcPr>
          <w:p>
            <w:r>
              <w:t>Suggested change to indent_end.</w:t>
            </w:r>
          </w:p>
        </w:tc>
      </w:tr>
      <w:tr>
        <w:tc>
          <w:tcPr>
            <w:tcW w:type="dxa" w:w="2880"/>
          </w:tcPr>
          <w:p>
            <w:r>
              <w:t>lineSpacingSuggested</w:t>
            </w:r>
          </w:p>
        </w:tc>
        <w:tc>
          <w:tcPr>
            <w:tcW w:type="dxa" w:w="2880"/>
          </w:tcPr>
          <w:p>
            <w:r>
              <w:t>boolean</w:t>
            </w:r>
          </w:p>
        </w:tc>
        <w:tc>
          <w:tcPr>
            <w:tcW w:type="dxa" w:w="2880"/>
          </w:tcPr>
          <w:p>
            <w:r>
              <w:t>Suggested change to line_spacing.</w:t>
            </w:r>
          </w:p>
        </w:tc>
      </w:tr>
      <w:tr>
        <w:tc>
          <w:tcPr>
            <w:tcW w:type="dxa" w:w="2880"/>
          </w:tcPr>
          <w:p>
            <w:r>
              <w:t>spaceAboveSuggested</w:t>
            </w:r>
          </w:p>
        </w:tc>
        <w:tc>
          <w:tcPr>
            <w:tcW w:type="dxa" w:w="2880"/>
          </w:tcPr>
          <w:p>
            <w:r>
              <w:t>boolean</w:t>
            </w:r>
          </w:p>
        </w:tc>
        <w:tc>
          <w:tcPr>
            <w:tcW w:type="dxa" w:w="2880"/>
          </w:tcPr>
          <w:p>
            <w:r>
              <w:t>Suggested change to space_above.</w:t>
            </w:r>
          </w:p>
        </w:tc>
      </w:tr>
      <w:tr>
        <w:tc>
          <w:tcPr>
            <w:tcW w:type="dxa" w:w="2880"/>
          </w:tcPr>
          <w:p>
            <w:r>
              <w:t>borderRightSuggested</w:t>
            </w:r>
          </w:p>
        </w:tc>
        <w:tc>
          <w:tcPr>
            <w:tcW w:type="dxa" w:w="2880"/>
          </w:tcPr>
          <w:p>
            <w:r>
              <w:t>boolean</w:t>
            </w:r>
          </w:p>
        </w:tc>
        <w:tc>
          <w:tcPr>
            <w:tcW w:type="dxa" w:w="2880"/>
          </w:tcPr>
          <w:p>
            <w:r>
              <w:t>Suggested change to border_right.</w:t>
            </w:r>
          </w:p>
        </w:tc>
      </w:tr>
      <w:tr>
        <w:tc>
          <w:tcPr>
            <w:tcW w:type="dxa" w:w="2880"/>
          </w:tcPr>
          <w:p>
            <w:r>
              <w:t>borderLeftSuggested</w:t>
            </w:r>
          </w:p>
        </w:tc>
        <w:tc>
          <w:tcPr>
            <w:tcW w:type="dxa" w:w="2880"/>
          </w:tcPr>
          <w:p>
            <w:r>
              <w:t>boolean</w:t>
            </w:r>
          </w:p>
        </w:tc>
        <w:tc>
          <w:tcPr>
            <w:tcW w:type="dxa" w:w="2880"/>
          </w:tcPr>
          <w:p>
            <w:r>
              <w:t>Suggested change to border_left.</w:t>
            </w:r>
          </w:p>
        </w:tc>
      </w:tr>
      <w:tr>
        <w:tc>
          <w:tcPr>
            <w:tcW w:type="dxa" w:w="2880"/>
          </w:tcPr>
          <w:p>
            <w:r>
              <w:t>shadingSuggestionState</w:t>
            </w:r>
          </w:p>
        </w:tc>
        <w:tc>
          <w:tcPr>
            <w:tcW w:type="dxa" w:w="2880"/>
          </w:tcPr>
          <w:p>
            <w:r>
              <w:t>object (ShadingSuggestionState)</w:t>
            </w:r>
          </w:p>
        </w:tc>
        <w:tc>
          <w:tcPr>
            <w:tcW w:type="dxa" w:w="2880"/>
          </w:tcPr>
          <w:p>
            <w:r>
              <w:t>Suggested changes to shading.</w:t>
            </w:r>
          </w:p>
        </w:tc>
      </w:tr>
      <w:tr>
        <w:tc>
          <w:tcPr>
            <w:tcW w:type="dxa" w:w="2880"/>
          </w:tcPr>
          <w:p>
            <w:r>
              <w:t>alignmentSuggested</w:t>
            </w:r>
          </w:p>
        </w:tc>
        <w:tc>
          <w:tcPr>
            <w:tcW w:type="dxa" w:w="2880"/>
          </w:tcPr>
          <w:p>
            <w:r>
              <w:t>boolean</w:t>
            </w:r>
          </w:p>
        </w:tc>
        <w:tc>
          <w:tcPr>
            <w:tcW w:type="dxa" w:w="2880"/>
          </w:tcPr>
          <w:p>
            <w:r>
              <w:t>Suggested change to alignment.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borderBetweenSuggested</w:t>
            </w:r>
          </w:p>
        </w:tc>
        <w:tc>
          <w:tcPr>
            <w:tcW w:type="dxa" w:w="2880"/>
          </w:tcPr>
          <w:p>
            <w:r>
              <w:t>boolean</w:t>
            </w:r>
          </w:p>
        </w:tc>
        <w:tc>
          <w:tcPr>
            <w:tcW w:type="dxa" w:w="2880"/>
          </w:tcPr>
          <w:p>
            <w:r>
              <w:t>Suggested change to border_between.</w:t>
            </w:r>
          </w:p>
        </w:tc>
      </w:tr>
      <w:tr>
        <w:tc>
          <w:tcPr>
            <w:tcW w:type="dxa" w:w="2880"/>
          </w:tcPr>
          <w:p>
            <w:r>
              <w:t>borderBottomSuggested</w:t>
            </w:r>
          </w:p>
        </w:tc>
        <w:tc>
          <w:tcPr>
            <w:tcW w:type="dxa" w:w="2880"/>
          </w:tcPr>
          <w:p>
            <w:r>
              <w:t>boolean</w:t>
            </w:r>
          </w:p>
        </w:tc>
        <w:tc>
          <w:tcPr>
            <w:tcW w:type="dxa" w:w="2880"/>
          </w:tcPr>
          <w:p>
            <w:r>
              <w:t>Suggested change to border_bottom.</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avoidWidowAndOrphanSuggested</w:t>
            </w:r>
          </w:p>
        </w:tc>
        <w:tc>
          <w:tcPr>
            <w:tcW w:type="dxa" w:w="2880"/>
          </w:tcPr>
          <w:p>
            <w:r>
              <w:t>boolean</w:t>
            </w:r>
          </w:p>
        </w:tc>
        <w:tc>
          <w:tcPr>
            <w:tcW w:type="dxa" w:w="2880"/>
          </w:tcPr>
          <w:p>
            <w:r>
              <w:t>Suggested change to avoid_widow_and_orphan.</w:t>
            </w:r>
          </w:p>
        </w:tc>
      </w:tr>
      <w:tr>
        <w:tc>
          <w:tcPr>
            <w:tcW w:type="dxa" w:w="2880"/>
          </w:tcPr>
          <w:p>
            <w:r>
              <w:t>namedStyleTypeSuggested</w:t>
            </w:r>
          </w:p>
        </w:tc>
        <w:tc>
          <w:tcPr>
            <w:tcW w:type="dxa" w:w="2880"/>
          </w:tcPr>
          <w:p>
            <w:r>
              <w:t>boolean</w:t>
            </w:r>
          </w:p>
        </w:tc>
        <w:tc>
          <w:tcPr>
            <w:tcW w:type="dxa" w:w="2880"/>
          </w:tcPr>
          <w:p>
            <w:r>
              <w:t>Suggested change to named_style_type.</w:t>
            </w:r>
          </w:p>
        </w:tc>
      </w:tr>
      <w:tr>
        <w:tc>
          <w:tcPr>
            <w:tcW w:type="dxa" w:w="2880"/>
          </w:tcPr>
          <w:p>
            <w:r>
              <w:t>keepLinesTogetherSuggested</w:t>
            </w:r>
          </w:p>
        </w:tc>
        <w:tc>
          <w:tcPr>
            <w:tcW w:type="dxa" w:w="2880"/>
          </w:tcPr>
          <w:p>
            <w:r>
              <w:t>boolean</w:t>
            </w:r>
          </w:p>
        </w:tc>
        <w:tc>
          <w:tcPr>
            <w:tcW w:type="dxa" w:w="2880"/>
          </w:tcPr>
          <w:p>
            <w:r>
              <w:t>Suggested change to keep_lines_together.</w:t>
            </w:r>
          </w:p>
        </w:tc>
      </w:tr>
      <w:tr>
        <w:tc>
          <w:tcPr>
            <w:tcW w:type="dxa" w:w="2880"/>
          </w:tcPr>
          <w:p>
            <w:r>
              <w:t>directionSuggested</w:t>
            </w:r>
          </w:p>
        </w:tc>
        <w:tc>
          <w:tcPr>
            <w:tcW w:type="dxa" w:w="2880"/>
          </w:tcPr>
          <w:p>
            <w:r>
              <w:t>boolean</w:t>
            </w:r>
          </w:p>
        </w:tc>
        <w:tc>
          <w:tcPr>
            <w:tcW w:type="dxa" w:w="2880"/>
          </w:tcPr>
          <w:p>
            <w:r>
              <w:t>Suggested change to direction.</w:t>
            </w:r>
          </w:p>
        </w:tc>
      </w:tr>
      <w:tr>
        <w:tc>
          <w:tcPr>
            <w:tcW w:type="dxa" w:w="2880"/>
          </w:tcPr>
          <w:p>
            <w:r>
              <w:t>headingIdSuggested</w:t>
            </w:r>
          </w:p>
        </w:tc>
        <w:tc>
          <w:tcPr>
            <w:tcW w:type="dxa" w:w="2880"/>
          </w:tcPr>
          <w:p>
            <w:r>
              <w:t>boolean</w:t>
            </w:r>
          </w:p>
        </w:tc>
        <w:tc>
          <w:tcPr>
            <w:tcW w:type="dxa" w:w="2880"/>
          </w:tcPr>
          <w:p>
            <w:r>
              <w:t>Suggested change to heading_id.</w:t>
            </w:r>
          </w:p>
        </w:tc>
      </w:tr>
      <w:tr>
        <w:tc>
          <w:tcPr>
            <w:tcW w:type="dxa" w:w="2880"/>
          </w:tcPr>
          <w:p>
            <w:r>
              <w:t>pageBreakBeforeSuggested</w:t>
            </w:r>
          </w:p>
        </w:tc>
        <w:tc>
          <w:tcPr>
            <w:tcW w:type="dxa" w:w="2880"/>
          </w:tcPr>
          <w:p>
            <w:r>
              <w:t>boolean</w:t>
            </w:r>
          </w:p>
        </w:tc>
        <w:tc>
          <w:tcPr>
            <w:tcW w:type="dxa" w:w="2880"/>
          </w:tcPr>
          <w:p>
            <w:r>
              <w:t>Suggested change to page_break_before.</w:t>
            </w:r>
          </w:p>
        </w:tc>
      </w:tr>
    </w:tbl>
    <w:p/>
    <w:p>
      <w:pPr>
        <w:pStyle w:val="Heading4"/>
      </w:pPr>
      <w:r>
        <w:t>ShadingSuggestionState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suggested change to shading background color.</w:t>
            </w:r>
          </w:p>
        </w:tc>
      </w:tr>
    </w:tbl>
    <w:p/>
    <w:p>
      <w:pPr>
        <w:pStyle w:val="Heading3"/>
      </w:pPr>
      <w:r>
        <w:t>NamedStyles / SuggestedNamedStylesChanges</w:t>
      </w:r>
    </w:p>
    <w:p>
      <w:r>
        <w:t>This chunk includes legacy and tab-aware named styles structures.</w:t>
      </w:r>
    </w:p>
    <w:p>
      <w:pPr>
        <w:pStyle w:val="Heading4"/>
      </w:pPr>
      <w:r>
        <w:t>NamedStyles</w:t>
      </w:r>
    </w:p>
    <w:p>
      <w:r>
        <w:t>Paragraphs in the document can inherit their TextStyle and ParagraphStyle from these named 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w:t>
            </w:r>
          </w:p>
        </w:tc>
        <w:tc>
          <w:tcPr>
            <w:tcW w:type="dxa" w:w="2880"/>
          </w:tcPr>
          <w:p>
            <w:r>
              <w:t>array[NamedStyle]</w:t>
            </w:r>
          </w:p>
        </w:tc>
        <w:tc>
          <w:tcPr>
            <w:tcW w:type="dxa" w:w="2880"/>
          </w:tcPr>
          <w:p>
            <w:r>
              <w:t>The named styles. There is an entry for each possible named style type.</w:t>
            </w:r>
          </w:p>
        </w:tc>
      </w:tr>
    </w:tbl>
    <w:p/>
    <w:p>
      <w:pPr>
        <w:pStyle w:val="Heading4"/>
      </w:pPr>
      <w:r>
        <w:t>NamedStyle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paragraphStyle</w:t>
            </w:r>
          </w:p>
        </w:tc>
        <w:tc>
          <w:tcPr>
            <w:tcW w:type="dxa" w:w="2880"/>
          </w:tcPr>
          <w:p>
            <w:r>
              <w:t>object (ParagraphStyle)</w:t>
            </w:r>
          </w:p>
        </w:tc>
        <w:tc>
          <w:tcPr>
            <w:tcW w:type="dxa" w:w="2880"/>
          </w:tcPr>
          <w:p>
            <w:r>
              <w:t>Paragraph style for this named style.</w:t>
            </w:r>
          </w:p>
        </w:tc>
      </w:tr>
      <w:tr>
        <w:tc>
          <w:tcPr>
            <w:tcW w:type="dxa" w:w="2880"/>
          </w:tcPr>
          <w:p>
            <w:r>
              <w:t>namedStyleType</w:t>
            </w:r>
          </w:p>
        </w:tc>
        <w:tc>
          <w:tcPr>
            <w:tcW w:type="dxa" w:w="2880"/>
          </w:tcPr>
          <w:p>
            <w:r>
              <w:t>string</w:t>
            </w:r>
          </w:p>
        </w:tc>
        <w:tc>
          <w:tcPr>
            <w:tcW w:type="dxa" w:w="2880"/>
          </w:tcPr>
          <w:p>
            <w:r>
              <w:t>Type of this named style. Enum: NAMED_STYLE_TYPE_UNSPECIFIED, NORMAL_TEXT, TITLE, SUBTITLE, HEADING_1, HEADING_2, HEADING_3, HEADING_4, HEADING_5, HEADING_6.</w:t>
            </w:r>
          </w:p>
        </w:tc>
      </w:tr>
      <w:tr>
        <w:tc>
          <w:tcPr>
            <w:tcW w:type="dxa" w:w="2880"/>
          </w:tcPr>
          <w:p>
            <w:r>
              <w:t>textStyle</w:t>
            </w:r>
          </w:p>
        </w:tc>
        <w:tc>
          <w:tcPr>
            <w:tcW w:type="dxa" w:w="2880"/>
          </w:tcPr>
          <w:p>
            <w:r>
              <w:t>object (TextStyle)</w:t>
            </w:r>
          </w:p>
        </w:tc>
        <w:tc>
          <w:tcPr>
            <w:tcW w:type="dxa" w:w="2880"/>
          </w:tcPr>
          <w:p>
            <w:r>
              <w:t>Text style for this named style.</w:t>
            </w:r>
          </w:p>
        </w:tc>
      </w:tr>
    </w:tbl>
    <w:p/>
    <w:p>
      <w:pPr>
        <w:pStyle w:val="Heading4"/>
      </w:pPr>
      <w:r>
        <w:t>SuggestedNamedStyles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namedStylesSuggestionState</w:t>
            </w:r>
          </w:p>
        </w:tc>
        <w:tc>
          <w:tcPr>
            <w:tcW w:type="dxa" w:w="2880"/>
          </w:tcPr>
          <w:p>
            <w:r>
              <w:t>object (NamedStylesSuggestionState)</w:t>
            </w:r>
          </w:p>
        </w:tc>
        <w:tc>
          <w:tcPr>
            <w:tcW w:type="dxa" w:w="2880"/>
          </w:tcPr>
          <w:p>
            <w:r>
              <w:t>Suggestion state of a NamedStyles message.</w:t>
            </w:r>
          </w:p>
        </w:tc>
      </w:tr>
      <w:tr>
        <w:tc>
          <w:tcPr>
            <w:tcW w:type="dxa" w:w="2880"/>
          </w:tcPr>
          <w:p>
            <w:r>
              <w:t>namedStyles</w:t>
            </w:r>
          </w:p>
        </w:tc>
        <w:tc>
          <w:tcPr>
            <w:tcW w:type="dxa" w:w="2880"/>
          </w:tcPr>
          <w:p>
            <w:r>
              <w:t>object (NamedStyles)</w:t>
            </w:r>
          </w:p>
        </w:tc>
        <w:tc>
          <w:tcPr>
            <w:tcW w:type="dxa" w:w="2880"/>
          </w:tcPr>
          <w:p>
            <w:r>
              <w:t>Suggested named styles.</w:t>
            </w:r>
          </w:p>
        </w:tc>
      </w:tr>
    </w:tbl>
    <w:p/>
    <w:p>
      <w:pPr>
        <w:pStyle w:val="Heading4"/>
      </w:pPr>
      <w:r>
        <w:t>NamedStylesSuggestionState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stylesSuggestionStates</w:t>
            </w:r>
          </w:p>
        </w:tc>
        <w:tc>
          <w:tcPr>
            <w:tcW w:type="dxa" w:w="2880"/>
          </w:tcPr>
          <w:p>
            <w:r>
              <w:t>array[NamedStyleSuggestionState]</w:t>
            </w:r>
          </w:p>
        </w:tc>
        <w:tc>
          <w:tcPr>
            <w:tcW w:type="dxa" w:w="2880"/>
          </w:tcPr>
          <w:p>
            <w:r>
              <w:t>Masks indicating changed fields for corresponding named styles, in matching order.</w:t>
            </w:r>
          </w:p>
        </w:tc>
      </w:tr>
    </w:tbl>
    <w:p/>
    <w:p>
      <w:pPr>
        <w:pStyle w:val="Heading4"/>
      </w:pPr>
      <w:r>
        <w:t>NamedStyleSuggestionState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textStyleSuggestionState</w:t>
            </w:r>
          </w:p>
        </w:tc>
        <w:tc>
          <w:tcPr>
            <w:tcW w:type="dxa" w:w="2880"/>
          </w:tcPr>
          <w:p>
            <w:r>
              <w:t>object (TextStyleSuggestionState)</w:t>
            </w:r>
          </w:p>
        </w:tc>
        <w:tc>
          <w:tcPr>
            <w:tcW w:type="dxa" w:w="2880"/>
          </w:tcPr>
          <w:p>
            <w:r>
              <w:t>Suggested text style field changes.</w:t>
            </w:r>
          </w:p>
        </w:tc>
      </w:tr>
      <w:tr>
        <w:tc>
          <w:tcPr>
            <w:tcW w:type="dxa" w:w="2880"/>
          </w:tcPr>
          <w:p>
            <w:r>
              <w:t>paragraphStyleSuggestionState</w:t>
            </w:r>
          </w:p>
        </w:tc>
        <w:tc>
          <w:tcPr>
            <w:tcW w:type="dxa" w:w="2880"/>
          </w:tcPr>
          <w:p>
            <w:r>
              <w:t>object (ParagraphStyleSuggestionState)</w:t>
            </w:r>
          </w:p>
        </w:tc>
        <w:tc>
          <w:tcPr>
            <w:tcW w:type="dxa" w:w="2880"/>
          </w:tcPr>
          <w:p>
            <w:r>
              <w:t>Suggested paragraph style field changes.</w:t>
            </w:r>
          </w:p>
        </w:tc>
      </w:tr>
      <w:tr>
        <w:tc>
          <w:tcPr>
            <w:tcW w:type="dxa" w:w="2880"/>
          </w:tcPr>
          <w:p>
            <w:r>
              <w:t>namedStyleType</w:t>
            </w:r>
          </w:p>
        </w:tc>
        <w:tc>
          <w:tcPr>
            <w:tcW w:type="dxa" w:w="2880"/>
          </w:tcPr>
          <w:p>
            <w:r>
              <w:t>string</w:t>
            </w:r>
          </w:p>
        </w:tc>
        <w:tc>
          <w:tcPr>
            <w:tcW w:type="dxa" w:w="2880"/>
          </w:tcPr>
          <w:p>
            <w:r>
              <w:t>Named style type this suggestion state corresponds to. Convenience field for matching. Enum values match NamedStyleType.</w:t>
            </w:r>
          </w:p>
        </w:tc>
      </w:tr>
    </w:tbl>
    <w:p/>
    <w:p>
      <w:pPr>
        <w:pStyle w:val="Heading3"/>
      </w:pPr>
      <w:r>
        <w:t>InlineObjects</w:t>
      </w:r>
    </w:p>
    <w:p>
      <w:r>
        <w:t>Legacy field; prefer Document.tabs.documentTab.inlineObjects when includeTabsContent=true.</w:t>
      </w:r>
    </w:p>
    <w:p>
      <w:pPr>
        <w:pStyle w:val="Heading4"/>
      </w:pPr>
      <w:r>
        <w:t>InlineObject</w:t>
      </w:r>
    </w:p>
    <w:p>
      <w:r>
        <w:t>An object appearing inline with text, containing an EmbeddedObject such as an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suggestedInlineObjectPropertiesChanges</w:t>
            </w:r>
          </w:p>
        </w:tc>
        <w:tc>
          <w:tcPr>
            <w:tcW w:type="dxa" w:w="2880"/>
          </w:tcPr>
          <w:p>
            <w:r>
              <w:t>object&lt;string, SuggestedInlineObjectProperties&gt;</w:t>
            </w:r>
          </w:p>
        </w:tc>
        <w:tc>
          <w:tcPr>
            <w:tcW w:type="dxa" w:w="2880"/>
          </w:tcPr>
          <w:p>
            <w:r>
              <w:t>Suggested changes to inline object properties keyed by suggestion ID.</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inlineObjectProperties</w:t>
            </w:r>
          </w:p>
        </w:tc>
        <w:tc>
          <w:tcPr>
            <w:tcW w:type="dxa" w:w="2880"/>
          </w:tcPr>
          <w:p>
            <w:r>
              <w:t>object (InlineObjectProperties)</w:t>
            </w:r>
          </w:p>
        </w:tc>
        <w:tc>
          <w:tcPr>
            <w:tcW w:type="dxa" w:w="2880"/>
          </w:tcPr>
          <w:p>
            <w:r>
              <w:t>Properties of the inline object.</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objectId</w:t>
            </w:r>
          </w:p>
        </w:tc>
        <w:tc>
          <w:tcPr>
            <w:tcW w:type="dxa" w:w="2880"/>
          </w:tcPr>
          <w:p>
            <w:r>
              <w:t>string</w:t>
            </w:r>
          </w:p>
        </w:tc>
        <w:tc>
          <w:tcPr>
            <w:tcW w:type="dxa" w:w="2880"/>
          </w:tcPr>
          <w:p>
            <w:r>
              <w:t>ID of this inline object. Can be used to update object properties.</w:t>
            </w:r>
          </w:p>
        </w:tc>
      </w:tr>
    </w:tbl>
    <w:p/>
    <w:p>
      <w:pPr>
        <w:pStyle w:val="Heading4"/>
      </w:pPr>
      <w:r>
        <w:t>SuggestedInlineObjectProperties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inlineObjectPropertiesSuggestionState</w:t>
            </w:r>
          </w:p>
        </w:tc>
        <w:tc>
          <w:tcPr>
            <w:tcW w:type="dxa" w:w="2880"/>
          </w:tcPr>
          <w:p>
            <w:r>
              <w:t>object (InlineObjectPropertiesSuggestionState)</w:t>
            </w:r>
          </w:p>
        </w:tc>
        <w:tc>
          <w:tcPr>
            <w:tcW w:type="dxa" w:w="2880"/>
          </w:tcPr>
          <w:p>
            <w:r>
              <w:t>Mask indicating changed fields on base InlineObjectProperties.</w:t>
            </w:r>
          </w:p>
        </w:tc>
      </w:tr>
      <w:tr>
        <w:tc>
          <w:tcPr>
            <w:tcW w:type="dxa" w:w="2880"/>
          </w:tcPr>
          <w:p>
            <w:r>
              <w:t>inlineObjectProperties</w:t>
            </w:r>
          </w:p>
        </w:tc>
        <w:tc>
          <w:tcPr>
            <w:tcW w:type="dxa" w:w="2880"/>
          </w:tcPr>
          <w:p>
            <w:r>
              <w:t>object (InlineObjectProperties)</w:t>
            </w:r>
          </w:p>
        </w:tc>
        <w:tc>
          <w:tcPr>
            <w:tcW w:type="dxa" w:w="2880"/>
          </w:tcPr>
          <w:p>
            <w:r>
              <w:t>Suggested inline object properties.</w:t>
            </w:r>
          </w:p>
        </w:tc>
      </w:tr>
    </w:tbl>
    <w:p/>
    <w:p>
      <w:pPr>
        <w:pStyle w:val="Heading4"/>
      </w:pPr>
      <w:r>
        <w:t>InlineObjectProperties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w:t>
            </w:r>
          </w:p>
        </w:tc>
        <w:tc>
          <w:tcPr>
            <w:tcW w:type="dxa" w:w="2880"/>
          </w:tcPr>
          <w:p>
            <w:r>
              <w:t>object (EmbeddedObject)</w:t>
            </w:r>
          </w:p>
        </w:tc>
        <w:tc>
          <w:tcPr>
            <w:tcW w:type="dxa" w:w="2880"/>
          </w:tcPr>
          <w:p>
            <w:r>
              <w:t>Embedded object in the document.</w:t>
            </w:r>
          </w:p>
        </w:tc>
      </w:tr>
    </w:tbl>
    <w:p/>
    <w:p>
      <w:pPr>
        <w:pStyle w:val="Heading4"/>
      </w:pPr>
      <w:r>
        <w:t>EmbeddedObject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size</w:t>
            </w:r>
          </w:p>
        </w:tc>
        <w:tc>
          <w:tcPr>
            <w:tcW w:type="dxa" w:w="2880"/>
          </w:tcPr>
          <w:p>
            <w:r>
              <w:t>object (Size)</w:t>
            </w:r>
          </w:p>
        </w:tc>
        <w:tc>
          <w:tcPr>
            <w:tcW w:type="dxa" w:w="2880"/>
          </w:tcPr>
          <w:p>
            <w:r>
              <w:t>Width and height.</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description</w:t>
            </w:r>
          </w:p>
        </w:tc>
        <w:tc>
          <w:tcPr>
            <w:tcW w:type="dxa" w:w="2880"/>
          </w:tcPr>
          <w:p>
            <w:r>
              <w:t>string</w:t>
            </w:r>
          </w:p>
        </w:tc>
        <w:tc>
          <w:tcPr>
            <w:tcW w:type="dxa" w:w="2880"/>
          </w:tcPr>
          <w:p>
            <w:r>
              <w:t>Description of embedded object. title and description combine to display alt text.</w:t>
            </w:r>
          </w:p>
        </w:tc>
      </w:tr>
      <w:tr>
        <w:tc>
          <w:tcPr>
            <w:tcW w:type="dxa" w:w="2880"/>
          </w:tcPr>
          <w:p>
            <w:r>
              <w:t>title</w:t>
            </w:r>
          </w:p>
        </w:tc>
        <w:tc>
          <w:tcPr>
            <w:tcW w:type="dxa" w:w="2880"/>
          </w:tcPr>
          <w:p>
            <w:r>
              <w:t>string</w:t>
            </w:r>
          </w:p>
        </w:tc>
        <w:tc>
          <w:tcPr>
            <w:tcW w:type="dxa" w:w="2880"/>
          </w:tcPr>
          <w:p>
            <w:r>
              <w:t>Title of embedded object. title and description combine to display alt text.</w:t>
            </w:r>
          </w:p>
        </w:tc>
      </w:tr>
      <w:tr>
        <w:tc>
          <w:tcPr>
            <w:tcW w:type="dxa" w:w="2880"/>
          </w:tcPr>
          <w:p>
            <w:r>
              <w:t>linkedContentReference</w:t>
            </w:r>
          </w:p>
        </w:tc>
        <w:tc>
          <w:tcPr>
            <w:tcW w:type="dxa" w:w="2880"/>
          </w:tcPr>
          <w:p>
            <w:r>
              <w:t>object (LinkedContentReference)</w:t>
            </w:r>
          </w:p>
        </w:tc>
        <w:tc>
          <w:tcPr>
            <w:tcW w:type="dxa" w:w="2880"/>
          </w:tcPr>
          <w:p>
            <w:r>
              <w:t>Reference to external linked source content.</w:t>
            </w:r>
          </w:p>
        </w:tc>
      </w:tr>
      <w:tr>
        <w:tc>
          <w:tcPr>
            <w:tcW w:type="dxa" w:w="2880"/>
          </w:tcPr>
          <w:p>
            <w:r>
              <w:t>imageProperties</w:t>
            </w:r>
          </w:p>
        </w:tc>
        <w:tc>
          <w:tcPr>
            <w:tcW w:type="dxa" w:w="2880"/>
          </w:tcPr>
          <w:p>
            <w:r>
              <w:t>object (ImageProperties)</w:t>
            </w:r>
          </w:p>
        </w:tc>
        <w:tc>
          <w:tcPr>
            <w:tcW w:type="dxa" w:w="2880"/>
          </w:tcPr>
          <w:p>
            <w:r>
              <w:t>Properties of an image.</w:t>
            </w:r>
          </w:p>
        </w:tc>
      </w:tr>
      <w:tr>
        <w:tc>
          <w:tcPr>
            <w:tcW w:type="dxa" w:w="2880"/>
          </w:tcPr>
          <w:p>
            <w:r>
              <w:t>embeddedDrawingProperties</w:t>
            </w:r>
          </w:p>
        </w:tc>
        <w:tc>
          <w:tcPr>
            <w:tcW w:type="dxa" w:w="2880"/>
          </w:tcPr>
          <w:p>
            <w:r>
              <w:t>object (EmbeddedDrawingProperties)</w:t>
            </w:r>
          </w:p>
        </w:tc>
        <w:tc>
          <w:tcPr>
            <w:tcW w:type="dxa" w:w="2880"/>
          </w:tcPr>
          <w:p>
            <w:r>
              <w:t>Properties of an embedded drawing; used to differentiate object type. Extensive details not supported.</w:t>
            </w:r>
          </w:p>
        </w:tc>
      </w:tr>
      <w:tr>
        <w:tc>
          <w:tcPr>
            <w:tcW w:type="dxa" w:w="2880"/>
          </w:tcPr>
          <w:p>
            <w:r>
              <w:t>embeddedObjectBorder</w:t>
            </w:r>
          </w:p>
        </w:tc>
        <w:tc>
          <w:tcPr>
            <w:tcW w:type="dxa" w:w="2880"/>
          </w:tcPr>
          <w:p>
            <w:r>
              <w:t>object (EmbeddedObjectBorder)</w:t>
            </w:r>
          </w:p>
        </w:tc>
        <w:tc>
          <w:tcPr>
            <w:tcW w:type="dxa" w:w="2880"/>
          </w:tcPr>
          <w:p>
            <w:r>
              <w:t>Border around an embedded object.</w:t>
            </w:r>
          </w:p>
        </w:tc>
      </w:tr>
    </w:tbl>
    <w:p/>
    <w:p>
      <w:pPr>
        <w:pStyle w:val="Heading4"/>
      </w:pPr>
      <w:r>
        <w:t>LinkedContentReference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w:t>
            </w:r>
          </w:p>
        </w:tc>
        <w:tc>
          <w:tcPr>
            <w:tcW w:type="dxa" w:w="2880"/>
          </w:tcPr>
          <w:p>
            <w:r>
              <w:t>object (SheetsChartReference)</w:t>
            </w:r>
          </w:p>
        </w:tc>
        <w:tc>
          <w:tcPr>
            <w:tcW w:type="dxa" w:w="2880"/>
          </w:tcPr>
          <w:p>
            <w:r>
              <w:t>Reference to a linked chart embedded from Google Sheets.</w:t>
            </w:r>
          </w:p>
        </w:tc>
      </w:tr>
    </w:tbl>
    <w:p/>
    <w:p>
      <w:pPr>
        <w:pStyle w:val="Heading4"/>
      </w:pPr>
      <w:r>
        <w:t>SheetsChartReference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spreadsheetId</w:t>
            </w:r>
          </w:p>
        </w:tc>
        <w:tc>
          <w:tcPr>
            <w:tcW w:type="dxa" w:w="2880"/>
          </w:tcPr>
          <w:p>
            <w:r>
              <w:t>string</w:t>
            </w:r>
          </w:p>
        </w:tc>
        <w:tc>
          <w:tcPr>
            <w:tcW w:type="dxa" w:w="2880"/>
          </w:tcPr>
          <w:p>
            <w:r>
              <w:t>ID of the Google Sheets spreadsheet containing the source chart.</w:t>
            </w:r>
          </w:p>
        </w:tc>
      </w:tr>
      <w:tr>
        <w:tc>
          <w:tcPr>
            <w:tcW w:type="dxa" w:w="2880"/>
          </w:tcPr>
          <w:p>
            <w:r>
              <w:t>chartId</w:t>
            </w:r>
          </w:p>
        </w:tc>
        <w:tc>
          <w:tcPr>
            <w:tcW w:type="dxa" w:w="2880"/>
          </w:tcPr>
          <w:p>
            <w:r>
              <w:t>integer (int32)</w:t>
            </w:r>
          </w:p>
        </w:tc>
        <w:tc>
          <w:tcPr>
            <w:tcW w:type="dxa" w:w="2880"/>
          </w:tcPr>
          <w:p>
            <w:r>
              <w:t>ID of the specific embedded chart in the spreadsheet.</w:t>
            </w:r>
          </w:p>
        </w:tc>
      </w:tr>
    </w:tbl>
    <w:p/>
    <w:p>
      <w:pPr>
        <w:pStyle w:val="Heading4"/>
      </w:pPr>
      <w:r>
        <w:t>ImageProperties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sourceUri</w:t>
            </w:r>
          </w:p>
        </w:tc>
        <w:tc>
          <w:tcPr>
            <w:tcW w:type="dxa" w:w="2880"/>
          </w:tcPr>
          <w:p>
            <w:r>
              <w:t>string</w:t>
            </w:r>
          </w:p>
        </w:tc>
        <w:tc>
          <w:tcPr>
            <w:tcW w:type="dxa" w:w="2880"/>
          </w:tcPr>
          <w:p>
            <w:r>
              <w:t>Source URI used to insert the image. Can be empty.</w:t>
            </w:r>
          </w:p>
        </w:tc>
      </w:tr>
      <w:tr>
        <w:tc>
          <w:tcPr>
            <w:tcW w:type="dxa" w:w="2880"/>
          </w:tcPr>
          <w:p>
            <w:r>
              <w:t>contrast</w:t>
            </w:r>
          </w:p>
        </w:tc>
        <w:tc>
          <w:tcPr>
            <w:tcW w:type="dxa" w:w="2880"/>
          </w:tcPr>
          <w:p>
            <w:r>
              <w:t>number (float)</w:t>
            </w:r>
          </w:p>
        </w:tc>
        <w:tc>
          <w:tcPr>
            <w:tcW w:type="dxa" w:w="2880"/>
          </w:tcPr>
          <w:p>
            <w:r>
              <w:t>Contrast effect in interval [-1.0, 1.0], where 0 means no effect.</w:t>
            </w:r>
          </w:p>
        </w:tc>
      </w:tr>
      <w:tr>
        <w:tc>
          <w:tcPr>
            <w:tcW w:type="dxa" w:w="2880"/>
          </w:tcPr>
          <w:p>
            <w:r>
              <w:t>transparency</w:t>
            </w:r>
          </w:p>
        </w:tc>
        <w:tc>
          <w:tcPr>
            <w:tcW w:type="dxa" w:w="2880"/>
          </w:tcPr>
          <w:p>
            <w:r>
              <w:t>number (float)</w:t>
            </w:r>
          </w:p>
        </w:tc>
        <w:tc>
          <w:tcPr>
            <w:tcW w:type="dxa" w:w="2880"/>
          </w:tcPr>
          <w:p>
            <w:r>
              <w:t>Transparency effect in interval [0.0, 1.0], where 0 means no effect and 1 means transparent.</w:t>
            </w:r>
          </w:p>
        </w:tc>
      </w:tr>
      <w:tr>
        <w:tc>
          <w:tcPr>
            <w:tcW w:type="dxa" w:w="2880"/>
          </w:tcPr>
          <w:p>
            <w:r>
              <w:t>brightness</w:t>
            </w:r>
          </w:p>
        </w:tc>
        <w:tc>
          <w:tcPr>
            <w:tcW w:type="dxa" w:w="2880"/>
          </w:tcPr>
          <w:p>
            <w:r>
              <w:t>number (float)</w:t>
            </w:r>
          </w:p>
        </w:tc>
        <w:tc>
          <w:tcPr>
            <w:tcW w:type="dxa" w:w="2880"/>
          </w:tcPr>
          <w:p>
            <w:r>
              <w:t>Brightness effect in interval [-1.0, 1.0], where 0 means no effect.</w:t>
            </w:r>
          </w:p>
        </w:tc>
      </w:tr>
      <w:tr>
        <w:tc>
          <w:tcPr>
            <w:tcW w:type="dxa" w:w="2880"/>
          </w:tcPr>
          <w:p>
            <w:r>
              <w:t>cropProperties</w:t>
            </w:r>
          </w:p>
        </w:tc>
        <w:tc>
          <w:tcPr>
            <w:tcW w:type="dxa" w:w="2880"/>
          </w:tcPr>
          <w:p>
            <w:r>
              <w:t>object (CropProperties)</w:t>
            </w:r>
          </w:p>
        </w:tc>
        <w:tc>
          <w:tcPr>
            <w:tcW w:type="dxa" w:w="2880"/>
          </w:tcPr>
          <w:p>
            <w:r>
              <w:t>Crop properties of an image.</w:t>
            </w:r>
          </w:p>
        </w:tc>
      </w:tr>
      <w:tr>
        <w:tc>
          <w:tcPr>
            <w:tcW w:type="dxa" w:w="2880"/>
          </w:tcPr>
          <w:p>
            <w:r>
              <w:t>contentUri</w:t>
            </w:r>
          </w:p>
        </w:tc>
        <w:tc>
          <w:tcPr>
            <w:tcW w:type="dxa" w:w="2880"/>
          </w:tcPr>
          <w:p>
            <w:r>
              <w:t>string</w:t>
            </w:r>
          </w:p>
        </w:tc>
        <w:tc>
          <w:tcPr>
            <w:tcW w:type="dxa" w:w="2880"/>
          </w:tcPr>
          <w:p>
            <w:r>
              <w:t>URI to the image with default lifetime of 30 minutes. Tagged with requester account; anyone with the URI accesses as original requester. Access may be lost if sharing settings change.</w:t>
            </w:r>
          </w:p>
        </w:tc>
      </w:tr>
      <w:tr>
        <w:tc>
          <w:tcPr>
            <w:tcW w:type="dxa" w:w="2880"/>
          </w:tcPr>
          <w:p>
            <w:r>
              <w:t>angle</w:t>
            </w:r>
          </w:p>
        </w:tc>
        <w:tc>
          <w:tcPr>
            <w:tcW w:type="dxa" w:w="2880"/>
          </w:tcPr>
          <w:p>
            <w:r>
              <w:t>number (float)</w:t>
            </w:r>
          </w:p>
        </w:tc>
        <w:tc>
          <w:tcPr>
            <w:tcW w:type="dxa" w:w="2880"/>
          </w:tcPr>
          <w:p>
            <w:r>
              <w:t>Clockwise rotation angle of the image, in radians.</w:t>
            </w:r>
          </w:p>
        </w:tc>
      </w:tr>
    </w:tbl>
    <w:p/>
    <w:p>
      <w:pPr>
        <w:pStyle w:val="Heading4"/>
      </w:pPr>
      <w:r>
        <w:t>CropProperties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w:t>
            </w:r>
          </w:p>
        </w:tc>
        <w:tc>
          <w:tcPr>
            <w:tcW w:type="dxa" w:w="2880"/>
          </w:tcPr>
          <w:p>
            <w:r>
              <w:t>number (float)</w:t>
            </w:r>
          </w:p>
        </w:tc>
        <w:tc>
          <w:tcPr>
            <w:tcW w:type="dxa" w:w="2880"/>
          </w:tcPr>
          <w:p>
            <w:r>
              <w:t>Inward offset of crop rectangle right edge as fraction of original width.</w:t>
            </w:r>
          </w:p>
        </w:tc>
      </w:tr>
      <w:tr>
        <w:tc>
          <w:tcPr>
            <w:tcW w:type="dxa" w:w="2880"/>
          </w:tcPr>
          <w:p>
            <w:r>
              <w:t>offsetLeft</w:t>
            </w:r>
          </w:p>
        </w:tc>
        <w:tc>
          <w:tcPr>
            <w:tcW w:type="dxa" w:w="2880"/>
          </w:tcPr>
          <w:p>
            <w:r>
              <w:t>number (float)</w:t>
            </w:r>
          </w:p>
        </w:tc>
        <w:tc>
          <w:tcPr>
            <w:tcW w:type="dxa" w:w="2880"/>
          </w:tcPr>
          <w:p>
            <w:r>
              <w:t>Inward offset of crop rectangle left edge as fraction of original width.</w:t>
            </w:r>
          </w:p>
        </w:tc>
      </w:tr>
      <w:tr>
        <w:tc>
          <w:tcPr>
            <w:tcW w:type="dxa" w:w="2880"/>
          </w:tcPr>
          <w:p>
            <w:r>
              <w:t>offsetTop</w:t>
            </w:r>
          </w:p>
        </w:tc>
        <w:tc>
          <w:tcPr>
            <w:tcW w:type="dxa" w:w="2880"/>
          </w:tcPr>
          <w:p>
            <w:r>
              <w:t>number (float)</w:t>
            </w:r>
          </w:p>
        </w:tc>
        <w:tc>
          <w:tcPr>
            <w:tcW w:type="dxa" w:w="2880"/>
          </w:tcPr>
          <w:p>
            <w:r>
              <w:t>Inward offset of crop rectangle top edge as fraction of original height.</w:t>
            </w:r>
          </w:p>
        </w:tc>
      </w:tr>
      <w:tr>
        <w:tc>
          <w:tcPr>
            <w:tcW w:type="dxa" w:w="2880"/>
          </w:tcPr>
          <w:p>
            <w:r>
              <w:t>angle</w:t>
            </w:r>
          </w:p>
        </w:tc>
        <w:tc>
          <w:tcPr>
            <w:tcW w:type="dxa" w:w="2880"/>
          </w:tcPr>
          <w:p>
            <w:r>
              <w:t>number (float)</w:t>
            </w:r>
          </w:p>
        </w:tc>
        <w:tc>
          <w:tcPr>
            <w:tcW w:type="dxa" w:w="2880"/>
          </w:tcPr>
          <w:p>
            <w:r>
              <w:t>Clockwise rotation angle of crop rectangle around center, in radians. Applied after offsets.</w:t>
            </w:r>
          </w:p>
        </w:tc>
      </w:tr>
      <w:tr>
        <w:tc>
          <w:tcPr>
            <w:tcW w:type="dxa" w:w="2880"/>
          </w:tcPr>
          <w:p>
            <w:r>
              <w:t>offsetBottom</w:t>
            </w:r>
          </w:p>
        </w:tc>
        <w:tc>
          <w:tcPr>
            <w:tcW w:type="dxa" w:w="2880"/>
          </w:tcPr>
          <w:p>
            <w:r>
              <w:t>number (float)</w:t>
            </w:r>
          </w:p>
        </w:tc>
        <w:tc>
          <w:tcPr>
            <w:tcW w:type="dxa" w:w="2880"/>
          </w:tcPr>
          <w:p>
            <w:r>
              <w:t>Inward offset of crop rectangle bottom edge as fraction of original height.</w:t>
            </w:r>
          </w:p>
        </w:tc>
      </w:tr>
    </w:tbl>
    <w:p/>
    <w:p>
      <w:pPr>
        <w:pStyle w:val="Heading4"/>
      </w:pPr>
      <w:r>
        <w:t>EmbeddedDrawingProperties</w:t>
      </w:r>
    </w:p>
    <w:p>
      <w:r>
        <w:t>Empty object used to differentiate embedded drawing object type.</w:t>
      </w:r>
    </w:p>
    <w:p>
      <w:pPr>
        <w:pStyle w:val="Heading4"/>
      </w:pPr>
      <w:r>
        <w:t>EmbeddedObjectBorder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Border color.</w:t>
            </w:r>
          </w:p>
        </w:tc>
      </w:tr>
      <w:tr>
        <w:tc>
          <w:tcPr>
            <w:tcW w:type="dxa" w:w="2880"/>
          </w:tcPr>
          <w:p>
            <w:r>
              <w:t>width</w:t>
            </w:r>
          </w:p>
        </w:tc>
        <w:tc>
          <w:tcPr>
            <w:tcW w:type="dxa" w:w="2880"/>
          </w:tcPr>
          <w:p>
            <w:r>
              <w:t>object (Dimension)</w:t>
            </w:r>
          </w:p>
        </w:tc>
        <w:tc>
          <w:tcPr>
            <w:tcW w:type="dxa" w:w="2880"/>
          </w:tcPr>
          <w:p>
            <w:r>
              <w:t>Border width.</w:t>
            </w:r>
          </w:p>
        </w:tc>
      </w:tr>
      <w:tr>
        <w:tc>
          <w:tcPr>
            <w:tcW w:type="dxa" w:w="2880"/>
          </w:tcPr>
          <w:p>
            <w:r>
              <w:t>dashStyle</w:t>
            </w:r>
          </w:p>
        </w:tc>
        <w:tc>
          <w:tcPr>
            <w:tcW w:type="dxa" w:w="2880"/>
          </w:tcPr>
          <w:p>
            <w:r>
              <w:t>string</w:t>
            </w:r>
          </w:p>
        </w:tc>
        <w:tc>
          <w:tcPr>
            <w:tcW w:type="dxa" w:w="2880"/>
          </w:tcPr>
          <w:p>
            <w:r>
              <w:t>Dash style. Enum: DASH_STYLE_UNSPECIFIED, SOLID, DOT, DASH.</w:t>
            </w:r>
          </w:p>
        </w:tc>
      </w:tr>
      <w:tr>
        <w:tc>
          <w:tcPr>
            <w:tcW w:type="dxa" w:w="2880"/>
          </w:tcPr>
          <w:p>
            <w:r>
              <w:t>propertyState</w:t>
            </w:r>
          </w:p>
        </w:tc>
        <w:tc>
          <w:tcPr>
            <w:tcW w:type="dxa" w:w="2880"/>
          </w:tcPr>
          <w:p>
            <w:r>
              <w:t>string</w:t>
            </w:r>
          </w:p>
        </w:tc>
        <w:tc>
          <w:tcPr>
            <w:tcW w:type="dxa" w:w="2880"/>
          </w:tcPr>
          <w:p>
            <w:r>
              <w:t>Property state. Enum: RENDERED, NOT_RENDERED. RENDERED means element has property when rendered; default. NOT_RENDERED means it does not.</w:t>
            </w:r>
          </w:p>
        </w:tc>
      </w:tr>
    </w:tbl>
    <w:p/>
    <w:p>
      <w:pPr>
        <w:pStyle w:val="Heading4"/>
      </w:pPr>
      <w:r>
        <w:t>InlineObjectPropertiesSuggestionState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embeddedObjectSuggestionState</w:t>
            </w:r>
          </w:p>
        </w:tc>
        <w:tc>
          <w:tcPr>
            <w:tcW w:type="dxa" w:w="2880"/>
          </w:tcPr>
          <w:p>
            <w:r>
              <w:t>object (EmbeddedObjectSuggestionState)</w:t>
            </w:r>
          </w:p>
        </w:tc>
        <w:tc>
          <w:tcPr>
            <w:tcW w:type="dxa" w:w="2880"/>
          </w:tcPr>
          <w:p>
            <w:r>
              <w:t>Mask indicating changed fields on base EmbeddedObject.</w:t>
            </w:r>
          </w:p>
        </w:tc>
      </w:tr>
    </w:tbl>
    <w:p/>
    <w:p>
      <w:pPr>
        <w:pStyle w:val="Heading4"/>
      </w:pPr>
      <w:r>
        <w:t>EmbeddedObjectSuggestionState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embeddedObjectBorderSuggestionState</w:t>
            </w:r>
          </w:p>
        </w:tc>
        <w:tc>
          <w:tcPr>
            <w:tcW w:type="dxa" w:w="2880"/>
          </w:tcPr>
          <w:p>
            <w:r>
              <w:t>object (EmbeddedObjectBorderSuggestionState)</w:t>
            </w:r>
          </w:p>
        </w:tc>
        <w:tc>
          <w:tcPr>
            <w:tcW w:type="dxa" w:w="2880"/>
          </w:tcPr>
          <w:p>
            <w:r>
              <w:t>Suggested border field changes.</w:t>
            </w:r>
          </w:p>
        </w:tc>
      </w:tr>
      <w:tr>
        <w:tc>
          <w:tcPr>
            <w:tcW w:type="dxa" w:w="2880"/>
          </w:tcPr>
          <w:p>
            <w:r>
              <w:t>descriptionSuggested</w:t>
            </w:r>
          </w:p>
        </w:tc>
        <w:tc>
          <w:tcPr>
            <w:tcW w:type="dxa" w:w="2880"/>
          </w:tcPr>
          <w:p>
            <w:r>
              <w:t>boolean</w:t>
            </w:r>
          </w:p>
        </w:tc>
        <w:tc>
          <w:tcPr>
            <w:tcW w:type="dxa" w:w="2880"/>
          </w:tcPr>
          <w:p>
            <w:r>
              <w:t>Suggested change to description.</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titleSuggested</w:t>
            </w:r>
          </w:p>
        </w:tc>
        <w:tc>
          <w:tcPr>
            <w:tcW w:type="dxa" w:w="2880"/>
          </w:tcPr>
          <w:p>
            <w:r>
              <w:t>boolean</w:t>
            </w:r>
          </w:p>
        </w:tc>
        <w:tc>
          <w:tcPr>
            <w:tcW w:type="dxa" w:w="2880"/>
          </w:tcPr>
          <w:p>
            <w:r>
              <w:t>Suggested change to title.</w:t>
            </w:r>
          </w:p>
        </w:tc>
      </w:tr>
      <w:tr>
        <w:tc>
          <w:tcPr>
            <w:tcW w:type="dxa" w:w="2880"/>
          </w:tcPr>
          <w:p>
            <w:r>
              <w:t>embeddedDrawingPropertiesSuggestionState</w:t>
            </w:r>
          </w:p>
        </w:tc>
        <w:tc>
          <w:tcPr>
            <w:tcW w:type="dxa" w:w="2880"/>
          </w:tcPr>
          <w:p>
            <w:r>
              <w:t>object (EmbeddedDrawingPropertiesSuggestionState)</w:t>
            </w:r>
          </w:p>
        </w:tc>
        <w:tc>
          <w:tcPr>
            <w:tcW w:type="dxa" w:w="2880"/>
          </w:tcPr>
          <w:p>
            <w:r>
              <w:t>Suggested changes to embedded drawing properties.</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linkedContentReferenceSuggestionState</w:t>
            </w:r>
          </w:p>
        </w:tc>
        <w:tc>
          <w:tcPr>
            <w:tcW w:type="dxa" w:w="2880"/>
          </w:tcPr>
          <w:p>
            <w:r>
              <w:t>object (LinkedContentReferenceSuggestionState)</w:t>
            </w:r>
          </w:p>
        </w:tc>
        <w:tc>
          <w:tcPr>
            <w:tcW w:type="dxa" w:w="2880"/>
          </w:tcPr>
          <w:p>
            <w:r>
              <w:t>Suggested changes to linked content reference.</w:t>
            </w:r>
          </w:p>
        </w:tc>
      </w:tr>
      <w:tr>
        <w:tc>
          <w:tcPr>
            <w:tcW w:type="dxa" w:w="2880"/>
          </w:tcPr>
          <w:p>
            <w:r>
              <w:t>imagePropertiesSuggestionState</w:t>
            </w:r>
          </w:p>
        </w:tc>
        <w:tc>
          <w:tcPr>
            <w:tcW w:type="dxa" w:w="2880"/>
          </w:tcPr>
          <w:p>
            <w:r>
              <w:t>object (ImagePropertiesSuggestionState)</w:t>
            </w:r>
          </w:p>
        </w:tc>
        <w:tc>
          <w:tcPr>
            <w:tcW w:type="dxa" w:w="2880"/>
          </w:tcPr>
          <w:p>
            <w:r>
              <w:t>Suggested changes to image properties.</w:t>
            </w:r>
          </w:p>
        </w:tc>
      </w:tr>
      <w:tr>
        <w:tc>
          <w:tcPr>
            <w:tcW w:type="dxa" w:w="2880"/>
          </w:tcPr>
          <w:p>
            <w:r>
              <w:t>sizeSuggestionState</w:t>
            </w:r>
          </w:p>
        </w:tc>
        <w:tc>
          <w:tcPr>
            <w:tcW w:type="dxa" w:w="2880"/>
          </w:tcPr>
          <w:p>
            <w:r>
              <w:t>object (SizeSuggestionState)</w:t>
            </w:r>
          </w:p>
        </w:tc>
        <w:tc>
          <w:tcPr>
            <w:tcW w:type="dxa" w:w="2880"/>
          </w:tcPr>
          <w:p>
            <w:r>
              <w:t>Suggested changes to size.</w:t>
            </w:r>
          </w:p>
        </w:tc>
      </w:tr>
      <w:tr>
        <w:tc>
          <w:tcPr>
            <w:tcW w:type="dxa" w:w="2880"/>
          </w:tcPr>
          <w:p>
            <w:r>
              <w:t>marginLeftSuggested</w:t>
            </w:r>
          </w:p>
        </w:tc>
        <w:tc>
          <w:tcPr>
            <w:tcW w:type="dxa" w:w="2880"/>
          </w:tcPr>
          <w:p>
            <w:r>
              <w:t>boolean</w:t>
            </w:r>
          </w:p>
        </w:tc>
        <w:tc>
          <w:tcPr>
            <w:tcW w:type="dxa" w:w="2880"/>
          </w:tcPr>
          <w:p>
            <w:r>
              <w:t>Suggested change to margin_left.</w:t>
            </w:r>
          </w:p>
        </w:tc>
      </w:tr>
    </w:tbl>
    <w:p/>
    <w:p>
      <w:pPr>
        <w:pStyle w:val="Heading4"/>
      </w:pPr>
      <w:r>
        <w:t>EmbeddedObjectBorderSuggestionState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dashStyleSuggested</w:t>
            </w:r>
          </w:p>
        </w:tc>
        <w:tc>
          <w:tcPr>
            <w:tcW w:type="dxa" w:w="2880"/>
          </w:tcPr>
          <w:p>
            <w:r>
              <w:t>boolean</w:t>
            </w:r>
          </w:p>
        </w:tc>
        <w:tc>
          <w:tcPr>
            <w:tcW w:type="dxa" w:w="2880"/>
          </w:tcPr>
          <w:p>
            <w:r>
              <w:t>Suggested change to dash_style.</w:t>
            </w:r>
          </w:p>
        </w:tc>
      </w:tr>
      <w:tr>
        <w:tc>
          <w:tcPr>
            <w:tcW w:type="dxa" w:w="2880"/>
          </w:tcPr>
          <w:p>
            <w:r>
              <w:t>colorSuggested</w:t>
            </w:r>
          </w:p>
        </w:tc>
        <w:tc>
          <w:tcPr>
            <w:tcW w:type="dxa" w:w="2880"/>
          </w:tcPr>
          <w:p>
            <w:r>
              <w:t>boolean</w:t>
            </w:r>
          </w:p>
        </w:tc>
        <w:tc>
          <w:tcPr>
            <w:tcW w:type="dxa" w:w="2880"/>
          </w:tcPr>
          <w:p>
            <w:r>
              <w:t>Suggested change to color.</w:t>
            </w:r>
          </w:p>
        </w:tc>
      </w:tr>
      <w:tr>
        <w:tc>
          <w:tcPr>
            <w:tcW w:type="dxa" w:w="2880"/>
          </w:tcPr>
          <w:p>
            <w:r>
              <w:t>widthSuggested</w:t>
            </w:r>
          </w:p>
        </w:tc>
        <w:tc>
          <w:tcPr>
            <w:tcW w:type="dxa" w:w="2880"/>
          </w:tcPr>
          <w:p>
            <w:r>
              <w:t>boolean</w:t>
            </w:r>
          </w:p>
        </w:tc>
        <w:tc>
          <w:tcPr>
            <w:tcW w:type="dxa" w:w="2880"/>
          </w:tcPr>
          <w:p>
            <w:r>
              <w:t>Suggested change to width.</w:t>
            </w:r>
          </w:p>
        </w:tc>
      </w:tr>
      <w:tr>
        <w:tc>
          <w:tcPr>
            <w:tcW w:type="dxa" w:w="2880"/>
          </w:tcPr>
          <w:p>
            <w:r>
              <w:t>propertyStateSuggested</w:t>
            </w:r>
          </w:p>
        </w:tc>
        <w:tc>
          <w:tcPr>
            <w:tcW w:type="dxa" w:w="2880"/>
          </w:tcPr>
          <w:p>
            <w:r>
              <w:t>boolean</w:t>
            </w:r>
          </w:p>
        </w:tc>
        <w:tc>
          <w:tcPr>
            <w:tcW w:type="dxa" w:w="2880"/>
          </w:tcPr>
          <w:p>
            <w:r>
              <w:t>Suggested change to property_state.</w:t>
            </w:r>
          </w:p>
        </w:tc>
      </w:tr>
    </w:tbl>
    <w:p/>
    <w:p>
      <w:pPr>
        <w:pStyle w:val="Heading4"/>
      </w:pPr>
      <w:r>
        <w:t>LinkedContentReferenceSuggestionState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sheetsChartReferenceSuggestionState</w:t>
            </w:r>
          </w:p>
        </w:tc>
        <w:tc>
          <w:tcPr>
            <w:tcW w:type="dxa" w:w="2880"/>
          </w:tcPr>
          <w:p>
            <w:r>
              <w:t>object (SheetsChartReferenceSuggestionState)</w:t>
            </w:r>
          </w:p>
        </w:tc>
        <w:tc>
          <w:tcPr>
            <w:tcW w:type="dxa" w:w="2880"/>
          </w:tcPr>
          <w:p>
            <w:r>
              <w:t>Suggested changes to Sheets chart reference.</w:t>
            </w:r>
          </w:p>
        </w:tc>
      </w:tr>
    </w:tbl>
    <w:p/>
    <w:p>
      <w:pPr>
        <w:pStyle w:val="Heading4"/>
      </w:pPr>
      <w:r>
        <w:t>SheetsChartReferenceSuggestionState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chartIdSuggested</w:t>
            </w:r>
          </w:p>
        </w:tc>
        <w:tc>
          <w:tcPr>
            <w:tcW w:type="dxa" w:w="2880"/>
          </w:tcPr>
          <w:p>
            <w:r>
              <w:t>boolean</w:t>
            </w:r>
          </w:p>
        </w:tc>
        <w:tc>
          <w:tcPr>
            <w:tcW w:type="dxa" w:w="2880"/>
          </w:tcPr>
          <w:p>
            <w:r>
              <w:t>Suggested change to chart_id.</w:t>
            </w:r>
          </w:p>
        </w:tc>
      </w:tr>
      <w:tr>
        <w:tc>
          <w:tcPr>
            <w:tcW w:type="dxa" w:w="2880"/>
          </w:tcPr>
          <w:p>
            <w:r>
              <w:t>spreadsheetIdSuggested</w:t>
            </w:r>
          </w:p>
        </w:tc>
        <w:tc>
          <w:tcPr>
            <w:tcW w:type="dxa" w:w="2880"/>
          </w:tcPr>
          <w:p>
            <w:r>
              <w:t>boolean</w:t>
            </w:r>
          </w:p>
        </w:tc>
        <w:tc>
          <w:tcPr>
            <w:tcW w:type="dxa" w:w="2880"/>
          </w:tcPr>
          <w:p>
            <w:r>
              <w:t>Suggested change to spreadsheet_id.</w:t>
            </w:r>
          </w:p>
        </w:tc>
      </w:tr>
    </w:tbl>
    <w:p/>
    <w:p>
      <w:pPr>
        <w:pStyle w:val="Heading4"/>
      </w:pPr>
      <w:r>
        <w:t>ImagePropertiesSuggestionState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contentUriSuggested</w:t>
            </w:r>
          </w:p>
        </w:tc>
        <w:tc>
          <w:tcPr>
            <w:tcW w:type="dxa" w:w="2880"/>
          </w:tcPr>
          <w:p>
            <w:r>
              <w:t>boolean</w:t>
            </w:r>
          </w:p>
        </w:tc>
        <w:tc>
          <w:tcPr>
            <w:tcW w:type="dxa" w:w="2880"/>
          </w:tcPr>
          <w:p>
            <w:r>
              <w:t>Suggested change to content_uri.</w:t>
            </w:r>
          </w:p>
        </w:tc>
      </w:tr>
      <w:tr>
        <w:tc>
          <w:tcPr>
            <w:tcW w:type="dxa" w:w="2880"/>
          </w:tcPr>
          <w:p>
            <w:r>
              <w:t>cropPropertiesSuggestionState</w:t>
            </w:r>
          </w:p>
        </w:tc>
        <w:tc>
          <w:tcPr>
            <w:tcW w:type="dxa" w:w="2880"/>
          </w:tcPr>
          <w:p>
            <w:r>
              <w:t>object (CropPropertiesSuggestionState)</w:t>
            </w:r>
          </w:p>
        </w:tc>
        <w:tc>
          <w:tcPr>
            <w:tcW w:type="dxa" w:w="2880"/>
          </w:tcPr>
          <w:p>
            <w:r>
              <w:t>Suggested crop property changes.</w:t>
            </w:r>
          </w:p>
        </w:tc>
      </w:tr>
      <w:tr>
        <w:tc>
          <w:tcPr>
            <w:tcW w:type="dxa" w:w="2880"/>
          </w:tcPr>
          <w:p>
            <w:r>
              <w:t>sourceUriSuggested</w:t>
            </w:r>
          </w:p>
        </w:tc>
        <w:tc>
          <w:tcPr>
            <w:tcW w:type="dxa" w:w="2880"/>
          </w:tcPr>
          <w:p>
            <w:r>
              <w:t>boolean</w:t>
            </w:r>
          </w:p>
        </w:tc>
        <w:tc>
          <w:tcPr>
            <w:tcW w:type="dxa" w:w="2880"/>
          </w:tcPr>
          <w:p>
            <w:r>
              <w:t>Suggested change to source_uri.</w:t>
            </w:r>
          </w:p>
        </w:tc>
      </w:tr>
      <w:tr>
        <w:tc>
          <w:tcPr>
            <w:tcW w:type="dxa" w:w="2880"/>
          </w:tcPr>
          <w:p>
            <w:r>
              <w:t>contrastSuggested</w:t>
            </w:r>
          </w:p>
        </w:tc>
        <w:tc>
          <w:tcPr>
            <w:tcW w:type="dxa" w:w="2880"/>
          </w:tcPr>
          <w:p>
            <w:r>
              <w:t>boolean</w:t>
            </w:r>
          </w:p>
        </w:tc>
        <w:tc>
          <w:tcPr>
            <w:tcW w:type="dxa" w:w="2880"/>
          </w:tcPr>
          <w:p>
            <w:r>
              <w:t>Suggested change to contrast.</w:t>
            </w:r>
          </w:p>
        </w:tc>
      </w:tr>
      <w:tr>
        <w:tc>
          <w:tcPr>
            <w:tcW w:type="dxa" w:w="2880"/>
          </w:tcPr>
          <w:p>
            <w:r>
              <w:t>transparencySuggested</w:t>
            </w:r>
          </w:p>
        </w:tc>
        <w:tc>
          <w:tcPr>
            <w:tcW w:type="dxa" w:w="2880"/>
          </w:tcPr>
          <w:p>
            <w:r>
              <w:t>boolean</w:t>
            </w:r>
          </w:p>
        </w:tc>
        <w:tc>
          <w:tcPr>
            <w:tcW w:type="dxa" w:w="2880"/>
          </w:tcPr>
          <w:p>
            <w:r>
              <w:t>Suggested change to transparency.</w:t>
            </w:r>
          </w:p>
        </w:tc>
      </w:tr>
      <w:tr>
        <w:tc>
          <w:tcPr>
            <w:tcW w:type="dxa" w:w="2880"/>
          </w:tcPr>
          <w:p>
            <w:r>
              <w:t>angleSuggested</w:t>
            </w:r>
          </w:p>
        </w:tc>
        <w:tc>
          <w:tcPr>
            <w:tcW w:type="dxa" w:w="2880"/>
          </w:tcPr>
          <w:p>
            <w:r>
              <w:t>boolean</w:t>
            </w:r>
          </w:p>
        </w:tc>
        <w:tc>
          <w:tcPr>
            <w:tcW w:type="dxa" w:w="2880"/>
          </w:tcPr>
          <w:p>
            <w:r>
              <w:t>Suggested change to angle.</w:t>
            </w:r>
          </w:p>
        </w:tc>
      </w:tr>
      <w:tr>
        <w:tc>
          <w:tcPr>
            <w:tcW w:type="dxa" w:w="2880"/>
          </w:tcPr>
          <w:p>
            <w:r>
              <w:t>brightnessSuggested</w:t>
            </w:r>
          </w:p>
        </w:tc>
        <w:tc>
          <w:tcPr>
            <w:tcW w:type="dxa" w:w="2880"/>
          </w:tcPr>
          <w:p>
            <w:r>
              <w:t>boolean</w:t>
            </w:r>
          </w:p>
        </w:tc>
        <w:tc>
          <w:tcPr>
            <w:tcW w:type="dxa" w:w="2880"/>
          </w:tcPr>
          <w:p>
            <w:r>
              <w:t>Suggested change to brightness.</w:t>
            </w:r>
          </w:p>
        </w:tc>
      </w:tr>
    </w:tbl>
    <w:p/>
    <w:p>
      <w:pPr>
        <w:pStyle w:val="Heading4"/>
      </w:pPr>
      <w:r>
        <w:t>CropPropertiesSuggestionState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offsetRightSuggested</w:t>
            </w:r>
          </w:p>
        </w:tc>
        <w:tc>
          <w:tcPr>
            <w:tcW w:type="dxa" w:w="2880"/>
          </w:tcPr>
          <w:p>
            <w:r>
              <w:t>boolean</w:t>
            </w:r>
          </w:p>
        </w:tc>
        <w:tc>
          <w:tcPr>
            <w:tcW w:type="dxa" w:w="2880"/>
          </w:tcPr>
          <w:p>
            <w:r>
              <w:t>Suggested change to offset_right.</w:t>
            </w:r>
          </w:p>
        </w:tc>
      </w:tr>
      <w:tr>
        <w:tc>
          <w:tcPr>
            <w:tcW w:type="dxa" w:w="2880"/>
          </w:tcPr>
          <w:p>
            <w:r>
              <w:t>offsetTopSuggested</w:t>
            </w:r>
          </w:p>
        </w:tc>
        <w:tc>
          <w:tcPr>
            <w:tcW w:type="dxa" w:w="2880"/>
          </w:tcPr>
          <w:p>
            <w:r>
              <w:t>boolean</w:t>
            </w:r>
          </w:p>
        </w:tc>
        <w:tc>
          <w:tcPr>
            <w:tcW w:type="dxa" w:w="2880"/>
          </w:tcPr>
          <w:p>
            <w:r>
              <w:t>Suggested change to offset_top.</w:t>
            </w:r>
          </w:p>
        </w:tc>
      </w:tr>
      <w:tr>
        <w:tc>
          <w:tcPr>
            <w:tcW w:type="dxa" w:w="2880"/>
          </w:tcPr>
          <w:p>
            <w:r>
              <w:t>offsetBottomSuggested</w:t>
            </w:r>
          </w:p>
        </w:tc>
        <w:tc>
          <w:tcPr>
            <w:tcW w:type="dxa" w:w="2880"/>
          </w:tcPr>
          <w:p>
            <w:r>
              <w:t>boolean</w:t>
            </w:r>
          </w:p>
        </w:tc>
        <w:tc>
          <w:tcPr>
            <w:tcW w:type="dxa" w:w="2880"/>
          </w:tcPr>
          <w:p>
            <w:r>
              <w:t>Suggested change to offset_bottom.</w:t>
            </w:r>
          </w:p>
        </w:tc>
      </w:tr>
      <w:tr>
        <w:tc>
          <w:tcPr>
            <w:tcW w:type="dxa" w:w="2880"/>
          </w:tcPr>
          <w:p>
            <w:r>
              <w:t>offsetLeftSuggested</w:t>
            </w:r>
          </w:p>
        </w:tc>
        <w:tc>
          <w:tcPr>
            <w:tcW w:type="dxa" w:w="2880"/>
          </w:tcPr>
          <w:p>
            <w:r>
              <w:t>boolean</w:t>
            </w:r>
          </w:p>
        </w:tc>
        <w:tc>
          <w:tcPr>
            <w:tcW w:type="dxa" w:w="2880"/>
          </w:tcPr>
          <w:p>
            <w:r>
              <w:t>Suggested change to offset_left.</w:t>
            </w:r>
          </w:p>
        </w:tc>
      </w:tr>
      <w:tr>
        <w:tc>
          <w:tcPr>
            <w:tcW w:type="dxa" w:w="2880"/>
          </w:tcPr>
          <w:p>
            <w:r>
              <w:t>angleSuggested</w:t>
            </w:r>
          </w:p>
        </w:tc>
        <w:tc>
          <w:tcPr>
            <w:tcW w:type="dxa" w:w="2880"/>
          </w:tcPr>
          <w:p>
            <w:r>
              <w:t>boolean</w:t>
            </w:r>
          </w:p>
        </w:tc>
        <w:tc>
          <w:tcPr>
            <w:tcW w:type="dxa" w:w="2880"/>
          </w:tcPr>
          <w:p>
            <w:r>
              <w:t>Suggested change to angle.</w:t>
            </w:r>
          </w:p>
        </w:tc>
      </w:tr>
    </w:tbl>
    <w:p/>
    <w:p>
      <w:pPr>
        <w:pStyle w:val="Heading4"/>
      </w:pPr>
      <w:r>
        <w:t>Size / SizeSuggestionState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object (Dimension)</w:t>
            </w:r>
          </w:p>
        </w:tc>
        <w:tc>
          <w:tcPr>
            <w:tcW w:type="dxa" w:w="2880"/>
          </w:tcPr>
          <w:p>
            <w:r>
              <w:t>Height.</w:t>
            </w:r>
          </w:p>
        </w:tc>
      </w:tr>
      <w:tr>
        <w:tc>
          <w:tcPr>
            <w:tcW w:type="dxa" w:w="2880"/>
          </w:tcPr>
          <w:p>
            <w:r>
              <w:t>width</w:t>
            </w:r>
          </w:p>
        </w:tc>
        <w:tc>
          <w:tcPr>
            <w:tcW w:type="dxa" w:w="2880"/>
          </w:tcPr>
          <w:p>
            <w:r>
              <w:t>object (Dimension)</w:t>
            </w:r>
          </w:p>
        </w:tc>
        <w:tc>
          <w:tcPr>
            <w:tcW w:type="dxa" w:w="2880"/>
          </w:tcPr>
          <w:p>
            <w:r>
              <w:t>Width.</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heightSuggested</w:t>
            </w:r>
          </w:p>
        </w:tc>
        <w:tc>
          <w:tcPr>
            <w:tcW w:type="dxa" w:w="2880"/>
          </w:tcPr>
          <w:p>
            <w:r>
              <w:t>boolean</w:t>
            </w:r>
          </w:p>
        </w:tc>
        <w:tc>
          <w:tcPr>
            <w:tcW w:type="dxa" w:w="2880"/>
          </w:tcPr>
          <w:p>
            <w:r>
              <w:t>Suggested change to height.</w:t>
            </w:r>
          </w:p>
        </w:tc>
      </w:tr>
      <w:tr>
        <w:tc>
          <w:tcPr>
            <w:tcW w:type="dxa" w:w="2880"/>
          </w:tcPr>
          <w:p>
            <w:r>
              <w:t>widthSuggested</w:t>
            </w:r>
          </w:p>
        </w:tc>
        <w:tc>
          <w:tcPr>
            <w:tcW w:type="dxa" w:w="2880"/>
          </w:tcPr>
          <w:p>
            <w:r>
              <w:t>boolean</w:t>
            </w:r>
          </w:p>
        </w:tc>
        <w:tc>
          <w:tcPr>
            <w:tcW w:type="dxa" w:w="2880"/>
          </w:tcPr>
          <w:p>
            <w:r>
              <w:t>Suggested change to width.</w:t>
            </w:r>
          </w:p>
        </w:tc>
      </w:tr>
    </w:tbl>
    <w:p/>
    <w:p>
      <w:pPr>
        <w:pStyle w:val="Heading3"/>
      </w:pPr>
      <w:r>
        <w:t>PositionedObjects</w:t>
      </w:r>
    </w:p>
    <w:p>
      <w:r>
        <w:t>Legacy field; prefer Document.tabs.documentTab.positionedObjects when includeTabsContent=true.</w:t>
      </w:r>
    </w:p>
    <w:p>
      <w:pPr>
        <w:pStyle w:val="Heading4"/>
      </w:pPr>
      <w:r>
        <w:t>PositionedObject</w:t>
      </w:r>
    </w:p>
    <w:p>
      <w:r>
        <w:t>An object tethered to a paragraph and positioned relative to the beginning of the paragraph. Contains an EmbeddedObject.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ID of this positioned object.</w:t>
            </w:r>
          </w:p>
        </w:tc>
      </w:tr>
      <w:tr>
        <w:tc>
          <w:tcPr>
            <w:tcW w:type="dxa" w:w="2880"/>
          </w:tcPr>
          <w:p>
            <w:r>
              <w:t>suggestedPositionedObjectPropertiesChanges</w:t>
            </w:r>
          </w:p>
        </w:tc>
        <w:tc>
          <w:tcPr>
            <w:tcW w:type="dxa" w:w="2880"/>
          </w:tcPr>
          <w:p>
            <w:r>
              <w:t>object&lt;string, SuggestedPositionedObjectProperties&gt;</w:t>
            </w:r>
          </w:p>
        </w:tc>
        <w:tc>
          <w:tcPr>
            <w:tcW w:type="dxa" w:w="2880"/>
          </w:tcPr>
          <w:p>
            <w:r>
              <w:t>Suggested changes to positioned object properties keyed by suggestion ID.</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r>
        <w:tc>
          <w:tcPr>
            <w:tcW w:type="dxa" w:w="2880"/>
          </w:tcPr>
          <w:p>
            <w:r>
              <w:t>positionedObjectProperties</w:t>
            </w:r>
          </w:p>
        </w:tc>
        <w:tc>
          <w:tcPr>
            <w:tcW w:type="dxa" w:w="2880"/>
          </w:tcPr>
          <w:p>
            <w:r>
              <w:t>object (PositionedObjectProperties)</w:t>
            </w:r>
          </w:p>
        </w:tc>
        <w:tc>
          <w:tcPr>
            <w:tcW w:type="dxa" w:w="2880"/>
          </w:tcPr>
          <w:p>
            <w:r>
              <w:t>Properties of the positioned object.</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bl>
    <w:p/>
    <w:p>
      <w:pPr>
        <w:pStyle w:val="Heading4"/>
      </w:pPr>
      <w:r>
        <w:t>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w:t>
            </w:r>
          </w:p>
        </w:tc>
        <w:tc>
          <w:tcPr>
            <w:tcW w:type="dxa" w:w="2880"/>
          </w:tcPr>
          <w:p>
            <w:r>
              <w:t>object (PositionedObjectPositioning)</w:t>
            </w:r>
          </w:p>
        </w:tc>
        <w:tc>
          <w:tcPr>
            <w:tcW w:type="dxa" w:w="2880"/>
          </w:tcPr>
          <w:p>
            <w:r>
              <w:t>Positioning relative to the beginning of the tethered paragraph.</w:t>
            </w:r>
          </w:p>
        </w:tc>
      </w:tr>
      <w:tr>
        <w:tc>
          <w:tcPr>
            <w:tcW w:type="dxa" w:w="2880"/>
          </w:tcPr>
          <w:p>
            <w:r>
              <w:t>embeddedObject</w:t>
            </w:r>
          </w:p>
        </w:tc>
        <w:tc>
          <w:tcPr>
            <w:tcW w:type="dxa" w:w="2880"/>
          </w:tcPr>
          <w:p>
            <w:r>
              <w:t>object (EmbeddedObject)</w:t>
            </w:r>
          </w:p>
        </w:tc>
        <w:tc>
          <w:tcPr>
            <w:tcW w:type="dxa" w:w="2880"/>
          </w:tcPr>
          <w:p>
            <w:r>
              <w:t>Embedded object in the document.</w:t>
            </w:r>
          </w:p>
        </w:tc>
      </w:tr>
    </w:tbl>
    <w:p/>
    <w:p>
      <w:pPr>
        <w:pStyle w:val="Heading4"/>
      </w:pPr>
      <w:r>
        <w:t>PositionedObjectPositioning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w:t>
            </w:r>
          </w:p>
        </w:tc>
        <w:tc>
          <w:tcPr>
            <w:tcW w:type="dxa" w:w="2880"/>
          </w:tcPr>
          <w:p>
            <w:r>
              <w:t>object (Dimension)</w:t>
            </w:r>
          </w:p>
        </w:tc>
        <w:tc>
          <w:tcPr>
            <w:tcW w:type="dxa" w:w="2880"/>
          </w:tcPr>
          <w:p>
            <w:r>
              <w:t>Top offset.</w:t>
            </w:r>
          </w:p>
        </w:tc>
      </w:tr>
      <w:tr>
        <w:tc>
          <w:tcPr>
            <w:tcW w:type="dxa" w:w="2880"/>
          </w:tcPr>
          <w:p>
            <w:r>
              <w:t>layout</w:t>
            </w:r>
          </w:p>
        </w:tc>
        <w:tc>
          <w:tcPr>
            <w:tcW w:type="dxa" w:w="2880"/>
          </w:tcPr>
          <w:p>
            <w:r>
              <w:t>string</w:t>
            </w:r>
          </w:p>
        </w:tc>
        <w:tc>
          <w:tcPr>
            <w:tcW w:type="dxa" w:w="2880"/>
          </w:tcPr>
          <w:p>
            <w:r>
              <w:t>Layout of this positioned object. Enum: POSITIONED_OBJECT_LAYOUT_UNSPECIFIED, WRAP_TEXT, BREAK_LEFT, BREAK_RIGHT, BREAK_LEFT_RIGHT, IN_FRONT_OF_TEXT, BEHIND_TEXT.</w:t>
            </w:r>
          </w:p>
        </w:tc>
      </w:tr>
      <w:tr>
        <w:tc>
          <w:tcPr>
            <w:tcW w:type="dxa" w:w="2880"/>
          </w:tcPr>
          <w:p>
            <w:r>
              <w:t>leftOffset</w:t>
            </w:r>
          </w:p>
        </w:tc>
        <w:tc>
          <w:tcPr>
            <w:tcW w:type="dxa" w:w="2880"/>
          </w:tcPr>
          <w:p>
            <w:r>
              <w:t>object (Dimension)</w:t>
            </w:r>
          </w:p>
        </w:tc>
        <w:tc>
          <w:tcPr>
            <w:tcW w:type="dxa" w:w="2880"/>
          </w:tcPr>
          <w:p>
            <w:r>
              <w:t>Left offset.</w:t>
            </w:r>
          </w:p>
        </w:tc>
      </w:tr>
    </w:tbl>
    <w:p/>
    <w:p>
      <w:pPr>
        <w:pStyle w:val="Heading4"/>
      </w:pPr>
      <w:r>
        <w:t>SuggestedPositionedObjectProperties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positionedObjectProperties</w:t>
            </w:r>
          </w:p>
        </w:tc>
        <w:tc>
          <w:tcPr>
            <w:tcW w:type="dxa" w:w="2880"/>
          </w:tcPr>
          <w:p>
            <w:r>
              <w:t>object (PositionedObjectProperties)</w:t>
            </w:r>
          </w:p>
        </w:tc>
        <w:tc>
          <w:tcPr>
            <w:tcW w:type="dxa" w:w="2880"/>
          </w:tcPr>
          <w:p>
            <w:r>
              <w:t>Suggested positioned object properties.</w:t>
            </w:r>
          </w:p>
        </w:tc>
      </w:tr>
      <w:tr>
        <w:tc>
          <w:tcPr>
            <w:tcW w:type="dxa" w:w="2880"/>
          </w:tcPr>
          <w:p>
            <w:r>
              <w:t>positionedObjectPropertiesSuggestionState</w:t>
            </w:r>
          </w:p>
        </w:tc>
        <w:tc>
          <w:tcPr>
            <w:tcW w:type="dxa" w:w="2880"/>
          </w:tcPr>
          <w:p>
            <w:r>
              <w:t>object (PositionedObjectPropertiesSuggestionState)</w:t>
            </w:r>
          </w:p>
        </w:tc>
        <w:tc>
          <w:tcPr>
            <w:tcW w:type="dxa" w:w="2880"/>
          </w:tcPr>
          <w:p>
            <w:r>
              <w:t>Mask indicating changed fields.</w:t>
            </w:r>
          </w:p>
        </w:tc>
      </w:tr>
    </w:tbl>
    <w:p/>
    <w:p>
      <w:pPr>
        <w:pStyle w:val="Heading4"/>
      </w:pPr>
      <w:r>
        <w:t>PositionedObjectPropertiesSuggestionState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positioningSuggestionState</w:t>
            </w:r>
          </w:p>
        </w:tc>
        <w:tc>
          <w:tcPr>
            <w:tcW w:type="dxa" w:w="2880"/>
          </w:tcPr>
          <w:p>
            <w:r>
              <w:t>object (PositionedObjectPositioningSuggestionState)</w:t>
            </w:r>
          </w:p>
        </w:tc>
        <w:tc>
          <w:tcPr>
            <w:tcW w:type="dxa" w:w="2880"/>
          </w:tcPr>
          <w:p>
            <w:r>
              <w:t>Suggested changes to positioning.</w:t>
            </w:r>
          </w:p>
        </w:tc>
      </w:tr>
      <w:tr>
        <w:tc>
          <w:tcPr>
            <w:tcW w:type="dxa" w:w="2880"/>
          </w:tcPr>
          <w:p>
            <w:r>
              <w:t>embeddedObjectSuggestionState</w:t>
            </w:r>
          </w:p>
        </w:tc>
        <w:tc>
          <w:tcPr>
            <w:tcW w:type="dxa" w:w="2880"/>
          </w:tcPr>
          <w:p>
            <w:r>
              <w:t>object (EmbeddedObjectSuggestionState)</w:t>
            </w:r>
          </w:p>
        </w:tc>
        <w:tc>
          <w:tcPr>
            <w:tcW w:type="dxa" w:w="2880"/>
          </w:tcPr>
          <w:p>
            <w:r>
              <w:t>Suggested changes to embedded object.</w:t>
            </w:r>
          </w:p>
        </w:tc>
      </w:tr>
    </w:tbl>
    <w:p/>
    <w:p>
      <w:pPr>
        <w:pStyle w:val="Heading4"/>
      </w:pPr>
      <w:r>
        <w:t>PositionedObjectPositioningSuggestionState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topOffsetSuggested</w:t>
            </w:r>
          </w:p>
        </w:tc>
        <w:tc>
          <w:tcPr>
            <w:tcW w:type="dxa" w:w="2880"/>
          </w:tcPr>
          <w:p>
            <w:r>
              <w:t>boolean</w:t>
            </w:r>
          </w:p>
        </w:tc>
        <w:tc>
          <w:tcPr>
            <w:tcW w:type="dxa" w:w="2880"/>
          </w:tcPr>
          <w:p>
            <w:r>
              <w:t>Suggested change to top_offset.</w:t>
            </w:r>
          </w:p>
        </w:tc>
      </w:tr>
      <w:tr>
        <w:tc>
          <w:tcPr>
            <w:tcW w:type="dxa" w:w="2880"/>
          </w:tcPr>
          <w:p>
            <w:r>
              <w:t>layoutSuggested</w:t>
            </w:r>
          </w:p>
        </w:tc>
        <w:tc>
          <w:tcPr>
            <w:tcW w:type="dxa" w:w="2880"/>
          </w:tcPr>
          <w:p>
            <w:r>
              <w:t>boolean</w:t>
            </w:r>
          </w:p>
        </w:tc>
        <w:tc>
          <w:tcPr>
            <w:tcW w:type="dxa" w:w="2880"/>
          </w:tcPr>
          <w:p>
            <w:r>
              <w:t>Suggested change to layout.</w:t>
            </w:r>
          </w:p>
        </w:tc>
      </w:tr>
      <w:tr>
        <w:tc>
          <w:tcPr>
            <w:tcW w:type="dxa" w:w="2880"/>
          </w:tcPr>
          <w:p>
            <w:r>
              <w:t>leftOffsetSuggested</w:t>
            </w:r>
          </w:p>
        </w:tc>
        <w:tc>
          <w:tcPr>
            <w:tcW w:type="dxa" w:w="2880"/>
          </w:tcPr>
          <w:p>
            <w:r>
              <w:t>boolean</w:t>
            </w:r>
          </w:p>
        </w:tc>
        <w:tc>
          <w:tcPr>
            <w:tcW w:type="dxa" w:w="2880"/>
          </w:tcPr>
          <w:p>
            <w:r>
              <w:t>Suggested change to left_offset.</w:t>
            </w:r>
          </w:p>
        </w:tc>
      </w:tr>
    </w:tbl>
    <w:p/>
    <w:p>
      <w:pPr>
        <w:pStyle w:val="Heading3"/>
      </w:pPr>
      <w:r>
        <w:t>DocumentStyle / SuggestedDocumentStyle</w:t>
      </w:r>
    </w:p>
    <w:p>
      <w:r>
        <w:t>Legacy field; prefer tab-aware Document.tabs.documentTab.suggestedDocumentStyleChanges when includeTabsContent=true.</w:t>
      </w:r>
    </w:p>
    <w:p>
      <w:pPr>
        <w:pStyle w:val="Heading4"/>
      </w:pPr>
      <w:r>
        <w:t>DocumentStyle</w:t>
      </w:r>
    </w:p>
    <w:p>
      <w:r>
        <w:t>Style of the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defaultHeaderId</w:t>
            </w:r>
          </w:p>
        </w:tc>
        <w:tc>
          <w:tcPr>
            <w:tcW w:type="dxa" w:w="2880"/>
          </w:tcPr>
          <w:p>
            <w:r>
              <w:t>string</w:t>
            </w:r>
          </w:p>
        </w:tc>
        <w:tc>
          <w:tcPr>
            <w:tcW w:type="dxa" w:w="2880"/>
          </w:tcPr>
          <w:p>
            <w:r>
              <w:t>ID of default header. If not set, no default header. Not rendered in PAGELESS. Read-only.</w:t>
            </w:r>
          </w:p>
        </w:tc>
      </w:tr>
      <w:tr>
        <w:tc>
          <w:tcPr>
            <w:tcW w:type="dxa" w:w="2880"/>
          </w:tcPr>
          <w:p>
            <w:r>
              <w:t>marginRight</w:t>
            </w:r>
          </w:p>
        </w:tc>
        <w:tc>
          <w:tcPr>
            <w:tcW w:type="dxa" w:w="2880"/>
          </w:tcPr>
          <w:p>
            <w:r>
              <w:t>object (Dimension)</w:t>
            </w:r>
          </w:p>
        </w:tc>
        <w:tc>
          <w:tcPr>
            <w:tcW w:type="dxa" w:w="2880"/>
          </w:tcPr>
          <w:p>
            <w:r>
              <w:t>Right margin.</w:t>
            </w:r>
          </w:p>
        </w:tc>
      </w:tr>
      <w:tr>
        <w:tc>
          <w:tcPr>
            <w:tcW w:type="dxa" w:w="2880"/>
          </w:tcPr>
          <w:p>
            <w:r>
              <w:t>defaultFooterId</w:t>
            </w:r>
          </w:p>
        </w:tc>
        <w:tc>
          <w:tcPr>
            <w:tcW w:type="dxa" w:w="2880"/>
          </w:tcPr>
          <w:p>
            <w:r>
              <w:t>string</w:t>
            </w:r>
          </w:p>
        </w:tc>
        <w:tc>
          <w:tcPr>
            <w:tcW w:type="dxa" w:w="2880"/>
          </w:tcPr>
          <w:p>
            <w:r>
              <w:t>ID of default footer. If not set, no default footer. Not rendered in PAGELESS. Read-only.</w:t>
            </w:r>
          </w:p>
        </w:tc>
      </w:tr>
      <w:tr>
        <w:tc>
          <w:tcPr>
            <w:tcW w:type="dxa" w:w="2880"/>
          </w:tcPr>
          <w:p>
            <w:r>
              <w:t>useEvenPageHeaderFooter</w:t>
            </w:r>
          </w:p>
        </w:tc>
        <w:tc>
          <w:tcPr>
            <w:tcW w:type="dxa" w:w="2880"/>
          </w:tcPr>
          <w:p>
            <w:r>
              <w:t>boolean</w:t>
            </w:r>
          </w:p>
        </w:tc>
        <w:tc>
          <w:tcPr>
            <w:tcW w:type="dxa" w:w="2880"/>
          </w:tcPr>
          <w:p>
            <w:r>
              <w:t>Whether to use even page header/footer IDs on even pages. Not rendered in PAGELESS.</w:t>
            </w:r>
          </w:p>
        </w:tc>
      </w:tr>
      <w:tr>
        <w:tc>
          <w:tcPr>
            <w:tcW w:type="dxa" w:w="2880"/>
          </w:tcPr>
          <w:p>
            <w:r>
              <w:t>marginBottom</w:t>
            </w:r>
          </w:p>
        </w:tc>
        <w:tc>
          <w:tcPr>
            <w:tcW w:type="dxa" w:w="2880"/>
          </w:tcPr>
          <w:p>
            <w:r>
              <w:t>object (Dimension)</w:t>
            </w:r>
          </w:p>
        </w:tc>
        <w:tc>
          <w:tcPr>
            <w:tcW w:type="dxa" w:w="2880"/>
          </w:tcPr>
          <w:p>
            <w:r>
              <w:t>Bottom margin.</w:t>
            </w:r>
          </w:p>
        </w:tc>
      </w:tr>
      <w:tr>
        <w:tc>
          <w:tcPr>
            <w:tcW w:type="dxa" w:w="2880"/>
          </w:tcPr>
          <w:p>
            <w:r>
              <w:t>useFirstPageHeaderFooter</w:t>
            </w:r>
          </w:p>
        </w:tc>
        <w:tc>
          <w:tcPr>
            <w:tcW w:type="dxa" w:w="2880"/>
          </w:tcPr>
          <w:p>
            <w:r>
              <w:t>boolean</w:t>
            </w:r>
          </w:p>
        </w:tc>
        <w:tc>
          <w:tcPr>
            <w:tcW w:type="dxa" w:w="2880"/>
          </w:tcPr>
          <w:p>
            <w:r>
              <w:t>Whether to use first page header/footer IDs on first page. Not rendered in PAGELESS.</w:t>
            </w:r>
          </w:p>
        </w:tc>
      </w:tr>
      <w:tr>
        <w:tc>
          <w:tcPr>
            <w:tcW w:type="dxa" w:w="2880"/>
          </w:tcPr>
          <w:p>
            <w:r>
              <w:t>marginHeader</w:t>
            </w:r>
          </w:p>
        </w:tc>
        <w:tc>
          <w:tcPr>
            <w:tcW w:type="dxa" w:w="2880"/>
          </w:tcPr>
          <w:p>
            <w:r>
              <w:t>object (Dimension)</w:t>
            </w:r>
          </w:p>
        </w:tc>
        <w:tc>
          <w:tcPr>
            <w:tcW w:type="dxa" w:w="2880"/>
          </w:tcPr>
          <w:p>
            <w:r>
              <w:t>Header margin.</w:t>
            </w:r>
          </w:p>
        </w:tc>
      </w:tr>
      <w:tr>
        <w:tc>
          <w:tcPr>
            <w:tcW w:type="dxa" w:w="2880"/>
          </w:tcPr>
          <w:p>
            <w:r>
              <w:t>marginFooter</w:t>
            </w:r>
          </w:p>
        </w:tc>
        <w:tc>
          <w:tcPr>
            <w:tcW w:type="dxa" w:w="2880"/>
          </w:tcPr>
          <w:p>
            <w:r>
              <w:t>object (Dimension)</w:t>
            </w:r>
          </w:p>
        </w:tc>
        <w:tc>
          <w:tcPr>
            <w:tcW w:type="dxa" w:w="2880"/>
          </w:tcPr>
          <w:p>
            <w:r>
              <w:t>Footer margin.</w:t>
            </w:r>
          </w:p>
        </w:tc>
      </w:tr>
      <w:tr>
        <w:tc>
          <w:tcPr>
            <w:tcW w:type="dxa" w:w="2880"/>
          </w:tcPr>
          <w:p>
            <w:r>
              <w:t>documentFormat</w:t>
            </w:r>
          </w:p>
        </w:tc>
        <w:tc>
          <w:tcPr>
            <w:tcW w:type="dxa" w:w="2880"/>
          </w:tcPr>
          <w:p>
            <w:r>
              <w:t>object (DocumentFormat)</w:t>
            </w:r>
          </w:p>
        </w:tc>
        <w:tc>
          <w:tcPr>
            <w:tcW w:type="dxa" w:w="2880"/>
          </w:tcPr>
          <w:p>
            <w:r>
              <w:t>Document-level format settings.</w:t>
            </w:r>
          </w:p>
        </w:tc>
      </w:tr>
      <w:tr>
        <w:tc>
          <w:tcPr>
            <w:tcW w:type="dxa" w:w="2880"/>
          </w:tcPr>
          <w:p>
            <w:r>
              <w:t>background</w:t>
            </w:r>
          </w:p>
        </w:tc>
        <w:tc>
          <w:tcPr>
            <w:tcW w:type="dxa" w:w="2880"/>
          </w:tcPr>
          <w:p>
            <w:r>
              <w:t>object (Background)</w:t>
            </w:r>
          </w:p>
        </w:tc>
        <w:tc>
          <w:tcPr>
            <w:tcW w:type="dxa" w:w="2880"/>
          </w:tcPr>
          <w:p>
            <w:r>
              <w:t>Background of document.</w:t>
            </w:r>
          </w:p>
        </w:tc>
      </w:tr>
      <w:tr>
        <w:tc>
          <w:tcPr>
            <w:tcW w:type="dxa" w:w="2880"/>
          </w:tcPr>
          <w:p>
            <w:r>
              <w:t>evenPageFooterId</w:t>
            </w:r>
          </w:p>
        </w:tc>
        <w:tc>
          <w:tcPr>
            <w:tcW w:type="dxa" w:w="2880"/>
          </w:tcPr>
          <w:p>
            <w:r>
              <w:t>string</w:t>
            </w:r>
          </w:p>
        </w:tc>
        <w:tc>
          <w:tcPr>
            <w:tcW w:type="dxa" w:w="2880"/>
          </w:tcPr>
          <w:p>
            <w:r>
              <w:t>Footer ID used only for even pages. Read-only. Not rendered in PAGELESS.</w:t>
            </w:r>
          </w:p>
        </w:tc>
      </w:tr>
      <w:tr>
        <w:tc>
          <w:tcPr>
            <w:tcW w:type="dxa" w:w="2880"/>
          </w:tcPr>
          <w:p>
            <w:r>
              <w:t>evenPageHeaderId</w:t>
            </w:r>
          </w:p>
        </w:tc>
        <w:tc>
          <w:tcPr>
            <w:tcW w:type="dxa" w:w="2880"/>
          </w:tcPr>
          <w:p>
            <w:r>
              <w:t>string</w:t>
            </w:r>
          </w:p>
        </w:tc>
        <w:tc>
          <w:tcPr>
            <w:tcW w:type="dxa" w:w="2880"/>
          </w:tcPr>
          <w:p>
            <w:r>
              <w:t>Header ID used only for even pages. Read-only. Not rendered in PAGELESS.</w:t>
            </w:r>
          </w:p>
        </w:tc>
      </w:tr>
      <w:tr>
        <w:tc>
          <w:tcPr>
            <w:tcW w:type="dxa" w:w="2880"/>
          </w:tcPr>
          <w:p>
            <w:r>
              <w:t>pageSize</w:t>
            </w:r>
          </w:p>
        </w:tc>
        <w:tc>
          <w:tcPr>
            <w:tcW w:type="dxa" w:w="2880"/>
          </w:tcPr>
          <w:p>
            <w:r>
              <w:t>object (Size)</w:t>
            </w:r>
          </w:p>
        </w:tc>
        <w:tc>
          <w:tcPr>
            <w:tcW w:type="dxa" w:w="2880"/>
          </w:tcPr>
          <w:p>
            <w:r>
              <w:t>Page width and height.</w:t>
            </w:r>
          </w:p>
        </w:tc>
      </w:tr>
      <w:tr>
        <w:tc>
          <w:tcPr>
            <w:tcW w:type="dxa" w:w="2880"/>
          </w:tcPr>
          <w:p>
            <w:r>
              <w:t>flipPageOrientation</w:t>
            </w:r>
          </w:p>
        </w:tc>
        <w:tc>
          <w:tcPr>
            <w:tcW w:type="dxa" w:w="2880"/>
          </w:tcPr>
          <w:p>
            <w:r>
              <w:t>boolean</w:t>
            </w:r>
          </w:p>
        </w:tc>
        <w:tc>
          <w:tcPr>
            <w:tcW w:type="dxa" w:w="2880"/>
          </w:tcPr>
          <w:p>
            <w:r>
              <w:t>Optional. Whether to flip dimensions of page_size to change between portrait and landscape. Not rendered in PAGELESS.</w:t>
            </w:r>
          </w:p>
        </w:tc>
      </w:tr>
      <w:tr>
        <w:tc>
          <w:tcPr>
            <w:tcW w:type="dxa" w:w="2880"/>
          </w:tcPr>
          <w:p>
            <w:r>
              <w:t>marginTop</w:t>
            </w:r>
          </w:p>
        </w:tc>
        <w:tc>
          <w:tcPr>
            <w:tcW w:type="dxa" w:w="2880"/>
          </w:tcPr>
          <w:p>
            <w:r>
              <w:t>object (Dimension)</w:t>
            </w:r>
          </w:p>
        </w:tc>
        <w:tc>
          <w:tcPr>
            <w:tcW w:type="dxa" w:w="2880"/>
          </w:tcPr>
          <w:p>
            <w:r>
              <w:t>Top margin.</w:t>
            </w:r>
          </w:p>
        </w:tc>
      </w:tr>
      <w:tr>
        <w:tc>
          <w:tcPr>
            <w:tcW w:type="dxa" w:w="2880"/>
          </w:tcPr>
          <w:p>
            <w:r>
              <w:t>firstPageHeaderId</w:t>
            </w:r>
          </w:p>
        </w:tc>
        <w:tc>
          <w:tcPr>
            <w:tcW w:type="dxa" w:w="2880"/>
          </w:tcPr>
          <w:p>
            <w:r>
              <w:t>string</w:t>
            </w:r>
          </w:p>
        </w:tc>
        <w:tc>
          <w:tcPr>
            <w:tcW w:type="dxa" w:w="2880"/>
          </w:tcPr>
          <w:p>
            <w:r>
              <w:t>Header ID used only for first page. Read-only. Not rendered in PAGELESS.</w:t>
            </w:r>
          </w:p>
        </w:tc>
      </w:tr>
      <w:tr>
        <w:tc>
          <w:tcPr>
            <w:tcW w:type="dxa" w:w="2880"/>
          </w:tcPr>
          <w:p>
            <w:r>
              <w:t>marginLeft</w:t>
            </w:r>
          </w:p>
        </w:tc>
        <w:tc>
          <w:tcPr>
            <w:tcW w:type="dxa" w:w="2880"/>
          </w:tcPr>
          <w:p>
            <w:r>
              <w:t>object (Dimension)</w:t>
            </w:r>
          </w:p>
        </w:tc>
        <w:tc>
          <w:tcPr>
            <w:tcW w:type="dxa" w:w="2880"/>
          </w:tcPr>
          <w:p>
            <w:r>
              <w:t>Left margin.</w:t>
            </w:r>
          </w:p>
        </w:tc>
      </w:tr>
      <w:tr>
        <w:tc>
          <w:tcPr>
            <w:tcW w:type="dxa" w:w="2880"/>
          </w:tcPr>
          <w:p>
            <w:r>
              <w:t>pageNumberStart</w:t>
            </w:r>
          </w:p>
        </w:tc>
        <w:tc>
          <w:tcPr>
            <w:tcW w:type="dxa" w:w="2880"/>
          </w:tcPr>
          <w:p>
            <w:r>
              <w:t>integer (int32)</w:t>
            </w:r>
          </w:p>
        </w:tc>
        <w:tc>
          <w:tcPr>
            <w:tcW w:type="dxa" w:w="2880"/>
          </w:tcPr>
          <w:p>
            <w:r>
              <w:t>Page number from which to start counting pages. Not rendered in PAGELESS.</w:t>
            </w:r>
          </w:p>
        </w:tc>
      </w:tr>
      <w:tr>
        <w:tc>
          <w:tcPr>
            <w:tcW w:type="dxa" w:w="2880"/>
          </w:tcPr>
          <w:p>
            <w:r>
              <w:t>useCustomHeaderFooterMargins</w:t>
            </w:r>
          </w:p>
        </w:tc>
        <w:tc>
          <w:tcPr>
            <w:tcW w:type="dxa" w:w="2880"/>
          </w:tcPr>
          <w:p>
            <w:r>
              <w:t>boolean</w:t>
            </w:r>
          </w:p>
        </w:tc>
        <w:tc>
          <w:tcPr>
            <w:tcW w:type="dxa" w:w="2880"/>
          </w:tcPr>
          <w:p>
            <w:r>
              <w:t>Whether document/section header/footer margins are respected. If false, Docs editor defaults are used. Read-only. Not rendered in PAGELESS.</w:t>
            </w:r>
          </w:p>
        </w:tc>
      </w:tr>
      <w:tr>
        <w:tc>
          <w:tcPr>
            <w:tcW w:type="dxa" w:w="2880"/>
          </w:tcPr>
          <w:p>
            <w:r>
              <w:t>firstPageFooterId</w:t>
            </w:r>
          </w:p>
        </w:tc>
        <w:tc>
          <w:tcPr>
            <w:tcW w:type="dxa" w:w="2880"/>
          </w:tcPr>
          <w:p>
            <w:r>
              <w:t>string</w:t>
            </w:r>
          </w:p>
        </w:tc>
        <w:tc>
          <w:tcPr>
            <w:tcW w:type="dxa" w:w="2880"/>
          </w:tcPr>
          <w:p>
            <w:r>
              <w:t>Footer ID used only for first page. Read-only. Not rendered in PAGELESS.</w:t>
            </w:r>
          </w:p>
        </w:tc>
      </w:tr>
    </w:tbl>
    <w:p/>
    <w:p>
      <w:pPr>
        <w:pStyle w:val="Heading4"/>
      </w:pPr>
      <w:r>
        <w:t>DocumentFormat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documentMode</w:t>
            </w:r>
          </w:p>
        </w:tc>
        <w:tc>
          <w:tcPr>
            <w:tcW w:type="dxa" w:w="2880"/>
          </w:tcPr>
          <w:p>
            <w:r>
              <w:t>string</w:t>
            </w:r>
          </w:p>
        </w:tc>
        <w:tc>
          <w:tcPr>
            <w:tcW w:type="dxa" w:w="2880"/>
          </w:tcPr>
          <w:p>
            <w:r>
              <w:t>Whether document has pages or is pageless. Enum: DOCUMENT_MODE_UNSPECIFIED, PAGES, PAGELESS.</w:t>
            </w:r>
          </w:p>
        </w:tc>
      </w:tr>
    </w:tbl>
    <w:p/>
    <w:p>
      <w:pPr>
        <w:pStyle w:val="Heading4"/>
      </w:pPr>
      <w:r>
        <w:t>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object (OptionalColor)</w:t>
            </w:r>
          </w:p>
        </w:tc>
        <w:tc>
          <w:tcPr>
            <w:tcW w:type="dxa" w:w="2880"/>
          </w:tcPr>
          <w:p>
            <w:r>
              <w:t>Background color.</w:t>
            </w:r>
          </w:p>
        </w:tc>
      </w:tr>
    </w:tbl>
    <w:p/>
    <w:p>
      <w:pPr>
        <w:pStyle w:val="Heading4"/>
      </w:pPr>
      <w:r>
        <w:t>SuggestedDocumentStyle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documentStyle</w:t>
            </w:r>
          </w:p>
        </w:tc>
        <w:tc>
          <w:tcPr>
            <w:tcW w:type="dxa" w:w="2880"/>
          </w:tcPr>
          <w:p>
            <w:r>
              <w:t>object (DocumentStyle)</w:t>
            </w:r>
          </w:p>
        </w:tc>
        <w:tc>
          <w:tcPr>
            <w:tcW w:type="dxa" w:w="2880"/>
          </w:tcPr>
          <w:p>
            <w:r>
              <w:t>Suggested document style.</w:t>
            </w:r>
          </w:p>
        </w:tc>
      </w:tr>
      <w:tr>
        <w:tc>
          <w:tcPr>
            <w:tcW w:type="dxa" w:w="2880"/>
          </w:tcPr>
          <w:p>
            <w:r>
              <w:t>documentStyleSuggestionState</w:t>
            </w:r>
          </w:p>
        </w:tc>
        <w:tc>
          <w:tcPr>
            <w:tcW w:type="dxa" w:w="2880"/>
          </w:tcPr>
          <w:p>
            <w:r>
              <w:t>object (DocumentStyleSuggestionState)</w:t>
            </w:r>
          </w:p>
        </w:tc>
        <w:tc>
          <w:tcPr>
            <w:tcW w:type="dxa" w:w="2880"/>
          </w:tcPr>
          <w:p>
            <w:r>
              <w:t>Mask indicating changed fields.</w:t>
            </w:r>
          </w:p>
        </w:tc>
      </w:tr>
    </w:tbl>
    <w:p/>
    <w:p>
      <w:pPr>
        <w:pStyle w:val="Heading4"/>
      </w:pPr>
      <w:r>
        <w:t>DocumentStyleSuggestionState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useFirstPageHeaderFooterSuggested</w:t>
            </w:r>
          </w:p>
        </w:tc>
        <w:tc>
          <w:tcPr>
            <w:tcW w:type="dxa" w:w="2880"/>
          </w:tcPr>
          <w:p>
            <w:r>
              <w:t>boolean</w:t>
            </w:r>
          </w:p>
        </w:tc>
        <w:tc>
          <w:tcPr>
            <w:tcW w:type="dxa" w:w="2880"/>
          </w:tcPr>
          <w:p>
            <w:r>
              <w:t>Suggested change to use_first_page_header_footer.</w:t>
            </w:r>
          </w:p>
        </w:tc>
      </w:tr>
      <w:tr>
        <w:tc>
          <w:tcPr>
            <w:tcW w:type="dxa" w:w="2880"/>
          </w:tcPr>
          <w:p>
            <w:r>
              <w:t>marginTopSuggested</w:t>
            </w:r>
          </w:p>
        </w:tc>
        <w:tc>
          <w:tcPr>
            <w:tcW w:type="dxa" w:w="2880"/>
          </w:tcPr>
          <w:p>
            <w:r>
              <w:t>boolean</w:t>
            </w:r>
          </w:p>
        </w:tc>
        <w:tc>
          <w:tcPr>
            <w:tcW w:type="dxa" w:w="2880"/>
          </w:tcPr>
          <w:p>
            <w:r>
              <w:t>Suggested change to margin_top.</w:t>
            </w:r>
          </w:p>
        </w:tc>
      </w:tr>
      <w:tr>
        <w:tc>
          <w:tcPr>
            <w:tcW w:type="dxa" w:w="2880"/>
          </w:tcPr>
          <w:p>
            <w:r>
              <w:t>marginRightSuggested</w:t>
            </w:r>
          </w:p>
        </w:tc>
        <w:tc>
          <w:tcPr>
            <w:tcW w:type="dxa" w:w="2880"/>
          </w:tcPr>
          <w:p>
            <w:r>
              <w:t>boolean</w:t>
            </w:r>
          </w:p>
        </w:tc>
        <w:tc>
          <w:tcPr>
            <w:tcW w:type="dxa" w:w="2880"/>
          </w:tcPr>
          <w:p>
            <w:r>
              <w:t>Suggested change to margin_right.</w:t>
            </w:r>
          </w:p>
        </w:tc>
      </w:tr>
      <w:tr>
        <w:tc>
          <w:tcPr>
            <w:tcW w:type="dxa" w:w="2880"/>
          </w:tcPr>
          <w:p>
            <w:r>
              <w:t>firstPageHeaderIdSuggested</w:t>
            </w:r>
          </w:p>
        </w:tc>
        <w:tc>
          <w:tcPr>
            <w:tcW w:type="dxa" w:w="2880"/>
          </w:tcPr>
          <w:p>
            <w:r>
              <w:t>boolean</w:t>
            </w:r>
          </w:p>
        </w:tc>
        <w:tc>
          <w:tcPr>
            <w:tcW w:type="dxa" w:w="2880"/>
          </w:tcPr>
          <w:p>
            <w:r>
              <w:t>Suggested change to first_page_header_id.</w:t>
            </w:r>
          </w:p>
        </w:tc>
      </w:tr>
      <w:tr>
        <w:tc>
          <w:tcPr>
            <w:tcW w:type="dxa" w:w="2880"/>
          </w:tcPr>
          <w:p>
            <w:r>
              <w:t>pageNumberStartSuggested</w:t>
            </w:r>
          </w:p>
        </w:tc>
        <w:tc>
          <w:tcPr>
            <w:tcW w:type="dxa" w:w="2880"/>
          </w:tcPr>
          <w:p>
            <w:r>
              <w:t>boolean</w:t>
            </w:r>
          </w:p>
        </w:tc>
        <w:tc>
          <w:tcPr>
            <w:tcW w:type="dxa" w:w="2880"/>
          </w:tcPr>
          <w:p>
            <w:r>
              <w:t>Suggested change to page_number_start.</w:t>
            </w:r>
          </w:p>
        </w:tc>
      </w:tr>
      <w:tr>
        <w:tc>
          <w:tcPr>
            <w:tcW w:type="dxa" w:w="2880"/>
          </w:tcPr>
          <w:p>
            <w:r>
              <w:t>marginHeaderSuggested</w:t>
            </w:r>
          </w:p>
        </w:tc>
        <w:tc>
          <w:tcPr>
            <w:tcW w:type="dxa" w:w="2880"/>
          </w:tcPr>
          <w:p>
            <w:r>
              <w:t>boolean</w:t>
            </w:r>
          </w:p>
        </w:tc>
        <w:tc>
          <w:tcPr>
            <w:tcW w:type="dxa" w:w="2880"/>
          </w:tcPr>
          <w:p>
            <w:r>
              <w:t>Suggested change to margin_header.</w:t>
            </w:r>
          </w:p>
        </w:tc>
      </w:tr>
      <w:tr>
        <w:tc>
          <w:tcPr>
            <w:tcW w:type="dxa" w:w="2880"/>
          </w:tcPr>
          <w:p>
            <w:r>
              <w:t>flipPageOrientationSuggested</w:t>
            </w:r>
          </w:p>
        </w:tc>
        <w:tc>
          <w:tcPr>
            <w:tcW w:type="dxa" w:w="2880"/>
          </w:tcPr>
          <w:p>
            <w:r>
              <w:t>boolean</w:t>
            </w:r>
          </w:p>
        </w:tc>
        <w:tc>
          <w:tcPr>
            <w:tcW w:type="dxa" w:w="2880"/>
          </w:tcPr>
          <w:p>
            <w:r>
              <w:t>Optional. Suggested change to flip_page_orientation.</w:t>
            </w:r>
          </w:p>
        </w:tc>
      </w:tr>
      <w:tr>
        <w:tc>
          <w:tcPr>
            <w:tcW w:type="dxa" w:w="2880"/>
          </w:tcPr>
          <w:p>
            <w:r>
              <w:t>evenPageHeaderIdSuggested</w:t>
            </w:r>
          </w:p>
        </w:tc>
        <w:tc>
          <w:tcPr>
            <w:tcW w:type="dxa" w:w="2880"/>
          </w:tcPr>
          <w:p>
            <w:r>
              <w:t>boolean</w:t>
            </w:r>
          </w:p>
        </w:tc>
        <w:tc>
          <w:tcPr>
            <w:tcW w:type="dxa" w:w="2880"/>
          </w:tcPr>
          <w:p>
            <w:r>
              <w:t>Suggested change to even_page_header_id.</w:t>
            </w:r>
          </w:p>
        </w:tc>
      </w:tr>
      <w:tr>
        <w:tc>
          <w:tcPr>
            <w:tcW w:type="dxa" w:w="2880"/>
          </w:tcPr>
          <w:p>
            <w:r>
              <w:t>defaultFooterIdSuggested</w:t>
            </w:r>
          </w:p>
        </w:tc>
        <w:tc>
          <w:tcPr>
            <w:tcW w:type="dxa" w:w="2880"/>
          </w:tcPr>
          <w:p>
            <w:r>
              <w:t>boolean</w:t>
            </w:r>
          </w:p>
        </w:tc>
        <w:tc>
          <w:tcPr>
            <w:tcW w:type="dxa" w:w="2880"/>
          </w:tcPr>
          <w:p>
            <w:r>
              <w:t>Suggested change to default_footer_id.</w:t>
            </w:r>
          </w:p>
        </w:tc>
      </w:tr>
      <w:tr>
        <w:tc>
          <w:tcPr>
            <w:tcW w:type="dxa" w:w="2880"/>
          </w:tcPr>
          <w:p>
            <w:r>
              <w:t>marginLeftSuggested</w:t>
            </w:r>
          </w:p>
        </w:tc>
        <w:tc>
          <w:tcPr>
            <w:tcW w:type="dxa" w:w="2880"/>
          </w:tcPr>
          <w:p>
            <w:r>
              <w:t>boolean</w:t>
            </w:r>
          </w:p>
        </w:tc>
        <w:tc>
          <w:tcPr>
            <w:tcW w:type="dxa" w:w="2880"/>
          </w:tcPr>
          <w:p>
            <w:r>
              <w:t>Suggested change to margin_left.</w:t>
            </w:r>
          </w:p>
        </w:tc>
      </w:tr>
      <w:tr>
        <w:tc>
          <w:tcPr>
            <w:tcW w:type="dxa" w:w="2880"/>
          </w:tcPr>
          <w:p>
            <w:r>
              <w:t>backgroundSuggestionState</w:t>
            </w:r>
          </w:p>
        </w:tc>
        <w:tc>
          <w:tcPr>
            <w:tcW w:type="dxa" w:w="2880"/>
          </w:tcPr>
          <w:p>
            <w:r>
              <w:t>object (BackgroundSuggestionState)</w:t>
            </w:r>
          </w:p>
        </w:tc>
        <w:tc>
          <w:tcPr>
            <w:tcW w:type="dxa" w:w="2880"/>
          </w:tcPr>
          <w:p>
            <w:r>
              <w:t>Suggested background changes.</w:t>
            </w:r>
          </w:p>
        </w:tc>
      </w:tr>
      <w:tr>
        <w:tc>
          <w:tcPr>
            <w:tcW w:type="dxa" w:w="2880"/>
          </w:tcPr>
          <w:p>
            <w:r>
              <w:t>useEvenPageHeaderFooterSuggested</w:t>
            </w:r>
          </w:p>
        </w:tc>
        <w:tc>
          <w:tcPr>
            <w:tcW w:type="dxa" w:w="2880"/>
          </w:tcPr>
          <w:p>
            <w:r>
              <w:t>boolean</w:t>
            </w:r>
          </w:p>
        </w:tc>
        <w:tc>
          <w:tcPr>
            <w:tcW w:type="dxa" w:w="2880"/>
          </w:tcPr>
          <w:p>
            <w:r>
              <w:t>Suggested change to use_even_page_header_footer.</w:t>
            </w:r>
          </w:p>
        </w:tc>
      </w:tr>
      <w:tr>
        <w:tc>
          <w:tcPr>
            <w:tcW w:type="dxa" w:w="2880"/>
          </w:tcPr>
          <w:p>
            <w:r>
              <w:t>evenPageFooterIdSuggested</w:t>
            </w:r>
          </w:p>
        </w:tc>
        <w:tc>
          <w:tcPr>
            <w:tcW w:type="dxa" w:w="2880"/>
          </w:tcPr>
          <w:p>
            <w:r>
              <w:t>boolean</w:t>
            </w:r>
          </w:p>
        </w:tc>
        <w:tc>
          <w:tcPr>
            <w:tcW w:type="dxa" w:w="2880"/>
          </w:tcPr>
          <w:p>
            <w:r>
              <w:t>Suggested change to even_page_footer_id.</w:t>
            </w:r>
          </w:p>
        </w:tc>
      </w:tr>
      <w:tr>
        <w:tc>
          <w:tcPr>
            <w:tcW w:type="dxa" w:w="2880"/>
          </w:tcPr>
          <w:p>
            <w:r>
              <w:t>pageSizeSuggestionState</w:t>
            </w:r>
          </w:p>
        </w:tc>
        <w:tc>
          <w:tcPr>
            <w:tcW w:type="dxa" w:w="2880"/>
          </w:tcPr>
          <w:p>
            <w:r>
              <w:t>object (SizeSuggestionState)</w:t>
            </w:r>
          </w:p>
        </w:tc>
        <w:tc>
          <w:tcPr>
            <w:tcW w:type="dxa" w:w="2880"/>
          </w:tcPr>
          <w:p>
            <w:r>
              <w:t>Suggested page size changes.</w:t>
            </w:r>
          </w:p>
        </w:tc>
      </w:tr>
      <w:tr>
        <w:tc>
          <w:tcPr>
            <w:tcW w:type="dxa" w:w="2880"/>
          </w:tcPr>
          <w:p>
            <w:r>
              <w:t>defaultHeaderIdSuggested</w:t>
            </w:r>
          </w:p>
        </w:tc>
        <w:tc>
          <w:tcPr>
            <w:tcW w:type="dxa" w:w="2880"/>
          </w:tcPr>
          <w:p>
            <w:r>
              <w:t>boolean</w:t>
            </w:r>
          </w:p>
        </w:tc>
        <w:tc>
          <w:tcPr>
            <w:tcW w:type="dxa" w:w="2880"/>
          </w:tcPr>
          <w:p>
            <w:r>
              <w:t>Suggested change to default_header_id.</w:t>
            </w:r>
          </w:p>
        </w:tc>
      </w:tr>
      <w:tr>
        <w:tc>
          <w:tcPr>
            <w:tcW w:type="dxa" w:w="2880"/>
          </w:tcPr>
          <w:p>
            <w:r>
              <w:t>marginFooterSuggested</w:t>
            </w:r>
          </w:p>
        </w:tc>
        <w:tc>
          <w:tcPr>
            <w:tcW w:type="dxa" w:w="2880"/>
          </w:tcPr>
          <w:p>
            <w:r>
              <w:t>boolean</w:t>
            </w:r>
          </w:p>
        </w:tc>
        <w:tc>
          <w:tcPr>
            <w:tcW w:type="dxa" w:w="2880"/>
          </w:tcPr>
          <w:p>
            <w:r>
              <w:t>Suggested change to margin_footer.</w:t>
            </w:r>
          </w:p>
        </w:tc>
      </w:tr>
      <w:tr>
        <w:tc>
          <w:tcPr>
            <w:tcW w:type="dxa" w:w="2880"/>
          </w:tcPr>
          <w:p>
            <w:r>
              <w:t>marginBottomSuggested</w:t>
            </w:r>
          </w:p>
        </w:tc>
        <w:tc>
          <w:tcPr>
            <w:tcW w:type="dxa" w:w="2880"/>
          </w:tcPr>
          <w:p>
            <w:r>
              <w:t>boolean</w:t>
            </w:r>
          </w:p>
        </w:tc>
        <w:tc>
          <w:tcPr>
            <w:tcW w:type="dxa" w:w="2880"/>
          </w:tcPr>
          <w:p>
            <w:r>
              <w:t>Suggested change to margin_bottom.</w:t>
            </w:r>
          </w:p>
        </w:tc>
      </w:tr>
      <w:tr>
        <w:tc>
          <w:tcPr>
            <w:tcW w:type="dxa" w:w="2880"/>
          </w:tcPr>
          <w:p>
            <w:r>
              <w:t>useCustomHeaderFooterMarginsSuggested</w:t>
            </w:r>
          </w:p>
        </w:tc>
        <w:tc>
          <w:tcPr>
            <w:tcW w:type="dxa" w:w="2880"/>
          </w:tcPr>
          <w:p>
            <w:r>
              <w:t>boolean</w:t>
            </w:r>
          </w:p>
        </w:tc>
        <w:tc>
          <w:tcPr>
            <w:tcW w:type="dxa" w:w="2880"/>
          </w:tcPr>
          <w:p>
            <w:r>
              <w:t>Suggested change to use_custom_header_footer_margins.</w:t>
            </w:r>
          </w:p>
        </w:tc>
      </w:tr>
      <w:tr>
        <w:tc>
          <w:tcPr>
            <w:tcW w:type="dxa" w:w="2880"/>
          </w:tcPr>
          <w:p>
            <w:r>
              <w:t>firstPageFooterIdSuggested</w:t>
            </w:r>
          </w:p>
        </w:tc>
        <w:tc>
          <w:tcPr>
            <w:tcW w:type="dxa" w:w="2880"/>
          </w:tcPr>
          <w:p>
            <w:r>
              <w:t>boolean</w:t>
            </w:r>
          </w:p>
        </w:tc>
        <w:tc>
          <w:tcPr>
            <w:tcW w:type="dxa" w:w="2880"/>
          </w:tcPr>
          <w:p>
            <w:r>
              <w:t>Suggested change to first_page_footer_id.</w:t>
            </w:r>
          </w:p>
        </w:tc>
      </w:tr>
    </w:tbl>
    <w:p/>
    <w:p>
      <w:pPr>
        <w:pStyle w:val="Heading4"/>
      </w:pPr>
      <w:r>
        <w:t>BackgroundSuggestionState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backgroundColorSuggested</w:t>
            </w:r>
          </w:p>
        </w:tc>
        <w:tc>
          <w:tcPr>
            <w:tcW w:type="dxa" w:w="2880"/>
          </w:tcPr>
          <w:p>
            <w:r>
              <w:t>boolean</w:t>
            </w:r>
          </w:p>
        </w:tc>
        <w:tc>
          <w:tcPr>
            <w:tcW w:type="dxa" w:w="2880"/>
          </w:tcPr>
          <w:p>
            <w:r>
              <w:t>Indicates current background color modified in this suggestion.</w:t>
            </w:r>
          </w:p>
        </w:tc>
      </w:tr>
    </w:tbl>
    <w:p/>
    <w:p>
      <w:pPr>
        <w:pStyle w:val="Heading3"/>
      </w:pPr>
      <w:r>
        <w:t>Header</w:t>
      </w:r>
    </w:p>
    <w:p>
      <w:r>
        <w:t>Legacy field; prefer tab-aware headers when includeTabsContent=true.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array[StructuralElement]</w:t>
            </w:r>
          </w:p>
        </w:tc>
        <w:tc>
          <w:tcPr>
            <w:tcW w:type="dxa" w:w="2880"/>
          </w:tcPr>
          <w:p>
            <w:r>
              <w:t>Contents of the header. Indexes begin at zero.</w:t>
            </w:r>
          </w:p>
        </w:tc>
      </w:tr>
      <w:tr>
        <w:tc>
          <w:tcPr>
            <w:tcW w:type="dxa" w:w="2880"/>
          </w:tcPr>
          <w:p>
            <w:r>
              <w:t>headerId</w:t>
            </w:r>
          </w:p>
        </w:tc>
        <w:tc>
          <w:tcPr>
            <w:tcW w:type="dxa" w:w="2880"/>
          </w:tcPr>
          <w:p>
            <w:r>
              <w:t>string</w:t>
            </w:r>
          </w:p>
        </w:tc>
        <w:tc>
          <w:tcPr>
            <w:tcW w:type="dxa" w:w="2880"/>
          </w:tcPr>
          <w:p>
            <w:r>
              <w:t>ID of the header.</w:t>
            </w:r>
          </w:p>
        </w:tc>
      </w:tr>
    </w:tbl>
    <w:p/>
    <w:p>
      <w:pPr>
        <w:pStyle w:val="Heading3"/>
      </w:pPr>
      <w:r>
        <w:t>Revision and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revisionId</w:t>
            </w:r>
          </w:p>
        </w:tc>
        <w:tc>
          <w:tcPr>
            <w:tcW w:type="dxa" w:w="2880"/>
          </w:tcPr>
          <w:p>
            <w:r>
              <w:t>string</w:t>
            </w:r>
          </w:p>
        </w:tc>
        <w:tc>
          <w:tcPr>
            <w:tcW w:type="dxa" w:w="2880"/>
          </w:tcPr>
          <w:p>
            <w:r>
              <w:t>Output only. Opaque revision ID of the document. Valid for update requests, only populated if user has edit access. Guaranteed valid for 24 hours after returned; cannot be shared across users. Unchanged ID means document has not changed; changed ID usually means updated, but can also reflect internal factors.</w:t>
            </w:r>
          </w:p>
        </w:tc>
      </w:tr>
    </w:tbl>
    <w:p/>
    <w:p>
      <w:pPr>
        <w:pStyle w:val="Heading4"/>
      </w:pPr>
      <w:r>
        <w:t>List</w:t>
      </w:r>
    </w:p>
    <w:p>
      <w:r>
        <w:t>Represents list attributes for paragraphs belonging to the same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suggestedInsertionId</w:t>
            </w:r>
          </w:p>
        </w:tc>
        <w:tc>
          <w:tcPr>
            <w:tcW w:type="dxa" w:w="2880"/>
          </w:tcPr>
          <w:p>
            <w:r>
              <w:t>string</w:t>
            </w:r>
          </w:p>
        </w:tc>
        <w:tc>
          <w:tcPr>
            <w:tcW w:type="dxa" w:w="2880"/>
          </w:tcPr>
          <w:p>
            <w:r>
              <w:t>Suggested insertion ID. Empty means not a suggested insertion.</w:t>
            </w:r>
          </w:p>
        </w:tc>
      </w:tr>
      <w:tr>
        <w:tc>
          <w:tcPr>
            <w:tcW w:type="dxa" w:w="2880"/>
          </w:tcPr>
          <w:p>
            <w:r>
              <w:t>listProperties</w:t>
            </w:r>
          </w:p>
        </w:tc>
        <w:tc>
          <w:tcPr>
            <w:tcW w:type="dxa" w:w="2880"/>
          </w:tcPr>
          <w:p>
            <w:r>
              <w:t>object (ListProperties)</w:t>
            </w:r>
          </w:p>
        </w:tc>
        <w:tc>
          <w:tcPr>
            <w:tcW w:type="dxa" w:w="2880"/>
          </w:tcPr>
          <w:p>
            <w:r>
              <w:t>Properties describing bullet look and feel.</w:t>
            </w:r>
          </w:p>
        </w:tc>
      </w:tr>
      <w:tr>
        <w:tc>
          <w:tcPr>
            <w:tcW w:type="dxa" w:w="2880"/>
          </w:tcPr>
          <w:p>
            <w:r>
              <w:t>suggestedListPropertiesChanges</w:t>
            </w:r>
          </w:p>
        </w:tc>
        <w:tc>
          <w:tcPr>
            <w:tcW w:type="dxa" w:w="2880"/>
          </w:tcPr>
          <w:p>
            <w:r>
              <w:t>object&lt;string, SuggestedListProperties&gt;</w:t>
            </w:r>
          </w:p>
        </w:tc>
        <w:tc>
          <w:tcPr>
            <w:tcW w:type="dxa" w:w="2880"/>
          </w:tcPr>
          <w:p>
            <w:r>
              <w:t>Suggested changes to list properties keyed by suggestion ID.</w:t>
            </w:r>
          </w:p>
        </w:tc>
      </w:tr>
      <w:tr>
        <w:tc>
          <w:tcPr>
            <w:tcW w:type="dxa" w:w="2880"/>
          </w:tcPr>
          <w:p>
            <w:r>
              <w:t>suggestedDeletionIds</w:t>
            </w:r>
          </w:p>
        </w:tc>
        <w:tc>
          <w:tcPr>
            <w:tcW w:type="dxa" w:w="2880"/>
          </w:tcPr>
          <w:p>
            <w:r>
              <w:t>array[string]</w:t>
            </w:r>
          </w:p>
        </w:tc>
        <w:tc>
          <w:tcPr>
            <w:tcW w:type="dxa" w:w="2880"/>
          </w:tcPr>
          <w:p>
            <w:r>
              <w:t>Suggested deletion IDs. Empty means no suggested deletions.</w:t>
            </w:r>
          </w:p>
        </w:tc>
      </w:tr>
    </w:tbl>
    <w:p/>
    <w:p>
      <w:pPr>
        <w:pStyle w:val="Heading4"/>
      </w:pPr>
      <w:r>
        <w:t>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w:t>
            </w:r>
          </w:p>
        </w:tc>
        <w:tc>
          <w:tcPr>
            <w:tcW w:type="dxa" w:w="2880"/>
          </w:tcPr>
          <w:p>
            <w:r>
              <w:t>array[NestingLevel]</w:t>
            </w:r>
          </w:p>
        </w:tc>
        <w:tc>
          <w:tcPr>
            <w:tcW w:type="dxa" w:w="2880"/>
          </w:tcPr>
          <w:p>
            <w:r>
              <w:t>Bullet properties by nesting level. At most 9 levels, from 0 to 8, returned ascending.</w:t>
            </w:r>
          </w:p>
        </w:tc>
      </w:tr>
    </w:tbl>
    <w:p/>
    <w:p>
      <w:pPr>
        <w:pStyle w:val="Heading4"/>
      </w:pPr>
      <w:r>
        <w:t>NestingLevel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w:t>
            </w:r>
          </w:p>
        </w:tc>
        <w:tc>
          <w:tcPr>
            <w:tcW w:type="dxa" w:w="2880"/>
          </w:tcPr>
          <w:p>
            <w:r>
              <w:t>string</w:t>
            </w:r>
          </w:p>
        </w:tc>
        <w:tc>
          <w:tcPr>
            <w:tcW w:type="dxa" w:w="2880"/>
          </w:tcPr>
          <w:p>
            <w:r>
              <w:t>Custom glyph symbol used by unordered bullets. Replaces placeholders in glyph_format.</w:t>
            </w:r>
          </w:p>
        </w:tc>
      </w:tr>
      <w:tr>
        <w:tc>
          <w:tcPr>
            <w:tcW w:type="dxa" w:w="2880"/>
          </w:tcPr>
          <w:p>
            <w:r>
              <w:t>glyphFormat</w:t>
            </w:r>
          </w:p>
        </w:tc>
        <w:tc>
          <w:tcPr>
            <w:tcW w:type="dxa" w:w="2880"/>
          </w:tcPr>
          <w:p>
            <w:r>
              <w:t>string</w:t>
            </w:r>
          </w:p>
        </w:tc>
        <w:tc>
          <w:tcPr>
            <w:tcW w:type="dxa" w:w="2880"/>
          </w:tcPr>
          <w:p>
            <w:r>
              <w:t>Format string used by bullets at this nesting level. Contains placeholders like %[nesting_level] and optional prefixes/suffixes. May reference current and parent levels.</w:t>
            </w:r>
          </w:p>
        </w:tc>
      </w:tr>
      <w:tr>
        <w:tc>
          <w:tcPr>
            <w:tcW w:type="dxa" w:w="2880"/>
          </w:tcPr>
          <w:p>
            <w:r>
              <w:t>textStyle</w:t>
            </w:r>
          </w:p>
        </w:tc>
        <w:tc>
          <w:tcPr>
            <w:tcW w:type="dxa" w:w="2880"/>
          </w:tcPr>
          <w:p>
            <w:r>
              <w:t>object (TextStyle)</w:t>
            </w:r>
          </w:p>
        </w:tc>
        <w:tc>
          <w:tcPr>
            <w:tcW w:type="dxa" w:w="2880"/>
          </w:tcPr>
          <w:p>
            <w:r>
              <w:t>Styling applied to the bullet text.</w:t>
            </w:r>
          </w:p>
        </w:tc>
      </w:tr>
      <w:tr>
        <w:tc>
          <w:tcPr>
            <w:tcW w:type="dxa" w:w="2880"/>
          </w:tcPr>
          <w:p>
            <w:r>
              <w:t>startNumber</w:t>
            </w:r>
          </w:p>
        </w:tc>
        <w:tc>
          <w:tcPr>
            <w:tcW w:type="dxa" w:w="2880"/>
          </w:tcPr>
          <w:p>
            <w:r>
              <w:t>integer (int32)</w:t>
            </w:r>
          </w:p>
        </w:tc>
        <w:tc>
          <w:tcPr>
            <w:tcW w:type="dxa" w:w="2880"/>
          </w:tcPr>
          <w:p>
            <w:r>
              <w:t>Number of first list item at this level. 0 treated as 1 for lettered and Roman lists. Ignored for unordered glyphs.</w:t>
            </w:r>
          </w:p>
        </w:tc>
      </w:tr>
      <w:tr>
        <w:tc>
          <w:tcPr>
            <w:tcW w:type="dxa" w:w="2880"/>
          </w:tcPr>
          <w:p>
            <w:r>
              <w:t>bulletAlignment</w:t>
            </w:r>
          </w:p>
        </w:tc>
        <w:tc>
          <w:tcPr>
            <w:tcW w:type="dxa" w:w="2880"/>
          </w:tcPr>
          <w:p>
            <w:r>
              <w:t>string</w:t>
            </w:r>
          </w:p>
        </w:tc>
        <w:tc>
          <w:tcPr>
            <w:tcW w:type="dxa" w:w="2880"/>
          </w:tcPr>
          <w:p>
            <w:r>
              <w:t>Alignment of bullet within allotted bullet space. Enum: BULLET_ALIGNMENT_UNSPECIFIED, START, CENTER, END.</w:t>
            </w:r>
          </w:p>
        </w:tc>
      </w:tr>
      <w:tr>
        <w:tc>
          <w:tcPr>
            <w:tcW w:type="dxa" w:w="2880"/>
          </w:tcPr>
          <w:p>
            <w:r>
              <w:t>glyphType</w:t>
            </w:r>
          </w:p>
        </w:tc>
        <w:tc>
          <w:tcPr>
            <w:tcW w:type="dxa" w:w="2880"/>
          </w:tcPr>
          <w:p>
            <w:r>
              <w:t>string</w:t>
            </w:r>
          </w:p>
        </w:tc>
        <w:tc>
          <w:tcPr>
            <w:tcW w:type="dxa" w:w="2880"/>
          </w:tcPr>
          <w:p>
            <w:r>
              <w:t>Type of glyph for ordered bullets. Enum: GLYPH_TYPE_UNSPECIFIED, NONE, DECIMAL, ZERO_DECIMAL, UPPER_ALPHA, ALPHA, UPPER_ROMAN, ROMAN.</w:t>
            </w:r>
          </w:p>
        </w:tc>
      </w:tr>
      <w:tr>
        <w:tc>
          <w:tcPr>
            <w:tcW w:type="dxa" w:w="2880"/>
          </w:tcPr>
          <w:p>
            <w:r>
              <w:t>indentStart</w:t>
            </w:r>
          </w:p>
        </w:tc>
        <w:tc>
          <w:tcPr>
            <w:tcW w:type="dxa" w:w="2880"/>
          </w:tcPr>
          <w:p>
            <w:r>
              <w:t>object (Dimension)</w:t>
            </w:r>
          </w:p>
        </w:tc>
        <w:tc>
          <w:tcPr>
            <w:tcW w:type="dxa" w:w="2880"/>
          </w:tcPr>
          <w:p>
            <w:r>
              <w:t>Start indent.</w:t>
            </w:r>
          </w:p>
        </w:tc>
      </w:tr>
      <w:tr>
        <w:tc>
          <w:tcPr>
            <w:tcW w:type="dxa" w:w="2880"/>
          </w:tcPr>
          <w:p>
            <w:r>
              <w:t>indentFirstLine</w:t>
            </w:r>
          </w:p>
        </w:tc>
        <w:tc>
          <w:tcPr>
            <w:tcW w:type="dxa" w:w="2880"/>
          </w:tcPr>
          <w:p>
            <w:r>
              <w:t>object (Dimension)</w:t>
            </w:r>
          </w:p>
        </w:tc>
        <w:tc>
          <w:tcPr>
            <w:tcW w:type="dxa" w:w="2880"/>
          </w:tcPr>
          <w:p>
            <w:r>
              <w:t>First-line indent.</w:t>
            </w:r>
          </w:p>
        </w:tc>
      </w:tr>
    </w:tbl>
    <w:p/>
    <w:p>
      <w:pPr>
        <w:pStyle w:val="Heading4"/>
      </w:pPr>
      <w:r>
        <w:t>SuggestedListProperties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listProperties</w:t>
            </w:r>
          </w:p>
        </w:tc>
        <w:tc>
          <w:tcPr>
            <w:tcW w:type="dxa" w:w="2880"/>
          </w:tcPr>
          <w:p>
            <w:r>
              <w:t>object (ListProperties)</w:t>
            </w:r>
          </w:p>
        </w:tc>
        <w:tc>
          <w:tcPr>
            <w:tcW w:type="dxa" w:w="2880"/>
          </w:tcPr>
          <w:p>
            <w:r>
              <w:t>Suggested list properties.</w:t>
            </w:r>
          </w:p>
        </w:tc>
      </w:tr>
      <w:tr>
        <w:tc>
          <w:tcPr>
            <w:tcW w:type="dxa" w:w="2880"/>
          </w:tcPr>
          <w:p>
            <w:r>
              <w:t>listPropertiesSuggestionState</w:t>
            </w:r>
          </w:p>
        </w:tc>
        <w:tc>
          <w:tcPr>
            <w:tcW w:type="dxa" w:w="2880"/>
          </w:tcPr>
          <w:p>
            <w:r>
              <w:t>object (ListPropertiesSuggestionState)</w:t>
            </w:r>
          </w:p>
        </w:tc>
        <w:tc>
          <w:tcPr>
            <w:tcW w:type="dxa" w:w="2880"/>
          </w:tcPr>
          <w:p>
            <w:r>
              <w:t>Mask indicating changed fields.</w:t>
            </w:r>
          </w:p>
        </w:tc>
      </w:tr>
    </w:tbl>
    <w:p/>
    <w:p>
      <w:pPr>
        <w:pStyle w:val="Heading4"/>
      </w:pPr>
      <w:r>
        <w:t>ListPropertiesSuggestionState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nestingLevelsSuggestionStates</w:t>
            </w:r>
          </w:p>
        </w:tc>
        <w:tc>
          <w:tcPr>
            <w:tcW w:type="dxa" w:w="2880"/>
          </w:tcPr>
          <w:p>
            <w:r>
              <w:t>array[NestingLevelSuggestionState]</w:t>
            </w:r>
          </w:p>
        </w:tc>
        <w:tc>
          <w:tcPr>
            <w:tcW w:type="dxa" w:w="2880"/>
          </w:tcPr>
          <w:p>
            <w:r>
              <w:t>Masks indicating changed fields for corresponding nesting levels, ascending by nesting level.</w:t>
            </w:r>
          </w:p>
        </w:tc>
      </w:tr>
    </w:tbl>
    <w:p/>
    <w:p>
      <w:pPr>
        <w:pStyle w:val="Heading4"/>
      </w:pPr>
      <w:r>
        <w:t>NestingLevelSuggestionState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glyphSymbolSuggested</w:t>
            </w:r>
          </w:p>
        </w:tc>
        <w:tc>
          <w:tcPr>
            <w:tcW w:type="dxa" w:w="2880"/>
          </w:tcPr>
          <w:p>
            <w:r>
              <w:t>boolean</w:t>
            </w:r>
          </w:p>
        </w:tc>
        <w:tc>
          <w:tcPr>
            <w:tcW w:type="dxa" w:w="2880"/>
          </w:tcPr>
          <w:p>
            <w:r>
              <w:t>Suggested change to glyph_symbol.</w:t>
            </w:r>
          </w:p>
        </w:tc>
      </w:tr>
      <w:tr>
        <w:tc>
          <w:tcPr>
            <w:tcW w:type="dxa" w:w="2880"/>
          </w:tcPr>
          <w:p>
            <w:r>
              <w:t>bulletAlignmentSuggested</w:t>
            </w:r>
          </w:p>
        </w:tc>
        <w:tc>
          <w:tcPr>
            <w:tcW w:type="dxa" w:w="2880"/>
          </w:tcPr>
          <w:p>
            <w:r>
              <w:t>boolean</w:t>
            </w:r>
          </w:p>
        </w:tc>
        <w:tc>
          <w:tcPr>
            <w:tcW w:type="dxa" w:w="2880"/>
          </w:tcPr>
          <w:p>
            <w:r>
              <w:t>Suggested change to bullet_alignment.</w:t>
            </w:r>
          </w:p>
        </w:tc>
      </w:tr>
      <w:tr>
        <w:tc>
          <w:tcPr>
            <w:tcW w:type="dxa" w:w="2880"/>
          </w:tcPr>
          <w:p>
            <w:r>
              <w:t>glyphFormatSuggested</w:t>
            </w:r>
          </w:p>
        </w:tc>
        <w:tc>
          <w:tcPr>
            <w:tcW w:type="dxa" w:w="2880"/>
          </w:tcPr>
          <w:p>
            <w:r>
              <w:t>boolean</w:t>
            </w:r>
          </w:p>
        </w:tc>
        <w:tc>
          <w:tcPr>
            <w:tcW w:type="dxa" w:w="2880"/>
          </w:tcPr>
          <w:p>
            <w:r>
              <w:t>Suggested change to glyph_format.</w:t>
            </w:r>
          </w:p>
        </w:tc>
      </w:tr>
      <w:tr>
        <w:tc>
          <w:tcPr>
            <w:tcW w:type="dxa" w:w="2880"/>
          </w:tcPr>
          <w:p>
            <w:r>
              <w:t>indentStartSuggested</w:t>
            </w:r>
          </w:p>
        </w:tc>
        <w:tc>
          <w:tcPr>
            <w:tcW w:type="dxa" w:w="2880"/>
          </w:tcPr>
          <w:p>
            <w:r>
              <w:t>boolean</w:t>
            </w:r>
          </w:p>
        </w:tc>
        <w:tc>
          <w:tcPr>
            <w:tcW w:type="dxa" w:w="2880"/>
          </w:tcPr>
          <w:p>
            <w:r>
              <w:t>Suggested change to indent_start.</w:t>
            </w:r>
          </w:p>
        </w:tc>
      </w:tr>
      <w:tr>
        <w:tc>
          <w:tcPr>
            <w:tcW w:type="dxa" w:w="2880"/>
          </w:tcPr>
          <w:p>
            <w:r>
              <w:t>textStyleSuggestionState</w:t>
            </w:r>
          </w:p>
        </w:tc>
        <w:tc>
          <w:tcPr>
            <w:tcW w:type="dxa" w:w="2880"/>
          </w:tcPr>
          <w:p>
            <w:r>
              <w:t>object (TextStyleSuggestionState)</w:t>
            </w:r>
          </w:p>
        </w:tc>
        <w:tc>
          <w:tcPr>
            <w:tcW w:type="dxa" w:w="2880"/>
          </w:tcPr>
          <w:p>
            <w:r>
              <w:t>Suggested text style changes.</w:t>
            </w:r>
          </w:p>
        </w:tc>
      </w:tr>
      <w:tr>
        <w:tc>
          <w:tcPr>
            <w:tcW w:type="dxa" w:w="2880"/>
          </w:tcPr>
          <w:p>
            <w:r>
              <w:t>glyphTypeSuggested</w:t>
            </w:r>
          </w:p>
        </w:tc>
        <w:tc>
          <w:tcPr>
            <w:tcW w:type="dxa" w:w="2880"/>
          </w:tcPr>
          <w:p>
            <w:r>
              <w:t>boolean</w:t>
            </w:r>
          </w:p>
        </w:tc>
        <w:tc>
          <w:tcPr>
            <w:tcW w:type="dxa" w:w="2880"/>
          </w:tcPr>
          <w:p>
            <w:r>
              <w:t>Suggested change to glyph_type.</w:t>
            </w:r>
          </w:p>
        </w:tc>
      </w:tr>
      <w:tr>
        <w:tc>
          <w:tcPr>
            <w:tcW w:type="dxa" w:w="2880"/>
          </w:tcPr>
          <w:p>
            <w:r>
              <w:t>indentFirstLineSuggested</w:t>
            </w:r>
          </w:p>
        </w:tc>
        <w:tc>
          <w:tcPr>
            <w:tcW w:type="dxa" w:w="2880"/>
          </w:tcPr>
          <w:p>
            <w:r>
              <w:t>boolean</w:t>
            </w:r>
          </w:p>
        </w:tc>
        <w:tc>
          <w:tcPr>
            <w:tcW w:type="dxa" w:w="2880"/>
          </w:tcPr>
          <w:p>
            <w:r>
              <w:t>Suggested change to indent_first_line.</w:t>
            </w:r>
          </w:p>
        </w:tc>
      </w:tr>
      <w:tr>
        <w:tc>
          <w:tcPr>
            <w:tcW w:type="dxa" w:w="2880"/>
          </w:tcPr>
          <w:p>
            <w:r>
              <w:t>startNumberSuggested</w:t>
            </w:r>
          </w:p>
        </w:tc>
        <w:tc>
          <w:tcPr>
            <w:tcW w:type="dxa" w:w="2880"/>
          </w:tcPr>
          <w:p>
            <w:r>
              <w:t>boolean</w:t>
            </w:r>
          </w:p>
        </w:tc>
        <w:tc>
          <w:tcPr>
            <w:tcW w:type="dxa" w:w="2880"/>
          </w:tcPr>
          <w:p>
            <w:r>
              <w:t>Suggested change to start_number.</w:t>
            </w:r>
          </w:p>
        </w:tc>
      </w:tr>
    </w:tbl>
    <w:p/>
    <w:p>
      <w:pPr>
        <w:pStyle w:val="Heading3"/>
      </w:pPr>
      <w:r>
        <w:t>Structural Elements Included in This Chunk</w:t>
      </w:r>
    </w:p>
    <w:p>
      <w:r>
        <w:t>This chunk also continues legacy/header/footnote structural content definitions for:</w:t>
      </w:r>
    </w:p>
    <w:p>
      <w:pPr>
        <w:pStyle w:val="ListBullet"/>
      </w:pPr>
      <w:r>
        <w:t>Table</w:t>
      </w:r>
    </w:p>
    <w:p>
      <w:pPr>
        <w:pStyle w:val="ListBullet"/>
      </w:pPr>
      <w:r>
        <w:t>TableRow</w:t>
      </w:r>
    </w:p>
    <w:p>
      <w:pPr>
        <w:pStyle w:val="ListBullet"/>
      </w:pPr>
      <w:r>
        <w:t>TableCell</w:t>
      </w:r>
    </w:p>
    <w:p>
      <w:pPr>
        <w:pStyle w:val="ListBullet"/>
      </w:pPr>
      <w:r>
        <w:t>TableStyle</w:t>
      </w:r>
    </w:p>
    <w:p>
      <w:pPr>
        <w:pStyle w:val="ListBullet"/>
      </w:pPr>
      <w:r>
        <w:t>TableColumnProperties</w:t>
      </w:r>
    </w:p>
    <w:p>
      <w:pPr>
        <w:pStyle w:val="ListBullet"/>
      </w:pPr>
      <w:r>
        <w:t>TableCellStyle</w:t>
      </w:r>
    </w:p>
    <w:p>
      <w:pPr>
        <w:pStyle w:val="ListBullet"/>
      </w:pPr>
      <w:r>
        <w:t>TableCellBorder</w:t>
      </w:r>
    </w:p>
    <w:p>
      <w:pPr>
        <w:pStyle w:val="ListBullet"/>
      </w:pPr>
      <w:r>
        <w:t>TableRowStyle</w:t>
      </w:r>
    </w:p>
    <w:p>
      <w:pPr>
        <w:pStyle w:val="ListBullet"/>
      </w:pPr>
      <w:r>
        <w:t>TableOfContents</w:t>
      </w:r>
    </w:p>
    <w:p>
      <w:pPr>
        <w:pStyle w:val="ListBullet"/>
      </w:pPr>
      <w:r>
        <w:t>SectionBreak</w:t>
      </w:r>
    </w:p>
    <w:p>
      <w:pPr>
        <w:pStyle w:val="ListBullet"/>
      </w:pPr>
      <w:r>
        <w:t>SectionStyle</w:t>
      </w:r>
    </w:p>
    <w:p>
      <w:pPr>
        <w:pStyle w:val="ListBullet"/>
      </w:pPr>
      <w:r>
        <w:t>SectionColumnProperties</w:t>
      </w:r>
    </w:p>
    <w:p>
      <w:pPr>
        <w:pStyle w:val="ListBullet"/>
      </w:pPr>
      <w:r>
        <w:t>Paragraph</w:t>
      </w:r>
    </w:p>
    <w:p>
      <w:pPr>
        <w:pStyle w:val="ListBullet"/>
      </w:pPr>
      <w:r>
        <w:t>Bullet</w:t>
      </w:r>
    </w:p>
    <w:p>
      <w:pPr>
        <w:pStyle w:val="ListBullet"/>
      </w:pPr>
      <w:r>
        <w:t>ParagraphElement</w:t>
      </w:r>
    </w:p>
    <w:p>
      <w:pPr>
        <w:pStyle w:val="ListBullet"/>
      </w:pPr>
      <w:r>
        <w:t>AutoText</w:t>
      </w:r>
    </w:p>
    <w:p>
      <w:pPr>
        <w:pStyle w:val="ListBullet"/>
      </w:pPr>
      <w:r>
        <w:t>ColumnBreak</w:t>
      </w:r>
    </w:p>
    <w:p>
      <w:r>
        <w:t>These structures are repeated from earlier schema sections and continue to use the same field definitions, enums, and suggestion-state objects shown in this chunk.</w:t>
      </w:r>
    </w:p>
    <w:p>
      <w:pPr>
        <w:pStyle w:val="Heading3"/>
      </w:pPr>
      <w:r>
        <w:t>Key Notes from This Chunk</w:t>
      </w:r>
    </w:p>
    <w:p>
      <w:pPr>
        <w:pStyle w:val="ListBullet"/>
      </w:pPr>
      <w:r>
        <w:t>Many fields are marked as legacy and should use Document.tabs.documentTab.* variants when includeTabsContent=true.</w:t>
      </w:r>
    </w:p>
    <w:p>
      <w:pPr>
        <w:pStyle w:val="ListBullet"/>
      </w:pPr>
      <w:r>
        <w:t>Many IDs are output only and read-only.</w:t>
      </w:r>
    </w:p>
    <w:p>
      <w:pPr>
        <w:pStyle w:val="ListBullet"/>
      </w:pPr>
      <w:r>
        <w:t>Several section/document/page properties are not rendered when DocumentMode is PAGELESS.</w:t>
      </w:r>
    </w:p>
    <w:p>
      <w:pPr>
        <w:pStyle w:val="ListBullet"/>
      </w:pPr>
      <w:r>
        <w:t>Some update operations explicitly require concrete values and reject unsetting with 400 Bad Request.</w:t>
      </w:r>
    </w:p>
    <w:p>
      <w:pPr>
        <w:pStyle w:val="ListBullet"/>
      </w:pPr>
      <w:r>
        <w:t>pageBreakBefore updates can cause 400 errors in unsupported regions such as Table, Header, Footer, and Footnote.</w:t>
      </w:r>
    </w:p>
    <w:p>
      <w:pPr>
        <w:pStyle w:val="ListBullet"/>
      </w:pPr>
      <w:r>
        <w:t>contentUri image links are temporary and effectively grant access as the original requester.</w:t>
      </w:r>
    </w:p>
    <w:p>
      <w:pPr>
        <w:pStyle w:val="ListBullet"/>
      </w:pPr>
      <w:r>
        <w:t>bookmarkId and headingId in Link are legacy fields; prefer Link.bookmark and Link.heading with includeTabsContent=true.</w:t>
      </w:r>
    </w:p>
    <w:p>
      <w:r>
        <w:t>If you want, send chunk 8 and I’ll continue in the same format.</w:t>
      </w:r>
    </w:p>
    <w:p>
      <w:pPr>
        <w:pStyle w:val="Heading3"/>
      </w:pPr>
      <w:r>
        <w:t>Response Body Fields</w:t>
      </w:r>
    </w:p>
    <w:p>
      <w:pPr>
        <w:pStyle w:val="Heading3"/>
      </w:pPr>
      <w:r>
        <w:t>ParagraphElement.textRun.textStyle.weightedFontFamily.weight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ParagraphElement.textRun.textStyle.weightedFontFamily.weight</w:t>
            </w:r>
          </w:p>
        </w:tc>
        <w:tc>
          <w:tcPr>
            <w:tcW w:type="dxa" w:w="2880"/>
          </w:tcPr>
          <w:p>
            <w:r>
              <w:t>integer (int32)</w:t>
            </w:r>
          </w:p>
        </w:tc>
        <w:tc>
          <w:tcPr>
            <w:tcW w:type="dxa" w:w="2880"/>
          </w:tcPr>
          <w:p>
            <w:r>
              <w:t>The weight of the font. This field can have any value that's a multiple of 100 between 100 and 900, inclusive. This range corresponds to the numerical values described in the CSS 2.1 Specification, section 15.6, with non-numerical values disallowed. The default value is 400 (normal). The font weight makes up just one component of the rendered font weight. A combination of the weight and the text style's resolved bold value determine the rendered weight, after accounting for inheritance: if the text is bold and the weight is less than 400, the rendered weight is 400; if the text is bold and the weight is greater than or equal to 400 but less than 700, the rendered weight is 700; if the weight is greater than or equal to 700, the rendered weight is equal to the weight; if the text is not bold, the rendered weight is equal to the weight.</w:t>
            </w:r>
          </w:p>
        </w:tc>
      </w:tr>
    </w:tbl>
    <w:p/>
    <w:p>
      <w:pPr>
        <w:pStyle w:val="Heading3"/>
      </w:pPr>
      <w:r>
        <w:t>ParagraphElement.textRun.textStyle.weightedFontFamily.fontFamily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ParagraphElement.textRun.textStyle.weightedFontFamily.fontFamily</w:t>
            </w:r>
          </w:p>
        </w:tc>
        <w:tc>
          <w:tcPr>
            <w:tcW w:type="dxa" w:w="2880"/>
          </w:tcPr>
          <w:p>
            <w:r>
              <w:t>string</w:t>
            </w:r>
          </w:p>
        </w:tc>
        <w:tc>
          <w:tcPr>
            <w:tcW w:type="dxa" w:w="2880"/>
          </w:tcPr>
          <w:p>
            <w:r>
              <w:t>The font family of the text. The font family can be any font from the Font menu in Docs or from Google Fonts. If the font name is unrecognized, the text is rendered in Arial.</w:t>
            </w:r>
          </w:p>
        </w:tc>
      </w:tr>
    </w:tbl>
    <w:p/>
    <w:p>
      <w:pPr>
        <w:pStyle w:val="Heading3"/>
      </w:pPr>
      <w:r>
        <w:t>ParagraphElement.textRun.textStyle.strikethrough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ParagraphElement.textRun.textStyle.strikethrough</w:t>
            </w:r>
          </w:p>
        </w:tc>
        <w:tc>
          <w:tcPr>
            <w:tcW w:type="dxa" w:w="2880"/>
          </w:tcPr>
          <w:p>
            <w:r>
              <w:t>boolean</w:t>
            </w:r>
          </w:p>
        </w:tc>
        <w:tc>
          <w:tcPr>
            <w:tcW w:type="dxa" w:w="2880"/>
          </w:tcPr>
          <w:p>
            <w:r>
              <w:t>Whether or not the text is struck through.</w:t>
            </w:r>
          </w:p>
        </w:tc>
      </w:tr>
    </w:tbl>
    <w:p/>
    <w:p>
      <w:pPr>
        <w:pStyle w:val="Heading3"/>
      </w:pPr>
      <w:r>
        <w:t>ParagraphElement.textRun.textStyle.underline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ParagraphElement.textRun.textStyle.underline</w:t>
            </w:r>
          </w:p>
        </w:tc>
        <w:tc>
          <w:tcPr>
            <w:tcW w:type="dxa" w:w="2880"/>
          </w:tcPr>
          <w:p>
            <w:r>
              <w:t>boolean</w:t>
            </w:r>
          </w:p>
        </w:tc>
        <w:tc>
          <w:tcPr>
            <w:tcW w:type="dxa" w:w="2880"/>
          </w:tcPr>
          <w:p>
            <w:r>
              <w:t>Whether or not the text is underlined.</w:t>
            </w:r>
          </w:p>
        </w:tc>
      </w:tr>
    </w:tbl>
    <w:p/>
    <w:p>
      <w:pPr>
        <w:pStyle w:val="Heading3"/>
      </w:pPr>
      <w:r>
        <w:t>ParagraphElement.textRun.textStyle.baselineOffset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ParagraphElement.textRun.textStyle.baselineOffset</w:t>
            </w:r>
          </w:p>
        </w:tc>
        <w:tc>
          <w:tcPr>
            <w:tcW w:type="dxa" w:w="2880"/>
          </w:tcPr>
          <w:p>
            <w:r>
              <w:t>string</w:t>
            </w:r>
          </w:p>
        </w:tc>
        <w:tc>
          <w:tcPr>
            <w:tcW w:type="dxa" w:w="2880"/>
          </w:tcPr>
          <w:p>
            <w:r>
              <w:t>The text's vertical offset from its normal position. Enum: BASELINE_OFFSET_UNSPECIFIED (inherited from parent), NONE (not vertically offset), SUPERSCRIPT (vertically offset upwards), SUBSCRIPT (vertically offset downwards). Text with SUPERSCRIPT or SUBSCRIPT baseline offsets is automatically rendered in a smaller font size, computed based on the font_size field. Changes in this field don't affect the font_size.</w:t>
            </w:r>
          </w:p>
        </w:tc>
      </w:tr>
    </w:tbl>
    <w:p/>
    <w:p>
      <w:pPr>
        <w:pStyle w:val="Heading3"/>
      </w:pPr>
      <w:r>
        <w:t>ParagraphElement.textRun.textStyle.italic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ParagraphElement.textRun.textStyle.italic</w:t>
            </w:r>
          </w:p>
        </w:tc>
        <w:tc>
          <w:tcPr>
            <w:tcW w:type="dxa" w:w="2880"/>
          </w:tcPr>
          <w:p>
            <w:r>
              <w:t>boolean</w:t>
            </w:r>
          </w:p>
        </w:tc>
        <w:tc>
          <w:tcPr>
            <w:tcW w:type="dxa" w:w="2880"/>
          </w:tcPr>
          <w:p>
            <w:r>
              <w:t>Whether or not the text is italicized.</w:t>
            </w:r>
          </w:p>
        </w:tc>
      </w:tr>
    </w:tbl>
    <w:p/>
    <w:p>
      <w:pPr>
        <w:pStyle w:val="Heading3"/>
      </w:pPr>
      <w:r>
        <w:t>ParagraphElement.textRun.textStyle.backgroundColor.color.rgbColor.red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ParagraphElement.textRun.textStyle.backgroundColor.color.rgbColor.red</w:t>
            </w:r>
          </w:p>
        </w:tc>
        <w:tc>
          <w:tcPr>
            <w:tcW w:type="dxa" w:w="2880"/>
          </w:tcPr>
          <w:p>
            <w:r>
              <w:t>number (float)</w:t>
            </w:r>
          </w:p>
        </w:tc>
        <w:tc>
          <w:tcPr>
            <w:tcW w:type="dxa" w:w="2880"/>
          </w:tcPr>
          <w:p>
            <w:r>
              <w:t>The red component of the color, from 0.0 to 1.0.</w:t>
            </w:r>
          </w:p>
        </w:tc>
      </w:tr>
    </w:tbl>
    <w:p/>
    <w:p>
      <w:pPr>
        <w:pStyle w:val="Heading3"/>
      </w:pPr>
      <w:r>
        <w:t>ParagraphElement.textRun.textStyle.backgroundColor.color.rgbColor.green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ParagraphElement.textRun.textStyle.backgroundColor.color.rgbColor.green</w:t>
            </w:r>
          </w:p>
        </w:tc>
        <w:tc>
          <w:tcPr>
            <w:tcW w:type="dxa" w:w="2880"/>
          </w:tcPr>
          <w:p>
            <w:r>
              <w:t>number (float)</w:t>
            </w:r>
          </w:p>
        </w:tc>
        <w:tc>
          <w:tcPr>
            <w:tcW w:type="dxa" w:w="2880"/>
          </w:tcPr>
          <w:p>
            <w:r>
              <w:t>The green component of the color, from 0.0 to 1.0.</w:t>
            </w:r>
          </w:p>
        </w:tc>
      </w:tr>
    </w:tbl>
    <w:p/>
    <w:p>
      <w:pPr>
        <w:pStyle w:val="Heading3"/>
      </w:pPr>
      <w:r>
        <w:t>ParagraphElement.textRun.textStyle.backgroundColor.color.rgbColor.blue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ParagraphElement.textRun.textStyle.backgroundColor.color.rgbColor.blue</w:t>
            </w:r>
          </w:p>
        </w:tc>
        <w:tc>
          <w:tcPr>
            <w:tcW w:type="dxa" w:w="2880"/>
          </w:tcPr>
          <w:p>
            <w:r>
              <w:t>number (float)</w:t>
            </w:r>
          </w:p>
        </w:tc>
        <w:tc>
          <w:tcPr>
            <w:tcW w:type="dxa" w:w="2880"/>
          </w:tcPr>
          <w:p>
            <w:r>
              <w:t>The blue component of the color, from 0.0 to 1.0.</w:t>
            </w:r>
          </w:p>
        </w:tc>
      </w:tr>
    </w:tbl>
    <w:p/>
    <w:p>
      <w:pPr>
        <w:pStyle w:val="Heading3"/>
      </w:pPr>
      <w:r>
        <w:t>ParagraphElement.paragraphStyle.spacingMode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ParagraphElement.paragraphStyle.spacingMode</w:t>
            </w:r>
          </w:p>
        </w:tc>
        <w:tc>
          <w:tcPr>
            <w:tcW w:type="dxa" w:w="2880"/>
          </w:tcPr>
          <w:p>
            <w:r>
              <w:t>string</w:t>
            </w:r>
          </w:p>
        </w:tc>
        <w:tc>
          <w:tcPr>
            <w:tcW w:type="dxa" w:w="2880"/>
          </w:tcPr>
          <w:p>
            <w:r>
              <w:t>The spacing mode for the paragraph. Enum: SPACING_MODE_UNSPECIFIED (inherited from parent), NEVER_COLLAPSE (paragraph spacing is always rendered), COLLAPSE_LISTS (paragraph spacing is skipped between list elements).</w:t>
            </w:r>
          </w:p>
        </w:tc>
      </w:tr>
    </w:tbl>
    <w:p/>
    <w:p>
      <w:pPr>
        <w:pStyle w:val="Heading3"/>
      </w:pPr>
      <w:r>
        <w:t>ParagraphElement.paragraphStyle.lineSpacing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ParagraphElement.paragraphStyle.lineSpacing</w:t>
            </w:r>
          </w:p>
        </w:tc>
        <w:tc>
          <w:tcPr>
            <w:tcW w:type="dxa" w:w="2880"/>
          </w:tcPr>
          <w:p>
            <w:r>
              <w:t>number (float)</w:t>
            </w:r>
          </w:p>
        </w:tc>
        <w:tc>
          <w:tcPr>
            <w:tcW w:type="dxa" w:w="2880"/>
          </w:tcPr>
          <w:p>
            <w:r>
              <w:t>The amount of space between lines, as a percentage of normal, where normal is represented as 100.0. If unset, the value is inherited from the parent.</w:t>
            </w:r>
          </w:p>
        </w:tc>
      </w:tr>
    </w:tbl>
    <w:p/>
    <w:p>
      <w:pPr>
        <w:pStyle w:val="Heading3"/>
      </w:pPr>
      <w:r>
        <w:t>ParagraphElement.paragraphStyle.spaceBelow.magnitude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ParagraphElement.paragraphStyle.spaceBelow.magnitude</w:t>
            </w:r>
          </w:p>
        </w:tc>
        <w:tc>
          <w:tcPr>
            <w:tcW w:type="dxa" w:w="2880"/>
          </w:tcPr>
          <w:p>
            <w:r>
              <w:t>number (double)</w:t>
            </w:r>
          </w:p>
        </w:tc>
        <w:tc>
          <w:tcPr>
            <w:tcW w:type="dxa" w:w="2880"/>
          </w:tcPr>
          <w:p>
            <w:r>
              <w:t>The magnitude.</w:t>
            </w:r>
          </w:p>
        </w:tc>
      </w:tr>
    </w:tbl>
    <w:p/>
    <w:p>
      <w:pPr>
        <w:pStyle w:val="Heading3"/>
      </w:pPr>
      <w:r>
        <w:t>ParagraphElement.paragraphStyle.spaceBelow.unit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ParagraphElement.paragraphStyle.spaceBelow.unit</w:t>
            </w:r>
          </w:p>
        </w:tc>
        <w:tc>
          <w:tcPr>
            <w:tcW w:type="dxa" w:w="2880"/>
          </w:tcPr>
          <w:p>
            <w:r>
              <w:t>string</w:t>
            </w:r>
          </w:p>
        </w:tc>
        <w:tc>
          <w:tcPr>
            <w:tcW w:type="dxa" w:w="2880"/>
          </w:tcPr>
          <w:p>
            <w:r>
              <w:t>The units for magnitude. Enum: UNIT_UNSPECIFIED (units unknown), PT (a point, 1/72 of an inch).</w:t>
            </w:r>
          </w:p>
        </w:tc>
      </w:tr>
    </w:tbl>
    <w:p/>
    <w:p>
      <w:pPr>
        <w:pStyle w:val="Heading3"/>
      </w:pPr>
      <w:r>
        <w:t>ParagraphElement.paragraphStyle.borderLeft.color.color.rgbColor.red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ParagraphElement.paragraphStyle.borderLeft.color.color.rgbColor.red</w:t>
            </w:r>
          </w:p>
        </w:tc>
        <w:tc>
          <w:tcPr>
            <w:tcW w:type="dxa" w:w="2880"/>
          </w:tcPr>
          <w:p>
            <w:r>
              <w:t>number (float)</w:t>
            </w:r>
          </w:p>
        </w:tc>
        <w:tc>
          <w:tcPr>
            <w:tcW w:type="dxa" w:w="2880"/>
          </w:tcPr>
          <w:p>
            <w:r>
              <w:t>The red component of the color, from 0.0 to 1.0.</w:t>
            </w:r>
          </w:p>
        </w:tc>
      </w:tr>
    </w:tbl>
    <w:p/>
    <w:p>
      <w:pPr>
        <w:pStyle w:val="Heading3"/>
      </w:pPr>
      <w:r>
        <w:t>ParagraphElement.paragraphStyle.borderLeft.color.color.rgbColor.green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ParagraphElement.paragraphStyle.borderLeft.color.color.rgbColor.green</w:t>
            </w:r>
          </w:p>
        </w:tc>
        <w:tc>
          <w:tcPr>
            <w:tcW w:type="dxa" w:w="2880"/>
          </w:tcPr>
          <w:p>
            <w:r>
              <w:t>number (float)</w:t>
            </w:r>
          </w:p>
        </w:tc>
        <w:tc>
          <w:tcPr>
            <w:tcW w:type="dxa" w:w="2880"/>
          </w:tcPr>
          <w:p>
            <w:r>
              <w:t>The green component of the color, from 0.0 to 1.0.</w:t>
            </w:r>
          </w:p>
        </w:tc>
      </w:tr>
    </w:tbl>
    <w:p/>
    <w:p>
      <w:pPr>
        <w:pStyle w:val="Heading3"/>
      </w:pPr>
      <w:r>
        <w:t>ParagraphElement.paragraphStyle.borderLeft.color.color.rgbColor.blue</w:t>
      </w:r>
    </w:p>
    <w:p>
      <w:r>
        <w:t>| Field | Type | Description |</w:t>
        <w:br/>
        <w:t>|---||---|</w:t>
        <w:br/>
        <w:t>| ParagraphElement.paragraphStyle.borderLeft.color.color.rgbColor.blue | number (float) | The blue component of the color, from 0.0 to 1.0. |</w:t>
      </w:r>
    </w:p>
    <w:p>
      <w:pPr>
        <w:pStyle w:val="Heading3"/>
      </w:pPr>
      <w:r>
        <w:t>ParagraphElement.paragraphStyle.borderLeft.width.magnitude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ParagraphElement.paragraphStyle.borderLeft.width.magnitude</w:t>
            </w:r>
          </w:p>
        </w:tc>
        <w:tc>
          <w:tcPr>
            <w:tcW w:type="dxa" w:w="2880"/>
          </w:tcPr>
          <w:p>
            <w:r>
              <w:t>number (double)</w:t>
            </w:r>
          </w:p>
        </w:tc>
        <w:tc>
          <w:tcPr>
            <w:tcW w:type="dxa" w:w="2880"/>
          </w:tcPr>
          <w:p>
            <w:r>
              <w:t>The magnitude.</w:t>
            </w:r>
          </w:p>
        </w:tc>
      </w:tr>
    </w:tbl>
    <w:p/>
    <w:p>
      <w:pPr>
        <w:pStyle w:val="Heading3"/>
      </w:pPr>
      <w:r>
        <w:t>ParagraphElement.paragraphStyle.borderLeft.width.unit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ParagraphElement.paragraphStyle.borderLeft.width.unit</w:t>
            </w:r>
          </w:p>
        </w:tc>
        <w:tc>
          <w:tcPr>
            <w:tcW w:type="dxa" w:w="2880"/>
          </w:tcPr>
          <w:p>
            <w:r>
              <w:t>string</w:t>
            </w:r>
          </w:p>
        </w:tc>
        <w:tc>
          <w:tcPr>
            <w:tcW w:type="dxa" w:w="2880"/>
          </w:tcPr>
          <w:p>
            <w:r>
              <w:t>The units for magnitude. Enum: UNIT_UNSPECIFIED (units unknown), PT (a point, 1/72 of an inch).</w:t>
            </w:r>
          </w:p>
        </w:tc>
      </w:tr>
    </w:tbl>
    <w:p/>
    <w:p>
      <w:pPr>
        <w:pStyle w:val="Heading3"/>
      </w:pPr>
      <w:r>
        <w:t>ParagraphElement.paragraphStyle.borderLeft.padding.magnitude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ParagraphElement.paragraphStyle.borderLeft.padding.magnitude</w:t>
            </w:r>
          </w:p>
        </w:tc>
        <w:tc>
          <w:tcPr>
            <w:tcW w:type="dxa" w:w="2880"/>
          </w:tcPr>
          <w:p>
            <w:r>
              <w:t>number (double)</w:t>
            </w:r>
          </w:p>
        </w:tc>
        <w:tc>
          <w:tcPr>
            <w:tcW w:type="dxa" w:w="2880"/>
          </w:tcPr>
          <w:p>
            <w:r>
              <w:t>The magnitude.</w:t>
            </w:r>
          </w:p>
        </w:tc>
      </w:tr>
    </w:tbl>
    <w:p/>
    <w:p>
      <w:pPr>
        <w:pStyle w:val="Heading3"/>
      </w:pPr>
      <w:r>
        <w:t>ParagraphElement.paragraphStyle.borderLeft.padding.unit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ParagraphElement.paragraphStyle.borderLeft.padding.unit</w:t>
            </w:r>
          </w:p>
        </w:tc>
        <w:tc>
          <w:tcPr>
            <w:tcW w:type="dxa" w:w="2880"/>
          </w:tcPr>
          <w:p>
            <w:r>
              <w:t>string</w:t>
            </w:r>
          </w:p>
        </w:tc>
        <w:tc>
          <w:tcPr>
            <w:tcW w:type="dxa" w:w="2880"/>
          </w:tcPr>
          <w:p>
            <w:r>
              <w:t>The units for magnitude. Enum: UNIT_UNSPECIFIED (units unknown), PT (a point, 1/72 of an inch).</w:t>
            </w:r>
          </w:p>
        </w:tc>
      </w:tr>
    </w:tbl>
    <w:p/>
    <w:p>
      <w:pPr>
        <w:pStyle w:val="Heading3"/>
      </w:pPr>
      <w:r>
        <w:t>ParagraphElement.paragraphStyle.borderLeft.dashStyle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ParagraphElement.paragraphStyle.borderLeft.dashStyle</w:t>
            </w:r>
          </w:p>
        </w:tc>
        <w:tc>
          <w:tcPr>
            <w:tcW w:type="dxa" w:w="2880"/>
          </w:tcPr>
          <w:p>
            <w:r>
              <w:t>string</w:t>
            </w:r>
          </w:p>
        </w:tc>
        <w:tc>
          <w:tcPr>
            <w:tcW w:type="dxa" w:w="2880"/>
          </w:tcPr>
          <w:p>
            <w:r>
              <w:t>The dash style of the border. Enum: DASH_STYLE_UNSPECIFIED (unspecified), SOLID (solid line; default; corresponds to ECMA-376 solid), DOT (dotted line; corresponds to ECMA-376 dot), DASH (dashed line; corresponds to ECMA-376 dash).</w:t>
            </w:r>
          </w:p>
        </w:tc>
      </w:tr>
    </w:tbl>
    <w:p/>
    <w:p>
      <w:pPr>
        <w:pStyle w:val="Heading3"/>
      </w:pPr>
      <w:r>
        <w:t>ParagraphElement.paragraphStyle.direction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ParagraphElement.paragraphStyle.direction</w:t>
            </w:r>
          </w:p>
        </w:tc>
        <w:tc>
          <w:tcPr>
            <w:tcW w:type="dxa" w:w="2880"/>
          </w:tcPr>
          <w:p>
            <w:r>
              <w:t>string</w:t>
            </w:r>
          </w:p>
        </w:tc>
        <w:tc>
          <w:tcPr>
            <w:tcW w:type="dxa" w:w="2880"/>
          </w:tcPr>
          <w:p>
            <w:r>
              <w:t>The text direction of this paragraph. If unset, the value defaults to LEFT_TO_RIGHT since paragraph direction is not inherited. Enum: CONTENT_DIRECTION_UNSPECIFIED, LEFT_TO_RIGHT, RIGHT_TO_LEFT.</w:t>
            </w:r>
          </w:p>
        </w:tc>
      </w:tr>
    </w:tbl>
    <w:p/>
    <w:p>
      <w:pPr>
        <w:pStyle w:val="Heading3"/>
      </w:pPr>
      <w:r>
        <w:t>ParagraphElement.paragraphStyle.borderTop.color.color.rgbColor.red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ParagraphElement.paragraphStyle.borderTop.color.color.rgbColor.red</w:t>
            </w:r>
          </w:p>
        </w:tc>
        <w:tc>
          <w:tcPr>
            <w:tcW w:type="dxa" w:w="2880"/>
          </w:tcPr>
          <w:p>
            <w:r>
              <w:t>number (float)</w:t>
            </w:r>
          </w:p>
        </w:tc>
        <w:tc>
          <w:tcPr>
            <w:tcW w:type="dxa" w:w="2880"/>
          </w:tcPr>
          <w:p>
            <w:r>
              <w:t>The red component of the color, from 0.0 to 1.0.</w:t>
            </w:r>
          </w:p>
        </w:tc>
      </w:tr>
    </w:tbl>
    <w:p/>
    <w:p>
      <w:pPr>
        <w:pStyle w:val="Heading3"/>
      </w:pPr>
      <w:r>
        <w:t>ParagraphElement.paragraphStyle.borderTop.color.color.rgbColor.green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ParagraphElement.paragraphStyle.borderTop.color.color.rgbColor.green</w:t>
            </w:r>
          </w:p>
        </w:tc>
        <w:tc>
          <w:tcPr>
            <w:tcW w:type="dxa" w:w="2880"/>
          </w:tcPr>
          <w:p>
            <w:r>
              <w:t>number (float)</w:t>
            </w:r>
          </w:p>
        </w:tc>
        <w:tc>
          <w:tcPr>
            <w:tcW w:type="dxa" w:w="2880"/>
          </w:tcPr>
          <w:p>
            <w:r>
              <w:t>The green component of the color, from 0.0 to 1.0.</w:t>
            </w:r>
          </w:p>
        </w:tc>
      </w:tr>
    </w:tbl>
    <w:p/>
    <w:p>
      <w:pPr>
        <w:pStyle w:val="Heading3"/>
      </w:pPr>
      <w:r>
        <w:t>ParagraphElement.paragraphStyle.borderTop.color.color.rgbColor.blue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ParagraphElement.paragraphStyle.borderTop.color.color.rgbColor.blue</w:t>
            </w:r>
          </w:p>
        </w:tc>
        <w:tc>
          <w:tcPr>
            <w:tcW w:type="dxa" w:w="2880"/>
          </w:tcPr>
          <w:p>
            <w:r>
              <w:t>number (float)</w:t>
            </w:r>
          </w:p>
        </w:tc>
        <w:tc>
          <w:tcPr>
            <w:tcW w:type="dxa" w:w="2880"/>
          </w:tcPr>
          <w:p>
            <w:r>
              <w:t>The blue component of the color, from 0.0 to 1.0.</w:t>
            </w:r>
          </w:p>
        </w:tc>
      </w:tr>
    </w:tbl>
    <w:p/>
    <w:p>
      <w:pPr>
        <w:pStyle w:val="Heading3"/>
      </w:pPr>
      <w:r>
        <w:t>ParagraphElement.paragraphStyle.borderTop.width.magnitude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ParagraphElement.paragraphStyle.borderTop.width.magnitude</w:t>
            </w:r>
          </w:p>
        </w:tc>
        <w:tc>
          <w:tcPr>
            <w:tcW w:type="dxa" w:w="2880"/>
          </w:tcPr>
          <w:p>
            <w:r>
              <w:t>number (double)</w:t>
            </w:r>
          </w:p>
        </w:tc>
        <w:tc>
          <w:tcPr>
            <w:tcW w:type="dxa" w:w="2880"/>
          </w:tcPr>
          <w:p>
            <w:r>
              <w:t>The magnitude.</w:t>
            </w:r>
          </w:p>
        </w:tc>
      </w:tr>
    </w:tbl>
    <w:p/>
    <w:p>
      <w:pPr>
        <w:pStyle w:val="Heading3"/>
      </w:pPr>
      <w:r>
        <w:t>ParagraphElement.paragraphStyle.borderTop.width.unit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ParagraphElement.paragraphStyle.borderTop.width.unit</w:t>
            </w:r>
          </w:p>
        </w:tc>
        <w:tc>
          <w:tcPr>
            <w:tcW w:type="dxa" w:w="2880"/>
          </w:tcPr>
          <w:p>
            <w:r>
              <w:t>string</w:t>
            </w:r>
          </w:p>
        </w:tc>
        <w:tc>
          <w:tcPr>
            <w:tcW w:type="dxa" w:w="2880"/>
          </w:tcPr>
          <w:p>
            <w:r>
              <w:t>The units for magnitude. Enum: UNIT_UNSPECIFIED (units unknown), PT (a point, 1/72 of an inch).</w:t>
            </w:r>
          </w:p>
        </w:tc>
      </w:tr>
    </w:tbl>
    <w:p/>
    <w:p>
      <w:pPr>
        <w:pStyle w:val="Heading3"/>
      </w:pPr>
      <w:r>
        <w:t>ParagraphElement.paragraphStyle.borderTop.padding.magnitude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ParagraphElement.paragraphStyle.borderTop.padding.magnitude</w:t>
            </w:r>
          </w:p>
        </w:tc>
        <w:tc>
          <w:tcPr>
            <w:tcW w:type="dxa" w:w="2880"/>
          </w:tcPr>
          <w:p>
            <w:r>
              <w:t>number (double)</w:t>
            </w:r>
          </w:p>
        </w:tc>
        <w:tc>
          <w:tcPr>
            <w:tcW w:type="dxa" w:w="2880"/>
          </w:tcPr>
          <w:p>
            <w:r>
              <w:t>The magnitude.</w:t>
            </w:r>
          </w:p>
        </w:tc>
      </w:tr>
    </w:tbl>
    <w:p/>
    <w:p>
      <w:pPr>
        <w:pStyle w:val="Heading3"/>
      </w:pPr>
      <w:r>
        <w:t>ParagraphElement.paragraphStyle.borderTop.padding.unit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ParagraphElement.paragraphStyle.borderTop.padding.unit</w:t>
            </w:r>
          </w:p>
        </w:tc>
        <w:tc>
          <w:tcPr>
            <w:tcW w:type="dxa" w:w="2880"/>
          </w:tcPr>
          <w:p>
            <w:r>
              <w:t>string</w:t>
            </w:r>
          </w:p>
        </w:tc>
        <w:tc>
          <w:tcPr>
            <w:tcW w:type="dxa" w:w="2880"/>
          </w:tcPr>
          <w:p>
            <w:r>
              <w:t>The units for magnitude. Enum: UNIT_UNSPECIFIED (units unknown), PT (a point, 1/72 of an inch).</w:t>
            </w:r>
          </w:p>
        </w:tc>
      </w:tr>
    </w:tbl>
    <w:p/>
    <w:p>
      <w:pPr>
        <w:pStyle w:val="Heading3"/>
      </w:pPr>
      <w:r>
        <w:t>ParagraphElement.paragraphStyle.borderTop.dashStyle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ParagraphElement.paragraphStyle.borderTop.dashStyle</w:t>
            </w:r>
          </w:p>
        </w:tc>
        <w:tc>
          <w:tcPr>
            <w:tcW w:type="dxa" w:w="2880"/>
          </w:tcPr>
          <w:p>
            <w:r>
              <w:t>string</w:t>
            </w:r>
          </w:p>
        </w:tc>
        <w:tc>
          <w:tcPr>
            <w:tcW w:type="dxa" w:w="2880"/>
          </w:tcPr>
          <w:p>
            <w:r>
              <w:t>The dash style of the border. Enum: DASH_STYLE_UNSPECIFIED, SOLID, DOT, DASH.</w:t>
            </w:r>
          </w:p>
        </w:tc>
      </w:tr>
    </w:tbl>
    <w:p/>
    <w:p>
      <w:pPr>
        <w:pStyle w:val="Heading3"/>
      </w:pPr>
      <w:r>
        <w:t>ParagraphElement.paragraphStyle.borderBottom.color.color.rgbColor.red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ParagraphElement.paragraphStyle.borderBottom.color.color.rgbColor.red</w:t>
            </w:r>
          </w:p>
        </w:tc>
        <w:tc>
          <w:tcPr>
            <w:tcW w:type="dxa" w:w="2880"/>
          </w:tcPr>
          <w:p>
            <w:r>
              <w:t>number (float)</w:t>
            </w:r>
          </w:p>
        </w:tc>
        <w:tc>
          <w:tcPr>
            <w:tcW w:type="dxa" w:w="2880"/>
          </w:tcPr>
          <w:p>
            <w:r>
              <w:t>The red component of the color, from 0.0 to 1.0.</w:t>
            </w:r>
          </w:p>
        </w:tc>
      </w:tr>
    </w:tbl>
    <w:p/>
    <w:p>
      <w:pPr>
        <w:pStyle w:val="Heading3"/>
      </w:pPr>
      <w:r>
        <w:t>ParagraphElement.paragraphStyle.borderBottom.color.color.rgbColor.green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ParagraphElement.paragraphStyle.borderBottom.color.color.rgbColor.green</w:t>
            </w:r>
          </w:p>
        </w:tc>
        <w:tc>
          <w:tcPr>
            <w:tcW w:type="dxa" w:w="2880"/>
          </w:tcPr>
          <w:p>
            <w:r>
              <w:t>number (float)</w:t>
            </w:r>
          </w:p>
        </w:tc>
        <w:tc>
          <w:tcPr>
            <w:tcW w:type="dxa" w:w="2880"/>
          </w:tcPr>
          <w:p>
            <w:r>
              <w:t>The green component of the color, from 0.0 to 1.0.</w:t>
            </w:r>
          </w:p>
        </w:tc>
      </w:tr>
    </w:tbl>
    <w:p/>
    <w:p>
      <w:pPr>
        <w:pStyle w:val="Heading3"/>
      </w:pPr>
      <w:r>
        <w:t>ParagraphElement.paragraphStyle.borderBottom.color.color.rgbColor.blue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ParagraphElement.paragraphStyle.borderBottom.color.color.rgbColor.blue</w:t>
            </w:r>
          </w:p>
        </w:tc>
        <w:tc>
          <w:tcPr>
            <w:tcW w:type="dxa" w:w="2880"/>
          </w:tcPr>
          <w:p>
            <w:r>
              <w:t>number (float)</w:t>
            </w:r>
          </w:p>
        </w:tc>
        <w:tc>
          <w:tcPr>
            <w:tcW w:type="dxa" w:w="2880"/>
          </w:tcPr>
          <w:p>
            <w:r>
              <w:t>The blue component of the color, from 0.0 to 1.0.</w:t>
            </w:r>
          </w:p>
        </w:tc>
      </w:tr>
    </w:tbl>
    <w:p/>
    <w:p>
      <w:pPr>
        <w:pStyle w:val="Heading3"/>
      </w:pPr>
      <w:r>
        <w:t>ParagraphElement.paragraphStyle.borderBottom.width.magnitude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ParagraphElement.paragraphStyle.borderBottom.width.magnitude</w:t>
            </w:r>
          </w:p>
        </w:tc>
        <w:tc>
          <w:tcPr>
            <w:tcW w:type="dxa" w:w="2880"/>
          </w:tcPr>
          <w:p>
            <w:r>
              <w:t>number (double)</w:t>
            </w:r>
          </w:p>
        </w:tc>
        <w:tc>
          <w:tcPr>
            <w:tcW w:type="dxa" w:w="2880"/>
          </w:tcPr>
          <w:p>
            <w:r>
              <w:t>The magnitude.</w:t>
            </w:r>
          </w:p>
        </w:tc>
      </w:tr>
    </w:tbl>
    <w:p/>
    <w:p>
      <w:pPr>
        <w:pStyle w:val="Heading3"/>
      </w:pPr>
      <w:r>
        <w:t>ParagraphElement.paragraphStyle.borderBottom.width.unit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ParagraphElement.paragraphStyle.borderBottom.width.unit</w:t>
            </w:r>
          </w:p>
        </w:tc>
        <w:tc>
          <w:tcPr>
            <w:tcW w:type="dxa" w:w="2880"/>
          </w:tcPr>
          <w:p>
            <w:r>
              <w:t>string</w:t>
            </w:r>
          </w:p>
        </w:tc>
        <w:tc>
          <w:tcPr>
            <w:tcW w:type="dxa" w:w="2880"/>
          </w:tcPr>
          <w:p>
            <w:r>
              <w:t>The units for magnitude. Enum: UNIT_UNSPECIFIED, PT.</w:t>
            </w:r>
          </w:p>
        </w:tc>
      </w:tr>
    </w:tbl>
    <w:p/>
    <w:p>
      <w:pPr>
        <w:pStyle w:val="Heading3"/>
      </w:pPr>
      <w:r>
        <w:t>ParagraphElement.paragraphStyle.borderBottom.padding.magnitude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ParagraphElement.paragraphStyle.borderBottom.padding.magnitude</w:t>
            </w:r>
          </w:p>
        </w:tc>
        <w:tc>
          <w:tcPr>
            <w:tcW w:type="dxa" w:w="2880"/>
          </w:tcPr>
          <w:p>
            <w:r>
              <w:t>number (double)</w:t>
            </w:r>
          </w:p>
        </w:tc>
        <w:tc>
          <w:tcPr>
            <w:tcW w:type="dxa" w:w="2880"/>
          </w:tcPr>
          <w:p>
            <w:r>
              <w:t>The magnitude.</w:t>
            </w:r>
          </w:p>
        </w:tc>
      </w:tr>
    </w:tbl>
    <w:p/>
    <w:p>
      <w:pPr>
        <w:pStyle w:val="Heading3"/>
      </w:pPr>
      <w:r>
        <w:t>ParagraphElement.paragraphStyle.borderBottom.padding.unit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ParagraphElement.paragraphStyle.borderBottom.padding.unit</w:t>
            </w:r>
          </w:p>
        </w:tc>
        <w:tc>
          <w:tcPr>
            <w:tcW w:type="dxa" w:w="2880"/>
          </w:tcPr>
          <w:p>
            <w:r>
              <w:t>string</w:t>
            </w:r>
          </w:p>
        </w:tc>
        <w:tc>
          <w:tcPr>
            <w:tcW w:type="dxa" w:w="2880"/>
          </w:tcPr>
          <w:p>
            <w:r>
              <w:t>The units for magnitude. Enum: UNIT_UNSPECIFIED, PT.</w:t>
            </w:r>
          </w:p>
        </w:tc>
      </w:tr>
    </w:tbl>
    <w:p/>
    <w:p>
      <w:pPr>
        <w:pStyle w:val="Heading3"/>
      </w:pPr>
      <w:r>
        <w:t>ParagraphElement.paragraphStyle.borderBottom.dashStyle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ParagraphElement.paragraphStyle.borderBottom.dashStyle</w:t>
            </w:r>
          </w:p>
        </w:tc>
        <w:tc>
          <w:tcPr>
            <w:tcW w:type="dxa" w:w="2880"/>
          </w:tcPr>
          <w:p>
            <w:r>
              <w:t>string</w:t>
            </w:r>
          </w:p>
        </w:tc>
        <w:tc>
          <w:tcPr>
            <w:tcW w:type="dxa" w:w="2880"/>
          </w:tcPr>
          <w:p>
            <w:r>
              <w:t>The dash style of the border. Enum: DASH_STYLE_UNSPECIFIED, SOLID, DOT, DASH.</w:t>
            </w:r>
          </w:p>
        </w:tc>
      </w:tr>
    </w:tbl>
    <w:p/>
    <w:p>
      <w:pPr>
        <w:pStyle w:val="Heading3"/>
      </w:pPr>
      <w:r>
        <w:t>ParagraphElement.paragraphStyle.tabStops[].alignment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ParagraphElement.paragraphStyle.tabStops[].alignment</w:t>
            </w:r>
          </w:p>
        </w:tc>
        <w:tc>
          <w:tcPr>
            <w:tcW w:type="dxa" w:w="2880"/>
          </w:tcPr>
          <w:p>
            <w:r>
              <w:t>string</w:t>
            </w:r>
          </w:p>
        </w:tc>
        <w:tc>
          <w:tcPr>
            <w:tcW w:type="dxa" w:w="2880"/>
          </w:tcPr>
          <w:p>
            <w:r>
              <w:t>The alignment of this tab stop. If unset, the value defaults to START. Enum: TAB_STOP_ALIGNMENT_UNSPECIFIED, START, CENTER, END.</w:t>
            </w:r>
          </w:p>
        </w:tc>
      </w:tr>
    </w:tbl>
    <w:p/>
    <w:p>
      <w:pPr>
        <w:pStyle w:val="Heading3"/>
      </w:pPr>
      <w:r>
        <w:t>ParagraphElement.paragraphStyle.tabStops[].offset.magnitude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ParagraphElement.paragraphStyle.tabStops[].offset.magnitude</w:t>
            </w:r>
          </w:p>
        </w:tc>
        <w:tc>
          <w:tcPr>
            <w:tcW w:type="dxa" w:w="2880"/>
          </w:tcPr>
          <w:p>
            <w:r>
              <w:t>number (double)</w:t>
            </w:r>
          </w:p>
        </w:tc>
        <w:tc>
          <w:tcPr>
            <w:tcW w:type="dxa" w:w="2880"/>
          </w:tcPr>
          <w:p>
            <w:r>
              <w:t>The magnitude.</w:t>
            </w:r>
          </w:p>
        </w:tc>
      </w:tr>
    </w:tbl>
    <w:p/>
    <w:p>
      <w:pPr>
        <w:pStyle w:val="Heading3"/>
      </w:pPr>
      <w:r>
        <w:t>ParagraphElement.paragraphStyle.tabStops[].offset.unit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ParagraphElement.paragraphStyle.tabStops[].offset.unit</w:t>
            </w:r>
          </w:p>
        </w:tc>
        <w:tc>
          <w:tcPr>
            <w:tcW w:type="dxa" w:w="2880"/>
          </w:tcPr>
          <w:p>
            <w:r>
              <w:t>string</w:t>
            </w:r>
          </w:p>
        </w:tc>
        <w:tc>
          <w:tcPr>
            <w:tcW w:type="dxa" w:w="2880"/>
          </w:tcPr>
          <w:p>
            <w:r>
              <w:t>The units for magnitude. Enum: UNIT_UNSPECIFIED, PT.</w:t>
            </w:r>
          </w:p>
        </w:tc>
      </w:tr>
    </w:tbl>
    <w:p/>
    <w:p>
      <w:pPr>
        <w:pStyle w:val="Heading3"/>
      </w:pPr>
      <w:r>
        <w:t>ParagraphElement.paragraphStyle.keepWithNext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ParagraphElement.paragraphStyle.keepWithNext</w:t>
            </w:r>
          </w:p>
        </w:tc>
        <w:tc>
          <w:tcPr>
            <w:tcW w:type="dxa" w:w="2880"/>
          </w:tcPr>
          <w:p>
            <w:r>
              <w:t>boolean</w:t>
            </w:r>
          </w:p>
        </w:tc>
        <w:tc>
          <w:tcPr>
            <w:tcW w:type="dxa" w:w="2880"/>
          </w:tcPr>
          <w:p>
            <w:r>
              <w:t>Whether at least a part of this paragraph should be laid out on the same page or column as the next paragraph if possible. If unset, the value is inherited from the parent.</w:t>
            </w:r>
          </w:p>
        </w:tc>
      </w:tr>
    </w:tbl>
    <w:p/>
    <w:p>
      <w:pPr>
        <w:pStyle w:val="Heading3"/>
      </w:pPr>
      <w:r>
        <w:t>ParagraphElement.paragraphStyle.spaceAbove.magnitude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ParagraphElement.paragraphStyle.spaceAbove.magnitude</w:t>
            </w:r>
          </w:p>
        </w:tc>
        <w:tc>
          <w:tcPr>
            <w:tcW w:type="dxa" w:w="2880"/>
          </w:tcPr>
          <w:p>
            <w:r>
              <w:t>number (double)</w:t>
            </w:r>
          </w:p>
        </w:tc>
        <w:tc>
          <w:tcPr>
            <w:tcW w:type="dxa" w:w="2880"/>
          </w:tcPr>
          <w:p>
            <w:r>
              <w:t>The magnitude.</w:t>
            </w:r>
          </w:p>
        </w:tc>
      </w:tr>
    </w:tbl>
    <w:p/>
    <w:p>
      <w:pPr>
        <w:pStyle w:val="Heading3"/>
      </w:pPr>
      <w:r>
        <w:t>ParagraphElement.paragraphStyle.spaceAbove.unit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ParagraphElement.paragraphStyle.spaceAbove.unit</w:t>
            </w:r>
          </w:p>
        </w:tc>
        <w:tc>
          <w:tcPr>
            <w:tcW w:type="dxa" w:w="2880"/>
          </w:tcPr>
          <w:p>
            <w:r>
              <w:t>string</w:t>
            </w:r>
          </w:p>
        </w:tc>
        <w:tc>
          <w:tcPr>
            <w:tcW w:type="dxa" w:w="2880"/>
          </w:tcPr>
          <w:p>
            <w:r>
              <w:t>The units for magnitude. Enum: UNIT_UNSPECIFIED, PT.</w:t>
            </w:r>
          </w:p>
        </w:tc>
      </w:tr>
    </w:tbl>
    <w:p/>
    <w:p>
      <w:pPr>
        <w:pStyle w:val="Heading3"/>
      </w:pPr>
      <w:r>
        <w:t>ParagraphElement.paragraphStyle.avoidWidowAndOrphan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ParagraphElement.paragraphStyle.avoidWidowAndOrphan</w:t>
            </w:r>
          </w:p>
        </w:tc>
        <w:tc>
          <w:tcPr>
            <w:tcW w:type="dxa" w:w="2880"/>
          </w:tcPr>
          <w:p>
            <w:r>
              <w:t>boolean</w:t>
            </w:r>
          </w:p>
        </w:tc>
        <w:tc>
          <w:tcPr>
            <w:tcW w:type="dxa" w:w="2880"/>
          </w:tcPr>
          <w:p>
            <w:r>
              <w:t>Whether to avoid widows and orphans for the paragraph. If unset, the value is inherited from the parent.</w:t>
            </w:r>
          </w:p>
        </w:tc>
      </w:tr>
    </w:tbl>
    <w:p/>
    <w:p>
      <w:pPr>
        <w:pStyle w:val="Heading3"/>
      </w:pPr>
      <w:r>
        <w:t>ParagraphElement.paragraphStyle.pageBreakBefore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ParagraphElement.paragraphStyle.pageBreakBefore</w:t>
            </w:r>
          </w:p>
        </w:tc>
        <w:tc>
          <w:tcPr>
            <w:tcW w:type="dxa" w:w="2880"/>
          </w:tcPr>
          <w:p>
            <w:r>
              <w:t>boolean</w:t>
            </w:r>
          </w:p>
        </w:tc>
        <w:tc>
          <w:tcPr>
            <w:tcW w:type="dxa" w:w="2880"/>
          </w:tcPr>
          <w:p>
            <w:r>
              <w:t>Whether the current paragraph should always start at the beginning of a page. If unset, the value is inherited from the parent. Attempting to update page_break_before for paragraphs in unsupported regions, including Table, Header, Footer and Footnote, can result in an invalid document state that returns a 400 Bad Request error.</w:t>
            </w:r>
          </w:p>
        </w:tc>
      </w:tr>
    </w:tbl>
    <w:p/>
    <w:p>
      <w:pPr>
        <w:pStyle w:val="Heading3"/>
      </w:pPr>
      <w:r>
        <w:t>ParagraphElement.paragraphStyle.keepLinesTogether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ParagraphElement.paragraphStyle.keepLinesTogether</w:t>
            </w:r>
          </w:p>
        </w:tc>
        <w:tc>
          <w:tcPr>
            <w:tcW w:type="dxa" w:w="2880"/>
          </w:tcPr>
          <w:p>
            <w:r>
              <w:t>boolean</w:t>
            </w:r>
          </w:p>
        </w:tc>
        <w:tc>
          <w:tcPr>
            <w:tcW w:type="dxa" w:w="2880"/>
          </w:tcPr>
          <w:p>
            <w:r>
              <w:t>Whether all lines of the paragraph should be laid out on the same page or column if possible. If unset, the value is inherited from the parent.</w:t>
            </w:r>
          </w:p>
        </w:tc>
      </w:tr>
    </w:tbl>
    <w:p/>
    <w:p>
      <w:pPr>
        <w:pStyle w:val="Heading3"/>
      </w:pPr>
      <w:r>
        <w:t>ParagraphElement.paragraphStyle.borderBetween.color.color.rgbColor.red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ParagraphElement.paragraphStyle.borderBetween.color.color.rgbColor.red</w:t>
            </w:r>
          </w:p>
        </w:tc>
        <w:tc>
          <w:tcPr>
            <w:tcW w:type="dxa" w:w="2880"/>
          </w:tcPr>
          <w:p>
            <w:r>
              <w:t>number (float)</w:t>
            </w:r>
          </w:p>
        </w:tc>
        <w:tc>
          <w:tcPr>
            <w:tcW w:type="dxa" w:w="2880"/>
          </w:tcPr>
          <w:p>
            <w:r>
              <w:t>The red component of the color, from 0.0 to 1.0.</w:t>
            </w:r>
          </w:p>
        </w:tc>
      </w:tr>
    </w:tbl>
    <w:p/>
    <w:p>
      <w:pPr>
        <w:pStyle w:val="Heading3"/>
      </w:pPr>
      <w:r>
        <w:t>ParagraphElement.paragraphStyle.borderBetween.color.color.rgbColor.green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ParagraphElement.paragraphStyle.borderBetween.color.color.rgbColor.green</w:t>
            </w:r>
          </w:p>
        </w:tc>
        <w:tc>
          <w:tcPr>
            <w:tcW w:type="dxa" w:w="2880"/>
          </w:tcPr>
          <w:p>
            <w:r>
              <w:t>number (float)</w:t>
            </w:r>
          </w:p>
        </w:tc>
        <w:tc>
          <w:tcPr>
            <w:tcW w:type="dxa" w:w="2880"/>
          </w:tcPr>
          <w:p>
            <w:r>
              <w:t>The green component of the color, from 0.0 to 1.0.</w:t>
            </w:r>
          </w:p>
        </w:tc>
      </w:tr>
    </w:tbl>
    <w:p/>
    <w:p>
      <w:pPr>
        <w:pStyle w:val="Heading3"/>
      </w:pPr>
      <w:r>
        <w:t>ParagraphElement.paragraphStyle.borderBetween.color.color.rgbColor.blue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ParagraphElement.paragraphStyle.borderBetween.color.color.rgbColor.blue</w:t>
            </w:r>
          </w:p>
        </w:tc>
        <w:tc>
          <w:tcPr>
            <w:tcW w:type="dxa" w:w="2880"/>
          </w:tcPr>
          <w:p>
            <w:r>
              <w:t>number (float)</w:t>
            </w:r>
          </w:p>
        </w:tc>
        <w:tc>
          <w:tcPr>
            <w:tcW w:type="dxa" w:w="2880"/>
          </w:tcPr>
          <w:p>
            <w:r>
              <w:t>The blue component of the color, from 0.0 to 1.0.</w:t>
            </w:r>
          </w:p>
        </w:tc>
      </w:tr>
    </w:tbl>
    <w:p/>
    <w:p>
      <w:pPr>
        <w:pStyle w:val="Heading3"/>
      </w:pPr>
      <w:r>
        <w:t>ParagraphElement.paragraphStyle.borderBetween.width.magnitude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ParagraphElement.paragraphStyle.borderBetween.width.magnitude</w:t>
            </w:r>
          </w:p>
        </w:tc>
        <w:tc>
          <w:tcPr>
            <w:tcW w:type="dxa" w:w="2880"/>
          </w:tcPr>
          <w:p>
            <w:r>
              <w:t>number (double)</w:t>
            </w:r>
          </w:p>
        </w:tc>
        <w:tc>
          <w:tcPr>
            <w:tcW w:type="dxa" w:w="2880"/>
          </w:tcPr>
          <w:p>
            <w:r>
              <w:t>The magnitude.</w:t>
            </w:r>
          </w:p>
        </w:tc>
      </w:tr>
    </w:tbl>
    <w:p/>
    <w:p>
      <w:pPr>
        <w:pStyle w:val="Heading3"/>
      </w:pPr>
      <w:r>
        <w:t>ParagraphElement.paragraphStyle.borderBetween.width.unit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ParagraphElement.paragraphStyle.borderBetween.width.unit</w:t>
            </w:r>
          </w:p>
        </w:tc>
        <w:tc>
          <w:tcPr>
            <w:tcW w:type="dxa" w:w="2880"/>
          </w:tcPr>
          <w:p>
            <w:r>
              <w:t>string</w:t>
            </w:r>
          </w:p>
        </w:tc>
        <w:tc>
          <w:tcPr>
            <w:tcW w:type="dxa" w:w="2880"/>
          </w:tcPr>
          <w:p>
            <w:r>
              <w:t>The units for magnitude. Enum: UNIT_UNSPECIFIED, PT.</w:t>
            </w:r>
          </w:p>
        </w:tc>
      </w:tr>
    </w:tbl>
    <w:p/>
    <w:p>
      <w:pPr>
        <w:pStyle w:val="Heading3"/>
      </w:pPr>
      <w:r>
        <w:t>ParagraphElement.paragraphStyle.borderBetween.padding.magnitude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ParagraphElement.paragraphStyle.borderBetween.padding.magnitude</w:t>
            </w:r>
          </w:p>
        </w:tc>
        <w:tc>
          <w:tcPr>
            <w:tcW w:type="dxa" w:w="2880"/>
          </w:tcPr>
          <w:p>
            <w:r>
              <w:t>number (double)</w:t>
            </w:r>
          </w:p>
        </w:tc>
        <w:tc>
          <w:tcPr>
            <w:tcW w:type="dxa" w:w="2880"/>
          </w:tcPr>
          <w:p>
            <w:r>
              <w:t>The magnitude.</w:t>
            </w:r>
          </w:p>
        </w:tc>
      </w:tr>
    </w:tbl>
    <w:p/>
    <w:p>
      <w:pPr>
        <w:pStyle w:val="Heading3"/>
      </w:pPr>
      <w:r>
        <w:t>ParagraphElement.paragraphStyle.borderBetween.padding.unit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ParagraphElement.paragraphStyle.borderBetween.padding.unit</w:t>
            </w:r>
          </w:p>
        </w:tc>
        <w:tc>
          <w:tcPr>
            <w:tcW w:type="dxa" w:w="2880"/>
          </w:tcPr>
          <w:p>
            <w:r>
              <w:t>string</w:t>
            </w:r>
          </w:p>
        </w:tc>
        <w:tc>
          <w:tcPr>
            <w:tcW w:type="dxa" w:w="2880"/>
          </w:tcPr>
          <w:p>
            <w:r>
              <w:t>The units for magnitude. Enum: UNIT_UNSPECIFIED, PT.</w:t>
            </w:r>
          </w:p>
        </w:tc>
      </w:tr>
    </w:tbl>
    <w:p/>
    <w:p>
      <w:pPr>
        <w:pStyle w:val="Heading3"/>
      </w:pPr>
      <w:r>
        <w:t>ParagraphElement.paragraphStyle.borderBetween.dashStyle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ParagraphElement.paragraphStyle.borderBetween.dashStyle</w:t>
            </w:r>
          </w:p>
        </w:tc>
        <w:tc>
          <w:tcPr>
            <w:tcW w:type="dxa" w:w="2880"/>
          </w:tcPr>
          <w:p>
            <w:r>
              <w:t>string</w:t>
            </w:r>
          </w:p>
        </w:tc>
        <w:tc>
          <w:tcPr>
            <w:tcW w:type="dxa" w:w="2880"/>
          </w:tcPr>
          <w:p>
            <w:r>
              <w:t>The dash style of the border. Enum: DASH_STYLE_UNSPECIFIED, SOLID, DOT, DASH.</w:t>
            </w:r>
          </w:p>
        </w:tc>
      </w:tr>
    </w:tbl>
    <w:p/>
    <w:p>
      <w:pPr>
        <w:pStyle w:val="Heading3"/>
      </w:pPr>
      <w:r>
        <w:t>ParagraphElement.paragraphStyle.indentStart.magnitude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ParagraphElement.paragraphStyle.indentStart.magnitude</w:t>
            </w:r>
          </w:p>
        </w:tc>
        <w:tc>
          <w:tcPr>
            <w:tcW w:type="dxa" w:w="2880"/>
          </w:tcPr>
          <w:p>
            <w:r>
              <w:t>number (double)</w:t>
            </w:r>
          </w:p>
        </w:tc>
        <w:tc>
          <w:tcPr>
            <w:tcW w:type="dxa" w:w="2880"/>
          </w:tcPr>
          <w:p>
            <w:r>
              <w:t>The magnitude.</w:t>
            </w:r>
          </w:p>
        </w:tc>
      </w:tr>
    </w:tbl>
    <w:p/>
    <w:p>
      <w:pPr>
        <w:pStyle w:val="Heading3"/>
      </w:pPr>
      <w:r>
        <w:t>ParagraphElement.paragraphStyle.indentStart.unit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ParagraphElement.paragraphStyle.indentStart.unit</w:t>
            </w:r>
          </w:p>
        </w:tc>
        <w:tc>
          <w:tcPr>
            <w:tcW w:type="dxa" w:w="2880"/>
          </w:tcPr>
          <w:p>
            <w:r>
              <w:t>string</w:t>
            </w:r>
          </w:p>
        </w:tc>
        <w:tc>
          <w:tcPr>
            <w:tcW w:type="dxa" w:w="2880"/>
          </w:tcPr>
          <w:p>
            <w:r>
              <w:t>The units for magnitude. Enum: UNIT_UNSPECIFIED, PT.</w:t>
            </w:r>
          </w:p>
        </w:tc>
      </w:tr>
    </w:tbl>
    <w:p/>
    <w:p>
      <w:pPr>
        <w:pStyle w:val="Heading3"/>
      </w:pPr>
      <w:r>
        <w:t>ParagraphElement.paragraphStyle.alignment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ParagraphElement.paragraphStyle.alignment</w:t>
            </w:r>
          </w:p>
        </w:tc>
        <w:tc>
          <w:tcPr>
            <w:tcW w:type="dxa" w:w="2880"/>
          </w:tcPr>
          <w:p>
            <w:r>
              <w:t>string</w:t>
            </w:r>
          </w:p>
        </w:tc>
        <w:tc>
          <w:tcPr>
            <w:tcW w:type="dxa" w:w="2880"/>
          </w:tcPr>
          <w:p>
            <w:r>
              <w:t>The text alignment for this paragraph. Enum: ALIGNMENT_UNSPECIFIED (inherited from parent), START (aligned to start of line; left for LTR, right otherwise), CENTER (centered), END (aligned to end of line; right for LTR, left otherwise), JUSTIFIED (justified).</w:t>
            </w:r>
          </w:p>
        </w:tc>
      </w:tr>
    </w:tbl>
    <w:p/>
    <w:p>
      <w:pPr>
        <w:pStyle w:val="Heading3"/>
      </w:pPr>
      <w:r>
        <w:t>ParagraphElement.paragraphStyle.indentEnd.magnitude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ParagraphElement.paragraphStyle.indentEnd.magnitude</w:t>
            </w:r>
          </w:p>
        </w:tc>
        <w:tc>
          <w:tcPr>
            <w:tcW w:type="dxa" w:w="2880"/>
          </w:tcPr>
          <w:p>
            <w:r>
              <w:t>number (double)</w:t>
            </w:r>
          </w:p>
        </w:tc>
        <w:tc>
          <w:tcPr>
            <w:tcW w:type="dxa" w:w="2880"/>
          </w:tcPr>
          <w:p>
            <w:r>
              <w:t>The magnitude.</w:t>
            </w:r>
          </w:p>
        </w:tc>
      </w:tr>
    </w:tbl>
    <w:p/>
    <w:p>
      <w:pPr>
        <w:pStyle w:val="Heading3"/>
      </w:pPr>
      <w:r>
        <w:t>ParagraphElement.paragraphStyle.indentEnd.unit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ParagraphElement.paragraphStyle.indentEnd.unit</w:t>
            </w:r>
          </w:p>
        </w:tc>
        <w:tc>
          <w:tcPr>
            <w:tcW w:type="dxa" w:w="2880"/>
          </w:tcPr>
          <w:p>
            <w:r>
              <w:t>string</w:t>
            </w:r>
          </w:p>
        </w:tc>
        <w:tc>
          <w:tcPr>
            <w:tcW w:type="dxa" w:w="2880"/>
          </w:tcPr>
          <w:p>
            <w:r>
              <w:t>The units for magnitude. Enum: UNIT_UNSPECIFIED, PT.</w:t>
            </w:r>
          </w:p>
        </w:tc>
      </w:tr>
    </w:tbl>
    <w:p/>
    <w:p>
      <w:pPr>
        <w:pStyle w:val="Heading3"/>
      </w:pPr>
      <w:r>
        <w:t>ParagraphElement.paragraphStyle.shading.backgroundColor.color.rgbColor.red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ParagraphElement.paragraphStyle.shading.backgroundColor.color.rgbColor.red</w:t>
            </w:r>
          </w:p>
        </w:tc>
        <w:tc>
          <w:tcPr>
            <w:tcW w:type="dxa" w:w="2880"/>
          </w:tcPr>
          <w:p>
            <w:r>
              <w:t>number (float)</w:t>
            </w:r>
          </w:p>
        </w:tc>
        <w:tc>
          <w:tcPr>
            <w:tcW w:type="dxa" w:w="2880"/>
          </w:tcPr>
          <w:p>
            <w:r>
              <w:t>The red component of the color, from 0.0 to 1.0.</w:t>
            </w:r>
          </w:p>
        </w:tc>
      </w:tr>
    </w:tbl>
    <w:p/>
    <w:p>
      <w:pPr>
        <w:pStyle w:val="Heading3"/>
      </w:pPr>
      <w:r>
        <w:t>ParagraphElement.paragraphStyle.shading.backgroundColor.color.rgbColor.green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ParagraphElement.paragraphStyle.shading.backgroundColor.color.rgbColor.green</w:t>
            </w:r>
          </w:p>
        </w:tc>
        <w:tc>
          <w:tcPr>
            <w:tcW w:type="dxa" w:w="2880"/>
          </w:tcPr>
          <w:p>
            <w:r>
              <w:t>number (float)</w:t>
            </w:r>
          </w:p>
        </w:tc>
        <w:tc>
          <w:tcPr>
            <w:tcW w:type="dxa" w:w="2880"/>
          </w:tcPr>
          <w:p>
            <w:r>
              <w:t>The green component of the color, from 0.0 to 1.0.</w:t>
            </w:r>
          </w:p>
        </w:tc>
      </w:tr>
    </w:tbl>
    <w:p/>
    <w:p>
      <w:pPr>
        <w:pStyle w:val="Heading3"/>
      </w:pPr>
      <w:r>
        <w:t>ParagraphElement.paragraphStyle.shading.backgroundColor.color.rgbColor.blue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ParagraphElement.paragraphStyle.shading.backgroundColor.color.rgbColor.blue</w:t>
            </w:r>
          </w:p>
        </w:tc>
        <w:tc>
          <w:tcPr>
            <w:tcW w:type="dxa" w:w="2880"/>
          </w:tcPr>
          <w:p>
            <w:r>
              <w:t>number (float)</w:t>
            </w:r>
          </w:p>
        </w:tc>
        <w:tc>
          <w:tcPr>
            <w:tcW w:type="dxa" w:w="2880"/>
          </w:tcPr>
          <w:p>
            <w:r>
              <w:t>The blue component of the color, from 0.0 to 1.0.</w:t>
            </w:r>
          </w:p>
        </w:tc>
      </w:tr>
    </w:tbl>
    <w:p/>
    <w:p>
      <w:pPr>
        <w:pStyle w:val="Heading3"/>
      </w:pPr>
      <w:r>
        <w:t>ParagraphElement.paragraphStyle.headingId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ParagraphElement.paragraphStyle.headingId</w:t>
            </w:r>
          </w:p>
        </w:tc>
        <w:tc>
          <w:tcPr>
            <w:tcW w:type="dxa" w:w="2880"/>
          </w:tcPr>
          <w:p>
            <w:r>
              <w:t>string</w:t>
            </w:r>
          </w:p>
        </w:tc>
        <w:tc>
          <w:tcPr>
            <w:tcW w:type="dxa" w:w="2880"/>
          </w:tcPr>
          <w:p>
            <w:r>
              <w:t>The heading ID of the paragraph. If empty, then this paragraph is not a heading. This property is read-only.</w:t>
            </w:r>
          </w:p>
        </w:tc>
      </w:tr>
    </w:tbl>
    <w:p/>
    <w:p>
      <w:pPr>
        <w:pStyle w:val="Heading3"/>
      </w:pPr>
      <w:r>
        <w:t>ParagraphElement.paragraphStyle.indentFirstLine.magnitude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ParagraphElement.paragraphStyle.indentFirstLine.magnitude</w:t>
            </w:r>
          </w:p>
        </w:tc>
        <w:tc>
          <w:tcPr>
            <w:tcW w:type="dxa" w:w="2880"/>
          </w:tcPr>
          <w:p>
            <w:r>
              <w:t>number (double)</w:t>
            </w:r>
          </w:p>
        </w:tc>
        <w:tc>
          <w:tcPr>
            <w:tcW w:type="dxa" w:w="2880"/>
          </w:tcPr>
          <w:p>
            <w:r>
              <w:t>The magnitude.</w:t>
            </w:r>
          </w:p>
        </w:tc>
      </w:tr>
    </w:tbl>
    <w:p/>
    <w:p>
      <w:pPr>
        <w:pStyle w:val="Heading3"/>
      </w:pPr>
      <w:r>
        <w:t>ParagraphElement.paragraphStyle.indentFirstLine.unit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ParagraphElement.paragraphStyle.indentFirstLine.unit</w:t>
            </w:r>
          </w:p>
        </w:tc>
        <w:tc>
          <w:tcPr>
            <w:tcW w:type="dxa" w:w="2880"/>
          </w:tcPr>
          <w:p>
            <w:r>
              <w:t>string</w:t>
            </w:r>
          </w:p>
        </w:tc>
        <w:tc>
          <w:tcPr>
            <w:tcW w:type="dxa" w:w="2880"/>
          </w:tcPr>
          <w:p>
            <w:r>
              <w:t>The units for magnitude. Enum: UNIT_UNSPECIFIED, PT.</w:t>
            </w:r>
          </w:p>
        </w:tc>
      </w:tr>
    </w:tbl>
    <w:p/>
    <w:p>
      <w:pPr>
        <w:pStyle w:val="Heading3"/>
      </w:pPr>
      <w:r>
        <w:t>ParagraphElement.paragraphStyle.borderRight.color.color.rgbColor.red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ParagraphElement.paragraphStyle.borderRight.color.color.rgbColor.red</w:t>
            </w:r>
          </w:p>
        </w:tc>
        <w:tc>
          <w:tcPr>
            <w:tcW w:type="dxa" w:w="2880"/>
          </w:tcPr>
          <w:p>
            <w:r>
              <w:t>number (float)</w:t>
            </w:r>
          </w:p>
        </w:tc>
        <w:tc>
          <w:tcPr>
            <w:tcW w:type="dxa" w:w="2880"/>
          </w:tcPr>
          <w:p>
            <w:r>
              <w:t>The red component of the color, from 0.0 to 1.0.</w:t>
            </w:r>
          </w:p>
        </w:tc>
      </w:tr>
    </w:tbl>
    <w:p/>
    <w:p>
      <w:pPr>
        <w:pStyle w:val="Heading3"/>
      </w:pPr>
      <w:r>
        <w:t>ParagraphElement.paragraphStyle.borderRight.color.color.rgbColor.green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ParagraphElement.paragraphStyle.borderRight.color.color.rgbColor.green</w:t>
            </w:r>
          </w:p>
        </w:tc>
        <w:tc>
          <w:tcPr>
            <w:tcW w:type="dxa" w:w="2880"/>
          </w:tcPr>
          <w:p>
            <w:r>
              <w:t>number (float)</w:t>
            </w:r>
          </w:p>
        </w:tc>
        <w:tc>
          <w:tcPr>
            <w:tcW w:type="dxa" w:w="2880"/>
          </w:tcPr>
          <w:p>
            <w:r>
              <w:t>The green component of the color, from 0.0 to 1.0.</w:t>
            </w:r>
          </w:p>
        </w:tc>
      </w:tr>
    </w:tbl>
    <w:p/>
    <w:p>
      <w:pPr>
        <w:pStyle w:val="Heading3"/>
      </w:pPr>
      <w:r>
        <w:t>ParagraphElement.paragraphStyle.borderRight.color.color.rgbColor.blue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ParagraphElement.paragraphStyle.borderRight.color.color.rgbColor.blue</w:t>
            </w:r>
          </w:p>
        </w:tc>
        <w:tc>
          <w:tcPr>
            <w:tcW w:type="dxa" w:w="2880"/>
          </w:tcPr>
          <w:p>
            <w:r>
              <w:t>number (float)</w:t>
            </w:r>
          </w:p>
        </w:tc>
        <w:tc>
          <w:tcPr>
            <w:tcW w:type="dxa" w:w="2880"/>
          </w:tcPr>
          <w:p>
            <w:r>
              <w:t>The blue component of the color, from 0.0 to 1.0.</w:t>
            </w:r>
          </w:p>
        </w:tc>
      </w:tr>
    </w:tbl>
    <w:p/>
    <w:p>
      <w:pPr>
        <w:pStyle w:val="Heading3"/>
      </w:pPr>
      <w:r>
        <w:t>ParagraphElement.paragraphStyle.borderRight.width.magnitude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ParagraphElement.paragraphStyle.borderRight.width.magnitude</w:t>
            </w:r>
          </w:p>
        </w:tc>
        <w:tc>
          <w:tcPr>
            <w:tcW w:type="dxa" w:w="2880"/>
          </w:tcPr>
          <w:p>
            <w:r>
              <w:t>number (double)</w:t>
            </w:r>
          </w:p>
        </w:tc>
        <w:tc>
          <w:tcPr>
            <w:tcW w:type="dxa" w:w="2880"/>
          </w:tcPr>
          <w:p>
            <w:r>
              <w:t>The magnitude.</w:t>
            </w:r>
          </w:p>
        </w:tc>
      </w:tr>
    </w:tbl>
    <w:p/>
    <w:p>
      <w:pPr>
        <w:pStyle w:val="Heading3"/>
      </w:pPr>
      <w:r>
        <w:t>ParagraphElement.paragraphStyle.borderRight.width.unit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ParagraphElement.paragraphStyle.borderRight.width.unit</w:t>
            </w:r>
          </w:p>
        </w:tc>
        <w:tc>
          <w:tcPr>
            <w:tcW w:type="dxa" w:w="2880"/>
          </w:tcPr>
          <w:p>
            <w:r>
              <w:t>string</w:t>
            </w:r>
          </w:p>
        </w:tc>
        <w:tc>
          <w:tcPr>
            <w:tcW w:type="dxa" w:w="2880"/>
          </w:tcPr>
          <w:p>
            <w:r>
              <w:t>The units for magnitude. Enum: UNIT_UNSPECIFIED, PT.</w:t>
            </w:r>
          </w:p>
        </w:tc>
      </w:tr>
    </w:tbl>
    <w:p/>
    <w:p>
      <w:pPr>
        <w:pStyle w:val="Heading3"/>
      </w:pPr>
      <w:r>
        <w:t>ParagraphElement.paragraphStyle.borderRight.padding.magnitude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ParagraphElement.paragraphStyle.borderRight.padding.magnitude</w:t>
            </w:r>
          </w:p>
        </w:tc>
        <w:tc>
          <w:tcPr>
            <w:tcW w:type="dxa" w:w="2880"/>
          </w:tcPr>
          <w:p>
            <w:r>
              <w:t>number (double)</w:t>
            </w:r>
          </w:p>
        </w:tc>
        <w:tc>
          <w:tcPr>
            <w:tcW w:type="dxa" w:w="2880"/>
          </w:tcPr>
          <w:p>
            <w:r>
              <w:t>The magnitude.</w:t>
            </w:r>
          </w:p>
        </w:tc>
      </w:tr>
    </w:tbl>
    <w:p/>
    <w:p>
      <w:pPr>
        <w:pStyle w:val="Heading3"/>
      </w:pPr>
      <w:r>
        <w:t>ParagraphElement.paragraphStyle.borderRight.padding.unit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ParagraphElement.paragraphStyle.borderRight.padding.unit</w:t>
            </w:r>
          </w:p>
        </w:tc>
        <w:tc>
          <w:tcPr>
            <w:tcW w:type="dxa" w:w="2880"/>
          </w:tcPr>
          <w:p>
            <w:r>
              <w:t>string</w:t>
            </w:r>
          </w:p>
        </w:tc>
        <w:tc>
          <w:tcPr>
            <w:tcW w:type="dxa" w:w="2880"/>
          </w:tcPr>
          <w:p>
            <w:r>
              <w:t>The units for magnitude. Enum: UNIT_UNSPECIFIED, PT.</w:t>
            </w:r>
          </w:p>
        </w:tc>
      </w:tr>
    </w:tbl>
    <w:p/>
    <w:p>
      <w:pPr>
        <w:pStyle w:val="Heading3"/>
      </w:pPr>
      <w:r>
        <w:t>ParagraphElement.paragraphStyle.borderRight.dashStyle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ParagraphElement.paragraphStyle.borderRight.dashStyle</w:t>
            </w:r>
          </w:p>
        </w:tc>
        <w:tc>
          <w:tcPr>
            <w:tcW w:type="dxa" w:w="2880"/>
          </w:tcPr>
          <w:p>
            <w:r>
              <w:t>string</w:t>
            </w:r>
          </w:p>
        </w:tc>
        <w:tc>
          <w:tcPr>
            <w:tcW w:type="dxa" w:w="2880"/>
          </w:tcPr>
          <w:p>
            <w:r>
              <w:t>The dash style of the border. Enum: DASH_STYLE_UNSPECIFIED, SOLID, DOT, DASH.</w:t>
            </w:r>
          </w:p>
        </w:tc>
      </w:tr>
    </w:tbl>
    <w:p/>
    <w:p>
      <w:pPr>
        <w:pStyle w:val="Heading3"/>
      </w:pPr>
      <w:r>
        <w:t>ParagraphElement.paragraphStyle.namedStyleType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ParagraphElement.paragraphStyle.namedStyleType</w:t>
            </w:r>
          </w:p>
        </w:tc>
        <w:tc>
          <w:tcPr>
            <w:tcW w:type="dxa" w:w="2880"/>
          </w:tcPr>
          <w:p>
            <w:r>
              <w:t>string</w:t>
            </w:r>
          </w:p>
        </w:tc>
        <w:tc>
          <w:tcPr>
            <w:tcW w:type="dxa" w:w="2880"/>
          </w:tcPr>
          <w:p>
            <w:r>
              <w:t>The named style type of the paragraph. Since updating the named style type affects other properties within ParagraphStyle, the named style type is applied before the other properties are updated. Enum: NAMED_STYLE_TYPE_UNSPECIFIED, NORMAL_TEXT, TITLE, SUBTITLE, HEADING_1, HEADING_2, HEADING_3, HEADING_4, HEADING_5, HEADING_6.</w:t>
            </w:r>
          </w:p>
        </w:tc>
      </w:tr>
    </w:tbl>
    <w:p/>
    <w:p>
      <w:pPr>
        <w:pStyle w:val="Heading3"/>
      </w:pPr>
      <w:r>
        <w:t>Document.footnotes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w:t>
            </w:r>
          </w:p>
        </w:tc>
        <w:tc>
          <w:tcPr>
            <w:tcW w:type="dxa" w:w="2880"/>
          </w:tcPr>
          <w:p>
            <w:r>
              <w:t>object</w:t>
            </w:r>
          </w:p>
        </w:tc>
        <w:tc>
          <w:tcPr>
            <w:tcW w:type="dxa" w:w="2880"/>
          </w:tcPr>
          <w:p>
            <w:r>
              <w:t>Output only. The footnotes in the document, keyed by footnote ID. Legacy field: Instead, use Document.tabs.documentTab.footnotes, which exposes the actual document content from all tabs when the includeTabsContent parameter is set to true. If false or unset, this field contains information about the first tab in the document.</w:t>
            </w:r>
          </w:p>
        </w:tc>
      </w:tr>
    </w:tbl>
    <w:p/>
    <w:p>
      <w:pPr>
        <w:pStyle w:val="Heading3"/>
      </w:pPr>
      <w:r>
        <w:t>Document.footnotes.{footnoteId}.content[].paragraph.elements[].autoText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Document.footnotes.{footnoteId}.content[].paragraph.elements[].autoText</w:t>
            </w:r>
          </w:p>
        </w:tc>
        <w:tc>
          <w:tcPr>
            <w:tcW w:type="dxa" w:w="2880"/>
          </w:tcPr>
          <w:p>
            <w:r>
              <w:t>object</w:t>
            </w:r>
          </w:p>
        </w:tc>
        <w:tc>
          <w:tcPr>
            <w:tcW w:type="dxa" w:w="2880"/>
          </w:tcPr>
          <w:p>
            <w:r>
              <w:t>A ParagraphElement representing an automatic text value. Includes suggestedInsertionIds, suggestedDeletionIds, and suggestedTextStyleChanges keyed by suggestion ID.</w:t>
            </w:r>
          </w:p>
        </w:tc>
      </w:tr>
    </w:tbl>
    <w:p/>
    <w:p>
      <w:pPr>
        <w:pStyle w:val="Heading3"/>
      </w:pPr>
      <w:r>
        <w:t>Document.footnotes.{footnoteId}.content[].paragraph.elements[].columnBreak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Document.footnotes.{footnoteId}.content[].paragraph.elements[].columnBreak</w:t>
            </w:r>
          </w:p>
        </w:tc>
        <w:tc>
          <w:tcPr>
            <w:tcW w:type="dxa" w:w="2880"/>
          </w:tcPr>
          <w:p>
            <w:r>
              <w:t>object</w:t>
            </w:r>
          </w:p>
        </w:tc>
        <w:tc>
          <w:tcPr>
            <w:tcW w:type="dxa" w:w="2880"/>
          </w:tcPr>
          <w:p>
            <w:r>
              <w:t>A ParagraphElement representing a column break. A column break makes the subsequent text start at the top of the next column. Includes suggestedDeletionIds, suggestedInsertionIds, suggestedTextStyleChanges, and textStyle.</w:t>
            </w:r>
          </w:p>
        </w:tc>
      </w:tr>
    </w:tbl>
    <w:p/>
    <w:p>
      <w:pPr>
        <w:pStyle w:val="Heading3"/>
      </w:pPr>
      <w:r>
        <w:t>Document.footnotes.{footnoteId}.content[].paragraph.elements[].footnoteReference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Document.footnotes.{footnoteId}.content[].paragraph.elements[].footnoteReference</w:t>
            </w:r>
          </w:p>
        </w:tc>
        <w:tc>
          <w:tcPr>
            <w:tcW w:type="dxa" w:w="2880"/>
          </w:tcPr>
          <w:p>
            <w:r>
              <w:t>object</w:t>
            </w:r>
          </w:p>
        </w:tc>
        <w:tc>
          <w:tcPr>
            <w:tcW w:type="dxa" w:w="2880"/>
          </w:tcPr>
          <w:p>
            <w:r>
              <w:t>A ParagraphElement representing a footnote reference. A footnote reference is the inline content rendered with a number and is used to identify the footnote. Includes textStyle, footnoteId, footnoteNumber, suggestedInsertionIds, suggestedDeletionIds, and suggestedTextStyleChanges.</w:t>
            </w:r>
          </w:p>
        </w:tc>
      </w:tr>
    </w:tbl>
    <w:p/>
    <w:p>
      <w:pPr>
        <w:pStyle w:val="Heading3"/>
      </w:pPr>
      <w:r>
        <w:t>Document.footnotes.{footnoteId}.content[].paragraph.elements[].richLink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Document.footnotes.{footnoteId}.content[].paragraph.elements[].richLink</w:t>
            </w:r>
          </w:p>
        </w:tc>
        <w:tc>
          <w:tcPr>
            <w:tcW w:type="dxa" w:w="2880"/>
          </w:tcPr>
          <w:p>
            <w:r>
              <w:t>object</w:t>
            </w:r>
          </w:p>
        </w:tc>
        <w:tc>
          <w:tcPr>
            <w:tcW w:type="dxa" w:w="2880"/>
          </w:tcPr>
          <w:p>
            <w:r>
              <w:t>A link to a Google resource such as a file in Drive, a YouTube video, or a Calendar event. Includes suggestedInsertionIds, suggestedDeletionIds, suggestedTextStyleChanges, richLinkId (output only), textStyle, and richLinkProperties (output only).</w:t>
            </w:r>
          </w:p>
        </w:tc>
      </w:tr>
    </w:tbl>
    <w:p/>
    <w:p>
      <w:pPr>
        <w:pStyle w:val="Heading3"/>
      </w:pPr>
      <w:r>
        <w:t>Document.footnotes.{footnoteId}.content[].paragraph.elements[].richLink.richLinkProperties.uri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Document.footnotes.{footnoteId}.content[].paragraph.elements[].richLink.richLinkProperties.uri</w:t>
            </w:r>
          </w:p>
        </w:tc>
        <w:tc>
          <w:tcPr>
            <w:tcW w:type="dxa" w:w="2880"/>
          </w:tcPr>
          <w:p>
            <w:r>
              <w:t>string</w:t>
            </w:r>
          </w:p>
        </w:tc>
        <w:tc>
          <w:tcPr>
            <w:tcW w:type="dxa" w:w="2880"/>
          </w:tcPr>
          <w:p>
            <w:r>
              <w:t>The URI to the RichLink. This is always present.</w:t>
            </w:r>
          </w:p>
        </w:tc>
      </w:tr>
    </w:tbl>
    <w:p/>
    <w:p>
      <w:pPr>
        <w:pStyle w:val="Heading3"/>
      </w:pPr>
      <w:r>
        <w:t>Document.footnotes.{footnoteId}.content[].paragraph.elements[].richLink.richLinkProperties.mimeType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Document.footnotes.{footnoteId}.content[].paragraph.elements[].richLink.richLinkProperties.mimeType</w:t>
            </w:r>
          </w:p>
        </w:tc>
        <w:tc>
          <w:tcPr>
            <w:tcW w:type="dxa" w:w="2880"/>
          </w:tcPr>
          <w:p>
            <w:r>
              <w:t>string</w:t>
            </w:r>
          </w:p>
        </w:tc>
        <w:tc>
          <w:tcPr>
            <w:tcW w:type="dxa" w:w="2880"/>
          </w:tcPr>
          <w:p>
            <w:r>
              <w:t>The MIME type of the RichLink, if there's one, for example when it's a file in Drive.</w:t>
            </w:r>
          </w:p>
        </w:tc>
      </w:tr>
    </w:tbl>
    <w:p/>
    <w:p>
      <w:pPr>
        <w:pStyle w:val="Heading3"/>
      </w:pPr>
      <w:r>
        <w:t>Document.footnotes.{footnoteId}.content[].paragraph.elements[].richLink.richLinkProperties.title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Document.footnotes.{footnoteId}.content[].paragraph.elements[].richLink.richLinkProperties.title</w:t>
            </w:r>
          </w:p>
        </w:tc>
        <w:tc>
          <w:tcPr>
            <w:tcW w:type="dxa" w:w="2880"/>
          </w:tcPr>
          <w:p>
            <w:r>
              <w:t>string</w:t>
            </w:r>
          </w:p>
        </w:tc>
        <w:tc>
          <w:tcPr>
            <w:tcW w:type="dxa" w:w="2880"/>
          </w:tcPr>
          <w:p>
            <w:r>
              <w:t>The title of the RichLink as displayed in the link. This title matches the title of the linked resource at the time of insertion or last update of the link. This field is always present.</w:t>
            </w:r>
          </w:p>
        </w:tc>
      </w:tr>
    </w:tbl>
    <w:p/>
    <w:p>
      <w:pPr>
        <w:pStyle w:val="Heading3"/>
      </w:pPr>
      <w:r>
        <w:t>Document.footnotes.{footnoteId}.content[].paragraph.elements[].startIndex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Document.footnotes.{footnoteId}.content[].paragraph.elements[].startIndex</w:t>
            </w:r>
          </w:p>
        </w:tc>
        <w:tc>
          <w:tcPr>
            <w:tcW w:type="dxa" w:w="2880"/>
          </w:tcPr>
          <w:p>
            <w:r>
              <w:t>integer (int32)</w:t>
            </w:r>
          </w:p>
        </w:tc>
        <w:tc>
          <w:tcPr>
            <w:tcW w:type="dxa" w:w="2880"/>
          </w:tcPr>
          <w:p>
            <w:r>
              <w:t>The zero-based start index of this paragraph element, in UTF-16 code units.</w:t>
            </w:r>
          </w:p>
        </w:tc>
      </w:tr>
    </w:tbl>
    <w:p/>
    <w:p>
      <w:pPr>
        <w:pStyle w:val="Heading3"/>
      </w:pPr>
      <w:r>
        <w:t>Document.footnotes.{footnoteId}.content[].paragraph.elements[].dateElement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w:t>
            </w:r>
          </w:p>
        </w:tc>
        <w:tc>
          <w:tcPr>
            <w:tcW w:type="dxa" w:w="2880"/>
          </w:tcPr>
          <w:p>
            <w:r>
              <w:t>object</w:t>
            </w:r>
          </w:p>
        </w:tc>
        <w:tc>
          <w:tcPr>
            <w:tcW w:type="dxa" w:w="2880"/>
          </w:tcPr>
          <w:p>
            <w:r>
              <w:t>A date instance mentioned in a document. Includes dateId (output only), dateElementProperties, textStyle, suggestedInsertionIds, suggestedDeletionIds, suggestedTextStyleChanges, and suggestedDateElementPropertiesChanges.</w:t>
            </w:r>
          </w:p>
        </w:tc>
      </w:tr>
    </w:tbl>
    <w:p/>
    <w:p>
      <w:pPr>
        <w:pStyle w:val="Heading3"/>
      </w:pPr>
      <w:r>
        <w:t>Document.footnotes.{footnoteId}.content[].paragraph.elements[].dateElement.dateElementProperties.locale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Document.footnotes.{footnoteId}.content[].paragraph.elements[].dateElement.dateElementProperties.locale</w:t>
            </w:r>
          </w:p>
        </w:tc>
        <w:tc>
          <w:tcPr>
            <w:tcW w:type="dxa" w:w="2880"/>
          </w:tcPr>
          <w:p>
            <w:r>
              <w:t>string</w:t>
            </w:r>
          </w:p>
        </w:tc>
        <w:tc>
          <w:tcPr>
            <w:tcW w:type="dxa" w:w="2880"/>
          </w:tcPr>
          <w:p>
            <w:r>
              <w:t>The language code of the DateElement. For example, en. If unset, the default locale is en. Limited to: af, am, ar, az, be, bg, bn, ca, cs, da, de, el, en, en-CA, en-GB, es, es-419, et, eu, fa, fi, fil, fr, fr-CA, gl, gu, hi, hr, hu, hy, id, is, it, iw, ja, ka, kk, km, kn, ko, lo, lt, lv, ml, mn, mr, ms, ne, nl, no, pa, pl, pt-BR, pt-PT, ro, ru, si, sk, sl, sr, sv, sw, ta, te, th, tr, uk, ur, vi, zh-CN, zh-HK, zh-TW, zu, cy, my.</w:t>
            </w:r>
          </w:p>
        </w:tc>
      </w:tr>
    </w:tbl>
    <w:p/>
    <w:p>
      <w:pPr>
        <w:pStyle w:val="Heading3"/>
      </w:pPr>
      <w:r>
        <w:t>Document.footnotes.{footnoteId}.content[].paragraph.elements[].dateElement.dateElementProperties.timestamp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Document.footnotes.{footnoteId}.content[].paragraph.elements[].dateElement.dateElementProperties.timestamp</w:t>
            </w:r>
          </w:p>
        </w:tc>
        <w:tc>
          <w:tcPr>
            <w:tcW w:type="dxa" w:w="2880"/>
          </w:tcPr>
          <w:p>
            <w:r>
              <w:t>string (google-datetime)</w:t>
            </w:r>
          </w:p>
        </w:tc>
        <w:tc>
          <w:tcPr>
            <w:tcW w:type="dxa" w:w="2880"/>
          </w:tcPr>
          <w:p>
            <w:r>
              <w:t>The point in time to represent, in seconds and nanoseconds since Unix epoch: January 1, 1970 at midnight UTC. Timestamp is expected to be in UTC. If time_zone_id is set, the timestamp is adjusted according to the time zone. Example behavior is documented for values such as 18000.</w:t>
            </w:r>
          </w:p>
        </w:tc>
      </w:tr>
    </w:tbl>
    <w:p/>
    <w:p>
      <w:pPr>
        <w:pStyle w:val="Heading3"/>
      </w:pPr>
      <w:r>
        <w:t>Document.footnotes.{footnoteId}.content[].paragraph.elements[].dateElement.dateElementProperties.dateFormat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Document.footnotes.{footnoteId}.content[].paragraph.elements[].dateElement.dateElementProperties.dateFormat</w:t>
            </w:r>
          </w:p>
        </w:tc>
        <w:tc>
          <w:tcPr>
            <w:tcW w:type="dxa" w:w="2880"/>
          </w:tcPr>
          <w:p>
            <w:r>
              <w:t>string</w:t>
            </w:r>
          </w:p>
        </w:tc>
        <w:tc>
          <w:tcPr>
            <w:tcW w:type="dxa" w:w="2880"/>
          </w:tcPr>
          <w:p>
            <w:r>
              <w:t>Determines how the date part of the DateElement will be displayed in the document. If unset, the default value is DATE_FORMAT_MONTH_DAY_YEAR_ABBREVIATED, indicating formatting like MMM d, y in en, or locale-specific equivalent. Enum: DATE_FORMAT_UNSPECIFIED, DATE_FORMAT_CUSTOM (output only; imported from external source), DATE_FORMAT_MONTH_DAY_ABBREVIATED, DATE_FORMAT_MONTH_DAY_FULL, DATE_FORMAT_MONTH_DAY_YEAR_ABBREVIATED, DATE_FORMAT_ISO8601.</w:t>
            </w:r>
          </w:p>
        </w:tc>
      </w:tr>
    </w:tbl>
    <w:p/>
    <w:p>
      <w:pPr>
        <w:pStyle w:val="Heading3"/>
      </w:pPr>
      <w:r>
        <w:t>Document.footnotes.{footnoteId}.content[].paragraph.elements[].dateElement.dateElementProperties.timeFormat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Document.footnotes.{footnoteId}.content[].paragraph.elements[].dateElement.dateElementProperties.timeFormat</w:t>
            </w:r>
          </w:p>
        </w:tc>
        <w:tc>
          <w:tcPr>
            <w:tcW w:type="dxa" w:w="2880"/>
          </w:tcPr>
          <w:p>
            <w:r>
              <w:t>string</w:t>
            </w:r>
          </w:p>
        </w:tc>
        <w:tc>
          <w:tcPr>
            <w:tcW w:type="dxa" w:w="2880"/>
          </w:tcPr>
          <w:p>
            <w:r>
              <w:t>Determines how the time part of the DateElement will be displayed in the document. If unset, the default value is TIME_FORMAT_DISABLED, indicating no time should be shown. Enum: TIME_FORMAT_UNSPECIFIED, TIME_FORMAT_DISABLED, TIME_FORMAT_HOUR_MINUTE, TIME_FORMAT_HOUR_MINUTE_TIMEZONE.</w:t>
            </w:r>
          </w:p>
        </w:tc>
      </w:tr>
    </w:tbl>
    <w:p/>
    <w:p>
      <w:pPr>
        <w:pStyle w:val="Heading3"/>
      </w:pPr>
      <w:r>
        <w:t>Document.footnotes.{footnoteId}.content[].paragraph.elements[].dateElement.dateElementProperties.displayText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Document.footnotes.{footnoteId}.content[].paragraph.elements[].dateElement.dateElementProperties.displayText</w:t>
            </w:r>
          </w:p>
        </w:tc>
        <w:tc>
          <w:tcPr>
            <w:tcW w:type="dxa" w:w="2880"/>
          </w:tcPr>
          <w:p>
            <w:r>
              <w:t>string</w:t>
            </w:r>
          </w:p>
        </w:tc>
        <w:tc>
          <w:tcPr>
            <w:tcW w:type="dxa" w:w="2880"/>
          </w:tcPr>
          <w:p>
            <w:r>
              <w:t>Output only. Indicates how the DateElement is displayed in the document.</w:t>
            </w:r>
          </w:p>
        </w:tc>
      </w:tr>
    </w:tbl>
    <w:p/>
    <w:p>
      <w:pPr>
        <w:pStyle w:val="Heading3"/>
      </w:pPr>
      <w:r>
        <w:t>Document.footnotes.{footnoteId}.content[].paragraph.elements[].dateElement.dateElementProperties.timeZoneId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Document.footnotes.{footnoteId}.content[].paragraph.elements[].dateElement.dateElementProperties.timeZoneId</w:t>
            </w:r>
          </w:p>
        </w:tc>
        <w:tc>
          <w:tcPr>
            <w:tcW w:type="dxa" w:w="2880"/>
          </w:tcPr>
          <w:p>
            <w:r>
              <w:t>string</w:t>
            </w:r>
          </w:p>
        </w:tc>
        <w:tc>
          <w:tcPr>
            <w:tcW w:type="dxa" w:w="2880"/>
          </w:tcPr>
          <w:p>
            <w:r>
              <w:t>The time zone of the DateElement, as defined by the Unicode Common Locale Data Repository (CLDR) project. For example, America/New York. If unset, the default time zone is etc/UTC.</w:t>
            </w:r>
          </w:p>
        </w:tc>
      </w:tr>
    </w:tbl>
    <w:p/>
    <w:p>
      <w:pPr>
        <w:pStyle w:val="Heading3"/>
      </w:pPr>
      <w:r>
        <w:t>Document.footnotes.{footnoteId}.content[].paragraph.elements[].horizontalRule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Document.footnotes.{footnoteId}.content[].paragraph.elements[].horizontalRule</w:t>
            </w:r>
          </w:p>
        </w:tc>
        <w:tc>
          <w:tcPr>
            <w:tcW w:type="dxa" w:w="2880"/>
          </w:tcPr>
          <w:p>
            <w:r>
              <w:t>object</w:t>
            </w:r>
          </w:p>
        </w:tc>
        <w:tc>
          <w:tcPr>
            <w:tcW w:type="dxa" w:w="2880"/>
          </w:tcPr>
          <w:p>
            <w:r>
              <w:t>A ParagraphElement representing a horizontal line. Includes textStyle, suggestedDeletionIds, suggestedInsertionIds, and suggestedTextStyleChanges.</w:t>
            </w:r>
          </w:p>
        </w:tc>
      </w:tr>
    </w:tbl>
    <w:p/>
    <w:p>
      <w:pPr>
        <w:pStyle w:val="Heading3"/>
      </w:pPr>
      <w:r>
        <w:t>Document.footnotes.{footnoteId}.content[].paragraph.elements[].equation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Document.footnotes.{footnoteId}.content[].paragraph.elements[].equation</w:t>
            </w:r>
          </w:p>
        </w:tc>
        <w:tc>
          <w:tcPr>
            <w:tcW w:type="dxa" w:w="2880"/>
          </w:tcPr>
          <w:p>
            <w:r>
              <w:t>object</w:t>
            </w:r>
          </w:p>
        </w:tc>
        <w:tc>
          <w:tcPr>
            <w:tcW w:type="dxa" w:w="2880"/>
          </w:tcPr>
          <w:p>
            <w:r>
              <w:t>A ParagraphElement representing an equation. Includes suggestedDeletionIds and suggestedInsertionIds.</w:t>
            </w:r>
          </w:p>
        </w:tc>
      </w:tr>
    </w:tbl>
    <w:p/>
    <w:p>
      <w:pPr>
        <w:pStyle w:val="Heading3"/>
      </w:pPr>
      <w:r>
        <w:t>Document.footnotes.{footnoteId}.content[].paragraph.elements[].inlineObjectElement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Document.footnotes.{footnoteId}.content[].paragraph.elements[].inlineObjectElement</w:t>
            </w:r>
          </w:p>
        </w:tc>
        <w:tc>
          <w:tcPr>
            <w:tcW w:type="dxa" w:w="2880"/>
          </w:tcPr>
          <w:p>
            <w:r>
              <w:t>object</w:t>
            </w:r>
          </w:p>
        </w:tc>
        <w:tc>
          <w:tcPr>
            <w:tcW w:type="dxa" w:w="2880"/>
          </w:tcPr>
          <w:p>
            <w:r>
              <w:t>A ParagraphElement that contains an InlineObject. Includes inlineObjectId, suggestedDeletionIds, suggestedInsertionIds, textStyle, and suggestedTextStyleChanges.</w:t>
            </w:r>
          </w:p>
        </w:tc>
      </w:tr>
    </w:tbl>
    <w:p/>
    <w:p>
      <w:pPr>
        <w:pStyle w:val="Heading3"/>
      </w:pPr>
      <w:r>
        <w:t>Document.footnotes.{footnoteId}.content[].paragraph.elements[].person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Document.footnotes.{footnoteId}.content[].paragraph.elements[].person</w:t>
            </w:r>
          </w:p>
        </w:tc>
        <w:tc>
          <w:tcPr>
            <w:tcW w:type="dxa" w:w="2880"/>
          </w:tcPr>
          <w:p>
            <w:r>
              <w:t>object</w:t>
            </w:r>
          </w:p>
        </w:tc>
        <w:tc>
          <w:tcPr>
            <w:tcW w:type="dxa" w:w="2880"/>
          </w:tcPr>
          <w:p>
            <w:r>
              <w:t>A person or email address mentioned in a document. These mentions behave as a single, immutable element containing the person's name or email address. Includes suggestedDeletionIds, suggestedInsertionIds, personId (output only), textStyle, suggestedTextStyleChanges, and personProperties (read-only).</w:t>
            </w:r>
          </w:p>
        </w:tc>
      </w:tr>
    </w:tbl>
    <w:p/>
    <w:p>
      <w:pPr>
        <w:pStyle w:val="Heading3"/>
      </w:pPr>
      <w:r>
        <w:t>Document.footnotes.{footnoteId}.content[].paragraph.elements[].person.personProperties.name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Document.footnotes.{footnoteId}.content[].paragraph.elements[].person.personProperties.name</w:t>
            </w:r>
          </w:p>
        </w:tc>
        <w:tc>
          <w:tcPr>
            <w:tcW w:type="dxa" w:w="2880"/>
          </w:tcPr>
          <w:p>
            <w:r>
              <w:t>string</w:t>
            </w:r>
          </w:p>
        </w:tc>
        <w:tc>
          <w:tcPr>
            <w:tcW w:type="dxa" w:w="2880"/>
          </w:tcPr>
          <w:p>
            <w:r>
              <w:t>The name of the person if it's displayed in the link text instead of the person's email address.</w:t>
            </w:r>
          </w:p>
        </w:tc>
      </w:tr>
    </w:tbl>
    <w:p/>
    <w:p>
      <w:pPr>
        <w:pStyle w:val="Heading3"/>
      </w:pPr>
      <w:r>
        <w:t>Document.footnotes.{footnoteId}.content[].paragraph.elements[].person.personProperties.email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Document.footnotes.{footnoteId}.content[].paragraph.elements[].person.personProperties.email</w:t>
            </w:r>
          </w:p>
        </w:tc>
        <w:tc>
          <w:tcPr>
            <w:tcW w:type="dxa" w:w="2880"/>
          </w:tcPr>
          <w:p>
            <w:r>
              <w:t>string</w:t>
            </w:r>
          </w:p>
        </w:tc>
        <w:tc>
          <w:tcPr>
            <w:tcW w:type="dxa" w:w="2880"/>
          </w:tcPr>
          <w:p>
            <w:r>
              <w:t>The email address linked to this Person. This field is always present.</w:t>
            </w:r>
          </w:p>
        </w:tc>
      </w:tr>
    </w:tbl>
    <w:p/>
    <w:p>
      <w:pPr>
        <w:pStyle w:val="Heading3"/>
      </w:pPr>
      <w:r>
        <w:t>Document.footnotes.{footnoteId}.content[].paragraph.elements[].endIndex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Document.footnotes.{footnoteId}.content[].paragraph.elements[].endIndex</w:t>
            </w:r>
          </w:p>
        </w:tc>
        <w:tc>
          <w:tcPr>
            <w:tcW w:type="dxa" w:w="2880"/>
          </w:tcPr>
          <w:p>
            <w:r>
              <w:t>integer (int32)</w:t>
            </w:r>
          </w:p>
        </w:tc>
        <w:tc>
          <w:tcPr>
            <w:tcW w:type="dxa" w:w="2880"/>
          </w:tcPr>
          <w:p>
            <w:r>
              <w:t>The zero-base end index of this paragraph element, exclusive, in UTF-16 code units.</w:t>
            </w:r>
          </w:p>
        </w:tc>
      </w:tr>
    </w:tbl>
    <w:p/>
    <w:p>
      <w:pPr>
        <w:pStyle w:val="Heading3"/>
      </w:pPr>
      <w:r>
        <w:t>Document.footnotes.{footnoteId}.content[].paragraph.elements[].pageBreak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Document.footnotes.{footnoteId}.content[].paragraph.elements[].pageBreak</w:t>
            </w:r>
          </w:p>
        </w:tc>
        <w:tc>
          <w:tcPr>
            <w:tcW w:type="dxa" w:w="2880"/>
          </w:tcPr>
          <w:p>
            <w:r>
              <w:t>object</w:t>
            </w:r>
          </w:p>
        </w:tc>
        <w:tc>
          <w:tcPr>
            <w:tcW w:type="dxa" w:w="2880"/>
          </w:tcPr>
          <w:p>
            <w:r>
              <w:t>A ParagraphElement representing a page break. A page break makes the subsequent text start at the top of the next page. Includes textStyle, suggestedInsertionIds, suggestedDeletionIds, and suggestedTextStyleChanges.</w:t>
            </w:r>
          </w:p>
        </w:tc>
      </w:tr>
    </w:tbl>
    <w:p/>
    <w:p>
      <w:pPr>
        <w:pStyle w:val="Heading3"/>
      </w:pPr>
      <w:r>
        <w:t>Document.footnotes.{footnoteId}.content[].paragraph.elements[].textRun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Document.footnotes.{footnoteId}.content[].paragraph.elements[].textRun</w:t>
            </w:r>
          </w:p>
        </w:tc>
        <w:tc>
          <w:tcPr>
            <w:tcW w:type="dxa" w:w="2880"/>
          </w:tcPr>
          <w:p>
            <w:r>
              <w:t>object</w:t>
            </w:r>
          </w:p>
        </w:tc>
        <w:tc>
          <w:tcPr>
            <w:tcW w:type="dxa" w:w="2880"/>
          </w:tcPr>
          <w:p>
            <w:r>
              <w:t>A ParagraphElement that represents a run of text that all has the same styling. Includes content, suggestedDeletionIds, suggestedInsertionIds, textStyle, and suggestedTextStyleChanges.</w:t>
            </w:r>
          </w:p>
        </w:tc>
      </w:tr>
    </w:tbl>
    <w:p/>
    <w:p>
      <w:pPr>
        <w:pStyle w:val="Heading3"/>
      </w:pPr>
      <w:r>
        <w:t>Document.footnotes.{footnoteId}.content[].paragraph.elements[].textRun.content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Document.footnotes.{footnoteId}.content[].paragraph.elements[].textRun.content</w:t>
            </w:r>
          </w:p>
        </w:tc>
        <w:tc>
          <w:tcPr>
            <w:tcW w:type="dxa" w:w="2880"/>
          </w:tcPr>
          <w:p>
            <w:r>
              <w:t>string</w:t>
            </w:r>
          </w:p>
        </w:tc>
        <w:tc>
          <w:tcPr>
            <w:tcW w:type="dxa" w:w="2880"/>
          </w:tcPr>
          <w:p>
            <w:r>
              <w:t>The text of this run. Any non-text elements in the run are replaced with the Unicode character U+E907.</w:t>
            </w:r>
          </w:p>
        </w:tc>
      </w:tr>
    </w:tbl>
    <w:p/>
    <w:p>
      <w:pPr>
        <w:pStyle w:val="Heading3"/>
      </w:pPr>
      <w:r>
        <w:t>Document.footnotes.{footnoteId}.content[].paragraph.footnoteId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Document.footnotes.{footnoteId}.content[].paragraph.footnoteId</w:t>
            </w:r>
          </w:p>
        </w:tc>
        <w:tc>
          <w:tcPr>
            <w:tcW w:type="dxa" w:w="2880"/>
          </w:tcPr>
          <w:p>
            <w:r>
              <w:t>string</w:t>
            </w:r>
          </w:p>
        </w:tc>
        <w:tc>
          <w:tcPr>
            <w:tcW w:type="dxa" w:w="2880"/>
          </w:tcPr>
          <w:p>
            <w:r>
              <w:t>The ID of the footnote.</w:t>
            </w:r>
          </w:p>
        </w:tc>
      </w:tr>
    </w:tbl>
    <w:p/>
    <w:p>
      <w:pPr>
        <w:pStyle w:val="Heading3"/>
      </w:pPr>
      <w:r>
        <w:t>Related documents actions</w:t>
      </w:r>
    </w:p>
    <w:p>
      <w:pPr>
        <w:pStyle w:val="ListBullet"/>
      </w:pPr>
      <w:r>
        <w:t>[GET] Get a Document — /v1/documents/{{documentId}}</w:t>
      </w:r>
    </w:p>
    <w:p>
      <w:pPr>
        <w:pStyle w:val="ListBullet"/>
      </w:pPr>
      <w:r>
        <w:t>[POST] Batch Update a Document — /v1/documents/{{documentId}}:batchUpdate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