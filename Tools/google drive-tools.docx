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GOOGLE DRIVE API Actions</w:t>
      </w:r>
    </w:p>
    <w:p>
      <w:pPr>
        <w:pStyle w:val="Heading2"/>
      </w:pPr>
      <w:r>
        <w:t>1. [GET] Get Drive About Information</w:t>
      </w:r>
    </w:p>
    <w:p>
      <w:r>
        <w:rPr>
          <w:b/>
        </w:rPr>
        <w:t xml:space="preserve">Endpoint: </w:t>
      </w:r>
      <w:r>
        <w:rPr>
          <w:rFonts w:ascii="Courier New" w:hAnsi="Courier New"/>
          <w:sz w:val="18"/>
        </w:rPr>
        <w:t>/about</w:t>
      </w:r>
    </w:p>
    <w:p>
      <w:pPr>
        <w:pStyle w:val="Heading3"/>
      </w:pPr>
      <w:r>
        <w:t>Prerequisites</w:t>
      </w:r>
    </w:p>
    <w:p>
      <w:pPr>
        <w:pStyle w:val="ListBullet"/>
      </w:pPr>
      <w:r>
        <w:t>Access to Google Drive data for the target user</w:t>
      </w:r>
    </w:p>
    <w:p>
      <w:pPr>
        <w:pStyle w:val="ListBullet"/>
      </w:pPr>
      <w:r>
        <w:t>A valid fields query parameter value must be provided</w:t>
      </w:r>
    </w:p>
    <w:p>
      <w:pPr>
        <w:pStyle w:val="Heading3"/>
      </w:pPr>
      <w:r>
        <w:t>Method</w:t>
      </w:r>
    </w:p>
    <w:p>
      <w:r>
        <w:t>GET</w:t>
      </w:r>
    </w:p>
    <w:p>
      <w:pPr>
        <w:pStyle w:val="Heading3"/>
      </w:pPr>
      <w:r>
        <w:t>URL</w:t>
      </w:r>
    </w:p>
    <w:p>
      <w:r>
        <w:t>https://www.googleapis.com/drive/v3/about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the user, the user's Drive, and system capabilities. This endpoint returns metadata such as storage quota details, supported import/export formats, shared drive themes, and information about the requesting user.</w:t>
      </w:r>
    </w:p>
    <w:p>
      <w:pPr>
        <w:pStyle w:val="Heading3"/>
      </w:pPr>
      <w:r>
        <w:t>Enforcement Rules</w:t>
      </w:r>
    </w:p>
    <w:p>
      <w:pPr>
        <w:pStyle w:val="ListBullet"/>
      </w:pPr>
      <w:r>
        <w:t>The fields query parameter must always be present.</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 request body with this GET request.</w:t>
      </w:r>
    </w:p>
    <w:p>
      <w:pPr>
        <w:pStyle w:val="Heading3"/>
      </w:pPr>
      <w:r>
        <w:t>Valid Examples</w:t>
      </w:r>
    </w:p>
    <w:p>
      <w:r>
        <w:rPr>
          <w:b/>
          <w:color w:val="666666"/>
          <w:sz w:val="16"/>
        </w:rPr>
        <w:t>[http]</w:t>
      </w:r>
    </w:p>
    <w:p>
      <w:pPr>
        <w:shd w:fill="F2F2F2" w:val="clear"/>
      </w:pPr>
      <w:r>
        <w:rPr>
          <w:rFonts w:ascii="Courier New" w:hAnsi="Courier New"/>
          <w:sz w:val="17"/>
        </w:rPr>
        <w:t>/about?fields=kind,user,storageQuota</w:t>
        <w:br/>
        <w:t>/about?fields=*</w:t>
        <w:br/>
        <w:t>/about?fields=user(displayName,emailAddress),storageQuota(limit,usage)</w:t>
      </w:r>
    </w:p>
    <w:p>
      <w:pPr>
        <w:pStyle w:val="Heading3"/>
      </w:pPr>
      <w:r>
        <w:t>Invalid Examples</w:t>
      </w:r>
    </w:p>
    <w:p>
      <w:r>
        <w:rPr>
          <w:b/>
          <w:color w:val="666666"/>
          <w:sz w:val="16"/>
        </w:rPr>
        <w:t>[http]</w:t>
      </w:r>
    </w:p>
    <w:p>
      <w:pPr>
        <w:shd w:fill="F2F2F2" w:val="clear"/>
      </w:pPr>
      <w:r>
        <w:rPr>
          <w:rFonts w:ascii="Courier New" w:hAnsi="Courier New"/>
          <w:sz w:val="17"/>
        </w:rPr>
        <w:t>/about</w:t>
        <w:br/>
        <w:t>/about?prettyPrint=true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Required partial response selector. Must be set. Use it to specify exactly which response fields to return, such as kind,user,storageQuota or nested selections like user(displayName,emailAddress).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"drive#about",</w:t>
        <w:br/>
        <w:t xml:space="preserve"> "storageQuota": {</w:t>
        <w:br/>
        <w:t xml:space="preserve"> "limit": "16106127360",</w:t>
        <w:br/>
        <w:t xml:space="preserve"> "usageInDrive": "5368709120",</w:t>
        <w:br/>
        <w:t xml:space="preserve"> "usageInDriveTrash": "1073741824",</w:t>
        <w:br/>
        <w:t xml:space="preserve"> "usage": "6442450944"</w:t>
        <w:br/>
        <w:t xml:space="preserve"> },</w:t>
        <w:br/>
        <w:t xml:space="preserve"> "driveThemes": [</w:t>
        <w:br/>
        <w:t xml:space="preserve"> {</w:t>
        <w:br/>
        <w:t xml:space="preserve"> "id": "shared_drive_theme_1",</w:t>
        <w:br/>
        <w:t xml:space="preserve"> "backgroundImageLink": "https://example.com/theme1/background.png",</w:t>
        <w:br/>
        <w:t xml:space="preserve"> "colorRgb": "#1A73E8"</w:t>
        <w:br/>
        <w:t xml:space="preserve"> }</w:t>
        <w:br/>
        <w:t xml:space="preserve"> ],</w:t>
        <w:br/>
        <w:t xml:space="preserve"> "canCreateDrives": true,</w:t>
        <w:br/>
        <w:t xml:space="preserve"> "importFormats": {</w:t>
        <w:br/>
        <w:t xml:space="preserve"> "application/pdf": [</w:t>
        <w:br/>
        <w:t xml:space="preserve"> "application/vnd.google-apps.document"</w:t>
        <w:br/>
        <w:t xml:space="preserve"> ]</w:t>
        <w:br/>
        <w:t xml:space="preserve"> },</w:t>
        <w:br/>
        <w:t xml:space="preserve"> "exportFormats": {</w:t>
        <w:br/>
        <w:t xml:space="preserve"> "application/vnd.google-apps.document": [</w:t>
        <w:br/>
        <w:t xml:space="preserve"> "application/pdf",</w:t>
        <w:br/>
        <w:t xml:space="preserve"> "text/plain"</w:t>
        <w:br/>
        <w:t xml:space="preserve"> ]</w:t>
        <w:br/>
        <w:t xml:space="preserve"> },</w:t>
        <w:br/>
        <w:t xml:space="preserve"> "appInstalled": true,</w:t>
        <w:br/>
        <w:t xml:space="preserve"> "user": {</w:t>
        <w:br/>
        <w:t xml:space="preserve"> "displayName": "Alex Johnson",</w:t>
        <w:br/>
        <w:t xml:space="preserve"> "kind": "drive#user",</w:t>
        <w:br/>
        <w:t xml:space="preserve"> "me": true,</w:t>
        <w:br/>
        <w:t xml:space="preserve"> "permissionId": "12345678901234567890",</w:t>
        <w:br/>
        <w:t xml:space="preserve"> "emailAddress": "alex.johnson@example.com",</w:t>
        <w:br/>
        <w:t xml:space="preserve"> "photoLink": "https://lh3.googleusercontent.com/a/example-photo"</w:t>
        <w:br/>
        <w:t xml:space="preserve"> },</w:t>
        <w:br/>
        <w:t xml:space="preserve"> "folderColorPalette": [</w:t>
        <w:br/>
        <w:t xml:space="preserve"> "#ac725e",</w:t>
        <w:br/>
        <w:t xml:space="preserve"> "#d06b64",</w:t>
        <w:br/>
        <w:t xml:space="preserve"> "#f83a22"</w:t>
        <w:br/>
        <w:t xml:space="preserve"> ],</w:t>
        <w:br/>
        <w:t xml:space="preserve"> "maxImportSizes": {</w:t>
        <w:br/>
        <w:t xml:space="preserve"> "application/vnd.openxmlformats-officedocument.wordprocessingml.document": "10485760"</w:t>
        <w:br/>
        <w:t xml:space="preserve"> },</w:t>
        <w:br/>
        <w:t xml:space="preserve"> "maxUploadSize": "5497558138880",</w:t>
        <w:br/>
        <w:t xml:space="preserve"> "teamDriveThemes": [</w:t>
        <w:br/>
        <w:t xml:space="preserve"> {</w:t>
        <w:br/>
        <w:t xml:space="preserve"> "id": "deprecated_theme_1",</w:t>
        <w:br/>
        <w:t xml:space="preserve"> "backgroundImageLink": "https://example.com/old-theme/background.png",</w:t>
        <w:br/>
        <w:t xml:space="preserve"> "colorRgb": "#188038"</w:t>
        <w:br/>
        <w:t xml:space="preserve"> }</w:t>
        <w:br/>
        <w:t xml:space="preserve"> ],</w:t>
        <w:br/>
        <w:t xml:space="preserve"> "canCreateTeamDrives":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Identifies what kind of resource this is. Fixed value: drive#about.</w:t>
            </w:r>
          </w:p>
        </w:tc>
      </w:tr>
      <w:tr>
        <w:tc>
          <w:tcPr>
            <w:tcW w:type="dxa" w:w="2880"/>
          </w:tcPr>
          <w:p>
            <w:r>
              <w:t>storageQuota</w:t>
            </w:r>
          </w:p>
        </w:tc>
        <w:tc>
          <w:tcPr>
            <w:tcW w:type="dxa" w:w="2880"/>
          </w:tcPr>
          <w:p>
            <w:r>
              <w:t>object</w:t>
            </w:r>
          </w:p>
        </w:tc>
        <w:tc>
          <w:tcPr>
            <w:tcW w:type="dxa" w:w="2880"/>
          </w:tcPr>
          <w:p>
            <w:r>
              <w:t>The user's storage quota limits and usage. All values are measured in bytes. For pooled organizational storage, values may reflect the organization rather than the individual user.</w:t>
            </w:r>
          </w:p>
        </w:tc>
      </w:tr>
      <w:tr>
        <w:tc>
          <w:tcPr>
            <w:tcW w:type="dxa" w:w="2880"/>
          </w:tcPr>
          <w:p>
            <w:r>
              <w:t>storageQuota.limit</w:t>
            </w:r>
          </w:p>
        </w:tc>
        <w:tc>
          <w:tcPr>
            <w:tcW w:type="dxa" w:w="2880"/>
          </w:tcPr>
          <w:p>
            <w:r>
              <w:t>string</w:t>
            </w:r>
          </w:p>
        </w:tc>
        <w:tc>
          <w:tcPr>
            <w:tcW w:type="dxa" w:w="2880"/>
          </w:tcPr>
          <w:p>
            <w:r>
              <w:t>The usage limit in bytes, if applicable. Not present for users with unlimited storage. Format: int64.</w:t>
            </w:r>
          </w:p>
        </w:tc>
      </w:tr>
      <w:tr>
        <w:tc>
          <w:tcPr>
            <w:tcW w:type="dxa" w:w="2880"/>
          </w:tcPr>
          <w:p>
            <w:r>
              <w:t>storageQuota.usageInDrive</w:t>
            </w:r>
          </w:p>
        </w:tc>
        <w:tc>
          <w:tcPr>
            <w:tcW w:type="dxa" w:w="2880"/>
          </w:tcPr>
          <w:p>
            <w:r>
              <w:t>string</w:t>
            </w:r>
          </w:p>
        </w:tc>
        <w:tc>
          <w:tcPr>
            <w:tcW w:type="dxa" w:w="2880"/>
          </w:tcPr>
          <w:p>
            <w:r>
              <w:t>The usage by all files in Google Drive, in bytes. Format: int64.</w:t>
            </w:r>
          </w:p>
        </w:tc>
      </w:tr>
      <w:tr>
        <w:tc>
          <w:tcPr>
            <w:tcW w:type="dxa" w:w="2880"/>
          </w:tcPr>
          <w:p>
            <w:r>
              <w:t>storageQuota.usageInDriveTrash</w:t>
            </w:r>
          </w:p>
        </w:tc>
        <w:tc>
          <w:tcPr>
            <w:tcW w:type="dxa" w:w="2880"/>
          </w:tcPr>
          <w:p>
            <w:r>
              <w:t>string</w:t>
            </w:r>
          </w:p>
        </w:tc>
        <w:tc>
          <w:tcPr>
            <w:tcW w:type="dxa" w:w="2880"/>
          </w:tcPr>
          <w:p>
            <w:r>
              <w:t>The usage by trashed files in Google Drive, in bytes. Format: int64.</w:t>
            </w:r>
          </w:p>
        </w:tc>
      </w:tr>
      <w:tr>
        <w:tc>
          <w:tcPr>
            <w:tcW w:type="dxa" w:w="2880"/>
          </w:tcPr>
          <w:p>
            <w:r>
              <w:t>storageQuota.usage</w:t>
            </w:r>
          </w:p>
        </w:tc>
        <w:tc>
          <w:tcPr>
            <w:tcW w:type="dxa" w:w="2880"/>
          </w:tcPr>
          <w:p>
            <w:r>
              <w:t>string</w:t>
            </w:r>
          </w:p>
        </w:tc>
        <w:tc>
          <w:tcPr>
            <w:tcW w:type="dxa" w:w="2880"/>
          </w:tcPr>
          <w:p>
            <w:r>
              <w:t>The total usage across all services, in bytes. For pooled organizational storage, this may reflect organization-wide usage. Format: int64.</w:t>
            </w:r>
          </w:p>
        </w:tc>
      </w:tr>
      <w:tr>
        <w:tc>
          <w:tcPr>
            <w:tcW w:type="dxa" w:w="2880"/>
          </w:tcPr>
          <w:p>
            <w:r>
              <w:t>driveThemes</w:t>
            </w:r>
          </w:p>
        </w:tc>
        <w:tc>
          <w:tcPr>
            <w:tcW w:type="dxa" w:w="2880"/>
          </w:tcPr>
          <w:p>
            <w:r>
              <w:t>array</w:t>
            </w:r>
          </w:p>
        </w:tc>
        <w:tc>
          <w:tcPr>
            <w:tcW w:type="dxa" w:w="2880"/>
          </w:tcPr>
          <w:p>
            <w:r>
              <w:t>A list of themes supported for shared drives.</w:t>
            </w:r>
          </w:p>
        </w:tc>
      </w:tr>
      <w:tr>
        <w:tc>
          <w:tcPr>
            <w:tcW w:type="dxa" w:w="2880"/>
          </w:tcPr>
          <w:p>
            <w:r>
              <w:t>driveThemes[].id</w:t>
            </w:r>
          </w:p>
        </w:tc>
        <w:tc>
          <w:tcPr>
            <w:tcW w:type="dxa" w:w="2880"/>
          </w:tcPr>
          <w:p>
            <w:r>
              <w:t>string</w:t>
            </w:r>
          </w:p>
        </w:tc>
        <w:tc>
          <w:tcPr>
            <w:tcW w:type="dxa" w:w="2880"/>
          </w:tcPr>
          <w:p>
            <w:r>
              <w:t>The ID of the theme.</w:t>
            </w:r>
          </w:p>
        </w:tc>
      </w:tr>
      <w:tr>
        <w:tc>
          <w:tcPr>
            <w:tcW w:type="dxa" w:w="2880"/>
          </w:tcPr>
          <w:p>
            <w:r>
              <w:t>driveThemes[].backgroundImageLink</w:t>
            </w:r>
          </w:p>
        </w:tc>
        <w:tc>
          <w:tcPr>
            <w:tcW w:type="dxa" w:w="2880"/>
          </w:tcPr>
          <w:p>
            <w:r>
              <w:t>string</w:t>
            </w:r>
          </w:p>
        </w:tc>
        <w:tc>
          <w:tcPr>
            <w:tcW w:type="dxa" w:w="2880"/>
          </w:tcPr>
          <w:p>
            <w:r>
              <w:t>A link to the theme's background image.</w:t>
            </w:r>
          </w:p>
        </w:tc>
      </w:tr>
      <w:tr>
        <w:tc>
          <w:tcPr>
            <w:tcW w:type="dxa" w:w="2880"/>
          </w:tcPr>
          <w:p>
            <w:r>
              <w:t>driveThemes[].colorRgb</w:t>
            </w:r>
          </w:p>
        </w:tc>
        <w:tc>
          <w:tcPr>
            <w:tcW w:type="dxa" w:w="2880"/>
          </w:tcPr>
          <w:p>
            <w:r>
              <w:t>string</w:t>
            </w:r>
          </w:p>
        </w:tc>
        <w:tc>
          <w:tcPr>
            <w:tcW w:type="dxa" w:w="2880"/>
          </w:tcPr>
          <w:p>
            <w:r>
              <w:t>The theme color as an RGB hex string.</w:t>
            </w:r>
          </w:p>
        </w:tc>
      </w:tr>
      <w:tr>
        <w:tc>
          <w:tcPr>
            <w:tcW w:type="dxa" w:w="2880"/>
          </w:tcPr>
          <w:p>
            <w:r>
              <w:t>canCreateDrives</w:t>
            </w:r>
          </w:p>
        </w:tc>
        <w:tc>
          <w:tcPr>
            <w:tcW w:type="dxa" w:w="2880"/>
          </w:tcPr>
          <w:p>
            <w:r>
              <w:t>boolean</w:t>
            </w:r>
          </w:p>
        </w:tc>
        <w:tc>
          <w:tcPr>
            <w:tcW w:type="dxa" w:w="2880"/>
          </w:tcPr>
          <w:p>
            <w:r>
              <w:t>Whether the user can create shared drives.</w:t>
            </w:r>
          </w:p>
        </w:tc>
      </w:tr>
      <w:tr>
        <w:tc>
          <w:tcPr>
            <w:tcW w:type="dxa" w:w="2880"/>
          </w:tcPr>
          <w:p>
            <w:r>
              <w:t>importFormats</w:t>
            </w:r>
          </w:p>
        </w:tc>
        <w:tc>
          <w:tcPr>
            <w:tcW w:type="dxa" w:w="2880"/>
          </w:tcPr>
          <w:p>
            <w:r>
              <w:t>object</w:t>
            </w:r>
          </w:p>
        </w:tc>
        <w:tc>
          <w:tcPr>
            <w:tcW w:type="dxa" w:w="2880"/>
          </w:tcPr>
          <w:p>
            <w:r>
              <w:t>A map of source MIME type to possible target MIME types for supported imports.</w:t>
            </w:r>
          </w:p>
        </w:tc>
      </w:tr>
      <w:tr>
        <w:tc>
          <w:tcPr>
            <w:tcW w:type="dxa" w:w="2880"/>
          </w:tcPr>
          <w:p>
            <w:r>
              <w:t>exportFormats</w:t>
            </w:r>
          </w:p>
        </w:tc>
        <w:tc>
          <w:tcPr>
            <w:tcW w:type="dxa" w:w="2880"/>
          </w:tcPr>
          <w:p>
            <w:r>
              <w:t>object</w:t>
            </w:r>
          </w:p>
        </w:tc>
        <w:tc>
          <w:tcPr>
            <w:tcW w:type="dxa" w:w="2880"/>
          </w:tcPr>
          <w:p>
            <w:r>
              <w:t>A map of source MIME type to possible target MIME types for supported exports.</w:t>
            </w:r>
          </w:p>
        </w:tc>
      </w:tr>
      <w:tr>
        <w:tc>
          <w:tcPr>
            <w:tcW w:type="dxa" w:w="2880"/>
          </w:tcPr>
          <w:p>
            <w:r>
              <w:t>appInstalled</w:t>
            </w:r>
          </w:p>
        </w:tc>
        <w:tc>
          <w:tcPr>
            <w:tcW w:type="dxa" w:w="2880"/>
          </w:tcPr>
          <w:p>
            <w:r>
              <w:t>boolean</w:t>
            </w:r>
          </w:p>
        </w:tc>
        <w:tc>
          <w:tcPr>
            <w:tcW w:type="dxa" w:w="2880"/>
          </w:tcPr>
          <w:p>
            <w:r>
              <w:t>Whether the user has installed the requesting app.</w:t>
            </w:r>
          </w:p>
        </w:tc>
      </w:tr>
      <w:tr>
        <w:tc>
          <w:tcPr>
            <w:tcW w:type="dxa" w:w="2880"/>
          </w:tcPr>
          <w:p>
            <w:r>
              <w:t>user</w:t>
            </w:r>
          </w:p>
        </w:tc>
        <w:tc>
          <w:tcPr>
            <w:tcW w:type="dxa" w:w="2880"/>
          </w:tcPr>
          <w:p>
            <w:r>
              <w:t>object</w:t>
            </w:r>
          </w:p>
        </w:tc>
        <w:tc>
          <w:tcPr>
            <w:tcW w:type="dxa" w:w="2880"/>
          </w:tcPr>
          <w:p>
            <w:r>
              <w:t>Information about a Drive user.</w:t>
            </w:r>
          </w:p>
        </w:tc>
      </w:tr>
      <w:tr>
        <w:tc>
          <w:tcPr>
            <w:tcW w:type="dxa" w:w="2880"/>
          </w:tcPr>
          <w:p>
            <w:r>
              <w:t>user.displayName</w:t>
            </w:r>
          </w:p>
        </w:tc>
        <w:tc>
          <w:tcPr>
            <w:tcW w:type="dxa" w:w="2880"/>
          </w:tcPr>
          <w:p>
            <w:r>
              <w:t>string</w:t>
            </w:r>
          </w:p>
        </w:tc>
        <w:tc>
          <w:tcPr>
            <w:tcW w:type="dxa" w:w="2880"/>
          </w:tcPr>
          <w:p>
            <w:r>
              <w:t>Output only. A plain text displayable name for this user.</w:t>
            </w:r>
          </w:p>
        </w:tc>
      </w:tr>
      <w:tr>
        <w:tc>
          <w:tcPr>
            <w:tcW w:type="dxa" w:w="2880"/>
          </w:tcPr>
          <w:p>
            <w:r>
              <w:t>user.kind</w:t>
            </w:r>
          </w:p>
        </w:tc>
        <w:tc>
          <w:tcPr>
            <w:tcW w:type="dxa" w:w="2880"/>
          </w:tcPr>
          <w:p>
            <w:r>
              <w:t>string</w:t>
            </w:r>
          </w:p>
        </w:tc>
        <w:tc>
          <w:tcPr>
            <w:tcW w:type="dxa" w:w="2880"/>
          </w:tcPr>
          <w:p>
            <w:r>
              <w:t>Output only. Identifies what kind of resource this is. Fixed value: drive#user.</w:t>
            </w:r>
          </w:p>
        </w:tc>
      </w:tr>
      <w:tr>
        <w:tc>
          <w:tcPr>
            <w:tcW w:type="dxa" w:w="2880"/>
          </w:tcPr>
          <w:p>
            <w:r>
              <w:t>user.me</w:t>
            </w:r>
          </w:p>
        </w:tc>
        <w:tc>
          <w:tcPr>
            <w:tcW w:type="dxa" w:w="2880"/>
          </w:tcPr>
          <w:p>
            <w:r>
              <w:t>boolean</w:t>
            </w:r>
          </w:p>
        </w:tc>
        <w:tc>
          <w:tcPr>
            <w:tcW w:type="dxa" w:w="2880"/>
          </w:tcPr>
          <w:p>
            <w:r>
              <w:t>Output only. Whether this user is the requesting user.</w:t>
            </w:r>
          </w:p>
        </w:tc>
      </w:tr>
      <w:tr>
        <w:tc>
          <w:tcPr>
            <w:tcW w:type="dxa" w:w="2880"/>
          </w:tcPr>
          <w:p>
            <w:r>
              <w:t>user.permissionId</w:t>
            </w:r>
          </w:p>
        </w:tc>
        <w:tc>
          <w:tcPr>
            <w:tcW w:type="dxa" w:w="2880"/>
          </w:tcPr>
          <w:p>
            <w:r>
              <w:t>string</w:t>
            </w:r>
          </w:p>
        </w:tc>
        <w:tc>
          <w:tcPr>
            <w:tcW w:type="dxa" w:w="2880"/>
          </w:tcPr>
          <w:p>
            <w:r>
              <w:t>Output only. The user's ID as visible in Permission resources.</w:t>
            </w:r>
          </w:p>
        </w:tc>
      </w:tr>
      <w:tr>
        <w:tc>
          <w:tcPr>
            <w:tcW w:type="dxa" w:w="2880"/>
          </w:tcPr>
          <w:p>
            <w:r>
              <w:t>user.emailAddress</w:t>
            </w:r>
          </w:p>
        </w:tc>
        <w:tc>
          <w:tcPr>
            <w:tcW w:type="dxa" w:w="2880"/>
          </w:tcPr>
          <w:p>
            <w:r>
              <w:t>string</w:t>
            </w:r>
          </w:p>
        </w:tc>
        <w:tc>
          <w:tcPr>
            <w:tcW w:type="dxa" w:w="2880"/>
          </w:tcPr>
          <w:p>
            <w:r>
              <w:t>Output only. The email address of the user. This may be absent if the user has not made the address visible to the requester.</w:t>
            </w:r>
          </w:p>
        </w:tc>
      </w:tr>
      <w:tr>
        <w:tc>
          <w:tcPr>
            <w:tcW w:type="dxa" w:w="2880"/>
          </w:tcPr>
          <w:p>
            <w:r>
              <w:t>user.photoLink</w:t>
            </w:r>
          </w:p>
        </w:tc>
        <w:tc>
          <w:tcPr>
            <w:tcW w:type="dxa" w:w="2880"/>
          </w:tcPr>
          <w:p>
            <w:r>
              <w:t>string</w:t>
            </w:r>
          </w:p>
        </w:tc>
        <w:tc>
          <w:tcPr>
            <w:tcW w:type="dxa" w:w="2880"/>
          </w:tcPr>
          <w:p>
            <w:r>
              <w:t>Output only. A link to the user's profile photo, if available.</w:t>
            </w:r>
          </w:p>
        </w:tc>
      </w:tr>
      <w:tr>
        <w:tc>
          <w:tcPr>
            <w:tcW w:type="dxa" w:w="2880"/>
          </w:tcPr>
          <w:p>
            <w:r>
              <w:t>folderColorPalette</w:t>
            </w:r>
          </w:p>
        </w:tc>
        <w:tc>
          <w:tcPr>
            <w:tcW w:type="dxa" w:w="2880"/>
          </w:tcPr>
          <w:p>
            <w:r>
              <w:t>array</w:t>
            </w:r>
          </w:p>
        </w:tc>
        <w:tc>
          <w:tcPr>
            <w:tcW w:type="dxa" w:w="2880"/>
          </w:tcPr>
          <w:p>
            <w:r>
              <w:t>The currently supported folder colors as RGB hex strings.</w:t>
            </w:r>
          </w:p>
        </w:tc>
      </w:tr>
      <w:tr>
        <w:tc>
          <w:tcPr>
            <w:tcW w:type="dxa" w:w="2880"/>
          </w:tcPr>
          <w:p>
            <w:r>
              <w:t>folderColorPalette[]</w:t>
            </w:r>
          </w:p>
        </w:tc>
        <w:tc>
          <w:tcPr>
            <w:tcW w:type="dxa" w:w="2880"/>
          </w:tcPr>
          <w:p>
            <w:r>
              <w:t>string</w:t>
            </w:r>
          </w:p>
        </w:tc>
        <w:tc>
          <w:tcPr>
            <w:tcW w:type="dxa" w:w="2880"/>
          </w:tcPr>
          <w:p>
            <w:r>
              <w:t>A supported folder color as an RGB hex string.</w:t>
            </w:r>
          </w:p>
        </w:tc>
      </w:tr>
      <w:tr>
        <w:tc>
          <w:tcPr>
            <w:tcW w:type="dxa" w:w="2880"/>
          </w:tcPr>
          <w:p>
            <w:r>
              <w:t>maxImportSizes</w:t>
            </w:r>
          </w:p>
        </w:tc>
        <w:tc>
          <w:tcPr>
            <w:tcW w:type="dxa" w:w="2880"/>
          </w:tcPr>
          <w:p>
            <w:r>
              <w:t>object</w:t>
            </w:r>
          </w:p>
        </w:tc>
        <w:tc>
          <w:tcPr>
            <w:tcW w:type="dxa" w:w="2880"/>
          </w:tcPr>
          <w:p>
            <w:r>
              <w:t>A map of maximum import sizes by MIME type, in bytes.</w:t>
            </w:r>
          </w:p>
        </w:tc>
      </w:tr>
      <w:tr>
        <w:tc>
          <w:tcPr>
            <w:tcW w:type="dxa" w:w="2880"/>
          </w:tcPr>
          <w:p>
            <w:r>
              <w:t>maxUploadSize</w:t>
            </w:r>
          </w:p>
        </w:tc>
        <w:tc>
          <w:tcPr>
            <w:tcW w:type="dxa" w:w="2880"/>
          </w:tcPr>
          <w:p>
            <w:r>
              <w:t>string</w:t>
            </w:r>
          </w:p>
        </w:tc>
        <w:tc>
          <w:tcPr>
            <w:tcW w:type="dxa" w:w="2880"/>
          </w:tcPr>
          <w:p>
            <w:r>
              <w:t>The maximum upload size in bytes. Format: int64.</w:t>
            </w:r>
          </w:p>
        </w:tc>
      </w:tr>
      <w:tr>
        <w:tc>
          <w:tcPr>
            <w:tcW w:type="dxa" w:w="2880"/>
          </w:tcPr>
          <w:p>
            <w:r>
              <w:t>teamDriveThemes</w:t>
            </w:r>
          </w:p>
        </w:tc>
        <w:tc>
          <w:tcPr>
            <w:tcW w:type="dxa" w:w="2880"/>
          </w:tcPr>
          <w:p>
            <w:r>
              <w:t>array</w:t>
            </w:r>
          </w:p>
        </w:tc>
        <w:tc>
          <w:tcPr>
            <w:tcW w:type="dxa" w:w="2880"/>
          </w:tcPr>
          <w:p>
            <w:r>
              <w:t>Deprecated. Use driveThemes instead.</w:t>
            </w:r>
          </w:p>
        </w:tc>
      </w:tr>
      <w:tr>
        <w:tc>
          <w:tcPr>
            <w:tcW w:type="dxa" w:w="2880"/>
          </w:tcPr>
          <w:p>
            <w:r>
              <w:t>teamDriveThemes[].id</w:t>
            </w:r>
          </w:p>
        </w:tc>
        <w:tc>
          <w:tcPr>
            <w:tcW w:type="dxa" w:w="2880"/>
          </w:tcPr>
          <w:p>
            <w:r>
              <w:t>string</w:t>
            </w:r>
          </w:p>
        </w:tc>
        <w:tc>
          <w:tcPr>
            <w:tcW w:type="dxa" w:w="2880"/>
          </w:tcPr>
          <w:p>
            <w:r>
              <w:t>Deprecated. Use driveThemes[].id instead.</w:t>
            </w:r>
          </w:p>
        </w:tc>
      </w:tr>
      <w:tr>
        <w:tc>
          <w:tcPr>
            <w:tcW w:type="dxa" w:w="2880"/>
          </w:tcPr>
          <w:p>
            <w:r>
              <w:t>teamDriveThemes[].backgroundImageLink</w:t>
            </w:r>
          </w:p>
        </w:tc>
        <w:tc>
          <w:tcPr>
            <w:tcW w:type="dxa" w:w="2880"/>
          </w:tcPr>
          <w:p>
            <w:r>
              <w:t>string</w:t>
            </w:r>
          </w:p>
        </w:tc>
        <w:tc>
          <w:tcPr>
            <w:tcW w:type="dxa" w:w="2880"/>
          </w:tcPr>
          <w:p>
            <w:r>
              <w:t>Deprecated. Use driveThemes[].backgroundImageLink instead.</w:t>
            </w:r>
          </w:p>
        </w:tc>
      </w:tr>
      <w:tr>
        <w:tc>
          <w:tcPr>
            <w:tcW w:type="dxa" w:w="2880"/>
          </w:tcPr>
          <w:p>
            <w:r>
              <w:t>teamDriveThemes[].colorRgb</w:t>
            </w:r>
          </w:p>
        </w:tc>
        <w:tc>
          <w:tcPr>
            <w:tcW w:type="dxa" w:w="2880"/>
          </w:tcPr>
          <w:p>
            <w:r>
              <w:t>string</w:t>
            </w:r>
          </w:p>
        </w:tc>
        <w:tc>
          <w:tcPr>
            <w:tcW w:type="dxa" w:w="2880"/>
          </w:tcPr>
          <w:p>
            <w:r>
              <w:t>Deprecated. Use driveThemes[].colorRgb instead.</w:t>
            </w:r>
          </w:p>
        </w:tc>
      </w:tr>
      <w:tr>
        <w:tc>
          <w:tcPr>
            <w:tcW w:type="dxa" w:w="2880"/>
          </w:tcPr>
          <w:p>
            <w:r>
              <w:t>canCreateTeamDrives</w:t>
            </w:r>
          </w:p>
        </w:tc>
        <w:tc>
          <w:tcPr>
            <w:tcW w:type="dxa" w:w="2880"/>
          </w:tcPr>
          <w:p>
            <w:r>
              <w:t>boolean</w:t>
            </w:r>
          </w:p>
        </w:tc>
        <w:tc>
          <w:tcPr>
            <w:tcW w:type="dxa" w:w="2880"/>
          </w:tcPr>
          <w:p>
            <w:r>
              <w:t>Deprecated. Use canCreateDrives instead.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'https://www.googleapis.com/drive/v3/about?fields=kind,user,storageQuota'</w:t>
      </w:r>
    </w:p>
    <w:p>
      <w:pPr>
        <w:pStyle w:val="Heading3"/>
      </w:pPr>
      <w:r>
        <w:t>Example Usage</w:t>
      </w:r>
    </w:p>
    <w:p>
      <w:pPr>
        <w:pStyle w:val="Heading3"/>
      </w:pPr>
      <w:r>
        <w:t>Example 1: Get Basic User and Quota Information</w:t>
      </w:r>
    </w:p>
    <w:p>
      <w:r>
        <w:rPr>
          <w:b/>
          <w:color w:val="666666"/>
          <w:sz w:val="16"/>
        </w:rPr>
        <w:t>[bash]</w:t>
      </w:r>
    </w:p>
    <w:p>
      <w:pPr>
        <w:shd w:fill="F2F2F2" w:val="clear"/>
      </w:pPr>
      <w:r>
        <w:rPr>
          <w:rFonts w:ascii="Courier New" w:hAnsi="Courier New"/>
          <w:sz w:val="17"/>
        </w:rPr>
        <w:t>curl --location 'https://www.googleapis.com/drive/v3/about?fields=kind,user(displayName,emailAddress),storageQuota(limit,usage)'</w:t>
      </w:r>
    </w:p>
    <w:p>
      <w:pPr>
        <w:pStyle w:val="Heading3"/>
      </w:pPr>
      <w:r>
        <w:t>Example 2: Get Shared Drive Theme Support</w:t>
      </w:r>
    </w:p>
    <w:p>
      <w:r>
        <w:rPr>
          <w:b/>
          <w:color w:val="666666"/>
          <w:sz w:val="16"/>
        </w:rPr>
        <w:t>[bash]</w:t>
      </w:r>
    </w:p>
    <w:p>
      <w:pPr>
        <w:shd w:fill="F2F2F2" w:val="clear"/>
      </w:pPr>
      <w:r>
        <w:rPr>
          <w:rFonts w:ascii="Courier New" w:hAnsi="Courier New"/>
          <w:sz w:val="17"/>
        </w:rPr>
        <w:t>curl --location 'https://www.googleapis.com/drive/v3/about?fields=driveThemes,canCreateDrives'</w:t>
      </w:r>
    </w:p>
    <w:p>
      <w:pPr>
        <w:pStyle w:val="Heading3"/>
      </w:pPr>
      <w:r>
        <w:t>Example 3: Get Supported Import and Export Formats</w:t>
      </w:r>
    </w:p>
    <w:p>
      <w:r>
        <w:rPr>
          <w:b/>
          <w:color w:val="666666"/>
          <w:sz w:val="16"/>
        </w:rPr>
        <w:t>[bash]</w:t>
      </w:r>
    </w:p>
    <w:p>
      <w:pPr>
        <w:shd w:fill="F2F2F2" w:val="clear"/>
      </w:pPr>
      <w:r>
        <w:rPr>
          <w:rFonts w:ascii="Courier New" w:hAnsi="Courier New"/>
          <w:sz w:val="17"/>
        </w:rPr>
        <w:t>curl --location 'https://www.googleapis.com/drive/v3/about?fields=importFormats,exportFormats,maxImportSizes,maxUploadSize'</w:t>
      </w:r>
    </w:p>
    <w:p>
      <w:pPr>
        <w:pStyle w:val="Heading3"/>
      </w:pPr>
      <w:r>
        <w:t>Behavior</w:t>
      </w:r>
    </w:p>
    <w:p>
      <w:pPr>
        <w:pStyle w:val="ListBullet"/>
      </w:pPr>
      <w:r>
        <w:t>Validates that the required fields query parameter is provided</w:t>
      </w:r>
    </w:p>
    <w:p>
      <w:pPr>
        <w:pStyle w:val="ListBullet"/>
      </w:pPr>
      <w:r>
        <w:t>Reads the requested partial response field selection from the URL query string</w:t>
      </w:r>
    </w:p>
    <w:p>
      <w:pPr>
        <w:pStyle w:val="ListBullet"/>
      </w:pPr>
      <w:r>
        <w:t>Returns information about the user, the user's Drive, and system capabilities</w:t>
      </w:r>
    </w:p>
    <w:p>
      <w:pPr>
        <w:pStyle w:val="ListBullet"/>
      </w:pPr>
      <w:r>
        <w:t>Includes only the fields requested by the fields parameter</w:t>
      </w:r>
    </w:p>
    <w:p>
      <w:pPr>
        <w:pStyle w:val="Heading3"/>
      </w:pPr>
      <w:r>
        <w:t>Notes</w:t>
      </w:r>
    </w:p>
    <w:p>
      <w:pPr>
        <w:pStyle w:val="ListBullet"/>
      </w:pPr>
      <w:r>
        <w:t>This endpoint uses partial response behavior; the fields parameter is required</w:t>
      </w:r>
    </w:p>
    <w:p>
      <w:pPr>
        <w:pStyle w:val="ListBullet"/>
      </w:pPr>
      <w:r>
        <w:t>There is no request body for this action</w:t>
      </w:r>
    </w:p>
    <w:p>
      <w:pPr>
        <w:pStyle w:val="ListBullet"/>
      </w:pPr>
      <w:r>
        <w:t>Integer-like size values are returned as strings with int64 format</w:t>
      </w:r>
    </w:p>
    <w:p>
      <w:pPr>
        <w:pStyle w:val="ListBullet"/>
      </w:pPr>
      <w:r>
        <w:t>Some response fields may be omitted depending on account type, visibility, or storage configuration</w:t>
      </w:r>
    </w:p>
    <w:p>
      <w:pPr>
        <w:pStyle w:val="ListBullet"/>
      </w:pPr>
      <w:r>
        <w:t>For users in organizations with pooled storage, some quota values may represent organization-wide values instead of individual values</w:t>
      </w:r>
    </w:p>
    <w:p>
      <w:pPr>
        <w:pStyle w:val="ListBullet"/>
      </w:pPr>
      <w:r>
        <w:t>teamDriveThemes and canCreateTeamDrives are deprecated in favor of driveThemes and canCreateDrives</w:t>
      </w:r>
    </w:p>
    <w:p>
      <w:pPr>
        <w:pStyle w:val="Heading3"/>
      </w:pPr>
      <w:r>
        <w:t>Gotchas</w:t>
      </w:r>
    </w:p>
    <w:p>
      <w:pPr>
        <w:pStyle w:val="ListBullet"/>
      </w:pPr>
      <w:r>
        <w:t>Calling this endpoint without fields is invalid according to the documentation</w:t>
      </w:r>
    </w:p>
    <w:p>
      <w:pPr>
        <w:pStyle w:val="ListBullet"/>
      </w:pPr>
      <w:r>
        <w:t>This is a GET endpoint, so do not send response selection fields in a request body</w:t>
      </w:r>
    </w:p>
    <w:p>
      <w:pPr>
        <w:pStyle w:val="ListBullet"/>
      </w:pPr>
      <w:r>
        <w:t>user.emailAddress may not always be present</w:t>
      </w:r>
    </w:p>
    <w:p>
      <w:pPr>
        <w:pStyle w:val="ListBullet"/>
      </w:pPr>
      <w:r>
        <w:t>storageQuota.limit may be absent for users with unlimited storage</w:t>
      </w:r>
    </w:p>
    <w:p>
      <w:pPr>
        <w:pStyle w:val="Heading3"/>
      </w:pPr>
      <w:r>
        <w:t>Error Handling</w:t>
      </w:r>
    </w:p>
    <w:p>
      <w:pPr>
        <w:pStyle w:val="ListBullet"/>
      </w:pPr>
      <w:r>
        <w:t>400 Bad Request: Likely when the required fields parameter is missing or malformed</w:t>
      </w:r>
    </w:p>
    <w:p>
      <w:pPr>
        <w:pStyle w:val="ListBullet"/>
      </w:pPr>
      <w:r>
        <w:t>401 Unauthorized: Returned when the request is not properly authorized</w:t>
      </w:r>
    </w:p>
    <w:p>
      <w:pPr>
        <w:pStyle w:val="ListBullet"/>
      </w:pPr>
      <w:r>
        <w:t>403 Forbidden: Returned when access to the requested Drive information is not permitted</w:t>
      </w:r>
    </w:p>
    <w:p>
      <w:r>
        <w:br w:type="page"/>
      </w:r>
    </w:p>
    <w:p>
      <w:pPr>
        <w:pStyle w:val="Heading2"/>
      </w:pPr>
      <w:r>
        <w:t>2. [GET] Get a File Access Proposal by ID</w:t>
      </w:r>
    </w:p>
    <w:p>
      <w:r>
        <w:rPr>
          <w:b/>
        </w:rPr>
        <w:t xml:space="preserve">Endpoint: </w:t>
      </w:r>
      <w:r>
        <w:rPr>
          <w:rFonts w:ascii="Courier New" w:hAnsi="Courier New"/>
          <w:sz w:val="18"/>
        </w:rPr>
        <w:t>/v3/files/{{fileId}}/accessproposals/{{proposalId}}</w:t>
      </w:r>
    </w:p>
    <w:p>
      <w:pPr>
        <w:pStyle w:val="Heading3"/>
      </w:pPr>
      <w:r>
        <w:t>Prerequisites</w:t>
      </w:r>
    </w:p>
    <w:p>
      <w:pPr>
        <w:pStyle w:val="ListBullet"/>
      </w:pPr>
      <w:r>
        <w:t>You must know the target fileId</w:t>
      </w:r>
    </w:p>
    <w:p>
      <w:pPr>
        <w:pStyle w:val="ListBullet"/>
      </w:pPr>
      <w:r>
        <w:t>You must know the target proposalId</w:t>
      </w:r>
    </w:p>
    <w:p>
      <w:pPr>
        <w:pStyle w:val="ListBullet"/>
      </w:pPr>
      <w:r>
        <w:t>The caller must have access to view the file's pending access proposals</w:t>
      </w:r>
    </w:p>
    <w:p>
      <w:pPr>
        <w:pStyle w:val="Heading3"/>
      </w:pPr>
      <w:r>
        <w:t>Method</w:t>
      </w:r>
    </w:p>
    <w:p>
      <w:r>
        <w:t>GET</w:t>
      </w:r>
    </w:p>
    <w:p>
      <w:pPr>
        <w:pStyle w:val="Heading3"/>
      </w:pPr>
      <w:r>
        <w:t>URL</w:t>
      </w:r>
    </w:p>
    <w:p>
      <w:r>
        <w:t>https://www.googleapis.com/drive/v3/files/{{fileId}}/accessproposals/{{proposalId}}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access proposal by ID for a specific file in Google Drive. This endpoint returns details about a pending access proposal, including the requester, recipient, requested roles, optional view, message, and creation time.</w:t>
      </w:r>
    </w:p>
    <w:p>
      <w:pPr>
        <w:pStyle w:val="Heading3"/>
      </w:pPr>
      <w:r>
        <w:t>Enforcement Rules</w:t>
      </w:r>
    </w:p>
    <w:p>
      <w:pPr>
        <w:pStyle w:val="ListBullet"/>
      </w:pPr>
      <w:r>
        <w:t>The fileId path parameter must always be present.</w:t>
      </w:r>
    </w:p>
    <w:p>
      <w:pPr>
        <w:pStyle w:val="ListBullet"/>
      </w:pPr>
      <w:r>
        <w:t>The proposalId path parameter must always be present.</w:t>
      </w:r>
    </w:p>
    <w:p>
      <w:pPr>
        <w:pStyle w:val="ListBullet"/>
      </w:pPr>
      <w:r>
        <w:t>Always construct the path as /v3/files/{{fileId}}/accessproposals/{{proposalId}}, where both {{fileId}} and {{proposalId}} are non-empty strings.</w:t>
      </w:r>
    </w:p>
    <w:p>
      <w:pPr>
        <w:pStyle w:val="ListBullet"/>
      </w:pPr>
      <w:r>
        <w:t>Do not call the API with a missing or empty fileId.</w:t>
      </w:r>
    </w:p>
    <w:p>
      <w:pPr>
        <w:pStyle w:val="ListBullet"/>
      </w:pPr>
      <w:r>
        <w:t>Do not call the API with a missing or empty proposalId.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/v3/files/abc123/accessproposals/proposal-001</w:t>
        <w:br/>
        <w:t>/v3/files/1ZdR3Lk9Example/accessproposals/ap-42</w:t>
      </w:r>
    </w:p>
    <w:p>
      <w:pPr>
        <w:pStyle w:val="Heading3"/>
      </w:pPr>
      <w:r>
        <w:t>Valid Examples</w:t>
      </w:r>
    </w:p>
    <w:p>
      <w:r>
        <w:rPr>
          <w:b/>
          <w:color w:val="666666"/>
          <w:sz w:val="16"/>
        </w:rPr>
        <w:t>[http]</w:t>
      </w:r>
    </w:p>
    <w:p>
      <w:pPr>
        <w:shd w:fill="F2F2F2" w:val="clear"/>
      </w:pPr>
      <w:r>
        <w:rPr>
          <w:rFonts w:ascii="Courier New" w:hAnsi="Courier New"/>
          <w:sz w:val="17"/>
        </w:rPr>
        <w:t>/v3/files/abc123/accessproposals/proposal-001</w:t>
        <w:br/>
        <w:t>/v3/files/1ZdR3Lk9Example/accessproposals/ap-42</w:t>
      </w:r>
    </w:p>
    <w:p>
      <w:pPr>
        <w:pStyle w:val="Heading3"/>
      </w:pPr>
      <w:r>
        <w:t>Invalid Examples</w:t>
      </w:r>
    </w:p>
    <w:p>
      <w:r>
        <w:rPr>
          <w:b/>
          <w:color w:val="666666"/>
          <w:sz w:val="16"/>
        </w:rPr>
        <w:t>[http]</w:t>
      </w:r>
    </w:p>
    <w:p>
      <w:pPr>
        <w:shd w:fill="F2F2F2" w:val="clear"/>
      </w:pPr>
      <w:r>
        <w:rPr>
          <w:rFonts w:ascii="Courier New" w:hAnsi="Courier New"/>
          <w:sz w:val="17"/>
        </w:rPr>
        <w:t>/v3/files//accessproposals/proposal-001</w:t>
        <w:br/>
        <w:t>/v3/files/abc123/accessproposals/</w:t>
        <w:br/>
        <w:t>/v3/files/abc123/accessproposals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Required. The ID of the item the request is on. Send in the URL path.</w:t>
            </w:r>
          </w:p>
        </w:tc>
      </w:tr>
      <w:tr>
        <w:tc>
          <w:tcPr>
            <w:tcW w:type="dxa" w:w="2880"/>
          </w:tcPr>
          <w:p>
            <w:r>
              <w:t>proposalId</w:t>
            </w:r>
          </w:p>
        </w:tc>
        <w:tc>
          <w:tcPr>
            <w:tcW w:type="dxa" w:w="2880"/>
          </w:tcPr>
          <w:p>
            <w:r>
              <w:t>string</w:t>
            </w:r>
          </w:p>
        </w:tc>
        <w:tc>
          <w:tcPr>
            <w:tcW w:type="dxa" w:w="2880"/>
          </w:tcPr>
          <w:p>
            <w:r>
              <w:t>Required. The ID of the access proposal to resolve.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"fileId": "1ZdR3Lk9Example",</w:t>
        <w:br/>
        <w:t xml:space="preserve"> "proposalId": "ap-42",</w:t>
        <w:br/>
        <w:t xml:space="preserve"> "requesterEmailAddress": "requester@example.com",</w:t>
        <w:br/>
        <w:t xml:space="preserve"> "recipientEmailAddress": "recipient@example.com",</w:t>
        <w:br/>
        <w:t xml:space="preserve"> "rolesAndViews": [</w:t>
        <w:br/>
        <w:t xml:space="preserve"> {</w:t>
        <w:br/>
        <w:t xml:space="preserve"> "role": "writer",</w:t>
        <w:br/>
        <w:t xml:space="preserve"> "view": "published"</w:t>
        <w:br/>
        <w:t xml:space="preserve"> }</w:t>
        <w:br/>
        <w:t xml:space="preserve"> ],</w:t>
        <w:br/>
        <w:t xml:space="preserve"> "requestMessage": "Please grant me edit access to collaborate on this document.",</w:t>
        <w:br/>
        <w:t xml:space="preserve"> "createTime": "2025-02-10T14:25:30.000Z"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file ID that the proposal for access is on.</w:t>
            </w:r>
          </w:p>
        </w:tc>
      </w:tr>
      <w:tr>
        <w:tc>
          <w:tcPr>
            <w:tcW w:type="dxa" w:w="2880"/>
          </w:tcPr>
          <w:p>
            <w:r>
              <w:t>proposalId</w:t>
            </w:r>
          </w:p>
        </w:tc>
        <w:tc>
          <w:tcPr>
            <w:tcW w:type="dxa" w:w="2880"/>
          </w:tcPr>
          <w:p>
            <w:r>
              <w:t>string</w:t>
            </w:r>
          </w:p>
        </w:tc>
        <w:tc>
          <w:tcPr>
            <w:tcW w:type="dxa" w:w="2880"/>
          </w:tcPr>
          <w:p>
            <w:r>
              <w:t>The ID of the access proposal.</w:t>
            </w:r>
          </w:p>
        </w:tc>
      </w:tr>
      <w:tr>
        <w:tc>
          <w:tcPr>
            <w:tcW w:type="dxa" w:w="2880"/>
          </w:tcPr>
          <w:p>
            <w:r>
              <w:t>requesterEmailAddress</w:t>
            </w:r>
          </w:p>
        </w:tc>
        <w:tc>
          <w:tcPr>
            <w:tcW w:type="dxa" w:w="2880"/>
          </w:tcPr>
          <w:p>
            <w:r>
              <w:t>string</w:t>
            </w:r>
          </w:p>
        </w:tc>
        <w:tc>
          <w:tcPr>
            <w:tcW w:type="dxa" w:w="2880"/>
          </w:tcPr>
          <w:p>
            <w:r>
              <w:t>The email address of the requesting user.</w:t>
            </w:r>
          </w:p>
        </w:tc>
      </w:tr>
      <w:tr>
        <w:tc>
          <w:tcPr>
            <w:tcW w:type="dxa" w:w="2880"/>
          </w:tcPr>
          <w:p>
            <w:r>
              <w:t>recipientEmailAddress</w:t>
            </w:r>
          </w:p>
        </w:tc>
        <w:tc>
          <w:tcPr>
            <w:tcW w:type="dxa" w:w="2880"/>
          </w:tcPr>
          <w:p>
            <w:r>
              <w:t>string</w:t>
            </w:r>
          </w:p>
        </w:tc>
        <w:tc>
          <w:tcPr>
            <w:tcW w:type="dxa" w:w="2880"/>
          </w:tcPr>
          <w:p>
            <w:r>
              <w:t>The email address of the user that will receive permissions, if accepted.</w:t>
            </w:r>
          </w:p>
        </w:tc>
      </w:tr>
      <w:tr>
        <w:tc>
          <w:tcPr>
            <w:tcW w:type="dxa" w:w="2880"/>
          </w:tcPr>
          <w:p>
            <w:r>
              <w:t>rolesAndViews</w:t>
            </w:r>
          </w:p>
        </w:tc>
        <w:tc>
          <w:tcPr>
            <w:tcW w:type="dxa" w:w="2880"/>
          </w:tcPr>
          <w:p>
            <w:r>
              <w:t>array</w:t>
            </w:r>
          </w:p>
        </w:tc>
        <w:tc>
          <w:tcPr>
            <w:tcW w:type="dxa" w:w="2880"/>
          </w:tcPr>
          <w:p>
            <w:r>
              <w:t>A wrapper for the role and view of an access proposal.</w:t>
            </w:r>
          </w:p>
        </w:tc>
      </w:tr>
      <w:tr>
        <w:tc>
          <w:tcPr>
            <w:tcW w:type="dxa" w:w="2880"/>
          </w:tcPr>
          <w:p>
            <w:r>
              <w:t>rolesAndViews[].role</w:t>
            </w:r>
          </w:p>
        </w:tc>
        <w:tc>
          <w:tcPr>
            <w:tcW w:type="dxa" w:w="2880"/>
          </w:tcPr>
          <w:p>
            <w:r>
              <w:t>string</w:t>
            </w:r>
          </w:p>
        </w:tc>
        <w:tc>
          <w:tcPr>
            <w:tcW w:type="dxa" w:w="2880"/>
          </w:tcPr>
          <w:p>
            <w:r>
              <w:t>The role that was proposed by the requester. Supported values: writer, commenter, reader.</w:t>
            </w:r>
          </w:p>
        </w:tc>
      </w:tr>
      <w:tr>
        <w:tc>
          <w:tcPr>
            <w:tcW w:type="dxa" w:w="2880"/>
          </w:tcPr>
          <w:p>
            <w:r>
              <w:t>rolesAndViews[].view</w:t>
            </w:r>
          </w:p>
        </w:tc>
        <w:tc>
          <w:tcPr>
            <w:tcW w:type="dxa" w:w="2880"/>
          </w:tcPr>
          <w:p>
            <w:r>
              <w:t>string</w:t>
            </w:r>
          </w:p>
        </w:tc>
        <w:tc>
          <w:tcPr>
            <w:tcW w:type="dxa" w:w="2880"/>
          </w:tcPr>
          <w:p>
            <w:r>
              <w:t>Indicates the view for this access proposal. Only populated for proposals that belong to a view. Only published is supported.</w:t>
            </w:r>
          </w:p>
        </w:tc>
      </w:tr>
      <w:tr>
        <w:tc>
          <w:tcPr>
            <w:tcW w:type="dxa" w:w="2880"/>
          </w:tcPr>
          <w:p>
            <w:r>
              <w:t>requestMessage</w:t>
            </w:r>
          </w:p>
        </w:tc>
        <w:tc>
          <w:tcPr>
            <w:tcW w:type="dxa" w:w="2880"/>
          </w:tcPr>
          <w:p>
            <w:r>
              <w:t>string</w:t>
            </w:r>
          </w:p>
        </w:tc>
        <w:tc>
          <w:tcPr>
            <w:tcW w:type="dxa" w:w="2880"/>
          </w:tcPr>
          <w:p>
            <w:r>
              <w:t>The message that the requester added to the proposal.</w:t>
            </w:r>
          </w:p>
        </w:tc>
      </w:tr>
      <w:tr>
        <w:tc>
          <w:tcPr>
            <w:tcW w:type="dxa" w:w="2880"/>
          </w:tcPr>
          <w:p>
            <w:r>
              <w:t>createTime</w:t>
            </w:r>
          </w:p>
        </w:tc>
        <w:tc>
          <w:tcPr>
            <w:tcW w:type="dxa" w:w="2880"/>
          </w:tcPr>
          <w:p>
            <w:r>
              <w:t>string</w:t>
            </w:r>
          </w:p>
        </w:tc>
        <w:tc>
          <w:tcPr>
            <w:tcW w:type="dxa" w:w="2880"/>
          </w:tcPr>
          <w:p>
            <w:r>
              <w:t>The creation time in Google datetime format.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'https://www.googleapis.com/drive/v3/files/1ZdR3Lk9Example/accessproposals/ap-42' \</w:t>
        <w:br/>
        <w:t xml:space="preserve"> --header 'Accept: application/json'</w:t>
      </w:r>
    </w:p>
    <w:p>
      <w:pPr>
        <w:pStyle w:val="Heading3"/>
      </w:pPr>
      <w:r>
        <w:t>Example Usage</w:t>
      </w:r>
    </w:p>
    <w:p>
      <w:pPr>
        <w:pStyle w:val="Heading3"/>
      </w:pPr>
      <w:r>
        <w:t>Example 1: Get an Access Proposal for a File</w:t>
      </w:r>
    </w:p>
    <w:p>
      <w:pPr>
        <w:pStyle w:val="Heading3"/>
      </w:pPr>
      <w:r>
        <w:t>Example 2: Get Another Proposal by ID</w:t>
      </w:r>
    </w:p>
    <w:p>
      <w:r>
        <w:rPr>
          <w:b/>
          <w:color w:val="666666"/>
          <w:sz w:val="16"/>
        </w:rPr>
        <w:t>[bash]</w:t>
      </w:r>
    </w:p>
    <w:p>
      <w:pPr>
        <w:shd w:fill="F2F2F2" w:val="clear"/>
      </w:pPr>
      <w:r>
        <w:rPr>
          <w:rFonts w:ascii="Courier New" w:hAnsi="Courier New"/>
          <w:sz w:val="17"/>
        </w:rPr>
        <w:t>curl --request GET \</w:t>
        <w:br/>
        <w:t xml:space="preserve"> 'https://www.googleapis.com/drive/v3/files/0BwwA4oUTeiV1UVNwOHItT0xfa2M/accessproposals/proposal-12345' \</w:t>
        <w:br/>
        <w:t xml:space="preserve"> --header 'Accept: application/json'</w:t>
      </w:r>
    </w:p>
    <w:p>
      <w:pPr>
        <w:pStyle w:val="Heading3"/>
      </w:pPr>
      <w:r>
        <w:t>Notes</w:t>
      </w:r>
    </w:p>
    <w:p>
      <w:pPr>
        <w:pStyle w:val="ListBullet"/>
      </w:pPr>
      <w:r>
        <w:t>This endpoint has no request body.</w:t>
      </w:r>
    </w:p>
    <w:p>
      <w:pPr>
        <w:pStyle w:val="ListBullet"/>
      </w:pPr>
      <w:r>
        <w:t>The response object is an AccessProposal.</w:t>
      </w:r>
    </w:p>
    <w:p>
      <w:pPr>
        <w:pStyle w:val="ListBullet"/>
      </w:pPr>
      <w:r>
        <w:t>rolesAndViews contains the requested role and, when applicable, the associated view.</w:t>
      </w:r>
    </w:p>
    <w:p>
      <w:pPr>
        <w:pStyle w:val="ListBullet"/>
      </w:pPr>
      <w:r>
        <w:t>Supported role values are writer, commenter, and reader.</w:t>
      </w:r>
    </w:p>
    <w:p>
      <w:pPr>
        <w:pStyle w:val="ListBullet"/>
      </w:pPr>
      <w:r>
        <w:t>The view field is only populated for proposals that belong to a view.</w:t>
      </w:r>
    </w:p>
    <w:p>
      <w:pPr>
        <w:pStyle w:val="ListBullet"/>
      </w:pPr>
      <w:r>
        <w:t>Only published is supported for view.</w:t>
      </w:r>
    </w:p>
    <w:p>
      <w:pPr>
        <w:pStyle w:val="Heading3"/>
      </w:pPr>
      <w:r>
        <w:t>Behavior</w:t>
      </w:r>
    </w:p>
    <w:p>
      <w:pPr>
        <w:pStyle w:val="ListBullet"/>
      </w:pPr>
      <w:r>
        <w:t>The API locates the specified file using fileId.</w:t>
      </w:r>
    </w:p>
    <w:p>
      <w:pPr>
        <w:pStyle w:val="ListBullet"/>
      </w:pPr>
      <w:r>
        <w:t>It retrieves the pending access proposal identified by proposalId.</w:t>
      </w:r>
    </w:p>
    <w:p>
      <w:pPr>
        <w:pStyle w:val="ListBullet"/>
      </w:pPr>
      <w:r>
        <w:t>It returns proposal metadata, including requester and recipient email addresses, requested roles/views, optional request message, and creation time.</w:t>
      </w:r>
    </w:p>
    <w:p>
      <w:pPr>
        <w:pStyle w:val="Heading3"/>
      </w:pPr>
      <w:r>
        <w:t>Error Handling</w:t>
      </w:r>
    </w:p>
    <w:p>
      <w:r>
        <w:t>The scraped documentation did not provide specific error response examples for this endpoint. Common API failures may still occur, but only documented responses are included here.</w:t>
      </w:r>
    </w:p>
    <w:p>
      <w:pPr>
        <w:pStyle w:val="Heading3"/>
      </w:pPr>
      <w:r>
        <w:t>Related accessProposals actions</w:t>
      </w:r>
    </w:p>
    <w:p>
      <w:pPr>
        <w:pStyle w:val="ListBullet"/>
      </w:pPr>
      <w:r>
        <w:t>[GET] List a File's Access Proposals — /v3/files/{{fileId}}/accessproposals</w:t>
      </w:r>
    </w:p>
    <w:p>
      <w:pPr>
        <w:pStyle w:val="ListBullet"/>
      </w:pPr>
      <w:r>
        <w:t>[POST] Resolve a File Access Proposal — /files/{{fileId}}/accessproposals/{{proposalId}}:resolve</w:t>
      </w:r>
    </w:p>
    <w:p>
      <w:r>
        <w:br w:type="page"/>
      </w:r>
    </w:p>
    <w:p>
      <w:pPr>
        <w:pStyle w:val="Heading2"/>
      </w:pPr>
      <w:r>
        <w:t>3. [GET] Get a File Approval by ID</w:t>
      </w:r>
    </w:p>
    <w:p>
      <w:r>
        <w:rPr>
          <w:b/>
        </w:rPr>
        <w:t xml:space="preserve">Endpoint: </w:t>
      </w:r>
      <w:r>
        <w:rPr>
          <w:rFonts w:ascii="Courier New" w:hAnsi="Courier New"/>
          <w:sz w:val="18"/>
        </w:rPr>
        <w:t>/v3/files/{{fileId}}/approvals/{{approvalId}}</w:t>
      </w:r>
    </w:p>
    <w:p>
      <w:pPr>
        <w:pStyle w:val="Heading3"/>
      </w:pPr>
      <w:r>
        <w:t>Prerequisites</w:t>
      </w:r>
    </w:p>
    <w:p>
      <w:pPr>
        <w:pStyle w:val="ListBullet"/>
      </w:pPr>
      <w:r>
        <w:t>You must know the target Google Drive file ID.</w:t>
      </w:r>
    </w:p>
    <w:p>
      <w:pPr>
        <w:pStyle w:val="ListBullet"/>
      </w:pPr>
      <w:r>
        <w:t>You must know the approval ID for the approval associated with that file.</w:t>
      </w:r>
    </w:p>
    <w:p>
      <w:pPr>
        <w:pStyle w:val="ListBullet"/>
      </w:pPr>
      <w:r>
        <w:t>The file and approval must be accessible to the requesting user.</w:t>
      </w:r>
    </w:p>
    <w:p>
      <w:pPr>
        <w:pStyle w:val="Heading3"/>
      </w:pPr>
      <w:r>
        <w:t>Method</w:t>
      </w:r>
    </w:p>
    <w:p>
      <w:r>
        <w:t>GET</w:t>
      </w:r>
    </w:p>
    <w:p>
      <w:pPr>
        <w:pStyle w:val="Heading3"/>
      </w:pPr>
      <w:r>
        <w:t>URL</w:t>
      </w:r>
    </w:p>
    <w:p>
      <w:r>
        <w:t>https://www.googleapis.com/drive/v3/files/{{fileId}}/approvals/{{approvalId}}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an Approval by ID for a specific Google Drive file. This endpoint returns approval metadata, including status, timestamps, the initiator, and reviewer responses.</w:t>
      </w:r>
    </w:p>
    <w:p>
      <w:pPr>
        <w:pStyle w:val="Heading3"/>
      </w:pPr>
      <w:r>
        <w:t>Enforcement Rules</w:t>
      </w:r>
    </w:p>
    <w:p>
      <w:pPr>
        <w:pStyle w:val="ListBullet"/>
      </w:pPr>
      <w:r>
        <w:t>The fileId path parameter must always be present.</w:t>
      </w:r>
    </w:p>
    <w:p>
      <w:pPr>
        <w:pStyle w:val="ListBullet"/>
      </w:pPr>
      <w:r>
        <w:t>The approvalId path parameter must always be present.</w:t>
      </w:r>
    </w:p>
    <w:p>
      <w:pPr>
        <w:pStyle w:val="ListBullet"/>
      </w:pPr>
      <w:r>
        <w:t>Always construct the path as /v3/files/{{fileId}}/approvals/{{approvalId}}, where both {{fileId}} and {{approvalId}} are non-empty strings.</w:t>
      </w:r>
    </w:p>
    <w:p>
      <w:pPr>
        <w:pStyle w:val="ListBullet"/>
      </w:pPr>
      <w:r>
        <w:t>Do not call the API with missing or empty path parameters.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/v3/files/1A2B3C4D5E/approvals/approval123</w:t>
        <w:br/>
        <w:t>/v3/files/file_abc123/approvals/appr_456xyz</w:t>
      </w:r>
    </w:p>
    <w:p>
      <w:pPr>
        <w:pStyle w:val="Heading3"/>
      </w:pPr>
      <w:r>
        <w:t>Valid Examples</w:t>
      </w:r>
    </w:p>
    <w:p>
      <w:r>
        <w:rPr>
          <w:b/>
          <w:color w:val="666666"/>
          <w:sz w:val="16"/>
        </w:rPr>
        <w:t>[http]</w:t>
      </w:r>
    </w:p>
    <w:p>
      <w:pPr>
        <w:shd w:fill="F2F2F2" w:val="clear"/>
      </w:pPr>
      <w:r>
        <w:rPr>
          <w:rFonts w:ascii="Courier New" w:hAnsi="Courier New"/>
          <w:sz w:val="17"/>
        </w:rPr>
        <w:t>/v3/files/1A2B3C4D5E/approvals/approval123</w:t>
        <w:br/>
        <w:t>/v3/files/file_abc123/approvals/appr_456xyz</w:t>
      </w:r>
    </w:p>
    <w:p>
      <w:pPr>
        <w:pStyle w:val="Heading3"/>
      </w:pPr>
      <w:r>
        <w:t>Invalid Examples</w:t>
      </w:r>
    </w:p>
    <w:p>
      <w:r>
        <w:rPr>
          <w:b/>
          <w:color w:val="666666"/>
          <w:sz w:val="16"/>
        </w:rPr>
        <w:t>[http]</w:t>
      </w:r>
    </w:p>
    <w:p>
      <w:pPr>
        <w:shd w:fill="F2F2F2" w:val="clear"/>
      </w:pPr>
      <w:r>
        <w:rPr>
          <w:rFonts w:ascii="Courier New" w:hAnsi="Courier New"/>
          <w:sz w:val="17"/>
        </w:rPr>
        <w:t>/v3/files//approvals/approval123</w:t>
        <w:br/>
        <w:t>/v3/files/1A2B3C4D5E/approvals/</w:t>
        <w:br/>
        <w:t>/v3/files/1A2B3C4D5E/approvals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the Approval is on. Send in the URL path.</w:t>
            </w:r>
          </w:p>
        </w:tc>
      </w:tr>
      <w:tr>
        <w:tc>
          <w:tcPr>
            <w:tcW w:type="dxa" w:w="2880"/>
          </w:tcPr>
          <w:p>
            <w:r>
              <w:t>approvalId</w:t>
            </w:r>
          </w:p>
        </w:tc>
        <w:tc>
          <w:tcPr>
            <w:tcW w:type="dxa" w:w="2880"/>
          </w:tcPr>
          <w:p>
            <w:r>
              <w:t>string</w:t>
            </w:r>
          </w:p>
        </w:tc>
        <w:tc>
          <w:tcPr>
            <w:tcW w:type="dxa" w:w="2880"/>
          </w:tcPr>
          <w:p>
            <w:r>
              <w:t>The ID of the Approval.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"drive#approval",</w:t>
        <w:br/>
        <w:t xml:space="preserve"> "approvalId": "approval123",</w:t>
        <w:br/>
        <w:t xml:space="preserve"> "targetFileId": "1A2B3C4D5E",</w:t>
        <w:br/>
        <w:t xml:space="preserve"> "createTime": "2024-01-15T10:30:00.000Z",</w:t>
        <w:br/>
        <w:t xml:space="preserve"> "modifyTime": "2024-01-16T14:45:00.000Z",</w:t>
        <w:br/>
        <w:t xml:space="preserve"> "completeTime": "2024-01-17T09:00:00.000Z",</w:t>
        <w:br/>
        <w:t xml:space="preserve"> "dueTime": "2024-01-20T23:59:59.000Z",</w:t>
        <w:br/>
        <w:t xml:space="preserve"> "status": "APPROVED",</w:t>
        <w:br/>
        <w:t xml:space="preserve"> "initiator": {</w:t>
        <w:br/>
        <w:t xml:space="preserve"> "displayName": "Alex Johnson",</w:t>
        <w:br/>
        <w:t xml:space="preserve"> "kind": "drive#user",</w:t>
        <w:br/>
        <w:t xml:space="preserve"> "me": false,</w:t>
        <w:br/>
        <w:t xml:space="preserve"> "permissionId": "1234567890",</w:t>
        <w:br/>
        <w:t xml:space="preserve"> "emailAddress": "alex.johnson@example.com",</w:t>
        <w:br/>
        <w:t xml:space="preserve"> "photoLink": "https://lh3.googleusercontent.com/a/example-photo"</w:t>
        <w:br/>
        <w:t xml:space="preserve"> },</w:t>
        <w:br/>
        <w:t xml:space="preserve"> "reviewerResponses": [</w:t>
        <w:br/>
        <w:t xml:space="preserve"> {</w:t>
        <w:br/>
        <w:t xml:space="preserve"> "kind": "drive#reviewerResponse",</w:t>
        <w:br/>
        <w:t xml:space="preserve"> "reviewer": {</w:t>
        <w:br/>
        <w:t xml:space="preserve"> "displayName": "Taylor Smith",</w:t>
        <w:br/>
        <w:t xml:space="preserve"> "kind": "drive#user",</w:t>
        <w:br/>
        <w:t xml:space="preserve"> "me": false,</w:t>
        <w:br/>
        <w:t xml:space="preserve"> "permissionId": "9876543210",</w:t>
        <w:br/>
        <w:t xml:space="preserve"> "emailAddress": "taylor.smith@example.com",</w:t>
        <w:br/>
        <w:t xml:space="preserve"> "photoLink": "https://lh3.googleusercontent.com/a/example-reviewer-photo"</w:t>
        <w:br/>
        <w:t xml:space="preserve"> },</w:t>
        <w:br/>
        <w:t xml:space="preserve"> "response": "APPROVED"</w:t>
        <w:br/>
        <w:t xml:space="preserve"> },</w:t>
        <w:br/>
        <w:t xml:space="preserve"> {</w:t>
        <w:br/>
        <w:t xml:space="preserve"> "kind": "drive#reviewerResponse",</w:t>
        <w:br/>
        <w:t xml:space="preserve"> "reviewer": {</w:t>
        <w:br/>
        <w:t xml:space="preserve"> "displayName": "Jordan Lee",</w:t>
        <w:br/>
        <w:t xml:space="preserve"> "kind": "drive#user",</w:t>
        <w:br/>
        <w:t xml:space="preserve"> "me": false,</w:t>
        <w:br/>
        <w:t xml:space="preserve"> "permissionId": "1122334455",</w:t>
        <w:br/>
        <w:t xml:space="preserve"> "emailAddress": "jordan.lee@example.com",</w:t>
        <w:br/>
        <w:t xml:space="preserve"> "photoLink": "https://lh3.googleusercontent.com/a/example-reviewer2-photo"</w:t>
        <w:br/>
        <w:t xml:space="preserve"> },</w:t>
        <w:br/>
        <w:t xml:space="preserve"> "response": "DECLINED"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Always drive#approval.</w:t>
            </w:r>
          </w:p>
        </w:tc>
      </w:tr>
      <w:tr>
        <w:tc>
          <w:tcPr>
            <w:tcW w:type="dxa" w:w="2880"/>
          </w:tcPr>
          <w:p>
            <w:r>
              <w:t>approvalId</w:t>
            </w:r>
          </w:p>
        </w:tc>
        <w:tc>
          <w:tcPr>
            <w:tcW w:type="dxa" w:w="2880"/>
          </w:tcPr>
          <w:p>
            <w:r>
              <w:t>string</w:t>
            </w:r>
          </w:p>
        </w:tc>
        <w:tc>
          <w:tcPr>
            <w:tcW w:type="dxa" w:w="2880"/>
          </w:tcPr>
          <w:p>
            <w:r>
              <w:t>The Approval ID.</w:t>
            </w:r>
          </w:p>
        </w:tc>
      </w:tr>
      <w:tr>
        <w:tc>
          <w:tcPr>
            <w:tcW w:type="dxa" w:w="2880"/>
          </w:tcPr>
          <w:p>
            <w:r>
              <w:t>targetFileId</w:t>
            </w:r>
          </w:p>
        </w:tc>
        <w:tc>
          <w:tcPr>
            <w:tcW w:type="dxa" w:w="2880"/>
          </w:tcPr>
          <w:p>
            <w:r>
              <w:t>string</w:t>
            </w:r>
          </w:p>
        </w:tc>
        <w:tc>
          <w:tcPr>
            <w:tcW w:type="dxa" w:w="2880"/>
          </w:tcPr>
          <w:p>
            <w:r>
              <w:t>Target file ID of the approval.</w:t>
            </w:r>
          </w:p>
        </w:tc>
      </w:tr>
      <w:tr>
        <w:tc>
          <w:tcPr>
            <w:tcW w:type="dxa" w:w="2880"/>
          </w:tcPr>
          <w:p>
            <w:r>
              <w:t>createTime</w:t>
            </w:r>
          </w:p>
        </w:tc>
        <w:tc>
          <w:tcPr>
            <w:tcW w:type="dxa" w:w="2880"/>
          </w:tcPr>
          <w:p>
            <w:r>
              <w:t>string</w:t>
            </w:r>
          </w:p>
        </w:tc>
        <w:tc>
          <w:tcPr>
            <w:tcW w:type="dxa" w:w="2880"/>
          </w:tcPr>
          <w:p>
            <w:r>
              <w:t>Output only. The time the approval was created. Format: Google datetime.</w:t>
            </w:r>
          </w:p>
        </w:tc>
      </w:tr>
      <w:tr>
        <w:tc>
          <w:tcPr>
            <w:tcW w:type="dxa" w:w="2880"/>
          </w:tcPr>
          <w:p>
            <w:r>
              <w:t>modifyTime</w:t>
            </w:r>
          </w:p>
        </w:tc>
        <w:tc>
          <w:tcPr>
            <w:tcW w:type="dxa" w:w="2880"/>
          </w:tcPr>
          <w:p>
            <w:r>
              <w:t>string</w:t>
            </w:r>
          </w:p>
        </w:tc>
        <w:tc>
          <w:tcPr>
            <w:tcW w:type="dxa" w:w="2880"/>
          </w:tcPr>
          <w:p>
            <w:r>
              <w:t>Output only. The most recent time the approval was modified. Format: Google datetime.</w:t>
            </w:r>
          </w:p>
        </w:tc>
      </w:tr>
      <w:tr>
        <w:tc>
          <w:tcPr>
            <w:tcW w:type="dxa" w:w="2880"/>
          </w:tcPr>
          <w:p>
            <w:r>
              <w:t>completeTime</w:t>
            </w:r>
          </w:p>
        </w:tc>
        <w:tc>
          <w:tcPr>
            <w:tcW w:type="dxa" w:w="2880"/>
          </w:tcPr>
          <w:p>
            <w:r>
              <w:t>string</w:t>
            </w:r>
          </w:p>
        </w:tc>
        <w:tc>
          <w:tcPr>
            <w:tcW w:type="dxa" w:w="2880"/>
          </w:tcPr>
          <w:p>
            <w:r>
              <w:t>Output only. The time the approval was completed. Format: Google datetime.</w:t>
            </w:r>
          </w:p>
        </w:tc>
      </w:tr>
      <w:tr>
        <w:tc>
          <w:tcPr>
            <w:tcW w:type="dxa" w:w="2880"/>
          </w:tcPr>
          <w:p>
            <w:r>
              <w:t>dueTime</w:t>
            </w:r>
          </w:p>
        </w:tc>
        <w:tc>
          <w:tcPr>
            <w:tcW w:type="dxa" w:w="2880"/>
          </w:tcPr>
          <w:p>
            <w:r>
              <w:t>string</w:t>
            </w:r>
          </w:p>
        </w:tc>
        <w:tc>
          <w:tcPr>
            <w:tcW w:type="dxa" w:w="2880"/>
          </w:tcPr>
          <w:p>
            <w:r>
              <w:t>The time that the approval is due. Format: Google datetime.</w:t>
            </w:r>
          </w:p>
        </w:tc>
      </w:tr>
      <w:tr>
        <w:tc>
          <w:tcPr>
            <w:tcW w:type="dxa" w:w="2880"/>
          </w:tcPr>
          <w:p>
            <w:r>
              <w:t>status</w:t>
            </w:r>
          </w:p>
        </w:tc>
        <w:tc>
          <w:tcPr>
            <w:tcW w:type="dxa" w:w="2880"/>
          </w:tcPr>
          <w:p>
            <w:r>
              <w:t>string</w:t>
            </w:r>
          </w:p>
        </w:tc>
        <w:tc>
          <w:tcPr>
            <w:tcW w:type="dxa" w:w="2880"/>
          </w:tcPr>
          <w:p>
            <w:r>
              <w:t>Output only. The status of the approval at the time this resource was requested. Possible values: STATUS_UNSPECIFIED, IN_PROGRESS, APPROVED, CANCELLED, DECLINED.</w:t>
            </w:r>
          </w:p>
        </w:tc>
      </w:tr>
      <w:tr>
        <w:tc>
          <w:tcPr>
            <w:tcW w:type="dxa" w:w="2880"/>
          </w:tcPr>
          <w:p>
            <w:r>
              <w:t>initiator</w:t>
            </w:r>
          </w:p>
        </w:tc>
        <w:tc>
          <w:tcPr>
            <w:tcW w:type="dxa" w:w="2880"/>
          </w:tcPr>
          <w:p>
            <w:r>
              <w:t>object</w:t>
            </w:r>
          </w:p>
        </w:tc>
        <w:tc>
          <w:tcPr>
            <w:tcW w:type="dxa" w:w="2880"/>
          </w:tcPr>
          <w:p>
            <w:r>
              <w:t>Information about the Drive user who initiated the approval.</w:t>
            </w:r>
          </w:p>
        </w:tc>
      </w:tr>
      <w:tr>
        <w:tc>
          <w:tcPr>
            <w:tcW w:type="dxa" w:w="2880"/>
          </w:tcPr>
          <w:p>
            <w:r>
              <w:t>initiator.displayName</w:t>
            </w:r>
          </w:p>
        </w:tc>
        <w:tc>
          <w:tcPr>
            <w:tcW w:type="dxa" w:w="2880"/>
          </w:tcPr>
          <w:p>
            <w:r>
              <w:t>string</w:t>
            </w:r>
          </w:p>
        </w:tc>
        <w:tc>
          <w:tcPr>
            <w:tcW w:type="dxa" w:w="2880"/>
          </w:tcPr>
          <w:p>
            <w:r>
              <w:t>Output only. A plain text displayable name for this user.</w:t>
            </w:r>
          </w:p>
        </w:tc>
      </w:tr>
      <w:tr>
        <w:tc>
          <w:tcPr>
            <w:tcW w:type="dxa" w:w="2880"/>
          </w:tcPr>
          <w:p>
            <w:r>
              <w:t>initiator.kind</w:t>
            </w:r>
          </w:p>
        </w:tc>
        <w:tc>
          <w:tcPr>
            <w:tcW w:type="dxa" w:w="2880"/>
          </w:tcPr>
          <w:p>
            <w:r>
              <w:t>string</w:t>
            </w:r>
          </w:p>
        </w:tc>
        <w:tc>
          <w:tcPr>
            <w:tcW w:type="dxa" w:w="2880"/>
          </w:tcPr>
          <w:p>
            <w:r>
              <w:t>Output only. Identifies what kind of resource this is. Value: drive#user.</w:t>
            </w:r>
          </w:p>
        </w:tc>
      </w:tr>
      <w:tr>
        <w:tc>
          <w:tcPr>
            <w:tcW w:type="dxa" w:w="2880"/>
          </w:tcPr>
          <w:p>
            <w:r>
              <w:t>initiator.me</w:t>
            </w:r>
          </w:p>
        </w:tc>
        <w:tc>
          <w:tcPr>
            <w:tcW w:type="dxa" w:w="2880"/>
          </w:tcPr>
          <w:p>
            <w:r>
              <w:t>boolean</w:t>
            </w:r>
          </w:p>
        </w:tc>
        <w:tc>
          <w:tcPr>
            <w:tcW w:type="dxa" w:w="2880"/>
          </w:tcPr>
          <w:p>
            <w:r>
              <w:t>Output only. Whether this user is the requesting user.</w:t>
            </w:r>
          </w:p>
        </w:tc>
      </w:tr>
      <w:tr>
        <w:tc>
          <w:tcPr>
            <w:tcW w:type="dxa" w:w="2880"/>
          </w:tcPr>
          <w:p>
            <w:r>
              <w:t>initiator.permissionId</w:t>
            </w:r>
          </w:p>
        </w:tc>
        <w:tc>
          <w:tcPr>
            <w:tcW w:type="dxa" w:w="2880"/>
          </w:tcPr>
          <w:p>
            <w:r>
              <w:t>string</w:t>
            </w:r>
          </w:p>
        </w:tc>
        <w:tc>
          <w:tcPr>
            <w:tcW w:type="dxa" w:w="2880"/>
          </w:tcPr>
          <w:p>
            <w:r>
              <w:t>Output only. The user's ID as visible in Permission resources.</w:t>
            </w:r>
          </w:p>
        </w:tc>
      </w:tr>
      <w:tr>
        <w:tc>
          <w:tcPr>
            <w:tcW w:type="dxa" w:w="2880"/>
          </w:tcPr>
          <w:p>
            <w:r>
              <w:t>initiator.emailAddress</w:t>
            </w:r>
          </w:p>
        </w:tc>
        <w:tc>
          <w:tcPr>
            <w:tcW w:type="dxa" w:w="2880"/>
          </w:tcPr>
          <w:p>
            <w:r>
              <w:t>string</w:t>
            </w:r>
          </w:p>
        </w:tc>
        <w:tc>
          <w:tcPr>
            <w:tcW w:type="dxa" w:w="2880"/>
          </w:tcPr>
          <w:p>
            <w:r>
              <w:t>Output only. The email address of the user. May be omitted if not visible to the requester.</w:t>
            </w:r>
          </w:p>
        </w:tc>
      </w:tr>
      <w:tr>
        <w:tc>
          <w:tcPr>
            <w:tcW w:type="dxa" w:w="2880"/>
          </w:tcPr>
          <w:p>
            <w:r>
              <w:t>initiator.photoLink</w:t>
            </w:r>
          </w:p>
        </w:tc>
        <w:tc>
          <w:tcPr>
            <w:tcW w:type="dxa" w:w="2880"/>
          </w:tcPr>
          <w:p>
            <w:r>
              <w:t>string</w:t>
            </w:r>
          </w:p>
        </w:tc>
        <w:tc>
          <w:tcPr>
            <w:tcW w:type="dxa" w:w="2880"/>
          </w:tcPr>
          <w:p>
            <w:r>
              <w:t>Output only. A link to the user's profile photo, if available.</w:t>
            </w:r>
          </w:p>
        </w:tc>
      </w:tr>
      <w:tr>
        <w:tc>
          <w:tcPr>
            <w:tcW w:type="dxa" w:w="2880"/>
          </w:tcPr>
          <w:p>
            <w:r>
              <w:t>reviewerResponses</w:t>
            </w:r>
          </w:p>
        </w:tc>
        <w:tc>
          <w:tcPr>
            <w:tcW w:type="dxa" w:w="2880"/>
          </w:tcPr>
          <w:p>
            <w:r>
              <w:t>array</w:t>
            </w:r>
          </w:p>
        </w:tc>
        <w:tc>
          <w:tcPr>
            <w:tcW w:type="dxa" w:w="2880"/>
          </w:tcPr>
          <w:p>
            <w:r>
              <w:t>The responses made on the Approval by reviewers.</w:t>
            </w:r>
          </w:p>
        </w:tc>
      </w:tr>
      <w:tr>
        <w:tc>
          <w:tcPr>
            <w:tcW w:type="dxa" w:w="2880"/>
          </w:tcPr>
          <w:p>
            <w:r>
              <w:t>reviewerResponses[].kind</w:t>
            </w:r>
          </w:p>
        </w:tc>
        <w:tc>
          <w:tcPr>
            <w:tcW w:type="dxa" w:w="2880"/>
          </w:tcPr>
          <w:p>
            <w:r>
              <w:t>string</w:t>
            </w:r>
          </w:p>
        </w:tc>
        <w:tc>
          <w:tcPr>
            <w:tcW w:type="dxa" w:w="2880"/>
          </w:tcPr>
          <w:p>
            <w:r>
              <w:t>Always drive#reviewerResponse.</w:t>
            </w:r>
          </w:p>
        </w:tc>
      </w:tr>
      <w:tr>
        <w:tc>
          <w:tcPr>
            <w:tcW w:type="dxa" w:w="2880"/>
          </w:tcPr>
          <w:p>
            <w:r>
              <w:t>reviewerResponses[].reviewer</w:t>
            </w:r>
          </w:p>
        </w:tc>
        <w:tc>
          <w:tcPr>
            <w:tcW w:type="dxa" w:w="2880"/>
          </w:tcPr>
          <w:p>
            <w:r>
              <w:t>object</w:t>
            </w:r>
          </w:p>
        </w:tc>
        <w:tc>
          <w:tcPr>
            <w:tcW w:type="dxa" w:w="2880"/>
          </w:tcPr>
          <w:p>
            <w:r>
              <w:t>Information about the reviewer.</w:t>
            </w:r>
          </w:p>
        </w:tc>
      </w:tr>
      <w:tr>
        <w:tc>
          <w:tcPr>
            <w:tcW w:type="dxa" w:w="2880"/>
          </w:tcPr>
          <w:p>
            <w:r>
              <w:t>reviewerResponses[].reviewer.displayName</w:t>
            </w:r>
          </w:p>
        </w:tc>
        <w:tc>
          <w:tcPr>
            <w:tcW w:type="dxa" w:w="2880"/>
          </w:tcPr>
          <w:p>
            <w:r>
              <w:t>string</w:t>
            </w:r>
          </w:p>
        </w:tc>
        <w:tc>
          <w:tcPr>
            <w:tcW w:type="dxa" w:w="2880"/>
          </w:tcPr>
          <w:p>
            <w:r>
              <w:t>Output only. A plain text displayable name for this user.</w:t>
            </w:r>
          </w:p>
        </w:tc>
      </w:tr>
      <w:tr>
        <w:tc>
          <w:tcPr>
            <w:tcW w:type="dxa" w:w="2880"/>
          </w:tcPr>
          <w:p>
            <w:r>
              <w:t>reviewerResponses[].reviewer.kind</w:t>
            </w:r>
          </w:p>
        </w:tc>
        <w:tc>
          <w:tcPr>
            <w:tcW w:type="dxa" w:w="2880"/>
          </w:tcPr>
          <w:p>
            <w:r>
              <w:t>string</w:t>
            </w:r>
          </w:p>
        </w:tc>
        <w:tc>
          <w:tcPr>
            <w:tcW w:type="dxa" w:w="2880"/>
          </w:tcPr>
          <w:p>
            <w:r>
              <w:t>Output only. Identifies what kind of resource this is. Value: drive#user.</w:t>
            </w:r>
          </w:p>
        </w:tc>
      </w:tr>
      <w:tr>
        <w:tc>
          <w:tcPr>
            <w:tcW w:type="dxa" w:w="2880"/>
          </w:tcPr>
          <w:p>
            <w:r>
              <w:t>reviewerResponses[].reviewer.me</w:t>
            </w:r>
          </w:p>
        </w:tc>
        <w:tc>
          <w:tcPr>
            <w:tcW w:type="dxa" w:w="2880"/>
          </w:tcPr>
          <w:p>
            <w:r>
              <w:t>boolean</w:t>
            </w:r>
          </w:p>
        </w:tc>
        <w:tc>
          <w:tcPr>
            <w:tcW w:type="dxa" w:w="2880"/>
          </w:tcPr>
          <w:p>
            <w:r>
              <w:t>Output only. Whether this user is the requesting user.</w:t>
            </w:r>
          </w:p>
        </w:tc>
      </w:tr>
      <w:tr>
        <w:tc>
          <w:tcPr>
            <w:tcW w:type="dxa" w:w="2880"/>
          </w:tcPr>
          <w:p>
            <w:r>
              <w:t>reviewerResponses[].reviewer.permissionId</w:t>
            </w:r>
          </w:p>
        </w:tc>
        <w:tc>
          <w:tcPr>
            <w:tcW w:type="dxa" w:w="2880"/>
          </w:tcPr>
          <w:p>
            <w:r>
              <w:t>string</w:t>
            </w:r>
          </w:p>
        </w:tc>
        <w:tc>
          <w:tcPr>
            <w:tcW w:type="dxa" w:w="2880"/>
          </w:tcPr>
          <w:p>
            <w:r>
              <w:t>Output only. The user's ID as visible in Permission resources.</w:t>
            </w:r>
          </w:p>
        </w:tc>
      </w:tr>
      <w:tr>
        <w:tc>
          <w:tcPr>
            <w:tcW w:type="dxa" w:w="2880"/>
          </w:tcPr>
          <w:p>
            <w:r>
              <w:t>reviewerResponses[].reviewer.emailAddress</w:t>
            </w:r>
          </w:p>
        </w:tc>
        <w:tc>
          <w:tcPr>
            <w:tcW w:type="dxa" w:w="2880"/>
          </w:tcPr>
          <w:p>
            <w:r>
              <w:t>string</w:t>
            </w:r>
          </w:p>
        </w:tc>
        <w:tc>
          <w:tcPr>
            <w:tcW w:type="dxa" w:w="2880"/>
          </w:tcPr>
          <w:p>
            <w:r>
              <w:t>Output only. The email address of the user. May be omitted if not visible to the requester.</w:t>
            </w:r>
          </w:p>
        </w:tc>
      </w:tr>
      <w:tr>
        <w:tc>
          <w:tcPr>
            <w:tcW w:type="dxa" w:w="2880"/>
          </w:tcPr>
          <w:p>
            <w:r>
              <w:t>reviewerResponses[].reviewer.photoLink</w:t>
            </w:r>
          </w:p>
        </w:tc>
        <w:tc>
          <w:tcPr>
            <w:tcW w:type="dxa" w:w="2880"/>
          </w:tcPr>
          <w:p>
            <w:r>
              <w:t>string</w:t>
            </w:r>
          </w:p>
        </w:tc>
        <w:tc>
          <w:tcPr>
            <w:tcW w:type="dxa" w:w="2880"/>
          </w:tcPr>
          <w:p>
            <w:r>
              <w:t>Output only. A link to the user's profile photo, if available.</w:t>
            </w:r>
          </w:p>
        </w:tc>
      </w:tr>
      <w:tr>
        <w:tc>
          <w:tcPr>
            <w:tcW w:type="dxa" w:w="2880"/>
          </w:tcPr>
          <w:p>
            <w:r>
              <w:t>reviewerResponses[].response</w:t>
            </w:r>
          </w:p>
        </w:tc>
        <w:tc>
          <w:tcPr>
            <w:tcW w:type="dxa" w:w="2880"/>
          </w:tcPr>
          <w:p>
            <w:r>
              <w:t>string</w:t>
            </w:r>
          </w:p>
        </w:tc>
        <w:tc>
          <w:tcPr>
            <w:tcW w:type="dxa" w:w="2880"/>
          </w:tcPr>
          <w:p>
            <w:r>
              <w:t>The reviewer’s response for the approval. Possible values: RESPONSE_UNSPECIFIED, NO_RESPONSE, APPROVED, DECLINED.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'https://www.googleapis.com/drive/v3/files/1A2B3C4D5E/approvals/approval123' \</w:t>
        <w:br/>
        <w:t xml:space="preserve"> --header 'Accept: application/json'</w:t>
      </w:r>
    </w:p>
    <w:p>
      <w:pPr>
        <w:pStyle w:val="Heading3"/>
      </w:pPr>
      <w:r>
        <w:t>Example Usage</w:t>
      </w:r>
    </w:p>
    <w:p>
      <w:pPr>
        <w:pStyle w:val="Heading3"/>
      </w:pPr>
      <w:r>
        <w:t>Example 1: Get an approval for a file</w:t>
      </w:r>
    </w:p>
    <w:p>
      <w:pPr>
        <w:pStyle w:val="Heading3"/>
      </w:pPr>
      <w:r>
        <w:t>Example 2: Get another file approval by ID</w:t>
      </w:r>
    </w:p>
    <w:p>
      <w:r>
        <w:rPr>
          <w:b/>
          <w:color w:val="666666"/>
          <w:sz w:val="16"/>
        </w:rPr>
        <w:t>[bash]</w:t>
      </w:r>
    </w:p>
    <w:p>
      <w:pPr>
        <w:shd w:fill="F2F2F2" w:val="clear"/>
      </w:pPr>
      <w:r>
        <w:rPr>
          <w:rFonts w:ascii="Courier New" w:hAnsi="Courier New"/>
          <w:sz w:val="17"/>
        </w:rPr>
        <w:t>curl --request GET \</w:t>
        <w:br/>
        <w:t xml:space="preserve"> 'https://www.googleapis.com/drive/v3/files/file_abc123/approvals/appr_456xyz' \</w:t>
        <w:br/>
        <w:t xml:space="preserve"> --header 'Accept: application/json'</w:t>
      </w:r>
    </w:p>
    <w:p>
      <w:pPr>
        <w:pStyle w:val="Heading3"/>
      </w:pPr>
      <w:r>
        <w:t>Notes</w:t>
      </w:r>
    </w:p>
    <w:p>
      <w:pPr>
        <w:pStyle w:val="ListBullet"/>
      </w:pPr>
      <w:r>
        <w:t>This endpoint has no request body.</w:t>
      </w:r>
    </w:p>
    <w:p>
      <w:pPr>
        <w:pStyle w:val="ListBullet"/>
      </w:pPr>
      <w:r>
        <w:t>The response schema is Approval.</w:t>
      </w:r>
    </w:p>
    <w:p>
      <w:pPr>
        <w:pStyle w:val="ListBullet"/>
      </w:pPr>
      <w:r>
        <w:t>User email addresses in initiator.emailAddress and reviewerResponses[].reviewer.emailAddress may not always be present, depending on visibility.</w:t>
      </w:r>
    </w:p>
    <w:p>
      <w:pPr>
        <w:pStyle w:val="ListBullet"/>
      </w:pPr>
      <w:r>
        <w:t>Several fields are marked output only and are returned by the API rather than supplied by the client.</w:t>
      </w:r>
    </w:p>
    <w:p>
      <w:pPr>
        <w:pStyle w:val="Heading3"/>
      </w:pPr>
      <w:r>
        <w:t>Gotchas</w:t>
      </w:r>
    </w:p>
    <w:p>
      <w:pPr>
        <w:pStyle w:val="ListBullet"/>
      </w:pPr>
      <w:r>
        <w:t>Both fileId and approvalId are required path parameters; neither can be omitted.</w:t>
      </w:r>
    </w:p>
    <w:p>
      <w:pPr>
        <w:pStyle w:val="ListBullet"/>
      </w:pPr>
      <w:r>
        <w:t>approvalId is scoped to the file path used in the request, so ensure it is paired with the correct fileId.</w:t>
      </w:r>
    </w:p>
    <w:p>
      <w:pPr>
        <w:pStyle w:val="ListBullet"/>
      </w:pPr>
      <w:r>
        <w:t>status reflects the approval status at the time the resource was requested.</w:t>
      </w:r>
    </w:p>
    <w:p>
      <w:pPr>
        <w:pStyle w:val="ListBullet"/>
      </w:pPr>
      <w:r>
        <w:t>reviewerResponses may contain reviewers who have not yet responded, indicated by NO_RESPONSE.</w:t>
      </w:r>
    </w:p>
    <w:p>
      <w:pPr>
        <w:pStyle w:val="Heading3"/>
      </w:pPr>
      <w:r>
        <w:t>Related approvals actions</w:t>
      </w:r>
    </w:p>
    <w:p>
      <w:pPr>
        <w:pStyle w:val="ListBullet"/>
      </w:pPr>
      <w:r>
        <w:t>[GET] List a File's Approvals — /drive/v3/files/{{fileId}}/approvals</w:t>
      </w:r>
    </w:p>
    <w:p>
      <w:r>
        <w:br w:type="page"/>
      </w:r>
    </w:p>
    <w:p>
      <w:pPr>
        <w:pStyle w:val="Heading2"/>
      </w:pPr>
      <w:r>
        <w:t>4. [GET] List a File's Access Proposals</w:t>
      </w:r>
    </w:p>
    <w:p>
      <w:r>
        <w:rPr>
          <w:b/>
        </w:rPr>
        <w:t xml:space="preserve">Endpoint: </w:t>
      </w:r>
      <w:r>
        <w:rPr>
          <w:rFonts w:ascii="Courier New" w:hAnsi="Courier New"/>
          <w:sz w:val="18"/>
        </w:rPr>
        <w:t>/v3/files/{{fileId}}/accessproposals</w:t>
      </w:r>
    </w:p>
    <w:p>
      <w:pPr>
        <w:pStyle w:val="Heading3"/>
      </w:pPr>
      <w:r>
        <w:t>Prerequisites</w:t>
      </w:r>
    </w:p>
    <w:p>
      <w:pPr>
        <w:pStyle w:val="ListBullet"/>
      </w:pPr>
      <w:r>
        <w:t>The caller must be an approver on the file</w:t>
      </w:r>
    </w:p>
    <w:p>
      <w:pPr>
        <w:pStyle w:val="ListBullet"/>
      </w:pPr>
      <w:r>
        <w:t>A valid Drive file ID is required</w:t>
      </w:r>
    </w:p>
    <w:p>
      <w:pPr>
        <w:pStyle w:val="Heading3"/>
      </w:pPr>
      <w:r>
        <w:t>Method</w:t>
      </w:r>
    </w:p>
    <w:p>
      <w:r>
        <w:t>GET</w:t>
      </w:r>
    </w:p>
    <w:p>
      <w:pPr>
        <w:pStyle w:val="Heading3"/>
      </w:pPr>
      <w:r>
        <w:t>URL</w:t>
      </w:r>
    </w:p>
    <w:p>
      <w:r>
        <w:t>https://www.googleapis.com/drive/v3/files/{{fileId}}/accessproposals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pending access proposals on a specific Google Drive file. Only approvers can list access proposals for a file; if the caller is not an approver, the API returns a 403 error.</w:t>
      </w:r>
    </w:p>
    <w:p>
      <w:pPr>
        <w:pStyle w:val="Heading3"/>
      </w:pPr>
      <w:r>
        <w:t>Enforcement Rules</w:t>
      </w:r>
    </w:p>
    <w:p>
      <w:pPr>
        <w:pStyle w:val="ListBullet"/>
      </w:pPr>
      <w:r>
        <w:t>The fileId path parameter must always be present.</w:t>
      </w:r>
    </w:p>
    <w:p>
      <w:pPr>
        <w:pStyle w:val="ListBullet"/>
      </w:pPr>
      <w:r>
        <w:t>Always construct the path as /v3/files/{{fileId}}/accessproposals, where {{fileId}} is a non-empty string.</w:t>
      </w:r>
    </w:p>
    <w:p>
      <w:pPr>
        <w:pStyle w:val="ListBullet"/>
      </w:pPr>
      <w:r>
        <w:t>Do not call the API with a missing or empty fileId.</w:t>
      </w:r>
    </w:p>
    <w:p>
      <w:pPr>
        <w:pStyle w:val="ListBullet"/>
      </w:pPr>
      <w:r>
        <w:t>Do not send fileId in the request body; send it in the URL path.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/v3/files/1A2B3C4D5E6F/accessproposals</w:t>
        <w:br/>
        <w:t>/v3/files/abc123/accessproposals</w:t>
      </w:r>
    </w:p>
    <w:p>
      <w:pPr>
        <w:pStyle w:val="Heading3"/>
      </w:pPr>
      <w:r>
        <w:t>Invalid Examples</w:t>
      </w:r>
    </w:p>
    <w:p>
      <w:r>
        <w:rPr>
          <w:b/>
          <w:color w:val="666666"/>
          <w:sz w:val="16"/>
        </w:rPr>
        <w:t>[http]</w:t>
      </w:r>
    </w:p>
    <w:p>
      <w:pPr>
        <w:shd w:fill="F2F2F2" w:val="clear"/>
      </w:pPr>
      <w:r>
        <w:rPr>
          <w:rFonts w:ascii="Courier New" w:hAnsi="Courier New"/>
          <w:sz w:val="17"/>
        </w:rPr>
        <w:t>/v3/files//accessproposals</w:t>
        <w:br/>
        <w:t>/v3/files/accessproposals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Required. The ID of the item the request is on.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Optional. The continuation token on the list of access requests. Send as a URL query parameter.</w:t>
            </w:r>
          </w:p>
        </w:tc>
      </w:tr>
      <w:tr>
        <w:tc>
          <w:tcPr>
            <w:tcW w:type="dxa" w:w="2880"/>
          </w:tcPr>
          <w:p>
            <w:r>
              <w:t>pageSize</w:t>
            </w:r>
          </w:p>
        </w:tc>
        <w:tc>
          <w:tcPr>
            <w:tcW w:type="dxa" w:w="2880"/>
          </w:tcPr>
          <w:p>
            <w:r>
              <w:t>integer</w:t>
            </w:r>
          </w:p>
        </w:tc>
        <w:tc>
          <w:tcPr>
            <w:tcW w:type="dxa" w:w="2880"/>
          </w:tcPr>
          <w:p>
            <w:r>
              <w:t>Optional. The number of results per page. Format: int32.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"accessProposals": [</w:t>
        <w:br/>
        <w:t xml:space="preserve"> {</w:t>
        <w:br/>
        <w:t xml:space="preserve"> "fileId": "1A2B3C4D5E6F",</w:t>
        <w:br/>
        <w:t xml:space="preserve"> "proposalId": "proposal-001",</w:t>
        <w:br/>
        <w:t xml:space="preserve"> "requesterEmailAddress": "requester@example.com",</w:t>
        <w:br/>
        <w:t xml:space="preserve"> "recipientEmailAddress": "recipient@example.com",</w:t>
        <w:br/>
        <w:t xml:space="preserve"> "rolesAndViews": [</w:t>
        <w:br/>
        <w:t xml:space="preserve"> {</w:t>
        <w:br/>
        <w:t xml:space="preserve"> "role": "writer",</w:t>
        <w:br/>
        <w:t xml:space="preserve"> "view": "published"</w:t>
        <w:br/>
        <w:t xml:space="preserve"> }</w:t>
        <w:br/>
        <w:t xml:space="preserve"> ],</w:t>
        <w:br/>
        <w:t xml:space="preserve"> "requestMessage": "Please grant edit access so I can update the document.",</w:t>
        <w:br/>
        <w:t xml:space="preserve"> "createTime": "2024-01-15T10:30:00Z"</w:t>
        <w:br/>
        <w:t xml:space="preserve"> }</w:t>
        <w:br/>
        <w:t xml:space="preserve"> ],</w:t>
        <w:br/>
        <w:t xml:space="preserve"> "nextPageToken": "next-page-token-123"</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"The user is not an approver for this file.",</w:t>
        <w:br/>
        <w:t xml:space="preserve"> "status": "PERMISSION_DENIED"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accessProposals</w:t>
            </w:r>
          </w:p>
        </w:tc>
        <w:tc>
          <w:tcPr>
            <w:tcW w:type="dxa" w:w="2880"/>
          </w:tcPr>
          <w:p>
            <w:r>
              <w:t>array</w:t>
            </w:r>
          </w:p>
        </w:tc>
        <w:tc>
          <w:tcPr>
            <w:tcW w:type="dxa" w:w="2880"/>
          </w:tcPr>
          <w:p>
            <w:r>
              <w:t>The list of access proposals. This field is only populated in Drive API v3.</w:t>
            </w:r>
          </w:p>
        </w:tc>
      </w:tr>
      <w:tr>
        <w:tc>
          <w:tcPr>
            <w:tcW w:type="dxa" w:w="2880"/>
          </w:tcPr>
          <w:p>
            <w:r>
              <w:t>accessProposals[].fileId</w:t>
            </w:r>
          </w:p>
        </w:tc>
        <w:tc>
          <w:tcPr>
            <w:tcW w:type="dxa" w:w="2880"/>
          </w:tcPr>
          <w:p>
            <w:r>
              <w:t>string</w:t>
            </w:r>
          </w:p>
        </w:tc>
        <w:tc>
          <w:tcPr>
            <w:tcW w:type="dxa" w:w="2880"/>
          </w:tcPr>
          <w:p>
            <w:r>
              <w:t>The file ID that the proposal for access is on.</w:t>
            </w:r>
          </w:p>
        </w:tc>
      </w:tr>
      <w:tr>
        <w:tc>
          <w:tcPr>
            <w:tcW w:type="dxa" w:w="2880"/>
          </w:tcPr>
          <w:p>
            <w:r>
              <w:t>accessProposals[].proposalId</w:t>
            </w:r>
          </w:p>
        </w:tc>
        <w:tc>
          <w:tcPr>
            <w:tcW w:type="dxa" w:w="2880"/>
          </w:tcPr>
          <w:p>
            <w:r>
              <w:t>string</w:t>
            </w:r>
          </w:p>
        </w:tc>
        <w:tc>
          <w:tcPr>
            <w:tcW w:type="dxa" w:w="2880"/>
          </w:tcPr>
          <w:p>
            <w:r>
              <w:t>The ID of the access proposal.</w:t>
            </w:r>
          </w:p>
        </w:tc>
      </w:tr>
      <w:tr>
        <w:tc>
          <w:tcPr>
            <w:tcW w:type="dxa" w:w="2880"/>
          </w:tcPr>
          <w:p>
            <w:r>
              <w:t>accessProposals[].requesterEmailAddress</w:t>
            </w:r>
          </w:p>
        </w:tc>
        <w:tc>
          <w:tcPr>
            <w:tcW w:type="dxa" w:w="2880"/>
          </w:tcPr>
          <w:p>
            <w:r>
              <w:t>string</w:t>
            </w:r>
          </w:p>
        </w:tc>
        <w:tc>
          <w:tcPr>
            <w:tcW w:type="dxa" w:w="2880"/>
          </w:tcPr>
          <w:p>
            <w:r>
              <w:t>The email address of the requesting user.</w:t>
            </w:r>
          </w:p>
        </w:tc>
      </w:tr>
      <w:tr>
        <w:tc>
          <w:tcPr>
            <w:tcW w:type="dxa" w:w="2880"/>
          </w:tcPr>
          <w:p>
            <w:r>
              <w:t>accessProposals[].recipientEmailAddress</w:t>
            </w:r>
          </w:p>
        </w:tc>
        <w:tc>
          <w:tcPr>
            <w:tcW w:type="dxa" w:w="2880"/>
          </w:tcPr>
          <w:p>
            <w:r>
              <w:t>string</w:t>
            </w:r>
          </w:p>
        </w:tc>
        <w:tc>
          <w:tcPr>
            <w:tcW w:type="dxa" w:w="2880"/>
          </w:tcPr>
          <w:p>
            <w:r>
              <w:t>The email address of the user that will receive permissions, if accepted.</w:t>
            </w:r>
          </w:p>
        </w:tc>
      </w:tr>
      <w:tr>
        <w:tc>
          <w:tcPr>
            <w:tcW w:type="dxa" w:w="2880"/>
          </w:tcPr>
          <w:p>
            <w:r>
              <w:t>accessProposals[].rolesAndViews</w:t>
            </w:r>
          </w:p>
        </w:tc>
        <w:tc>
          <w:tcPr>
            <w:tcW w:type="dxa" w:w="2880"/>
          </w:tcPr>
          <w:p>
            <w:r>
              <w:t>array</w:t>
            </w:r>
          </w:p>
        </w:tc>
        <w:tc>
          <w:tcPr>
            <w:tcW w:type="dxa" w:w="2880"/>
          </w:tcPr>
          <w:p>
            <w:r>
              <w:t>A wrapper for the role and view of an access proposal.</w:t>
            </w:r>
          </w:p>
        </w:tc>
      </w:tr>
      <w:tr>
        <w:tc>
          <w:tcPr>
            <w:tcW w:type="dxa" w:w="2880"/>
          </w:tcPr>
          <w:p>
            <w:r>
              <w:t>accessProposals[].rolesAndViews[].role</w:t>
            </w:r>
          </w:p>
        </w:tc>
        <w:tc>
          <w:tcPr>
            <w:tcW w:type="dxa" w:w="2880"/>
          </w:tcPr>
          <w:p>
            <w:r>
              <w:t>string</w:t>
            </w:r>
          </w:p>
        </w:tc>
        <w:tc>
          <w:tcPr>
            <w:tcW w:type="dxa" w:w="2880"/>
          </w:tcPr>
          <w:p>
            <w:r>
              <w:t>The role proposed by the requester. Supported values: writer, commenter, reader.</w:t>
            </w:r>
          </w:p>
        </w:tc>
      </w:tr>
      <w:tr>
        <w:tc>
          <w:tcPr>
            <w:tcW w:type="dxa" w:w="2880"/>
          </w:tcPr>
          <w:p>
            <w:r>
              <w:t>accessProposals[].rolesAndViews[].view</w:t>
            </w:r>
          </w:p>
        </w:tc>
        <w:tc>
          <w:tcPr>
            <w:tcW w:type="dxa" w:w="2880"/>
          </w:tcPr>
          <w:p>
            <w:r>
              <w:t>string</w:t>
            </w:r>
          </w:p>
        </w:tc>
        <w:tc>
          <w:tcPr>
            <w:tcW w:type="dxa" w:w="2880"/>
          </w:tcPr>
          <w:p>
            <w:r>
              <w:t>Indicates the view for this access proposal. Only populated for proposals that belong to a view. Only published is supported.</w:t>
            </w:r>
          </w:p>
        </w:tc>
      </w:tr>
      <w:tr>
        <w:tc>
          <w:tcPr>
            <w:tcW w:type="dxa" w:w="2880"/>
          </w:tcPr>
          <w:p>
            <w:r>
              <w:t>accessProposals[].requestMessage</w:t>
            </w:r>
          </w:p>
        </w:tc>
        <w:tc>
          <w:tcPr>
            <w:tcW w:type="dxa" w:w="2880"/>
          </w:tcPr>
          <w:p>
            <w:r>
              <w:t>string</w:t>
            </w:r>
          </w:p>
        </w:tc>
        <w:tc>
          <w:tcPr>
            <w:tcW w:type="dxa" w:w="2880"/>
          </w:tcPr>
          <w:p>
            <w:r>
              <w:t>The message that the requester added to the proposal.</w:t>
            </w:r>
          </w:p>
        </w:tc>
      </w:tr>
      <w:tr>
        <w:tc>
          <w:tcPr>
            <w:tcW w:type="dxa" w:w="2880"/>
          </w:tcPr>
          <w:p>
            <w:r>
              <w:t>accessProposals[].createTime</w:t>
            </w:r>
          </w:p>
        </w:tc>
        <w:tc>
          <w:tcPr>
            <w:tcW w:type="dxa" w:w="2880"/>
          </w:tcPr>
          <w:p>
            <w:r>
              <w:t>string</w:t>
            </w:r>
          </w:p>
        </w:tc>
        <w:tc>
          <w:tcPr>
            <w:tcW w:type="dxa" w:w="2880"/>
          </w:tcPr>
          <w:p>
            <w:r>
              <w:t>The creation time. Format: Google datetime.</w:t>
            </w:r>
          </w:p>
        </w:tc>
      </w:tr>
      <w:tr>
        <w:tc>
          <w:tcPr>
            <w:tcW w:type="dxa" w:w="2880"/>
          </w:tcPr>
          <w:p>
            <w:r>
              <w:t>nextPageToken</w:t>
            </w:r>
          </w:p>
        </w:tc>
        <w:tc>
          <w:tcPr>
            <w:tcW w:type="dxa" w:w="2880"/>
          </w:tcPr>
          <w:p>
            <w:r>
              <w:t>string</w:t>
            </w:r>
          </w:p>
        </w:tc>
        <w:tc>
          <w:tcPr>
            <w:tcW w:type="dxa" w:w="2880"/>
          </w:tcPr>
          <w:p>
            <w:r>
              <w:t>Continuation token for the next page of results. Absent when there are no more results. If rejected, discard it and restart pagination from the first page.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'https://www.googleapis.com/drive/v3/files/1A2B3C4D5E6F/accessproposals?pageSize=25' \</w:t>
        <w:br/>
        <w:t xml:space="preserve"> --header 'Accept: application/json'</w:t>
      </w:r>
    </w:p>
    <w:p>
      <w:pPr>
        <w:pStyle w:val="Heading3"/>
      </w:pPr>
      <w:r>
        <w:t>Example Usage</w:t>
      </w:r>
    </w:p>
    <w:p>
      <w:pPr>
        <w:pStyle w:val="Heading3"/>
      </w:pPr>
      <w:r>
        <w:t>Example 1: List Access Proposals for a File</w:t>
      </w:r>
    </w:p>
    <w:p>
      <w:r>
        <w:rPr>
          <w:b/>
          <w:color w:val="666666"/>
          <w:sz w:val="16"/>
        </w:rPr>
        <w:t>[bash]</w:t>
      </w:r>
    </w:p>
    <w:p>
      <w:pPr>
        <w:shd w:fill="F2F2F2" w:val="clear"/>
      </w:pPr>
      <w:r>
        <w:rPr>
          <w:rFonts w:ascii="Courier New" w:hAnsi="Courier New"/>
          <w:sz w:val="17"/>
        </w:rPr>
        <w:t>curl --request GET \</w:t>
        <w:br/>
        <w:t xml:space="preserve"> 'https://www.googleapis.com/drive/v3/files/1A2B3C4D5E6F/accessproposals' \</w:t>
        <w:br/>
        <w:t xml:space="preserve"> --header 'Accept: application/json'</w:t>
      </w:r>
    </w:p>
    <w:p>
      <w:pPr>
        <w:pStyle w:val="Heading3"/>
      </w:pPr>
      <w:r>
        <w:t>Example 2: List Access Proposals with Pagination Size</w:t>
      </w:r>
    </w:p>
    <w:p>
      <w:r>
        <w:rPr>
          <w:b/>
          <w:color w:val="666666"/>
          <w:sz w:val="16"/>
        </w:rPr>
        <w:t>[bash]</w:t>
      </w:r>
    </w:p>
    <w:p>
      <w:pPr>
        <w:shd w:fill="F2F2F2" w:val="clear"/>
      </w:pPr>
      <w:r>
        <w:rPr>
          <w:rFonts w:ascii="Courier New" w:hAnsi="Courier New"/>
          <w:sz w:val="17"/>
        </w:rPr>
        <w:t>curl --request GET \</w:t>
        <w:br/>
        <w:t xml:space="preserve"> 'https://www.googleapis.com/drive/v3/files/1A2B3C4D5E6F/accessproposals?pageSize=10' \</w:t>
        <w:br/>
        <w:t xml:space="preserve"> --header 'Accept: application/json'</w:t>
      </w:r>
    </w:p>
    <w:p>
      <w:pPr>
        <w:pStyle w:val="Heading3"/>
      </w:pPr>
      <w:r>
        <w:t>Example 3: Retrieve the Next Page of Results</w:t>
      </w:r>
    </w:p>
    <w:p>
      <w:r>
        <w:rPr>
          <w:b/>
          <w:color w:val="666666"/>
          <w:sz w:val="16"/>
        </w:rPr>
        <w:t>[bash]</w:t>
      </w:r>
    </w:p>
    <w:p>
      <w:pPr>
        <w:shd w:fill="F2F2F2" w:val="clear"/>
      </w:pPr>
      <w:r>
        <w:rPr>
          <w:rFonts w:ascii="Courier New" w:hAnsi="Courier New"/>
          <w:sz w:val="17"/>
        </w:rPr>
        <w:t>curl --request GET \</w:t>
        <w:br/>
        <w:t xml:space="preserve"> 'https://www.googleapis.com/drive/v3/files/1A2B3C4D5E6F/accessproposals?pageSize=10&amp;pageToken=next-page-token-123' \</w:t>
        <w:br/>
        <w:t xml:space="preserve"> --header 'Accept: application/json'</w:t>
      </w:r>
    </w:p>
    <w:p>
      <w:pPr>
        <w:pStyle w:val="Heading3"/>
      </w:pPr>
      <w:r>
        <w:t>Behavior</w:t>
      </w:r>
    </w:p>
    <w:p>
      <w:pPr>
        <w:pStyle w:val="ListBullet"/>
      </w:pPr>
      <w:r>
        <w:t>Validates that fileId is present in the URL path</w:t>
      </w:r>
    </w:p>
    <w:p>
      <w:pPr>
        <w:pStyle w:val="ListBullet"/>
      </w:pPr>
      <w:r>
        <w:t>Checks whether the caller is an approver for the specified file</w:t>
      </w:r>
    </w:p>
    <w:p>
      <w:pPr>
        <w:pStyle w:val="ListBullet"/>
      </w:pPr>
      <w:r>
        <w:t>Returns a page of access proposals for the file</w:t>
      </w:r>
    </w:p>
    <w:p>
      <w:pPr>
        <w:pStyle w:val="ListBullet"/>
      </w:pPr>
      <w:r>
        <w:t>Includes nextPageToken when more results are available</w:t>
      </w:r>
    </w:p>
    <w:p>
      <w:pPr>
        <w:pStyle w:val="ListBullet"/>
      </w:pPr>
      <w:r>
        <w:t>If a returned page token is later rejected, pagination should restart from the first page</w:t>
      </w:r>
    </w:p>
    <w:p>
      <w:pPr>
        <w:pStyle w:val="Heading3"/>
      </w:pPr>
      <w:r>
        <w:t>Notes</w:t>
      </w:r>
    </w:p>
    <w:p>
      <w:pPr>
        <w:pStyle w:val="ListBullet"/>
      </w:pPr>
      <w:r>
        <w:t>This endpoint lists access proposals on a file</w:t>
      </w:r>
    </w:p>
    <w:p>
      <w:pPr>
        <w:pStyle w:val="ListBullet"/>
      </w:pPr>
      <w:r>
        <w:t>Only approvers are able to list access proposals on a file</w:t>
      </w:r>
    </w:p>
    <w:p>
      <w:pPr>
        <w:pStyle w:val="ListBullet"/>
      </w:pPr>
      <w:r>
        <w:t>If the user is not an approver, a 403 error is returned</w:t>
      </w:r>
    </w:p>
    <w:p>
      <w:pPr>
        <w:pStyle w:val="ListBullet"/>
      </w:pPr>
      <w:r>
        <w:t>For more information, see Google's guidance on managing pending access proposals</w:t>
      </w:r>
    </w:p>
    <w:p>
      <w:pPr>
        <w:pStyle w:val="ListBullet"/>
      </w:pPr>
      <w:r>
        <w:t>There is no request body for this action</w:t>
      </w:r>
    </w:p>
    <w:p>
      <w:pPr>
        <w:pStyle w:val="ListBullet"/>
      </w:pPr>
      <w:r>
        <w:t>The accessProposals field is only populated in Drive API v3</w:t>
      </w:r>
    </w:p>
    <w:p>
      <w:pPr>
        <w:pStyle w:val="Heading3"/>
      </w:pPr>
      <w:r>
        <w:t>Gotchas</w:t>
      </w:r>
    </w:p>
    <w:p>
      <w:pPr>
        <w:pStyle w:val="ListBullet"/>
      </w:pPr>
      <w:r>
        <w:t>Do not send fileId in the body; it must be part of the URL path</w:t>
      </w:r>
    </w:p>
    <w:p>
      <w:pPr>
        <w:pStyle w:val="ListBullet"/>
      </w:pPr>
      <w:r>
        <w:t>pageToken must be sent as a query parameter, not in the request body</w:t>
      </w:r>
    </w:p>
    <w:p>
      <w:pPr>
        <w:pStyle w:val="ListBullet"/>
      </w:pPr>
      <w:r>
        <w:t>nextPageToken may be absent when the end of the result set is reached</w:t>
      </w:r>
    </w:p>
    <w:p>
      <w:pPr>
        <w:pStyle w:val="ListBullet"/>
      </w:pPr>
      <w:r>
        <w:t>If a page token is rejected for any reason, discard it and restart pagination from the first page</w:t>
      </w:r>
    </w:p>
    <w:p>
      <w:pPr>
        <w:pStyle w:val="ListBullet"/>
      </w:pPr>
      <w:r>
        <w:t>Only published is supported for rolesAndViews[].view</w:t>
      </w:r>
    </w:p>
    <w:p>
      <w:pPr>
        <w:pStyle w:val="ListBullet"/>
      </w:pPr>
      <w:r>
        <w:t>Supported rolesAndViews[].role values are limited to writer, commenter, and reader</w:t>
      </w:r>
    </w:p>
    <w:p>
      <w:pPr>
        <w:pStyle w:val="Heading3"/>
      </w:pPr>
      <w:r>
        <w:t>Error Handling</w:t>
      </w:r>
    </w:p>
    <w:p>
      <w:pPr>
        <w:pStyle w:val="ListBullet"/>
      </w:pPr>
      <w:r>
        <w:t>403 Forbidden: Returned when the caller is not an approver on the file</w:t>
      </w:r>
    </w:p>
    <w:p>
      <w:pPr>
        <w:pStyle w:val="Heading3"/>
      </w:pPr>
      <w:r>
        <w:t>Related accessProposals actions</w:t>
      </w:r>
    </w:p>
    <w:p>
      <w:pPr>
        <w:pStyle w:val="ListBullet"/>
      </w:pPr>
      <w:r>
        <w:t>[GET] Get a File Access Proposal by ID — /v3/files/{{fileId}}/accessproposals/{{proposalId}}</w:t>
      </w:r>
    </w:p>
    <w:p>
      <w:pPr>
        <w:pStyle w:val="ListBullet"/>
      </w:pPr>
      <w:r>
        <w:t>[POST] Resolve a File Access Proposal — /files/{{fileId}}/accessproposals/{{proposalId}}:resolve</w:t>
      </w:r>
    </w:p>
    <w:p>
      <w:r>
        <w:br w:type="page"/>
      </w:r>
    </w:p>
    <w:p>
      <w:pPr>
        <w:pStyle w:val="Heading2"/>
      </w:pPr>
      <w:r>
        <w:t>5. [POST] Resolve a File Access Proposal</w:t>
      </w:r>
    </w:p>
    <w:p>
      <w:r>
        <w:rPr>
          <w:b/>
        </w:rPr>
        <w:t xml:space="preserve">Endpoint: </w:t>
      </w:r>
      <w:r>
        <w:rPr>
          <w:rFonts w:ascii="Courier New" w:hAnsi="Courier New"/>
          <w:sz w:val="18"/>
        </w:rPr>
        <w:t>/files/{{fileId}}/accessproposals/{{proposalId}}:resolve</w:t>
      </w:r>
    </w:p>
    <w:p>
      <w:pPr>
        <w:pStyle w:val="Heading3"/>
      </w:pPr>
      <w:r>
        <w:t>Prerequisites</w:t>
      </w:r>
    </w:p>
    <w:p>
      <w:pPr>
        <w:pStyle w:val="ListBullet"/>
      </w:pPr>
      <w:r>
        <w:t>You must have access to the target Google Drive file.</w:t>
      </w:r>
    </w:p>
    <w:p>
      <w:pPr>
        <w:pStyle w:val="ListBullet"/>
      </w:pPr>
      <w:r>
        <w:t>You must know the target fileId.</w:t>
      </w:r>
    </w:p>
    <w:p>
      <w:pPr>
        <w:pStyle w:val="ListBullet"/>
      </w:pPr>
      <w:r>
        <w:t>You must know the target proposalId.</w:t>
      </w:r>
    </w:p>
    <w:p>
      <w:pPr>
        <w:pStyle w:val="ListBullet"/>
      </w:pPr>
      <w:r>
        <w:t>To approve a proposal with action set to ACCEPT, you must provide at least one role in the role field.</w:t>
      </w:r>
    </w:p>
    <w:p>
      <w:pPr>
        <w:pStyle w:val="Heading3"/>
      </w:pPr>
      <w:r>
        <w:t>Method</w:t>
      </w:r>
    </w:p>
    <w:p>
      <w:r>
        <w:t>POST</w:t>
      </w:r>
    </w:p>
    <w:p>
      <w:pPr>
        <w:pStyle w:val="Heading3"/>
      </w:pPr>
      <w:r>
        <w:t>URL</w:t>
      </w:r>
    </w:p>
    <w:p>
      <w:r>
        <w:t>https://www.googleapis.com/drive/v3/files/{{fileId}}/accessproposals/{{proposalId}}:resolve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Approves or denies an access proposal on a Google Drive file. This endpoint resolves a pending proposal by either accepting or denying it, with optional role assignment, view selection, and requester notification.</w:t>
      </w:r>
    </w:p>
    <w:p>
      <w:pPr>
        <w:pStyle w:val="Heading3"/>
      </w:pPr>
      <w:r>
        <w:t>Enforcement Rules</w:t>
      </w:r>
    </w:p>
    <w:p>
      <w:pPr>
        <w:pStyle w:val="ListBullet"/>
      </w:pPr>
      <w:r>
        <w:t>The fileId path parameter must always be present.</w:t>
      </w:r>
    </w:p>
    <w:p>
      <w:pPr>
        <w:pStyle w:val="ListBullet"/>
      </w:pPr>
      <w:r>
        <w:t>The proposalId path parameter must always be present.</w:t>
      </w:r>
    </w:p>
    <w:p>
      <w:pPr>
        <w:pStyle w:val="ListBullet"/>
      </w:pPr>
      <w:r>
        <w:t>Always construct the path as /files/{{fileId}}/accessproposals/{{proposalId}}:resolve.</w:t>
      </w:r>
    </w:p>
    <w:p>
      <w:pPr>
        <w:pStyle w:val="ListBullet"/>
      </w:pPr>
      <w:r>
        <w:t>Do not call the API with a missing or empty fileId.</w:t>
      </w:r>
    </w:p>
    <w:p>
      <w:pPr>
        <w:pStyle w:val="ListBullet"/>
      </w:pPr>
      <w:r>
        <w:t>Do not call the API with a missing or empty proposalId.</w:t>
      </w:r>
    </w:p>
    <w:p>
      <w:pPr>
        <w:pStyle w:val="ListBullet"/>
      </w:pPr>
      <w:r>
        <w:t>Do not remove the :resolve suffix from the path.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action is ACCEPT, the request body must include role with at least one value.</w:t>
      </w:r>
    </w:p>
    <w:p>
      <w:pPr>
        <w:pStyle w:val="Heading3"/>
      </w:pPr>
      <w:r>
        <w:t>Valid Examples</w:t>
      </w:r>
    </w:p>
    <w:p>
      <w:r>
        <w:rPr>
          <w:b/>
          <w:color w:val="666666"/>
          <w:sz w:val="16"/>
        </w:rPr>
        <w:t>[http]</w:t>
      </w:r>
    </w:p>
    <w:p>
      <w:pPr>
        <w:shd w:fill="F2F2F2" w:val="clear"/>
      </w:pPr>
      <w:r>
        <w:rPr>
          <w:rFonts w:ascii="Courier New" w:hAnsi="Courier New"/>
          <w:sz w:val="17"/>
        </w:rPr>
        <w:t>/files/1AbCdEfGhIjKlMnOp/accessproposals/proposal123:resolve</w:t>
        <w:br/>
        <w:t>/files/file_987/accessproposals/ap_456:resolve</w:t>
      </w:r>
    </w:p>
    <w:p>
      <w:pPr>
        <w:pStyle w:val="Heading3"/>
      </w:pPr>
      <w:r>
        <w:t>Invalid Examples</w:t>
      </w:r>
    </w:p>
    <w:p>
      <w:r>
        <w:rPr>
          <w:b/>
          <w:color w:val="666666"/>
          <w:sz w:val="16"/>
        </w:rPr>
        <w:t>[http]</w:t>
      </w:r>
    </w:p>
    <w:p>
      <w:pPr>
        <w:shd w:fill="F2F2F2" w:val="clear"/>
      </w:pPr>
      <w:r>
        <w:rPr>
          <w:rFonts w:ascii="Courier New" w:hAnsi="Courier New"/>
          <w:sz w:val="17"/>
        </w:rPr>
        <w:t>/files//accessproposals/proposal123:resolve</w:t>
        <w:br/>
        <w:t>/files/1AbCdEfGhIjKlMnOp/accessproposals/:resolve</w:t>
        <w:br/>
        <w:t>/files/1AbCdEfGhIjKlMnOp/accessproposals/proposal123</w:t>
        <w:br/>
        <w:t>/files/1AbCdEfGhIjKlMnOp/accessproposals/proposal123/resolve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item the request is on. Send in the URL path.</w:t>
            </w:r>
          </w:p>
        </w:tc>
      </w:tr>
      <w:tr>
        <w:tc>
          <w:tcPr>
            <w:tcW w:type="dxa" w:w="2880"/>
          </w:tcPr>
          <w:p>
            <w:r>
              <w:t>proposalId</w:t>
            </w:r>
          </w:p>
        </w:tc>
        <w:tc>
          <w:tcPr>
            <w:tcW w:type="dxa" w:w="2880"/>
          </w:tcPr>
          <w:p>
            <w:r>
              <w:t>string</w:t>
            </w:r>
          </w:p>
        </w:tc>
        <w:tc>
          <w:tcPr>
            <w:tcW w:type="dxa" w:w="2880"/>
          </w:tcPr>
          <w:p>
            <w:r>
              <w:t>The ID of the access proposal to resolve.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The action to take on the access proposal. Allowed values: ACTION_UNSPECIFIED, ACCEPT, DENY.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array of string</w:t>
            </w:r>
          </w:p>
        </w:tc>
        <w:tc>
          <w:tcPr>
            <w:tcW w:type="dxa" w:w="2880"/>
          </w:tcPr>
          <w:p>
            <w:r>
              <w:t>The roles that the approver has allowed, if any. Required when action is ACCEPT. Must contain at least one value for ACCEPT.</w:t>
            </w:r>
          </w:p>
        </w:tc>
      </w:tr>
      <w:tr>
        <w:tc>
          <w:tcPr>
            <w:tcW w:type="dxa" w:w="2880"/>
          </w:tcPr>
          <w:p>
            <w:r>
              <w:t>view</w:t>
            </w:r>
          </w:p>
        </w:tc>
        <w:tc>
          <w:tcPr>
            <w:tcW w:type="dxa" w:w="2880"/>
          </w:tcPr>
          <w:p>
            <w:r>
              <w:t>string</w:t>
            </w:r>
          </w:p>
        </w:tc>
        <w:tc>
          <w:tcPr>
            <w:tcW w:type="dxa" w:w="2880"/>
          </w:tcPr>
          <w:p>
            <w:r>
              <w:t>Indicates the view for this access proposal. Only set this when the proposal belongs to a view. Only published is supported.</w:t>
            </w:r>
          </w:p>
        </w:tc>
      </w:tr>
      <w:tr>
        <w:tc>
          <w:tcPr>
            <w:tcW w:type="dxa" w:w="2880"/>
          </w:tcPr>
          <w:p>
            <w:r>
              <w:t>sendNotification</w:t>
            </w:r>
          </w:p>
        </w:tc>
        <w:tc>
          <w:tcPr>
            <w:tcW w:type="dxa" w:w="2880"/>
          </w:tcPr>
          <w:p>
            <w:r>
              <w:t>boolean</w:t>
            </w:r>
          </w:p>
        </w:tc>
        <w:tc>
          <w:tcPr>
            <w:tcW w:type="dxa" w:w="2880"/>
          </w:tcPr>
          <w:p>
            <w:r>
              <w:t>Whether to send an email to the requester when the access proposal is denied or accepted.</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"action": "ACCEPT",</w:t>
        <w:br/>
        <w:t xml:space="preserve"> "role": [</w:t>
        <w:br/>
        <w:t xml:space="preserve"> "reader"</w:t>
        <w:br/>
        <w:t xml:space="preserve"> ],</w:t>
        <w:br/>
        <w:t xml:space="preserve"> "view": "published",</w:t>
        <w:br/>
        <w:t xml:space="preserve"> "sendNotification": true</w:t>
        <w:br/>
        <w:t>}</w:t>
      </w:r>
    </w:p>
    <w:p>
      <w:pPr>
        <w:pStyle w:val="Heading3"/>
      </w:pPr>
      <w:r>
        <w:t>Response</w:t>
      </w:r>
    </w:p>
    <w:p>
      <w:r>
        <w:t>The scraped documentation does not provide a response body schema or example for this endpoint.</w:t>
      </w:r>
    </w:p>
    <w:p>
      <w:pPr>
        <w:pStyle w:val="Heading3"/>
      </w:pPr>
      <w:r>
        <w:t>Success Response</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'https://www.googleapis.com/drive/v3/files/1AbCdEfGhIjKlMnOp/accessproposals/proposal123:resolve' \</w:t>
        <w:br/>
        <w:t xml:space="preserve"> --header 'Accept: application/json' \</w:t>
        <w:br/>
        <w:t xml:space="preserve"> --header 'Content-Type: application/json' \</w:t>
        <w:br/>
        <w:t xml:space="preserve"> --data '{</w:t>
        <w:br/>
        <w:t xml:space="preserve"> "action": "ACCEPT",</w:t>
        <w:br/>
        <w:t xml:space="preserve"> "role": ["reader"],</w:t>
        <w:br/>
        <w:t xml:space="preserve"> "sendNotification": true</w:t>
        <w:br/>
        <w:t xml:space="preserve">  }'</w:t>
      </w:r>
    </w:p>
    <w:p>
      <w:pPr>
        <w:pStyle w:val="Heading3"/>
      </w:pPr>
      <w:r>
        <w:t>Example Usage</w:t>
      </w:r>
    </w:p>
    <w:p>
      <w:pPr>
        <w:pStyle w:val="Heading3"/>
      </w:pPr>
      <w:r>
        <w:t>Example 1: Accept an Access Proposal</w:t>
      </w:r>
    </w:p>
    <w:p>
      <w:pPr>
        <w:pStyle w:val="Heading3"/>
      </w:pPr>
      <w:r>
        <w:t>Example 2: Deny an Access Proposal</w:t>
      </w:r>
    </w:p>
    <w:p>
      <w:r>
        <w:rPr>
          <w:b/>
          <w:color w:val="666666"/>
          <w:sz w:val="16"/>
        </w:rPr>
        <w:t>[bash]</w:t>
      </w:r>
    </w:p>
    <w:p>
      <w:pPr>
        <w:shd w:fill="F2F2F2" w:val="clear"/>
      </w:pPr>
      <w:r>
        <w:rPr>
          <w:rFonts w:ascii="Courier New" w:hAnsi="Courier New"/>
          <w:sz w:val="17"/>
        </w:rPr>
        <w:t>curl --request POST \</w:t>
        <w:br/>
        <w:t xml:space="preserve"> 'https://www.googleapis.com/drive/v3/files/1AbCdEfGhIjKlMnOp/accessproposals/proposal123:resolve' \</w:t>
        <w:br/>
        <w:t xml:space="preserve"> --header 'Accept: application/json' \</w:t>
        <w:br/>
        <w:t xml:space="preserve"> --header 'Content-Type: application/json' \</w:t>
        <w:br/>
        <w:t xml:space="preserve"> --data '{</w:t>
        <w:br/>
        <w:t xml:space="preserve"> "action": "DENY",</w:t>
        <w:br/>
        <w:t xml:space="preserve"> "sendNotification": false</w:t>
        <w:br/>
        <w:t xml:space="preserve">  }'</w:t>
      </w:r>
    </w:p>
    <w:p>
      <w:pPr>
        <w:pStyle w:val="Heading3"/>
      </w:pPr>
      <w:r>
        <w:t>Example 3: Accept a Proposal for the Published View</w:t>
      </w:r>
    </w:p>
    <w:p>
      <w:r>
        <w:rPr>
          <w:b/>
          <w:color w:val="666666"/>
          <w:sz w:val="16"/>
        </w:rPr>
        <w:t>[bash]</w:t>
      </w:r>
    </w:p>
    <w:p>
      <w:pPr>
        <w:shd w:fill="F2F2F2" w:val="clear"/>
      </w:pPr>
      <w:r>
        <w:rPr>
          <w:rFonts w:ascii="Courier New" w:hAnsi="Courier New"/>
          <w:sz w:val="17"/>
        </w:rPr>
        <w:t>curl --request POST \</w:t>
        <w:br/>
        <w:t xml:space="preserve"> 'https://www.googleapis.com/drive/v3/files/1AbCdEfGhIjKlMnOp/accessproposals/proposal123:resolve' \</w:t>
        <w:br/>
        <w:t xml:space="preserve"> --header 'Accept: application/json' \</w:t>
        <w:br/>
        <w:t xml:space="preserve"> --header 'Content-Type: application/json' \</w:t>
        <w:br/>
        <w:t xml:space="preserve"> --data '{</w:t>
        <w:br/>
        <w:t xml:space="preserve"> "action": "ACCEPT",</w:t>
        <w:br/>
        <w:t xml:space="preserve"> "role": ["reader"],</w:t>
        <w:br/>
        <w:t xml:space="preserve"> "view": "published",</w:t>
        <w:br/>
        <w:t xml:space="preserve"> "sendNotification": true</w:t>
        <w:br/>
        <w:t xml:space="preserve">  }'</w:t>
      </w:r>
    </w:p>
    <w:p>
      <w:pPr>
        <w:pStyle w:val="Heading3"/>
      </w:pPr>
      <w:r>
        <w:t>Behavior</w:t>
      </w:r>
    </w:p>
    <w:p>
      <w:pPr>
        <w:pStyle w:val="ListBullet"/>
      </w:pPr>
      <w:r>
        <w:t>The API identifies the target file using fileId.</w:t>
      </w:r>
    </w:p>
    <w:p>
      <w:pPr>
        <w:pStyle w:val="ListBullet"/>
      </w:pPr>
      <w:r>
        <w:t>The API identifies the pending access proposal using proposalId.</w:t>
      </w:r>
    </w:p>
    <w:p>
      <w:pPr>
        <w:pStyle w:val="ListBullet"/>
      </w:pPr>
      <w:r>
        <w:t>The API reads the requested resolution from the request body.</w:t>
      </w:r>
    </w:p>
    <w:p>
      <w:pPr>
        <w:pStyle w:val="ListBullet"/>
      </w:pPr>
      <w:r>
        <w:t>If action is ACCEPT, the API expects at least one value in role.</w:t>
      </w:r>
    </w:p>
    <w:p>
      <w:pPr>
        <w:pStyle w:val="ListBullet"/>
      </w:pPr>
      <w:r>
        <w:t>The API approves or denies the proposal and optionally sends a notification email to the requester.</w:t>
      </w:r>
    </w:p>
    <w:p>
      <w:pPr>
        <w:pStyle w:val="Heading3"/>
      </w:pPr>
      <w:r>
        <w:t>Notes</w:t>
      </w:r>
    </w:p>
    <w:p>
      <w:pPr>
        <w:pStyle w:val="ListBullet"/>
      </w:pPr>
      <w:r>
        <w:t>This endpoint resolves an access proposal on a file.</w:t>
      </w:r>
    </w:p>
    <w:p>
      <w:pPr>
        <w:pStyle w:val="ListBullet"/>
      </w:pPr>
      <w:r>
        <w:t>The :resolve suffix is part of the endpoint path and must be preserved.</w:t>
      </w:r>
    </w:p>
    <w:p>
      <w:pPr>
        <w:pStyle w:val="ListBullet"/>
      </w:pPr>
      <w:r>
        <w:t>The view field should only be set when the proposal belongs to a view.</w:t>
      </w:r>
    </w:p>
    <w:p>
      <w:pPr>
        <w:pStyle w:val="ListBullet"/>
      </w:pPr>
      <w:r>
        <w:t>Only published is supported for view.</w:t>
      </w:r>
    </w:p>
    <w:p>
      <w:pPr>
        <w:pStyle w:val="ListBullet"/>
      </w:pPr>
      <w:r>
        <w:t>The documentation references managing pending access proposals for more information: https://developers.google.com/workspace/drive/api/guides/pending-access</w:t>
      </w:r>
    </w:p>
    <w:p>
      <w:pPr>
        <w:pStyle w:val="ListBullet"/>
      </w:pPr>
      <w:r>
        <w:t>The documentation references Drive roles and permissions for more information: https://developers.google.com/workspace/drive/api/guides/ref-roles</w:t>
      </w:r>
    </w:p>
    <w:p>
      <w:pPr>
        <w:pStyle w:val="Heading3"/>
      </w:pPr>
      <w:r>
        <w:t>Gotchas</w:t>
      </w:r>
    </w:p>
    <w:p>
      <w:pPr>
        <w:pStyle w:val="ListBullet"/>
      </w:pPr>
      <w:r>
        <w:t>ACTION_UNSPECIFIED is listed as an allowed enum value, but the field itself is marked required; use an explicit action such as ACCEPT or DENY.</w:t>
      </w:r>
    </w:p>
    <w:p>
      <w:pPr>
        <w:pStyle w:val="ListBullet"/>
      </w:pPr>
      <w:r>
        <w:t>If you use ACCEPT without providing role, the request is invalid.</w:t>
      </w:r>
    </w:p>
    <w:p>
      <w:pPr>
        <w:pStyle w:val="ListBullet"/>
      </w:pPr>
      <w:r>
        <w:t>Do not place fileId or proposalId in the request body.</w:t>
      </w:r>
    </w:p>
    <w:p>
      <w:pPr>
        <w:pStyle w:val="ListBullet"/>
      </w:pPr>
      <w:r>
        <w:t>Do not drop or alter the :resolve action suffix in the URL.</w:t>
      </w:r>
    </w:p>
    <w:p>
      <w:pPr>
        <w:pStyle w:val="Heading3"/>
      </w:pPr>
      <w:r>
        <w:t>Error Handling</w:t>
      </w:r>
    </w:p>
    <w:p>
      <w:r>
        <w:t>The scraped documentation does not provide specific error response examples or status codes for this endpoint. Likely validation-related failures would occur if required path parameters are missing or if action is ACCEPT without a role, but no explicit error schema was provided.</w:t>
      </w:r>
    </w:p>
    <w:p>
      <w:pPr>
        <w:pStyle w:val="Heading3"/>
      </w:pPr>
      <w:r>
        <w:t>Related accessProposals actions</w:t>
      </w:r>
    </w:p>
    <w:p>
      <w:pPr>
        <w:pStyle w:val="ListBullet"/>
      </w:pPr>
      <w:r>
        <w:t>[GET] Get a File Access Proposal by ID — /v3/files/{{fileId}}/accessproposals/{{proposalId}}</w:t>
      </w:r>
    </w:p>
    <w:p>
      <w:pPr>
        <w:pStyle w:val="ListBullet"/>
      </w:pPr>
      <w:r>
        <w:t>[GET] List a File's Access Proposals — /v3/files/{{fileId}}/accessproposals</w:t>
      </w:r>
    </w:p>
    <w:p>
      <w:r>
        <w:br w:type="page"/>
      </w:r>
    </w:p>
    <w:p>
      <w:pPr>
        <w:pStyle w:val="Heading2"/>
      </w:pPr>
      <w:r>
        <w:t>6. [GET] List Installed Drive Apps</w:t>
      </w:r>
    </w:p>
    <w:p>
      <w:r>
        <w:rPr>
          <w:b/>
        </w:rPr>
        <w:t xml:space="preserve">Endpoint: </w:t>
      </w:r>
      <w:r>
        <w:rPr>
          <w:rFonts w:ascii="Courier New" w:hAnsi="Courier New"/>
          <w:sz w:val="18"/>
        </w:rPr>
        <w:t>/apps</w:t>
      </w:r>
    </w:p>
    <w:p>
      <w:pPr>
        <w:pStyle w:val="Heading3"/>
      </w:pPr>
      <w:r>
        <w:t>Prerequisites</w:t>
      </w:r>
    </w:p>
    <w:p>
      <w:pPr>
        <w:pStyle w:val="ListBullet"/>
      </w:pPr>
      <w:r>
        <w:t>The user must have Google Drive apps data available for their account</w:t>
      </w:r>
    </w:p>
    <w:p>
      <w:pPr>
        <w:pStyle w:val="Heading3"/>
      </w:pPr>
      <w:r>
        <w:t>Method</w:t>
      </w:r>
    </w:p>
    <w:p>
      <w:r>
        <w:t>GET</w:t>
      </w:r>
    </w:p>
    <w:p>
      <w:pPr>
        <w:pStyle w:val="Heading3"/>
      </w:pPr>
      <w:r>
        <w:t>URL</w:t>
      </w:r>
    </w:p>
    <w:p>
      <w:r>
        <w:t>https://www.googleapis.com/drive/v3/apps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third-party apps a user has installed or authorized for Google Drive. The response includes app metadata such as supported MIME types, file extensions, icons, authorization status, and default app preferences.</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Do not send a request body with this GET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appFilterExtensions</w:t>
            </w:r>
          </w:p>
        </w:tc>
        <w:tc>
          <w:tcPr>
            <w:tcW w:type="dxa" w:w="2880"/>
          </w:tcPr>
          <w:p>
            <w:r>
              <w:t>string</w:t>
            </w:r>
          </w:p>
        </w:tc>
        <w:tc>
          <w:tcPr>
            <w:tcW w:type="dxa" w:w="2880"/>
          </w:tcPr>
          <w:p>
            <w:r>
              <w:t>Comma-separated list of file extensions used to limit returned results. Returns apps within scope that can open any of the given file extensions. If appFilterMimeTypes is also provided, the result is the union of both app lists. Default: "".</w:t>
            </w:r>
          </w:p>
        </w:tc>
      </w:tr>
      <w:tr>
        <w:tc>
          <w:tcPr>
            <w:tcW w:type="dxa" w:w="2880"/>
          </w:tcPr>
          <w:p>
            <w:r>
              <w:t>appFilterMimeTypes</w:t>
            </w:r>
          </w:p>
        </w:tc>
        <w:tc>
          <w:tcPr>
            <w:tcW w:type="dxa" w:w="2880"/>
          </w:tcPr>
          <w:p>
            <w:r>
              <w:t>string</w:t>
            </w:r>
          </w:p>
        </w:tc>
        <w:tc>
          <w:tcPr>
            <w:tcW w:type="dxa" w:w="2880"/>
          </w:tcPr>
          <w:p>
            <w:r>
              <w:t>Comma-separated list of MIME types used to limit returned results. Returns apps within scope that can open any of the given MIME types. If appFilterExtensions is also provided, the result is the union of both app lists. Default: "".</w:t>
            </w:r>
          </w:p>
        </w:tc>
      </w:tr>
      <w:tr>
        <w:tc>
          <w:tcPr>
            <w:tcW w:type="dxa" w:w="2880"/>
          </w:tcPr>
          <w:p>
            <w:r>
              <w:t>languageCode</w:t>
            </w:r>
          </w:p>
        </w:tc>
        <w:tc>
          <w:tcPr>
            <w:tcW w:type="dxa" w:w="2880"/>
          </w:tcPr>
          <w:p>
            <w:r>
              <w:t>string</w:t>
            </w:r>
          </w:p>
        </w:tc>
        <w:tc>
          <w:tcPr>
            <w:tcW w:type="dxa" w:w="2880"/>
          </w:tcPr>
          <w:p>
            <w:r>
              <w:t>Language or locale code as defined by BCP 47, with some Unicode LDML extensions.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"drive#appList",</w:t>
        <w:br/>
        <w:t xml:space="preserve"> "selfLink": "https://www.googleapis.com/drive/v3/apps",</w:t>
        <w:br/>
        <w:t xml:space="preserve"> "defaultAppIds": [</w:t>
        <w:br/>
        <w:t xml:space="preserve"> "1234567890",</w:t>
        <w:br/>
        <w:t xml:space="preserve"> "9876543210"</w:t>
        <w:br/>
        <w:t xml:space="preserve"> ],</w:t>
        <w:br/>
        <w:t xml:space="preserve"> "items": [</w:t>
        <w:br/>
        <w:t xml:space="preserve"> {</w:t>
        <w:br/>
        <w:t xml:space="preserve"> "id": "1234567890",</w:t>
        <w:br/>
        <w:t xml:space="preserve"> "kind": "drive#app",</w:t>
        <w:br/>
        <w:t xml:space="preserve"> "name": "Example PDF Editor",</w:t>
        <w:br/>
        <w:t xml:space="preserve"> "objectType": "Document",</w:t>
        <w:br/>
        <w:t xml:space="preserve"> "supportsCreate": true,</w:t>
        <w:br/>
        <w:t xml:space="preserve"> "productUrl": "https://workspace.google.com/marketplace/app/example_pdf_editor/1234567890",</w:t>
        <w:br/>
        <w:t xml:space="preserve"> "primaryMimeTypes": [</w:t>
        <w:br/>
        <w:t xml:space="preserve"> "application/pdf"</w:t>
        <w:br/>
        <w:t xml:space="preserve"> ],</w:t>
        <w:br/>
        <w:t xml:space="preserve"> "secondaryMimeTypes": [</w:t>
        <w:br/>
        <w:t xml:space="preserve"> "application/x-pdf"</w:t>
        <w:br/>
        <w:t xml:space="preserve"> ],</w:t>
        <w:br/>
        <w:t xml:space="preserve"> "primaryFileExtensions": [</w:t>
        <w:br/>
        <w:t xml:space="preserve"> "pdf"</w:t>
        <w:br/>
        <w:t xml:space="preserve"> ],</w:t>
        <w:br/>
        <w:t xml:space="preserve"> "secondaryFileExtensions": [</w:t>
        <w:br/>
        <w:t xml:space="preserve"> "xpdf"</w:t>
        <w:br/>
        <w:t xml:space="preserve"> ],</w:t>
        <w:br/>
        <w:t xml:space="preserve"> "supportsImport": true,</w:t>
        <w:br/>
        <w:t xml:space="preserve"> "installed": true,</w:t>
        <w:br/>
        <w:t xml:space="preserve"> "authorized": true,</w:t>
        <w:br/>
        <w:t xml:space="preserve"> "icons": [</w:t>
        <w:br/>
        <w:t xml:space="preserve"> {</w:t>
        <w:br/>
        <w:t xml:space="preserve"> "size": 128,</w:t>
        <w:br/>
        <w:t xml:space="preserve"> "category": "application",</w:t>
        <w:br/>
        <w:t xml:space="preserve"> "iconUrl": "https://example.com/icons/app-128.png"</w:t>
        <w:br/>
        <w:t xml:space="preserve"> },</w:t>
        <w:br/>
        <w:t xml:space="preserve"> {</w:t>
        <w:br/>
        <w:t xml:space="preserve"> "size": 16,</w:t>
        <w:br/>
        <w:t xml:space="preserve"> "category": "document",</w:t>
        <w:br/>
        <w:t xml:space="preserve"> "iconUrl": "https://example.com/icons/doc-16.png"</w:t>
        <w:br/>
        <w:t xml:space="preserve"> }</w:t>
        <w:br/>
        <w:t xml:space="preserve"> ],</w:t>
        <w:br/>
        <w:t xml:space="preserve"> "useByDefault": true,</w:t>
        <w:br/>
        <w:t xml:space="preserve"> "shortDescription": "Edit PDF files in Drive.",</w:t>
        <w:br/>
        <w:t xml:space="preserve"> "longDescription": "A sample Drive app that allows users to open, edit, and create PDF documents from Google Drive.",</w:t>
        <w:br/>
        <w:t xml:space="preserve"> "supportsMultiOpen": true,</w:t>
        <w:br/>
        <w:t xml:space="preserve"> "productId": "marketplace:example-pdf-editor",</w:t>
        <w:br/>
        <w:t xml:space="preserve"> "openUrlTemplate": "https://example.com/open?ids={ids}",</w:t>
        <w:br/>
        <w:t xml:space="preserve"> "createUrl": "https://example.com/create",</w:t>
        <w:br/>
        <w:t xml:space="preserve"> "createInFolderTemplate": "https://example.com/create?folderId={folderId}",</w:t>
        <w:br/>
        <w:t xml:space="preserve"> "supportsOfflineCreate": false,</w:t>
        <w:br/>
        <w:t xml:space="preserve"> "hasDriveWideScope":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Output only. Identifies the resource type. Fixed value: drive#appList.</w:t>
            </w:r>
          </w:p>
        </w:tc>
      </w:tr>
      <w:tr>
        <w:tc>
          <w:tcPr>
            <w:tcW w:type="dxa" w:w="2880"/>
          </w:tcPr>
          <w:p>
            <w:r>
              <w:t>selfLink</w:t>
            </w:r>
          </w:p>
        </w:tc>
        <w:tc>
          <w:tcPr>
            <w:tcW w:type="dxa" w:w="2880"/>
          </w:tcPr>
          <w:p>
            <w:r>
              <w:t>string</w:t>
            </w:r>
          </w:p>
        </w:tc>
        <w:tc>
          <w:tcPr>
            <w:tcW w:type="dxa" w:w="2880"/>
          </w:tcPr>
          <w:p>
            <w:r>
              <w:t>A link back to this list.</w:t>
            </w:r>
          </w:p>
        </w:tc>
      </w:tr>
      <w:tr>
        <w:tc>
          <w:tcPr>
            <w:tcW w:type="dxa" w:w="2880"/>
          </w:tcPr>
          <w:p>
            <w:r>
              <w:t>defaultAppIds</w:t>
            </w:r>
          </w:p>
        </w:tc>
        <w:tc>
          <w:tcPr>
            <w:tcW w:type="dxa" w:w="2880"/>
          </w:tcPr>
          <w:p>
            <w:r>
              <w:t>array</w:t>
            </w:r>
          </w:p>
        </w:tc>
        <w:tc>
          <w:tcPr>
            <w:tcW w:type="dxa" w:w="2880"/>
          </w:tcPr>
          <w:p>
            <w:r>
              <w:t>List of app IDs the user has specified to use by default, in reverse-priority order (lowest to highest).</w:t>
            </w:r>
          </w:p>
        </w:tc>
      </w:tr>
      <w:tr>
        <w:tc>
          <w:tcPr>
            <w:tcW w:type="dxa" w:w="2880"/>
          </w:tcPr>
          <w:p>
            <w:r>
              <w:t>items</w:t>
            </w:r>
          </w:p>
        </w:tc>
        <w:tc>
          <w:tcPr>
            <w:tcW w:type="dxa" w:w="2880"/>
          </w:tcPr>
          <w:p>
            <w:r>
              <w:t>array</w:t>
            </w:r>
          </w:p>
        </w:tc>
        <w:tc>
          <w:tcPr>
            <w:tcW w:type="dxa" w:w="2880"/>
          </w:tcPr>
          <w:p>
            <w:r>
              <w:t>The list of apps.</w:t>
            </w:r>
          </w:p>
        </w:tc>
      </w:tr>
      <w:tr>
        <w:tc>
          <w:tcPr>
            <w:tcW w:type="dxa" w:w="2880"/>
          </w:tcPr>
          <w:p>
            <w:r>
              <w:t>items[].id</w:t>
            </w:r>
          </w:p>
        </w:tc>
        <w:tc>
          <w:tcPr>
            <w:tcW w:type="dxa" w:w="2880"/>
          </w:tcPr>
          <w:p>
            <w:r>
              <w:t>string</w:t>
            </w:r>
          </w:p>
        </w:tc>
        <w:tc>
          <w:tcPr>
            <w:tcW w:type="dxa" w:w="2880"/>
          </w:tcPr>
          <w:p>
            <w:r>
              <w:t>The ID of the app.</w:t>
            </w:r>
          </w:p>
        </w:tc>
      </w:tr>
      <w:tr>
        <w:tc>
          <w:tcPr>
            <w:tcW w:type="dxa" w:w="2880"/>
          </w:tcPr>
          <w:p>
            <w:r>
              <w:t>items[].kind</w:t>
            </w:r>
          </w:p>
        </w:tc>
        <w:tc>
          <w:tcPr>
            <w:tcW w:type="dxa" w:w="2880"/>
          </w:tcPr>
          <w:p>
            <w:r>
              <w:t>string</w:t>
            </w:r>
          </w:p>
        </w:tc>
        <w:tc>
          <w:tcPr>
            <w:tcW w:type="dxa" w:w="2880"/>
          </w:tcPr>
          <w:p>
            <w:r>
              <w:t>Output only. Identifies the resource type. Fixed value: drive#app.</w:t>
            </w:r>
          </w:p>
        </w:tc>
      </w:tr>
      <w:tr>
        <w:tc>
          <w:tcPr>
            <w:tcW w:type="dxa" w:w="2880"/>
          </w:tcPr>
          <w:p>
            <w:r>
              <w:t>items[].name</w:t>
            </w:r>
          </w:p>
        </w:tc>
        <w:tc>
          <w:tcPr>
            <w:tcW w:type="dxa" w:w="2880"/>
          </w:tcPr>
          <w:p>
            <w:r>
              <w:t>string</w:t>
            </w:r>
          </w:p>
        </w:tc>
        <w:tc>
          <w:tcPr>
            <w:tcW w:type="dxa" w:w="2880"/>
          </w:tcPr>
          <w:p>
            <w:r>
              <w:t>The name of the app.</w:t>
            </w:r>
          </w:p>
        </w:tc>
      </w:tr>
      <w:tr>
        <w:tc>
          <w:tcPr>
            <w:tcW w:type="dxa" w:w="2880"/>
          </w:tcPr>
          <w:p>
            <w:r>
              <w:t>items[].objectType</w:t>
            </w:r>
          </w:p>
        </w:tc>
        <w:tc>
          <w:tcPr>
            <w:tcW w:type="dxa" w:w="2880"/>
          </w:tcPr>
          <w:p>
            <w:r>
              <w:t>string</w:t>
            </w:r>
          </w:p>
        </w:tc>
        <w:tc>
          <w:tcPr>
            <w:tcW w:type="dxa" w:w="2880"/>
          </w:tcPr>
          <w:p>
            <w:r>
              <w:t>The type of object this app creates, such as a Chart. If empty, use the app name instead.</w:t>
            </w:r>
          </w:p>
        </w:tc>
      </w:tr>
      <w:tr>
        <w:tc>
          <w:tcPr>
            <w:tcW w:type="dxa" w:w="2880"/>
          </w:tcPr>
          <w:p>
            <w:r>
              <w:t>items[].supportsCreate</w:t>
            </w:r>
          </w:p>
        </w:tc>
        <w:tc>
          <w:tcPr>
            <w:tcW w:type="dxa" w:w="2880"/>
          </w:tcPr>
          <w:p>
            <w:r>
              <w:t>boolean</w:t>
            </w:r>
          </w:p>
        </w:tc>
        <w:tc>
          <w:tcPr>
            <w:tcW w:type="dxa" w:w="2880"/>
          </w:tcPr>
          <w:p>
            <w:r>
              <w:t>Whether this app supports creating objects.</w:t>
            </w:r>
          </w:p>
        </w:tc>
      </w:tr>
      <w:tr>
        <w:tc>
          <w:tcPr>
            <w:tcW w:type="dxa" w:w="2880"/>
          </w:tcPr>
          <w:p>
            <w:r>
              <w:t>items[].productUrl</w:t>
            </w:r>
          </w:p>
        </w:tc>
        <w:tc>
          <w:tcPr>
            <w:tcW w:type="dxa" w:w="2880"/>
          </w:tcPr>
          <w:p>
            <w:r>
              <w:t>string</w:t>
            </w:r>
          </w:p>
        </w:tc>
        <w:tc>
          <w:tcPr>
            <w:tcW w:type="dxa" w:w="2880"/>
          </w:tcPr>
          <w:p>
            <w:r>
              <w:t>A link to the product listing for this app.</w:t>
            </w:r>
          </w:p>
        </w:tc>
      </w:tr>
      <w:tr>
        <w:tc>
          <w:tcPr>
            <w:tcW w:type="dxa" w:w="2880"/>
          </w:tcPr>
          <w:p>
            <w:r>
              <w:t>items[].primaryMimeTypes</w:t>
            </w:r>
          </w:p>
        </w:tc>
        <w:tc>
          <w:tcPr>
            <w:tcW w:type="dxa" w:w="2880"/>
          </w:tcPr>
          <w:p>
            <w:r>
              <w:t>array</w:t>
            </w:r>
          </w:p>
        </w:tc>
        <w:tc>
          <w:tcPr>
            <w:tcW w:type="dxa" w:w="2880"/>
          </w:tcPr>
          <w:p>
            <w:r>
              <w:t>The list of primary MIME types.</w:t>
            </w:r>
          </w:p>
        </w:tc>
      </w:tr>
      <w:tr>
        <w:tc>
          <w:tcPr>
            <w:tcW w:type="dxa" w:w="2880"/>
          </w:tcPr>
          <w:p>
            <w:r>
              <w:t>items[].secondaryMimeTypes</w:t>
            </w:r>
          </w:p>
        </w:tc>
        <w:tc>
          <w:tcPr>
            <w:tcW w:type="dxa" w:w="2880"/>
          </w:tcPr>
          <w:p>
            <w:r>
              <w:t>array</w:t>
            </w:r>
          </w:p>
        </w:tc>
        <w:tc>
          <w:tcPr>
            <w:tcW w:type="dxa" w:w="2880"/>
          </w:tcPr>
          <w:p>
            <w:r>
              <w:t>The list of secondary MIME types.</w:t>
            </w:r>
          </w:p>
        </w:tc>
      </w:tr>
      <w:tr>
        <w:tc>
          <w:tcPr>
            <w:tcW w:type="dxa" w:w="2880"/>
          </w:tcPr>
          <w:p>
            <w:r>
              <w:t>items[].primaryFileExtensions</w:t>
            </w:r>
          </w:p>
        </w:tc>
        <w:tc>
          <w:tcPr>
            <w:tcW w:type="dxa" w:w="2880"/>
          </w:tcPr>
          <w:p>
            <w:r>
              <w:t>array</w:t>
            </w:r>
          </w:p>
        </w:tc>
        <w:tc>
          <w:tcPr>
            <w:tcW w:type="dxa" w:w="2880"/>
          </w:tcPr>
          <w:p>
            <w:r>
              <w:t>The list of primary file extensions.</w:t>
            </w:r>
          </w:p>
        </w:tc>
      </w:tr>
      <w:tr>
        <w:tc>
          <w:tcPr>
            <w:tcW w:type="dxa" w:w="2880"/>
          </w:tcPr>
          <w:p>
            <w:r>
              <w:t>items[].secondaryFileExtensions</w:t>
            </w:r>
          </w:p>
        </w:tc>
        <w:tc>
          <w:tcPr>
            <w:tcW w:type="dxa" w:w="2880"/>
          </w:tcPr>
          <w:p>
            <w:r>
              <w:t>array</w:t>
            </w:r>
          </w:p>
        </w:tc>
        <w:tc>
          <w:tcPr>
            <w:tcW w:type="dxa" w:w="2880"/>
          </w:tcPr>
          <w:p>
            <w:r>
              <w:t>The list of secondary file extensions.</w:t>
            </w:r>
          </w:p>
        </w:tc>
      </w:tr>
      <w:tr>
        <w:tc>
          <w:tcPr>
            <w:tcW w:type="dxa" w:w="2880"/>
          </w:tcPr>
          <w:p>
            <w:r>
              <w:t>items[].supportsImport</w:t>
            </w:r>
          </w:p>
        </w:tc>
        <w:tc>
          <w:tcPr>
            <w:tcW w:type="dxa" w:w="2880"/>
          </w:tcPr>
          <w:p>
            <w:r>
              <w:t>boolean</w:t>
            </w:r>
          </w:p>
        </w:tc>
        <w:tc>
          <w:tcPr>
            <w:tcW w:type="dxa" w:w="2880"/>
          </w:tcPr>
          <w:p>
            <w:r>
              <w:t>Whether this app supports importing from Google Docs.</w:t>
            </w:r>
          </w:p>
        </w:tc>
      </w:tr>
      <w:tr>
        <w:tc>
          <w:tcPr>
            <w:tcW w:type="dxa" w:w="2880"/>
          </w:tcPr>
          <w:p>
            <w:r>
              <w:t>items[].installed</w:t>
            </w:r>
          </w:p>
        </w:tc>
        <w:tc>
          <w:tcPr>
            <w:tcW w:type="dxa" w:w="2880"/>
          </w:tcPr>
          <w:p>
            <w:r>
              <w:t>boolean</w:t>
            </w:r>
          </w:p>
        </w:tc>
        <w:tc>
          <w:tcPr>
            <w:tcW w:type="dxa" w:w="2880"/>
          </w:tcPr>
          <w:p>
            <w:r>
              <w:t>Whether the app is installed.</w:t>
            </w:r>
          </w:p>
        </w:tc>
      </w:tr>
      <w:tr>
        <w:tc>
          <w:tcPr>
            <w:tcW w:type="dxa" w:w="2880"/>
          </w:tcPr>
          <w:p>
            <w:r>
              <w:t>items[].authorized</w:t>
            </w:r>
          </w:p>
        </w:tc>
        <w:tc>
          <w:tcPr>
            <w:tcW w:type="dxa" w:w="2880"/>
          </w:tcPr>
          <w:p>
            <w:r>
              <w:t>boolean</w:t>
            </w:r>
          </w:p>
        </w:tc>
        <w:tc>
          <w:tcPr>
            <w:tcW w:type="dxa" w:w="2880"/>
          </w:tcPr>
          <w:p>
            <w:r>
              <w:t>Whether the app is authorized to access data on the user's Drive.</w:t>
            </w:r>
          </w:p>
        </w:tc>
      </w:tr>
      <w:tr>
        <w:tc>
          <w:tcPr>
            <w:tcW w:type="dxa" w:w="2880"/>
          </w:tcPr>
          <w:p>
            <w:r>
              <w:t>items[].icons</w:t>
            </w:r>
          </w:p>
        </w:tc>
        <w:tc>
          <w:tcPr>
            <w:tcW w:type="dxa" w:w="2880"/>
          </w:tcPr>
          <w:p>
            <w:r>
              <w:t>array</w:t>
            </w:r>
          </w:p>
        </w:tc>
        <w:tc>
          <w:tcPr>
            <w:tcW w:type="dxa" w:w="2880"/>
          </w:tcPr>
          <w:p>
            <w:r>
              <w:t>The various icons for the app.</w:t>
            </w:r>
          </w:p>
        </w:tc>
      </w:tr>
      <w:tr>
        <w:tc>
          <w:tcPr>
            <w:tcW w:type="dxa" w:w="2880"/>
          </w:tcPr>
          <w:p>
            <w:r>
              <w:t>items[].icons[].size</w:t>
            </w:r>
          </w:p>
        </w:tc>
        <w:tc>
          <w:tcPr>
            <w:tcW w:type="dxa" w:w="2880"/>
          </w:tcPr>
          <w:p>
            <w:r>
              <w:t>integer</w:t>
            </w:r>
          </w:p>
        </w:tc>
        <w:tc>
          <w:tcPr>
            <w:tcW w:type="dxa" w:w="2880"/>
          </w:tcPr>
          <w:p>
            <w:r>
              <w:t>Size of the icon, represented as the maximum of width and height.</w:t>
            </w:r>
          </w:p>
        </w:tc>
      </w:tr>
      <w:tr>
        <w:tc>
          <w:tcPr>
            <w:tcW w:type="dxa" w:w="2880"/>
          </w:tcPr>
          <w:p>
            <w:r>
              <w:t>items[].icons[].category</w:t>
            </w:r>
          </w:p>
        </w:tc>
        <w:tc>
          <w:tcPr>
            <w:tcW w:type="dxa" w:w="2880"/>
          </w:tcPr>
          <w:p>
            <w:r>
              <w:t>string</w:t>
            </w:r>
          </w:p>
        </w:tc>
        <w:tc>
          <w:tcPr>
            <w:tcW w:type="dxa" w:w="2880"/>
          </w:tcPr>
          <w:p>
            <w:r>
              <w:t>Category of the icon. Allowed values: application, document, documentShared.</w:t>
            </w:r>
          </w:p>
        </w:tc>
      </w:tr>
      <w:tr>
        <w:tc>
          <w:tcPr>
            <w:tcW w:type="dxa" w:w="2880"/>
          </w:tcPr>
          <w:p>
            <w:r>
              <w:t>items[].icons[].iconUrl</w:t>
            </w:r>
          </w:p>
        </w:tc>
        <w:tc>
          <w:tcPr>
            <w:tcW w:type="dxa" w:w="2880"/>
          </w:tcPr>
          <w:p>
            <w:r>
              <w:t>string</w:t>
            </w:r>
          </w:p>
        </w:tc>
        <w:tc>
          <w:tcPr>
            <w:tcW w:type="dxa" w:w="2880"/>
          </w:tcPr>
          <w:p>
            <w:r>
              <w:t>URL for the icon.</w:t>
            </w:r>
          </w:p>
        </w:tc>
      </w:tr>
      <w:tr>
        <w:tc>
          <w:tcPr>
            <w:tcW w:type="dxa" w:w="2880"/>
          </w:tcPr>
          <w:p>
            <w:r>
              <w:t>items[].useByDefault</w:t>
            </w:r>
          </w:p>
        </w:tc>
        <w:tc>
          <w:tcPr>
            <w:tcW w:type="dxa" w:w="2880"/>
          </w:tcPr>
          <w:p>
            <w:r>
              <w:t>boolean</w:t>
            </w:r>
          </w:p>
        </w:tc>
        <w:tc>
          <w:tcPr>
            <w:tcW w:type="dxa" w:w="2880"/>
          </w:tcPr>
          <w:p>
            <w:r>
              <w:t>Whether the app is selected as the default handler for the types it supports.</w:t>
            </w:r>
          </w:p>
        </w:tc>
      </w:tr>
      <w:tr>
        <w:tc>
          <w:tcPr>
            <w:tcW w:type="dxa" w:w="2880"/>
          </w:tcPr>
          <w:p>
            <w:r>
              <w:t>items[].shortDescription</w:t>
            </w:r>
          </w:p>
        </w:tc>
        <w:tc>
          <w:tcPr>
            <w:tcW w:type="dxa" w:w="2880"/>
          </w:tcPr>
          <w:p>
            <w:r>
              <w:t>string</w:t>
            </w:r>
          </w:p>
        </w:tc>
        <w:tc>
          <w:tcPr>
            <w:tcW w:type="dxa" w:w="2880"/>
          </w:tcPr>
          <w:p>
            <w:r>
              <w:t>A short description of the app.</w:t>
            </w:r>
          </w:p>
        </w:tc>
      </w:tr>
      <w:tr>
        <w:tc>
          <w:tcPr>
            <w:tcW w:type="dxa" w:w="2880"/>
          </w:tcPr>
          <w:p>
            <w:r>
              <w:t>items[].longDescription</w:t>
            </w:r>
          </w:p>
        </w:tc>
        <w:tc>
          <w:tcPr>
            <w:tcW w:type="dxa" w:w="2880"/>
          </w:tcPr>
          <w:p>
            <w:r>
              <w:t>string</w:t>
            </w:r>
          </w:p>
        </w:tc>
        <w:tc>
          <w:tcPr>
            <w:tcW w:type="dxa" w:w="2880"/>
          </w:tcPr>
          <w:p>
            <w:r>
              <w:t>A long description of the app.</w:t>
            </w:r>
          </w:p>
        </w:tc>
      </w:tr>
      <w:tr>
        <w:tc>
          <w:tcPr>
            <w:tcW w:type="dxa" w:w="2880"/>
          </w:tcPr>
          <w:p>
            <w:r>
              <w:t>items[].supportsMultiOpen</w:t>
            </w:r>
          </w:p>
        </w:tc>
        <w:tc>
          <w:tcPr>
            <w:tcW w:type="dxa" w:w="2880"/>
          </w:tcPr>
          <w:p>
            <w:r>
              <w:t>boolean</w:t>
            </w:r>
          </w:p>
        </w:tc>
        <w:tc>
          <w:tcPr>
            <w:tcW w:type="dxa" w:w="2880"/>
          </w:tcPr>
          <w:p>
            <w:r>
              <w:t>Whether this app supports opening more than one file.</w:t>
            </w:r>
          </w:p>
        </w:tc>
      </w:tr>
      <w:tr>
        <w:tc>
          <w:tcPr>
            <w:tcW w:type="dxa" w:w="2880"/>
          </w:tcPr>
          <w:p>
            <w:r>
              <w:t>items[].productId</w:t>
            </w:r>
          </w:p>
        </w:tc>
        <w:tc>
          <w:tcPr>
            <w:tcW w:type="dxa" w:w="2880"/>
          </w:tcPr>
          <w:p>
            <w:r>
              <w:t>string</w:t>
            </w:r>
          </w:p>
        </w:tc>
        <w:tc>
          <w:tcPr>
            <w:tcW w:type="dxa" w:w="2880"/>
          </w:tcPr>
          <w:p>
            <w:r>
              <w:t>The ID of the product listing for this app.</w:t>
            </w:r>
          </w:p>
        </w:tc>
      </w:tr>
      <w:tr>
        <w:tc>
          <w:tcPr>
            <w:tcW w:type="dxa" w:w="2880"/>
          </w:tcPr>
          <w:p>
            <w:r>
              <w:t>items[].openUrlTemplate</w:t>
            </w:r>
          </w:p>
        </w:tc>
        <w:tc>
          <w:tcPr>
            <w:tcW w:type="dxa" w:w="2880"/>
          </w:tcPr>
          <w:p>
            <w:r>
              <w:t>string</w:t>
            </w:r>
          </w:p>
        </w:tc>
        <w:tc>
          <w:tcPr>
            <w:tcW w:type="dxa" w:w="2880"/>
          </w:tcPr>
          <w:p>
            <w:r>
              <w:t>Template URL for opening files with this app. Contains {ids} or {exportIds} placeholders to be replaced with actual file IDs.</w:t>
            </w:r>
          </w:p>
        </w:tc>
      </w:tr>
      <w:tr>
        <w:tc>
          <w:tcPr>
            <w:tcW w:type="dxa" w:w="2880"/>
          </w:tcPr>
          <w:p>
            <w:r>
              <w:t>items[].createUrl</w:t>
            </w:r>
          </w:p>
        </w:tc>
        <w:tc>
          <w:tcPr>
            <w:tcW w:type="dxa" w:w="2880"/>
          </w:tcPr>
          <w:p>
            <w:r>
              <w:t>string</w:t>
            </w:r>
          </w:p>
        </w:tc>
        <w:tc>
          <w:tcPr>
            <w:tcW w:type="dxa" w:w="2880"/>
          </w:tcPr>
          <w:p>
            <w:r>
              <w:t>The URL to create a file with this app.</w:t>
            </w:r>
          </w:p>
        </w:tc>
      </w:tr>
      <w:tr>
        <w:tc>
          <w:tcPr>
            <w:tcW w:type="dxa" w:w="2880"/>
          </w:tcPr>
          <w:p>
            <w:r>
              <w:t>items[].createInFolderTemplate</w:t>
            </w:r>
          </w:p>
        </w:tc>
        <w:tc>
          <w:tcPr>
            <w:tcW w:type="dxa" w:w="2880"/>
          </w:tcPr>
          <w:p>
            <w:r>
              <w:t>string</w:t>
            </w:r>
          </w:p>
        </w:tc>
        <w:tc>
          <w:tcPr>
            <w:tcW w:type="dxa" w:w="2880"/>
          </w:tcPr>
          <w:p>
            <w:r>
              <w:t>Template URL to create a file with this app in a given folder. Contains {folderId} placeholder.</w:t>
            </w:r>
          </w:p>
        </w:tc>
      </w:tr>
      <w:tr>
        <w:tc>
          <w:tcPr>
            <w:tcW w:type="dxa" w:w="2880"/>
          </w:tcPr>
          <w:p>
            <w:r>
              <w:t>items[].supportsOfflineCreate</w:t>
            </w:r>
          </w:p>
        </w:tc>
        <w:tc>
          <w:tcPr>
            <w:tcW w:type="dxa" w:w="2880"/>
          </w:tcPr>
          <w:p>
            <w:r>
              <w:t>boolean</w:t>
            </w:r>
          </w:p>
        </w:tc>
        <w:tc>
          <w:tcPr>
            <w:tcW w:type="dxa" w:w="2880"/>
          </w:tcPr>
          <w:p>
            <w:r>
              <w:t>Whether this app supports creating files when offline.</w:t>
            </w:r>
          </w:p>
        </w:tc>
      </w:tr>
      <w:tr>
        <w:tc>
          <w:tcPr>
            <w:tcW w:type="dxa" w:w="2880"/>
          </w:tcPr>
          <w:p>
            <w:r>
              <w:t>items[].hasDriveWideScope</w:t>
            </w:r>
          </w:p>
        </w:tc>
        <w:tc>
          <w:tcPr>
            <w:tcW w:type="dxa" w:w="2880"/>
          </w:tcPr>
          <w:p>
            <w:r>
              <w:t>boolean</w:t>
            </w:r>
          </w:p>
        </w:tc>
        <w:tc>
          <w:tcPr>
            <w:tcW w:type="dxa" w:w="2880"/>
          </w:tcPr>
          <w:p>
            <w:r>
              <w:t>Whether the app has Drive-wide scope and can access all files in the user's Drive.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appFilterExtensions</w:t>
            </w:r>
          </w:p>
        </w:tc>
        <w:tc>
          <w:tcPr>
            <w:tcW w:type="dxa" w:w="2880"/>
          </w:tcPr>
          <w:p>
            <w:r>
              <w:t>string</w:t>
            </w:r>
          </w:p>
        </w:tc>
        <w:tc>
          <w:tcPr>
            <w:tcW w:type="dxa" w:w="2880"/>
          </w:tcPr>
          <w:p>
            <w:r>
              <w:t>Filter apps by supported file extensions. Comma-separated.</w:t>
            </w:r>
          </w:p>
        </w:tc>
      </w:tr>
      <w:tr>
        <w:tc>
          <w:tcPr>
            <w:tcW w:type="dxa" w:w="2880"/>
          </w:tcPr>
          <w:p>
            <w:r>
              <w:t>appFilterMimeTypes</w:t>
            </w:r>
          </w:p>
        </w:tc>
        <w:tc>
          <w:tcPr>
            <w:tcW w:type="dxa" w:w="2880"/>
          </w:tcPr>
          <w:p>
            <w:r>
              <w:t>string</w:t>
            </w:r>
          </w:p>
        </w:tc>
        <w:tc>
          <w:tcPr>
            <w:tcW w:type="dxa" w:w="2880"/>
          </w:tcPr>
          <w:p>
            <w:r>
              <w:t>Filter apps by supported MIME types. Comma-separated.</w:t>
            </w:r>
          </w:p>
        </w:tc>
      </w:tr>
      <w:tr>
        <w:tc>
          <w:tcPr>
            <w:tcW w:type="dxa" w:w="2880"/>
          </w:tcPr>
          <w:p>
            <w:r>
              <w:t>languageCode</w:t>
            </w:r>
          </w:p>
        </w:tc>
        <w:tc>
          <w:tcPr>
            <w:tcW w:type="dxa" w:w="2880"/>
          </w:tcPr>
          <w:p>
            <w:r>
              <w:t>string</w:t>
            </w:r>
          </w:p>
        </w:tc>
        <w:tc>
          <w:tcPr>
            <w:tcW w:type="dxa" w:w="2880"/>
          </w:tcPr>
          <w:p>
            <w:r>
              <w:t>Localize results using a BCP 47 language or locale code.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'https://www.googleapis.com/drive/v3/apps?appFilterExtensions=pdf,docx&amp;languageCode=en-US' \</w:t>
        <w:br/>
        <w:t xml:space="preserve"> --header 'Accept: application/json'</w:t>
      </w:r>
    </w:p>
    <w:p>
      <w:pPr>
        <w:pStyle w:val="Heading3"/>
      </w:pPr>
      <w:r>
        <w:t>Example Usage</w:t>
      </w:r>
    </w:p>
    <w:p>
      <w:pPr>
        <w:pStyle w:val="Heading3"/>
      </w:pPr>
      <w:r>
        <w:t>Example 1: List All Installed Drive Apps</w:t>
      </w:r>
    </w:p>
    <w:p>
      <w:r>
        <w:rPr>
          <w:b/>
          <w:color w:val="666666"/>
          <w:sz w:val="16"/>
        </w:rPr>
        <w:t>[bash]</w:t>
      </w:r>
    </w:p>
    <w:p>
      <w:pPr>
        <w:shd w:fill="F2F2F2" w:val="clear"/>
      </w:pPr>
      <w:r>
        <w:rPr>
          <w:rFonts w:ascii="Courier New" w:hAnsi="Courier New"/>
          <w:sz w:val="17"/>
        </w:rPr>
        <w:t>curl --request GET \</w:t>
        <w:br/>
        <w:t xml:space="preserve"> 'https://www.googleapis.com/drive/v3/apps' \</w:t>
        <w:br/>
        <w:t xml:space="preserve"> --header 'Accept: application/json'</w:t>
      </w:r>
    </w:p>
    <w:p>
      <w:pPr>
        <w:pStyle w:val="Heading3"/>
      </w:pPr>
      <w:r>
        <w:t>Example 2: Filter Apps by File Extensions</w:t>
      </w:r>
    </w:p>
    <w:p>
      <w:r>
        <w:rPr>
          <w:b/>
          <w:color w:val="666666"/>
          <w:sz w:val="16"/>
        </w:rPr>
        <w:t>[bash]</w:t>
      </w:r>
    </w:p>
    <w:p>
      <w:pPr>
        <w:shd w:fill="F2F2F2" w:val="clear"/>
      </w:pPr>
      <w:r>
        <w:rPr>
          <w:rFonts w:ascii="Courier New" w:hAnsi="Courier New"/>
          <w:sz w:val="17"/>
        </w:rPr>
        <w:t>curl --request GET \</w:t>
        <w:br/>
        <w:t xml:space="preserve"> 'https://www.googleapis.com/drive/v3/apps?appFilterExtensions=pdf,jpg' \</w:t>
        <w:br/>
        <w:t xml:space="preserve"> --header 'Accept: application/json'</w:t>
      </w:r>
    </w:p>
    <w:p>
      <w:pPr>
        <w:pStyle w:val="Heading3"/>
      </w:pPr>
      <w:r>
        <w:t>Example 3: Filter Apps by MIME Types and Language</w:t>
      </w:r>
    </w:p>
    <w:p>
      <w:r>
        <w:rPr>
          <w:b/>
          <w:color w:val="666666"/>
          <w:sz w:val="16"/>
        </w:rPr>
        <w:t>[bash]</w:t>
      </w:r>
    </w:p>
    <w:p>
      <w:pPr>
        <w:shd w:fill="F2F2F2" w:val="clear"/>
      </w:pPr>
      <w:r>
        <w:rPr>
          <w:rFonts w:ascii="Courier New" w:hAnsi="Courier New"/>
          <w:sz w:val="17"/>
        </w:rPr>
        <w:t>curl --request GET \</w:t>
        <w:br/>
        <w:t xml:space="preserve"> 'https://www.googleapis.com/drive/v3/apps?appFilterMimeTypes=application%2Fpdf,image%2Fpng&amp;languageCode=fr' \</w:t>
        <w:br/>
        <w:t xml:space="preserve"> --header 'Accept: application/json'</w:t>
      </w:r>
    </w:p>
    <w:p>
      <w:pPr>
        <w:pStyle w:val="Heading3"/>
      </w:pPr>
      <w:r>
        <w:t>Behavior</w:t>
      </w:r>
    </w:p>
    <w:p>
      <w:pPr>
        <w:pStyle w:val="ListBullet"/>
      </w:pPr>
      <w:r>
        <w:t>Retrieves the list of third-party apps the user has installed or authorized for Google Drive.</w:t>
      </w:r>
    </w:p>
    <w:p>
      <w:pPr>
        <w:pStyle w:val="ListBullet"/>
      </w:pPr>
      <w:r>
        <w:t>Applies optional filters for file extensions and/or MIME types.</w:t>
      </w:r>
    </w:p>
    <w:p>
      <w:pPr>
        <w:pStyle w:val="ListBullet"/>
      </w:pPr>
      <w:r>
        <w:t>If both appFilterExtensions and appFilterMimeTypes are provided, returns the union of matching apps.</w:t>
      </w:r>
    </w:p>
    <w:p>
      <w:pPr>
        <w:pStyle w:val="ListBullet"/>
      </w:pPr>
      <w:r>
        <w:t>Returns app metadata, icon information, supported file types, and default app preferences.</w:t>
      </w:r>
    </w:p>
    <w:p>
      <w:pPr>
        <w:pStyle w:val="Heading3"/>
      </w:pPr>
      <w:r>
        <w:t>Notes</w:t>
      </w:r>
    </w:p>
    <w:p>
      <w:pPr>
        <w:pStyle w:val="ListBullet"/>
      </w:pPr>
      <w:r>
        <w:t>This endpoint returns information about installed or authorized Google Drive apps.</w:t>
      </w:r>
    </w:p>
    <w:p>
      <w:pPr>
        <w:pStyle w:val="ListBullet"/>
      </w:pPr>
      <w:r>
        <w:t>appFilterExtensions and appFilterMimeTypes are comma-separated string values.</w:t>
      </w:r>
    </w:p>
    <w:p>
      <w:pPr>
        <w:pStyle w:val="ListBullet"/>
      </w:pPr>
      <w:r>
        <w:t>If both app filters are provided, the returned result is a union rather than an intersection.</w:t>
      </w:r>
    </w:p>
    <w:p>
      <w:pPr>
        <w:pStyle w:val="ListBullet"/>
      </w:pPr>
      <w:r>
        <w:t>There is no request body for this action.</w:t>
      </w:r>
    </w:p>
    <w:p>
      <w:pPr>
        <w:pStyle w:val="ListBullet"/>
      </w:pPr>
      <w:r>
        <w:t>Some fields are marked output only, such as kind.</w:t>
      </w:r>
    </w:p>
    <w:p>
      <w:pPr>
        <w:pStyle w:val="Heading3"/>
      </w:pPr>
      <w:r>
        <w:t>Gotchas</w:t>
      </w:r>
    </w:p>
    <w:p>
      <w:pPr>
        <w:pStyle w:val="ListBullet"/>
      </w:pPr>
      <w:r>
        <w:t>appFilterMimeTypes description in the source material references file extensions initially, but the parameter behavior is specifically for MIME types.</w:t>
      </w:r>
    </w:p>
    <w:p>
      <w:pPr>
        <w:pStyle w:val="ListBullet"/>
      </w:pPr>
      <w:r>
        <w:t>This is a GET endpoint, so sending filters in the request body will not work correctly.</w:t>
      </w:r>
    </w:p>
    <w:p>
      <w:pPr>
        <w:pStyle w:val="ListBullet"/>
      </w:pPr>
      <w:r>
        <w:t>openUrlTemplate and createInFolderTemplate contain placeholders that must be substituted by client applications when used.</w:t>
      </w:r>
    </w:p>
    <w:p>
      <w:pPr>
        <w:pStyle w:val="Heading3"/>
      </w:pPr>
      <w:r>
        <w:t>Error Handling</w:t>
      </w:r>
    </w:p>
    <w:p>
      <w:r>
        <w:t>Error responses were not explicitly provided in the scraped documentation.</w:t>
      </w:r>
    </w:p>
    <w:p>
      <w:r>
        <w:br w:type="page"/>
      </w:r>
    </w:p>
    <w:p>
      <w:pPr>
        <w:pStyle w:val="Heading2"/>
      </w:pPr>
      <w:r>
        <w:t>7. [GET] List a File's Approvals</w:t>
      </w:r>
    </w:p>
    <w:p>
      <w:r>
        <w:rPr>
          <w:b/>
        </w:rPr>
        <w:t xml:space="preserve">Endpoint: </w:t>
      </w:r>
      <w:r>
        <w:rPr>
          <w:rFonts w:ascii="Courier New" w:hAnsi="Courier New"/>
          <w:sz w:val="18"/>
        </w:rPr>
        <w:t>/drive/v3/files/{{fileId}}/approvals</w:t>
      </w:r>
    </w:p>
    <w:p>
      <w:pPr>
        <w:pStyle w:val="Heading3"/>
      </w:pPr>
      <w:r>
        <w:t>Prerequisites</w:t>
      </w:r>
    </w:p>
    <w:p>
      <w:pPr>
        <w:pStyle w:val="ListBullet"/>
      </w:pPr>
      <w:r>
        <w:t>You must have access to the target Google Drive file.</w:t>
      </w:r>
    </w:p>
    <w:p>
      <w:pPr>
        <w:pStyle w:val="ListBullet"/>
      </w:pPr>
      <w:r>
        <w:t>The file ID must be known and valid.</w:t>
      </w:r>
    </w:p>
    <w:p>
      <w:pPr>
        <w:pStyle w:val="Heading3"/>
      </w:pPr>
      <w:r>
        <w:t>Method</w:t>
      </w:r>
    </w:p>
    <w:p>
      <w:r>
        <w:t>GET</w:t>
      </w:r>
    </w:p>
    <w:p>
      <w:pPr>
        <w:pStyle w:val="Heading3"/>
      </w:pPr>
      <w:r>
        <w:t>URL</w:t>
      </w:r>
    </w:p>
    <w:p>
      <w:r>
        <w:t>https://www.googleapis.com/drive/v3/files/{{fileId}}/approvals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approvals on a specific Google Drive file. The response includes approval metadata, reviewer responses, and pagination information when more results are available.</w:t>
      </w:r>
    </w:p>
    <w:p>
      <w:pPr>
        <w:pStyle w:val="Heading3"/>
      </w:pPr>
      <w:r>
        <w:t>Enforcement Rules</w:t>
      </w:r>
    </w:p>
    <w:p>
      <w:pPr>
        <w:pStyle w:val="ListBullet"/>
      </w:pPr>
      <w:r>
        <w:t>The fileId path parameter must always be present.</w:t>
      </w:r>
    </w:p>
    <w:p>
      <w:pPr>
        <w:pStyle w:val="ListBullet"/>
      </w:pPr>
      <w:r>
        <w:t>Always construct the path as /drive/v3/files/{{fileId}}/approvals, where {{fileId}} is a non-empty string.</w:t>
      </w:r>
    </w:p>
    <w:p>
      <w:pPr>
        <w:pStyle w:val="ListBullet"/>
      </w:pPr>
      <w:r>
        <w:t>Do not call the API with a missing or empty fileId.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/drive/v3/files/1A2B3C4D5E6F/approvals</w:t>
      </w:r>
    </w:p>
    <w:p>
      <w:pPr>
        <w:pStyle w:val="Heading3"/>
      </w:pPr>
      <w:r>
        <w:t>Valid Examples</w:t>
      </w:r>
    </w:p>
    <w:p>
      <w:r>
        <w:rPr>
          <w:b/>
          <w:color w:val="666666"/>
          <w:sz w:val="16"/>
        </w:rPr>
        <w:t>[http]</w:t>
      </w:r>
    </w:p>
    <w:p>
      <w:pPr>
        <w:shd w:fill="F2F2F2" w:val="clear"/>
      </w:pPr>
      <w:r>
        <w:rPr>
          <w:rFonts w:ascii="Courier New" w:hAnsi="Courier New"/>
          <w:sz w:val="17"/>
        </w:rPr>
        <w:t>/drive/v3/files/1A2B3C4D5E6F/approvals</w:t>
        <w:br/>
        <w:t>/drive/v3/files/abc123xyz/approvals?pageSize=50</w:t>
        <w:br/>
        <w:t>/drive/v3/files/abc123xyz/approvals?pageToken=NEXT_PAGE_TOKEN</w:t>
      </w:r>
    </w:p>
    <w:p>
      <w:pPr>
        <w:pStyle w:val="Heading3"/>
      </w:pPr>
      <w:r>
        <w:t>Invalid Examples</w:t>
      </w:r>
    </w:p>
    <w:p>
      <w:r>
        <w:rPr>
          <w:b/>
          <w:color w:val="666666"/>
          <w:sz w:val="16"/>
        </w:rPr>
        <w:t>[http]</w:t>
      </w:r>
    </w:p>
    <w:p>
      <w:pPr>
        <w:shd w:fill="F2F2F2" w:val="clear"/>
      </w:pPr>
      <w:r>
        <w:rPr>
          <w:rFonts w:ascii="Courier New" w:hAnsi="Courier New"/>
          <w:sz w:val="17"/>
        </w:rPr>
        <w:t>/drive/v3/files//approvals</w:t>
        <w:br/>
        <w:t>/drive/v3/files/approvals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Required. The ID of the file the Approval is on.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The maximum number of Approvals to return. When not set, at most 100 Approvals will be returned. Send in the URL query string.</w:t>
            </w:r>
          </w:p>
        </w:tc>
      </w:tr>
      <w:tr>
        <w:tc>
          <w:tcPr>
            <w:tcW w:type="dxa" w:w="2880"/>
          </w:tcPr>
          <w:p>
            <w:r>
              <w:t>pageToken</w:t>
            </w:r>
          </w:p>
        </w:tc>
        <w:tc>
          <w:tcPr>
            <w:tcW w:type="dxa" w:w="2880"/>
          </w:tcPr>
          <w:p>
            <w:r>
              <w:t>string</w:t>
            </w:r>
          </w:p>
        </w:tc>
        <w:tc>
          <w:tcPr>
            <w:tcW w:type="dxa" w:w="2880"/>
          </w:tcPr>
          <w:p>
            <w:r>
              <w:t>The token for continuing a previous list request on the next page. Set this to the nextPageToken value from a previous response.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"drive#approvalList",</w:t>
        <w:br/>
        <w:t xml:space="preserve"> "items": [</w:t>
        <w:br/>
        <w:t xml:space="preserve"> {</w:t>
        <w:br/>
        <w:t xml:space="preserve"> "kind": "drive#approval",</w:t>
        <w:br/>
        <w:t xml:space="preserve"> "approvalId": "approval_123456",</w:t>
        <w:br/>
        <w:t xml:space="preserve"> "targetFileId": "1A2B3C4D5E6F",</w:t>
        <w:br/>
        <w:t xml:space="preserve"> "createTime": "2024-01-15T10:30:00Z",</w:t>
        <w:br/>
        <w:t xml:space="preserve"> "modifyTime": "2024-01-16T08:45:00Z",</w:t>
        <w:br/>
        <w:t xml:space="preserve"> "completeTime": "2024-01-17T14:20:00Z",</w:t>
        <w:br/>
        <w:t xml:space="preserve"> "dueTime": "2024-01-20T23:59:59Z",</w:t>
        <w:br/>
        <w:t xml:space="preserve"> "status": "APPROVED",</w:t>
        <w:br/>
        <w:t xml:space="preserve"> "initiator": {</w:t>
        <w:br/>
        <w:t xml:space="preserve"> "displayName": "Alex Johnson",</w:t>
        <w:br/>
        <w:t xml:space="preserve"> "kind": "drive#user",</w:t>
        <w:br/>
        <w:t xml:space="preserve"> "me": false,</w:t>
        <w:br/>
        <w:t xml:space="preserve"> "permissionId": "1234567890",</w:t>
        <w:br/>
        <w:t xml:space="preserve"> "emailAddress": "alex.johnson@example.com",</w:t>
        <w:br/>
        <w:t xml:space="preserve"> "photoLink": "https://lh3.googleusercontent.com/a/example-photo"</w:t>
        <w:br/>
        <w:t xml:space="preserve"> },</w:t>
        <w:br/>
        <w:t xml:space="preserve"> "reviewerResponses": [</w:t>
        <w:br/>
        <w:t xml:space="preserve"> {</w:t>
        <w:br/>
        <w:t xml:space="preserve"> "kind": "drive#reviewerResponse",</w:t>
        <w:br/>
        <w:t xml:space="preserve"> "reviewer": {</w:t>
        <w:br/>
        <w:t xml:space="preserve"> "displayName": "Jamie Lee",</w:t>
        <w:br/>
        <w:t xml:space="preserve"> "kind": "drive#user",</w:t>
        <w:br/>
        <w:t xml:space="preserve"> "me": false,</w:t>
        <w:br/>
        <w:t xml:space="preserve"> "permissionId": "9876543210",</w:t>
        <w:br/>
        <w:t xml:space="preserve"> "emailAddress": "jamie.lee@example.com",</w:t>
        <w:br/>
        <w:t xml:space="preserve"> "photoLink": "https://lh3.googleusercontent.com/a/example-reviewer-photo"</w:t>
        <w:br/>
        <w:t xml:space="preserve"> },</w:t>
        <w:br/>
        <w:t xml:space="preserve"> "response": "APPROVED"</w:t>
        <w:br/>
        <w:t xml:space="preserve"> }</w:t>
        <w:br/>
        <w:t xml:space="preserve"> ]</w:t>
        <w:br/>
        <w:t xml:space="preserve"> }</w:t>
        <w:br/>
        <w:t xml:space="preserve"> ],</w:t>
        <w:br/>
        <w:t xml:space="preserve"> "nextPageToken": "next-page-token-example"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Always drive#approvalList.</w:t>
            </w:r>
          </w:p>
        </w:tc>
      </w:tr>
      <w:tr>
        <w:tc>
          <w:tcPr>
            <w:tcW w:type="dxa" w:w="2880"/>
          </w:tcPr>
          <w:p>
            <w:r>
              <w:t>items</w:t>
            </w:r>
          </w:p>
        </w:tc>
        <w:tc>
          <w:tcPr>
            <w:tcW w:type="dxa" w:w="2880"/>
          </w:tcPr>
          <w:p>
            <w:r>
              <w:t>array</w:t>
            </w:r>
          </w:p>
        </w:tc>
        <w:tc>
          <w:tcPr>
            <w:tcW w:type="dxa" w:w="2880"/>
          </w:tcPr>
          <w:p>
            <w:r>
              <w:t>The list of Approvals. If nextPageToken is populated, this list may be incomplete and another page should be fetched.</w:t>
            </w:r>
          </w:p>
        </w:tc>
      </w:tr>
      <w:tr>
        <w:tc>
          <w:tcPr>
            <w:tcW w:type="dxa" w:w="2880"/>
          </w:tcPr>
          <w:p>
            <w:r>
              <w:t>items[].kind</w:t>
            </w:r>
          </w:p>
        </w:tc>
        <w:tc>
          <w:tcPr>
            <w:tcW w:type="dxa" w:w="2880"/>
          </w:tcPr>
          <w:p>
            <w:r>
              <w:t>string</w:t>
            </w:r>
          </w:p>
        </w:tc>
        <w:tc>
          <w:tcPr>
            <w:tcW w:type="dxa" w:w="2880"/>
          </w:tcPr>
          <w:p>
            <w:r>
              <w:t>Always drive#approval.</w:t>
            </w:r>
          </w:p>
        </w:tc>
      </w:tr>
      <w:tr>
        <w:tc>
          <w:tcPr>
            <w:tcW w:type="dxa" w:w="2880"/>
          </w:tcPr>
          <w:p>
            <w:r>
              <w:t>items[].approvalId</w:t>
            </w:r>
          </w:p>
        </w:tc>
        <w:tc>
          <w:tcPr>
            <w:tcW w:type="dxa" w:w="2880"/>
          </w:tcPr>
          <w:p>
            <w:r>
              <w:t>string</w:t>
            </w:r>
          </w:p>
        </w:tc>
        <w:tc>
          <w:tcPr>
            <w:tcW w:type="dxa" w:w="2880"/>
          </w:tcPr>
          <w:p>
            <w:r>
              <w:t>The Approval ID.</w:t>
            </w:r>
          </w:p>
        </w:tc>
      </w:tr>
      <w:tr>
        <w:tc>
          <w:tcPr>
            <w:tcW w:type="dxa" w:w="2880"/>
          </w:tcPr>
          <w:p>
            <w:r>
              <w:t>items[].targetFileId</w:t>
            </w:r>
          </w:p>
        </w:tc>
        <w:tc>
          <w:tcPr>
            <w:tcW w:type="dxa" w:w="2880"/>
          </w:tcPr>
          <w:p>
            <w:r>
              <w:t>string</w:t>
            </w:r>
          </w:p>
        </w:tc>
        <w:tc>
          <w:tcPr>
            <w:tcW w:type="dxa" w:w="2880"/>
          </w:tcPr>
          <w:p>
            <w:r>
              <w:t>Target file ID of the approval.</w:t>
            </w:r>
          </w:p>
        </w:tc>
      </w:tr>
      <w:tr>
        <w:tc>
          <w:tcPr>
            <w:tcW w:type="dxa" w:w="2880"/>
          </w:tcPr>
          <w:p>
            <w:r>
              <w:t>items[].createTime</w:t>
            </w:r>
          </w:p>
        </w:tc>
        <w:tc>
          <w:tcPr>
            <w:tcW w:type="dxa" w:w="2880"/>
          </w:tcPr>
          <w:p>
            <w:r>
              <w:t>string</w:t>
            </w:r>
          </w:p>
        </w:tc>
        <w:tc>
          <w:tcPr>
            <w:tcW w:type="dxa" w:w="2880"/>
          </w:tcPr>
          <w:p>
            <w:r>
              <w:t>Output only. The time the approval was created. Format: Google datetime.</w:t>
            </w:r>
          </w:p>
        </w:tc>
      </w:tr>
      <w:tr>
        <w:tc>
          <w:tcPr>
            <w:tcW w:type="dxa" w:w="2880"/>
          </w:tcPr>
          <w:p>
            <w:r>
              <w:t>items[].modifyTime</w:t>
            </w:r>
          </w:p>
        </w:tc>
        <w:tc>
          <w:tcPr>
            <w:tcW w:type="dxa" w:w="2880"/>
          </w:tcPr>
          <w:p>
            <w:r>
              <w:t>string</w:t>
            </w:r>
          </w:p>
        </w:tc>
        <w:tc>
          <w:tcPr>
            <w:tcW w:type="dxa" w:w="2880"/>
          </w:tcPr>
          <w:p>
            <w:r>
              <w:t>Output only. The most recent time the approval was modified. Format: Google datetime.</w:t>
            </w:r>
          </w:p>
        </w:tc>
      </w:tr>
      <w:tr>
        <w:tc>
          <w:tcPr>
            <w:tcW w:type="dxa" w:w="2880"/>
          </w:tcPr>
          <w:p>
            <w:r>
              <w:t>items[].completeTime</w:t>
            </w:r>
          </w:p>
        </w:tc>
        <w:tc>
          <w:tcPr>
            <w:tcW w:type="dxa" w:w="2880"/>
          </w:tcPr>
          <w:p>
            <w:r>
              <w:t>string</w:t>
            </w:r>
          </w:p>
        </w:tc>
        <w:tc>
          <w:tcPr>
            <w:tcW w:type="dxa" w:w="2880"/>
          </w:tcPr>
          <w:p>
            <w:r>
              <w:t>Output only. The time the approval was completed. Format: Google datetime.</w:t>
            </w:r>
          </w:p>
        </w:tc>
      </w:tr>
      <w:tr>
        <w:tc>
          <w:tcPr>
            <w:tcW w:type="dxa" w:w="2880"/>
          </w:tcPr>
          <w:p>
            <w:r>
              <w:t>items[].dueTime</w:t>
            </w:r>
          </w:p>
        </w:tc>
        <w:tc>
          <w:tcPr>
            <w:tcW w:type="dxa" w:w="2880"/>
          </w:tcPr>
          <w:p>
            <w:r>
              <w:t>string</w:t>
            </w:r>
          </w:p>
        </w:tc>
        <w:tc>
          <w:tcPr>
            <w:tcW w:type="dxa" w:w="2880"/>
          </w:tcPr>
          <w:p>
            <w:r>
              <w:t>The time that the approval is due. Format: Google datetime.</w:t>
            </w:r>
          </w:p>
        </w:tc>
      </w:tr>
      <w:tr>
        <w:tc>
          <w:tcPr>
            <w:tcW w:type="dxa" w:w="2880"/>
          </w:tcPr>
          <w:p>
            <w:r>
              <w:t>items[].status</w:t>
            </w:r>
          </w:p>
        </w:tc>
        <w:tc>
          <w:tcPr>
            <w:tcW w:type="dxa" w:w="2880"/>
          </w:tcPr>
          <w:p>
            <w:r>
              <w:t>string</w:t>
            </w:r>
          </w:p>
        </w:tc>
        <w:tc>
          <w:tcPr>
            <w:tcW w:type="dxa" w:w="2880"/>
          </w:tcPr>
          <w:p>
            <w:r>
              <w:t>Output only. Status of the approval. Possible values: STATUS_UNSPECIFIED, IN_PROGRESS, APPROVED, CANCELLED, DECLINED.</w:t>
            </w:r>
          </w:p>
        </w:tc>
      </w:tr>
      <w:tr>
        <w:tc>
          <w:tcPr>
            <w:tcW w:type="dxa" w:w="2880"/>
          </w:tcPr>
          <w:p>
            <w:r>
              <w:t>items[].initiator</w:t>
            </w:r>
          </w:p>
        </w:tc>
        <w:tc>
          <w:tcPr>
            <w:tcW w:type="dxa" w:w="2880"/>
          </w:tcPr>
          <w:p>
            <w:r>
              <w:t>object</w:t>
            </w:r>
          </w:p>
        </w:tc>
        <w:tc>
          <w:tcPr>
            <w:tcW w:type="dxa" w:w="2880"/>
          </w:tcPr>
          <w:p>
            <w:r>
              <w:t>Information about the Drive user who initiated the approval.</w:t>
            </w:r>
          </w:p>
        </w:tc>
      </w:tr>
      <w:tr>
        <w:tc>
          <w:tcPr>
            <w:tcW w:type="dxa" w:w="2880"/>
          </w:tcPr>
          <w:p>
            <w:r>
              <w:t>items[].initiator.displayName</w:t>
            </w:r>
          </w:p>
        </w:tc>
        <w:tc>
          <w:tcPr>
            <w:tcW w:type="dxa" w:w="2880"/>
          </w:tcPr>
          <w:p>
            <w:r>
              <w:t>string</w:t>
            </w:r>
          </w:p>
        </w:tc>
        <w:tc>
          <w:tcPr>
            <w:tcW w:type="dxa" w:w="2880"/>
          </w:tcPr>
          <w:p>
            <w:r>
              <w:t>Output only. A plain text displayable name for this user.</w:t>
            </w:r>
          </w:p>
        </w:tc>
      </w:tr>
      <w:tr>
        <w:tc>
          <w:tcPr>
            <w:tcW w:type="dxa" w:w="2880"/>
          </w:tcPr>
          <w:p>
            <w:r>
              <w:t>items[].initiator.kind</w:t>
            </w:r>
          </w:p>
        </w:tc>
        <w:tc>
          <w:tcPr>
            <w:tcW w:type="dxa" w:w="2880"/>
          </w:tcPr>
          <w:p>
            <w:r>
              <w:t>string</w:t>
            </w:r>
          </w:p>
        </w:tc>
        <w:tc>
          <w:tcPr>
            <w:tcW w:type="dxa" w:w="2880"/>
          </w:tcPr>
          <w:p>
            <w:r>
              <w:t>Output only. Identifies the resource type. Value: drive#user.</w:t>
            </w:r>
          </w:p>
        </w:tc>
      </w:tr>
      <w:tr>
        <w:tc>
          <w:tcPr>
            <w:tcW w:type="dxa" w:w="2880"/>
          </w:tcPr>
          <w:p>
            <w:r>
              <w:t>items[].initiator.me</w:t>
            </w:r>
          </w:p>
        </w:tc>
        <w:tc>
          <w:tcPr>
            <w:tcW w:type="dxa" w:w="2880"/>
          </w:tcPr>
          <w:p>
            <w:r>
              <w:t>boolean</w:t>
            </w:r>
          </w:p>
        </w:tc>
        <w:tc>
          <w:tcPr>
            <w:tcW w:type="dxa" w:w="2880"/>
          </w:tcPr>
          <w:p>
            <w:r>
              <w:t>Output only. Whether this user is the requesting user.</w:t>
            </w:r>
          </w:p>
        </w:tc>
      </w:tr>
      <w:tr>
        <w:tc>
          <w:tcPr>
            <w:tcW w:type="dxa" w:w="2880"/>
          </w:tcPr>
          <w:p>
            <w:r>
              <w:t>items[].initiator.permissionId</w:t>
            </w:r>
          </w:p>
        </w:tc>
        <w:tc>
          <w:tcPr>
            <w:tcW w:type="dxa" w:w="2880"/>
          </w:tcPr>
          <w:p>
            <w:r>
              <w:t>string</w:t>
            </w:r>
          </w:p>
        </w:tc>
        <w:tc>
          <w:tcPr>
            <w:tcW w:type="dxa" w:w="2880"/>
          </w:tcPr>
          <w:p>
            <w:r>
              <w:t>Output only. The user's ID as visible in Permission resources.</w:t>
            </w:r>
          </w:p>
        </w:tc>
      </w:tr>
      <w:tr>
        <w:tc>
          <w:tcPr>
            <w:tcW w:type="dxa" w:w="2880"/>
          </w:tcPr>
          <w:p>
            <w:r>
              <w:t>items[].initiator.emailAddress</w:t>
            </w:r>
          </w:p>
        </w:tc>
        <w:tc>
          <w:tcPr>
            <w:tcW w:type="dxa" w:w="2880"/>
          </w:tcPr>
          <w:p>
            <w:r>
              <w:t>string</w:t>
            </w:r>
          </w:p>
        </w:tc>
        <w:tc>
          <w:tcPr>
            <w:tcW w:type="dxa" w:w="2880"/>
          </w:tcPr>
          <w:p>
            <w:r>
              <w:t>Output only. The user's email address. May be absent in some contexts.</w:t>
            </w:r>
          </w:p>
        </w:tc>
      </w:tr>
      <w:tr>
        <w:tc>
          <w:tcPr>
            <w:tcW w:type="dxa" w:w="2880"/>
          </w:tcPr>
          <w:p>
            <w:r>
              <w:t>items[].initiator.photoLink</w:t>
            </w:r>
          </w:p>
        </w:tc>
        <w:tc>
          <w:tcPr>
            <w:tcW w:type="dxa" w:w="2880"/>
          </w:tcPr>
          <w:p>
            <w:r>
              <w:t>string</w:t>
            </w:r>
          </w:p>
        </w:tc>
        <w:tc>
          <w:tcPr>
            <w:tcW w:type="dxa" w:w="2880"/>
          </w:tcPr>
          <w:p>
            <w:r>
              <w:t>Output only. Link to the user's profile photo, if available.</w:t>
            </w:r>
          </w:p>
        </w:tc>
      </w:tr>
      <w:tr>
        <w:tc>
          <w:tcPr>
            <w:tcW w:type="dxa" w:w="2880"/>
          </w:tcPr>
          <w:p>
            <w:r>
              <w:t>items[].reviewerResponses</w:t>
            </w:r>
          </w:p>
        </w:tc>
        <w:tc>
          <w:tcPr>
            <w:tcW w:type="dxa" w:w="2880"/>
          </w:tcPr>
          <w:p>
            <w:r>
              <w:t>array</w:t>
            </w:r>
          </w:p>
        </w:tc>
        <w:tc>
          <w:tcPr>
            <w:tcW w:type="dxa" w:w="2880"/>
          </w:tcPr>
          <w:p>
            <w:r>
              <w:t>The responses made on the Approval by reviewers.</w:t>
            </w:r>
          </w:p>
        </w:tc>
      </w:tr>
      <w:tr>
        <w:tc>
          <w:tcPr>
            <w:tcW w:type="dxa" w:w="2880"/>
          </w:tcPr>
          <w:p>
            <w:r>
              <w:t>items[].reviewerResponses[].kind</w:t>
            </w:r>
          </w:p>
        </w:tc>
        <w:tc>
          <w:tcPr>
            <w:tcW w:type="dxa" w:w="2880"/>
          </w:tcPr>
          <w:p>
            <w:r>
              <w:t>string</w:t>
            </w:r>
          </w:p>
        </w:tc>
        <w:tc>
          <w:tcPr>
            <w:tcW w:type="dxa" w:w="2880"/>
          </w:tcPr>
          <w:p>
            <w:r>
              <w:t>Always drive#reviewerResponse.</w:t>
            </w:r>
          </w:p>
        </w:tc>
      </w:tr>
      <w:tr>
        <w:tc>
          <w:tcPr>
            <w:tcW w:type="dxa" w:w="2880"/>
          </w:tcPr>
          <w:p>
            <w:r>
              <w:t>items[].reviewerResponses[].reviewer</w:t>
            </w:r>
          </w:p>
        </w:tc>
        <w:tc>
          <w:tcPr>
            <w:tcW w:type="dxa" w:w="2880"/>
          </w:tcPr>
          <w:p>
            <w:r>
              <w:t>object</w:t>
            </w:r>
          </w:p>
        </w:tc>
        <w:tc>
          <w:tcPr>
            <w:tcW w:type="dxa" w:w="2880"/>
          </w:tcPr>
          <w:p>
            <w:r>
              <w:t>Information about the reviewer.</w:t>
            </w:r>
          </w:p>
        </w:tc>
      </w:tr>
      <w:tr>
        <w:tc>
          <w:tcPr>
            <w:tcW w:type="dxa" w:w="2880"/>
          </w:tcPr>
          <w:p>
            <w:r>
              <w:t>items[].reviewerResponses[].reviewer.displayName</w:t>
            </w:r>
          </w:p>
        </w:tc>
        <w:tc>
          <w:tcPr>
            <w:tcW w:type="dxa" w:w="2880"/>
          </w:tcPr>
          <w:p>
            <w:r>
              <w:t>string</w:t>
            </w:r>
          </w:p>
        </w:tc>
        <w:tc>
          <w:tcPr>
            <w:tcW w:type="dxa" w:w="2880"/>
          </w:tcPr>
          <w:p>
            <w:r>
              <w:t>Output only. A plain text displayable name for this user.</w:t>
            </w:r>
          </w:p>
        </w:tc>
      </w:tr>
      <w:tr>
        <w:tc>
          <w:tcPr>
            <w:tcW w:type="dxa" w:w="2880"/>
          </w:tcPr>
          <w:p>
            <w:r>
              <w:t>items[].reviewerResponses[].reviewer.kind</w:t>
            </w:r>
          </w:p>
        </w:tc>
        <w:tc>
          <w:tcPr>
            <w:tcW w:type="dxa" w:w="2880"/>
          </w:tcPr>
          <w:p>
            <w:r>
              <w:t>string</w:t>
            </w:r>
          </w:p>
        </w:tc>
        <w:tc>
          <w:tcPr>
            <w:tcW w:type="dxa" w:w="2880"/>
          </w:tcPr>
          <w:p>
            <w:r>
              <w:t>Output only. Identifies the resource type. Value: drive#user.</w:t>
            </w:r>
          </w:p>
        </w:tc>
      </w:tr>
      <w:tr>
        <w:tc>
          <w:tcPr>
            <w:tcW w:type="dxa" w:w="2880"/>
          </w:tcPr>
          <w:p>
            <w:r>
              <w:t>items[].reviewerResponses[].reviewer.me</w:t>
            </w:r>
          </w:p>
        </w:tc>
        <w:tc>
          <w:tcPr>
            <w:tcW w:type="dxa" w:w="2880"/>
          </w:tcPr>
          <w:p>
            <w:r>
              <w:t>boolean</w:t>
            </w:r>
          </w:p>
        </w:tc>
        <w:tc>
          <w:tcPr>
            <w:tcW w:type="dxa" w:w="2880"/>
          </w:tcPr>
          <w:p>
            <w:r>
              <w:t>Output only. Whether this user is the requesting user.</w:t>
            </w:r>
          </w:p>
        </w:tc>
      </w:tr>
      <w:tr>
        <w:tc>
          <w:tcPr>
            <w:tcW w:type="dxa" w:w="2880"/>
          </w:tcPr>
          <w:p>
            <w:r>
              <w:t>items[].reviewerResponses[].reviewer.permissionId</w:t>
            </w:r>
          </w:p>
        </w:tc>
        <w:tc>
          <w:tcPr>
            <w:tcW w:type="dxa" w:w="2880"/>
          </w:tcPr>
          <w:p>
            <w:r>
              <w:t>string</w:t>
            </w:r>
          </w:p>
        </w:tc>
        <w:tc>
          <w:tcPr>
            <w:tcW w:type="dxa" w:w="2880"/>
          </w:tcPr>
          <w:p>
            <w:r>
              <w:t>Output only. The user's ID as visible in Permission resources.</w:t>
            </w:r>
          </w:p>
        </w:tc>
      </w:tr>
      <w:tr>
        <w:tc>
          <w:tcPr>
            <w:tcW w:type="dxa" w:w="2880"/>
          </w:tcPr>
          <w:p>
            <w:r>
              <w:t>items[].reviewerResponses[].reviewer.emailAddress</w:t>
            </w:r>
          </w:p>
        </w:tc>
        <w:tc>
          <w:tcPr>
            <w:tcW w:type="dxa" w:w="2880"/>
          </w:tcPr>
          <w:p>
            <w:r>
              <w:t>string</w:t>
            </w:r>
          </w:p>
        </w:tc>
        <w:tc>
          <w:tcPr>
            <w:tcW w:type="dxa" w:w="2880"/>
          </w:tcPr>
          <w:p>
            <w:r>
              <w:t>Output only. The user's email address. May be absent in some contexts.</w:t>
            </w:r>
          </w:p>
        </w:tc>
      </w:tr>
      <w:tr>
        <w:tc>
          <w:tcPr>
            <w:tcW w:type="dxa" w:w="2880"/>
          </w:tcPr>
          <w:p>
            <w:r>
              <w:t>items[].reviewerResponses[].reviewer.photoLink</w:t>
            </w:r>
          </w:p>
        </w:tc>
        <w:tc>
          <w:tcPr>
            <w:tcW w:type="dxa" w:w="2880"/>
          </w:tcPr>
          <w:p>
            <w:r>
              <w:t>string</w:t>
            </w:r>
          </w:p>
        </w:tc>
        <w:tc>
          <w:tcPr>
            <w:tcW w:type="dxa" w:w="2880"/>
          </w:tcPr>
          <w:p>
            <w:r>
              <w:t>Output only. Link to the user's profile photo, if available.</w:t>
            </w:r>
          </w:p>
        </w:tc>
      </w:tr>
      <w:tr>
        <w:tc>
          <w:tcPr>
            <w:tcW w:type="dxa" w:w="2880"/>
          </w:tcPr>
          <w:p>
            <w:r>
              <w:t>items[].reviewerResponses[].response</w:t>
            </w:r>
          </w:p>
        </w:tc>
        <w:tc>
          <w:tcPr>
            <w:tcW w:type="dxa" w:w="2880"/>
          </w:tcPr>
          <w:p>
            <w:r>
              <w:t>string</w:t>
            </w:r>
          </w:p>
        </w:tc>
        <w:tc>
          <w:tcPr>
            <w:tcW w:type="dxa" w:w="2880"/>
          </w:tcPr>
          <w:p>
            <w:r>
              <w:t>The reviewer’s response. Possible values: RESPONSE_UNSPECIFIED, NO_RESPONSE, APPROVED, DECLINED.</w:t>
            </w:r>
          </w:p>
        </w:tc>
      </w:tr>
      <w:tr>
        <w:tc>
          <w:tcPr>
            <w:tcW w:type="dxa" w:w="2880"/>
          </w:tcPr>
          <w:p>
            <w:r>
              <w:t>nextPageToken</w:t>
            </w:r>
          </w:p>
        </w:tc>
        <w:tc>
          <w:tcPr>
            <w:tcW w:type="dxa" w:w="2880"/>
          </w:tcPr>
          <w:p>
            <w:r>
              <w:t>string</w:t>
            </w:r>
          </w:p>
        </w:tc>
        <w:tc>
          <w:tcPr>
            <w:tcW w:type="dxa" w:w="2880"/>
          </w:tcPr>
          <w:p>
            <w:r>
              <w:t>Token for the next page of Approvals. Absent when the end of the list has been reached. If rejected, discard it and restart pagination from the first page.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'https://www.googleapis.com/drive/v3/files/1A2B3C4D5E6F/approvals?pageSize=50' \</w:t>
        <w:br/>
        <w:t xml:space="preserve"> --header 'Accept: application/json'</w:t>
      </w:r>
    </w:p>
    <w:p>
      <w:pPr>
        <w:pStyle w:val="Heading3"/>
      </w:pPr>
      <w:r>
        <w:t>Example Usage</w:t>
      </w:r>
    </w:p>
    <w:p>
      <w:pPr>
        <w:pStyle w:val="Heading3"/>
      </w:pPr>
      <w:r>
        <w:t>Example 1: List Approvals for a File</w:t>
      </w:r>
    </w:p>
    <w:p>
      <w:r>
        <w:rPr>
          <w:b/>
          <w:color w:val="666666"/>
          <w:sz w:val="16"/>
        </w:rPr>
        <w:t>[bash]</w:t>
      </w:r>
    </w:p>
    <w:p>
      <w:pPr>
        <w:shd w:fill="F2F2F2" w:val="clear"/>
      </w:pPr>
      <w:r>
        <w:rPr>
          <w:rFonts w:ascii="Courier New" w:hAnsi="Courier New"/>
          <w:sz w:val="17"/>
        </w:rPr>
        <w:t>curl --request GET \</w:t>
        <w:br/>
        <w:t xml:space="preserve"> 'https://www.googleapis.com/drive/v3/files/1A2B3C4D5E6F/approvals' \</w:t>
        <w:br/>
        <w:t xml:space="preserve"> --header 'Accept: application/json'</w:t>
      </w:r>
    </w:p>
    <w:p>
      <w:pPr>
        <w:pStyle w:val="Heading3"/>
      </w:pPr>
      <w:r>
        <w:t>Example 2: List Approvals with a Page Size</w:t>
      </w:r>
    </w:p>
    <w:p>
      <w:r>
        <w:rPr>
          <w:b/>
          <w:color w:val="666666"/>
          <w:sz w:val="16"/>
        </w:rPr>
        <w:t>[bash]</w:t>
      </w:r>
    </w:p>
    <w:p>
      <w:pPr>
        <w:shd w:fill="F2F2F2" w:val="clear"/>
      </w:pPr>
      <w:r>
        <w:rPr>
          <w:rFonts w:ascii="Courier New" w:hAnsi="Courier New"/>
          <w:sz w:val="17"/>
        </w:rPr>
        <w:t>curl --request GET \</w:t>
        <w:br/>
        <w:t xml:space="preserve"> 'https://www.googleapis.com/drive/v3/files/1A2B3C4D5E6F/approvals?pageSize=25' \</w:t>
        <w:br/>
        <w:t xml:space="preserve"> --header 'Accept: application/json'</w:t>
      </w:r>
    </w:p>
    <w:p>
      <w:pPr>
        <w:pStyle w:val="Heading3"/>
      </w:pPr>
      <w:r>
        <w:t>Example 3: Fetch the Next Page of Approvals</w:t>
      </w:r>
    </w:p>
    <w:p>
      <w:r>
        <w:rPr>
          <w:b/>
          <w:color w:val="666666"/>
          <w:sz w:val="16"/>
        </w:rPr>
        <w:t>[bash]</w:t>
      </w:r>
    </w:p>
    <w:p>
      <w:pPr>
        <w:shd w:fill="F2F2F2" w:val="clear"/>
      </w:pPr>
      <w:r>
        <w:rPr>
          <w:rFonts w:ascii="Courier New" w:hAnsi="Courier New"/>
          <w:sz w:val="17"/>
        </w:rPr>
        <w:t>curl --request GET \</w:t>
        <w:br/>
        <w:t xml:space="preserve"> 'https://www.googleapis.com/drive/v3/files/1A2B3C4D5E6F/approvals?pageToken=next-page-token-example' \</w:t>
        <w:br/>
        <w:t xml:space="preserve"> --header 'Accept: application/json'</w:t>
      </w:r>
    </w:p>
    <w:p>
      <w:pPr>
        <w:pStyle w:val="Heading3"/>
      </w:pPr>
      <w:r>
        <w:t>Behavior</w:t>
      </w:r>
    </w:p>
    <w:p>
      <w:pPr>
        <w:pStyle w:val="ListBullet"/>
      </w:pPr>
      <w:r>
        <w:t>Validates that the fileId path parameter is present.</w:t>
      </w:r>
    </w:p>
    <w:p>
      <w:pPr>
        <w:pStyle w:val="ListBullet"/>
      </w:pPr>
      <w:r>
        <w:t>Retrieves the approvals associated with the specified file.</w:t>
      </w:r>
    </w:p>
    <w:p>
      <w:pPr>
        <w:pStyle w:val="ListBullet"/>
      </w:pPr>
      <w:r>
        <w:t>Returns up to pageSize approvals, or at most 100 if pageSize is not provided.</w:t>
      </w:r>
    </w:p>
    <w:p>
      <w:pPr>
        <w:pStyle w:val="ListBullet"/>
      </w:pPr>
      <w:r>
        <w:t>If more approvals are available, returns a nextPageToken for pagination.</w:t>
      </w:r>
    </w:p>
    <w:p>
      <w:pPr>
        <w:pStyle w:val="Heading3"/>
      </w:pPr>
      <w:r>
        <w:t>Notes</w:t>
      </w:r>
    </w:p>
    <w:p>
      <w:pPr>
        <w:pStyle w:val="ListBullet"/>
      </w:pPr>
      <w:r>
        <w:t>This endpoint has no request body.</w:t>
      </w:r>
    </w:p>
    <w:p>
      <w:pPr>
        <w:pStyle w:val="ListBullet"/>
      </w:pPr>
      <w:r>
        <w:t>pageToken should be taken from the nextPageToken returned by a previous response.</w:t>
      </w:r>
    </w:p>
    <w:p>
      <w:pPr>
        <w:pStyle w:val="ListBullet"/>
      </w:pPr>
      <w:r>
        <w:t>If nextPageToken is absent, there are no more results to fetch.</w:t>
      </w:r>
    </w:p>
    <w:p>
      <w:pPr>
        <w:pStyle w:val="ListBullet"/>
      </w:pPr>
      <w:r>
        <w:t>If a pagination token is rejected for any reason, it should be discarded and pagination restarted from the first page of results.</w:t>
      </w:r>
    </w:p>
    <w:p>
      <w:pPr>
        <w:pStyle w:val="Heading3"/>
      </w:pPr>
      <w:r>
        <w:t>Gotchas</w:t>
      </w:r>
    </w:p>
    <w:p>
      <w:pPr>
        <w:pStyle w:val="ListBullet"/>
      </w:pPr>
      <w:r>
        <w:t>Do not send fileId in the request body; it must be part of the URL path.</w:t>
      </w:r>
    </w:p>
    <w:p>
      <w:pPr>
        <w:pStyle w:val="ListBullet"/>
      </w:pPr>
      <w:r>
        <w:t>Do not send pageSize or pageToken in the request body; they must be sent as URL query parameters.</w:t>
      </w:r>
    </w:p>
    <w:p>
      <w:pPr>
        <w:pStyle w:val="ListBullet"/>
      </w:pPr>
      <w:r>
        <w:t>The items array may be incomplete when nextPageToken is present.</w:t>
      </w:r>
    </w:p>
    <w:p>
      <w:pPr>
        <w:pStyle w:val="ListBullet"/>
      </w:pPr>
      <w:r>
        <w:t>Some user fields such as emailAddress may be missing depending on visibility/context.</w:t>
      </w:r>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Continue listing from a previous page using the nextPageToken value.</w:t>
            </w:r>
          </w:p>
        </w:tc>
      </w:tr>
    </w:tbl>
    <w:p/>
    <w:p>
      <w:pPr>
        <w:pStyle w:val="Heading3"/>
      </w:pPr>
      <w:r>
        <w:t>Error Handling</w:t>
      </w:r>
    </w:p>
    <w:p>
      <w:r>
        <w:t>The scraped documentation does not provide specific error response examples for this endpoint.</w:t>
      </w:r>
    </w:p>
    <w:p>
      <w:pPr>
        <w:pStyle w:val="Heading3"/>
      </w:pPr>
      <w:r>
        <w:t>Related approvals actions</w:t>
      </w:r>
    </w:p>
    <w:p>
      <w:pPr>
        <w:pStyle w:val="ListBullet"/>
      </w:pPr>
      <w:r>
        <w:t>[GET] Get a File Approval by ID — /v3/files/{{fileId}}/approvals/{{approvalId}}</w:t>
      </w:r>
    </w:p>
    <w:p>
      <w:r>
        <w:br w:type="page"/>
      </w:r>
    </w:p>
    <w:p>
      <w:pPr>
        <w:pStyle w:val="Heading2"/>
      </w:pPr>
      <w:r>
        <w:t>8. [GET] List Changes</w:t>
      </w:r>
    </w:p>
    <w:p>
      <w:r>
        <w:rPr>
          <w:b/>
        </w:rPr>
        <w:t xml:space="preserve">Endpoint: </w:t>
      </w:r>
      <w:r>
        <w:rPr>
          <w:rFonts w:ascii="Courier New" w:hAnsi="Courier New"/>
          <w:sz w:val="18"/>
        </w:rPr>
        <w:t>/drive/v3/changes</w:t>
      </w:r>
    </w:p>
    <w:p>
      <w:pPr>
        <w:pStyle w:val="Heading3"/>
      </w:pPr>
      <w:r>
        <w:t>Prerequisites</w:t>
      </w:r>
    </w:p>
    <w:p>
      <w:pPr>
        <w:pStyle w:val="ListBullet"/>
      </w:pPr>
      <w:r>
        <w:t>You need a valid pageToken from either a previous changes.list response (nextPageToken) or from the getStartPageToken method.</w:t>
      </w:r>
    </w:p>
    <w:p>
      <w:pPr>
        <w:pStyle w:val="ListBullet"/>
      </w:pPr>
      <w:r>
        <w:t>If querying a shared drive, you may need the relevant shared drive ID.</w:t>
      </w:r>
    </w:p>
    <w:p>
      <w:pPr>
        <w:pStyle w:val="ListBullet"/>
      </w:pPr>
      <w:r>
        <w:t>If including label data, you need the label IDs to request via includeLabels.</w:t>
      </w:r>
    </w:p>
    <w:p>
      <w:pPr>
        <w:pStyle w:val="Heading3"/>
      </w:pPr>
      <w:r>
        <w:t>Method</w:t>
      </w:r>
    </w:p>
    <w:p>
      <w:r>
        <w:t>GET</w:t>
      </w:r>
    </w:p>
    <w:p>
      <w:pPr>
        <w:pStyle w:val="Heading3"/>
      </w:pPr>
      <w:r>
        <w:t>URL</w:t>
      </w:r>
    </w:p>
    <w:p>
      <w:r>
        <w:t>https://www.googleapis.com/drive/v3/changes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changes for a user or shared drive. This endpoint returns a paginated list of file and shared drive changes, and can be scoped to My Drive, shared drives, or specific spaces.</w:t>
      </w:r>
    </w:p>
    <w:p>
      <w:pPr>
        <w:pStyle w:val="Heading3"/>
      </w:pPr>
      <w:r>
        <w:t>Enforcement Rules</w:t>
      </w:r>
    </w:p>
    <w:p>
      <w:pPr>
        <w:pStyle w:val="ListBullet"/>
      </w:pPr>
      <w:r>
        <w:t>The pageToken query parameter must always be present.</w:t>
      </w:r>
    </w:p>
    <w:p>
      <w:pPr>
        <w:pStyle w:val="ListBullet"/>
      </w:pPr>
      <w:r>
        <w:t>When executing the action, send Query Parameters in the URL as query parameters, not in the body.</w:t>
      </w:r>
    </w:p>
    <w:p>
      <w:pPr>
        <w:pStyle w:val="ListBullet"/>
      </w:pPr>
      <w:r>
        <w:t>This endpoint has no path parameters.</w:t>
      </w:r>
    </w:p>
    <w:p>
      <w:pPr>
        <w:pStyle w:val="ListBullet"/>
      </w:pPr>
      <w:r>
        <w:t>Do not send a request body with this GET request.</w:t>
      </w:r>
    </w:p>
    <w:p>
      <w:pPr>
        <w:pStyle w:val="ListBullet"/>
      </w:pPr>
      <w:r>
        <w:t xml:space="preserve">Use pageToken from: </w:t>
        <w:br/>
        <w:br/>
        <w:t>the nextPageToken value of a previous changes.list response, or</w:t>
        <w:br/>
        <w:t>the response from the getStartPageToken method.</w:t>
      </w:r>
    </w:p>
    <w:p>
      <w:pPr>
        <w:pStyle w:val="ListBullet"/>
      </w:pPr>
      <w:r>
        <w:t>If nextPageToken is returned, additional pages may be available.</w:t>
      </w:r>
    </w:p>
    <w:p>
      <w:pPr>
        <w:pStyle w:val="ListBullet"/>
      </w:pPr>
      <w:r>
        <w:t>If newStartPageToken is returned, you have reached the end of the current change list and can store that token for future polling.</w:t>
      </w:r>
    </w:p>
    <w:p>
      <w:pPr>
        <w:pStyle w:val="Heading3"/>
      </w:pPr>
      <w:r>
        <w:t>Valid Examples</w:t>
      </w:r>
    </w:p>
    <w:p>
      <w:r>
        <w:rPr>
          <w:b/>
          <w:color w:val="666666"/>
          <w:sz w:val="16"/>
        </w:rPr>
        <w:t>[http]</w:t>
      </w:r>
    </w:p>
    <w:p>
      <w:pPr>
        <w:shd w:fill="F2F2F2" w:val="clear"/>
      </w:pPr>
      <w:r>
        <w:rPr>
          <w:rFonts w:ascii="Courier New" w:hAnsi="Courier New"/>
          <w:sz w:val="17"/>
        </w:rPr>
        <w:t>/drive/v3/changes?pageToken=12345</w:t>
        <w:br/>
        <w:t>/drive/v3/changes?pageToken=12345&amp;pageSize=100</w:t>
        <w:br/>
        <w:t>/drive/v3/changes?pageToken=12345&amp;includeItemsFromAllDrives=true&amp;supportsAllDrives=true</w:t>
      </w:r>
    </w:p>
    <w:p>
      <w:pPr>
        <w:pStyle w:val="Heading3"/>
      </w:pPr>
      <w:r>
        <w:t>Invalid Examples</w:t>
      </w:r>
    </w:p>
    <w:p>
      <w:r>
        <w:rPr>
          <w:b/>
          <w:color w:val="666666"/>
          <w:sz w:val="16"/>
        </w:rPr>
        <w:t>[http]</w:t>
      </w:r>
    </w:p>
    <w:p>
      <w:pPr>
        <w:shd w:fill="F2F2F2" w:val="clear"/>
      </w:pPr>
      <w:r>
        <w:rPr>
          <w:rFonts w:ascii="Courier New" w:hAnsi="Courier New"/>
          <w:sz w:val="17"/>
        </w:rPr>
        <w:t>/drive/v3/changes</w:t>
        <w:br/>
        <w:t>/drive/v3/changes?pageSize=100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The token for continuing a previous list request on the next page. This should be set to the value of nextPageToken from the previous response or to the response from the getStartPageToken method.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driveId</w:t>
            </w:r>
          </w:p>
        </w:tc>
        <w:tc>
          <w:tcPr>
            <w:tcW w:type="dxa" w:w="2880"/>
          </w:tcPr>
          <w:p>
            <w:r>
              <w:t>string</w:t>
            </w:r>
          </w:p>
        </w:tc>
        <w:tc>
          <w:tcPr>
            <w:tcW w:type="dxa" w:w="2880"/>
          </w:tcPr>
          <w:p>
            <w:r>
              <w:t>The shared drive from which changes will be returned. If specified, the change IDs will be reflective of the shared drive; use the combined drive ID and change ID as an identifier. Send as a query parameter in the URL.</w:t>
            </w:r>
          </w:p>
        </w:tc>
      </w:tr>
      <w:tr>
        <w:tc>
          <w:tcPr>
            <w:tcW w:type="dxa" w:w="2880"/>
          </w:tcPr>
          <w:p>
            <w:r>
              <w:t>includeCorpusRemovals</w:t>
            </w:r>
          </w:p>
        </w:tc>
        <w:tc>
          <w:tcPr>
            <w:tcW w:type="dxa" w:w="2880"/>
          </w:tcPr>
          <w:p>
            <w:r>
              <w:t>boolean</w:t>
            </w:r>
          </w:p>
        </w:tc>
        <w:tc>
          <w:tcPr>
            <w:tcW w:type="dxa" w:w="2880"/>
          </w:tcPr>
          <w:p>
            <w:r>
              <w:t>Whether changes should include the file resource if the file is still accessible by the user at the time of the request, even when a file was removed from the list of changes and there will be no further change entries for this file. Default: false. Send as a query parameter in the URL.</w:t>
            </w:r>
          </w:p>
        </w:tc>
      </w:tr>
      <w:tr>
        <w:tc>
          <w:tcPr>
            <w:tcW w:type="dxa" w:w="2880"/>
          </w:tcPr>
          <w:p>
            <w:r>
              <w:t>includeItemsFromAllDrives</w:t>
            </w:r>
          </w:p>
        </w:tc>
        <w:tc>
          <w:tcPr>
            <w:tcW w:type="dxa" w:w="2880"/>
          </w:tcPr>
          <w:p>
            <w:r>
              <w:t>boolean</w:t>
            </w:r>
          </w:p>
        </w:tc>
        <w:tc>
          <w:tcPr>
            <w:tcW w:type="dxa" w:w="2880"/>
          </w:tcPr>
          <w:p>
            <w:r>
              <w:t>Whether both My Drive and shared drive items should be included in results. Default: false. Send as a query parameter in the URL.</w:t>
            </w:r>
          </w:p>
        </w:tc>
      </w:tr>
      <w:tr>
        <w:tc>
          <w:tcPr>
            <w:tcW w:type="dxa" w:w="2880"/>
          </w:tcPr>
          <w:p>
            <w:r>
              <w:t>includeRemoved</w:t>
            </w:r>
          </w:p>
        </w:tc>
        <w:tc>
          <w:tcPr>
            <w:tcW w:type="dxa" w:w="2880"/>
          </w:tcPr>
          <w:p>
            <w:r>
              <w:t>boolean</w:t>
            </w:r>
          </w:p>
        </w:tc>
        <w:tc>
          <w:tcPr>
            <w:tcW w:type="dxa" w:w="2880"/>
          </w:tcPr>
          <w:p>
            <w:r>
              <w:t>Whether to include changes indicating that items have been removed from the list of changes, for example by deletion or loss of access. Default: true. Send as a query parameter in the URL.</w:t>
            </w:r>
          </w:p>
        </w:tc>
      </w:tr>
      <w:tr>
        <w:tc>
          <w:tcPr>
            <w:tcW w:type="dxa" w:w="2880"/>
          </w:tcPr>
          <w:p>
            <w:r>
              <w:t>includeTeamDriveItems</w:t>
            </w:r>
          </w:p>
        </w:tc>
        <w:tc>
          <w:tcPr>
            <w:tcW w:type="dxa" w:w="2880"/>
          </w:tcPr>
          <w:p>
            <w:r>
              <w:t>boolean</w:t>
            </w:r>
          </w:p>
        </w:tc>
        <w:tc>
          <w:tcPr>
            <w:tcW w:type="dxa" w:w="2880"/>
          </w:tcPr>
          <w:p>
            <w:r>
              <w:t>Deprecated: Use includeItemsFromAllDrives instead. Default: false. Send as a query parameter in the URL.</w:t>
            </w:r>
          </w:p>
        </w:tc>
      </w:tr>
      <w:tr>
        <w:tc>
          <w:tcPr>
            <w:tcW w:type="dxa" w:w="2880"/>
          </w:tcPr>
          <w:p>
            <w:r>
              <w:t>pageSize</w:t>
            </w:r>
          </w:p>
        </w:tc>
        <w:tc>
          <w:tcPr>
            <w:tcW w:type="dxa" w:w="2880"/>
          </w:tcPr>
          <w:p>
            <w:r>
              <w:t>integer</w:t>
            </w:r>
          </w:p>
        </w:tc>
        <w:tc>
          <w:tcPr>
            <w:tcW w:type="dxa" w:w="2880"/>
          </w:tcPr>
          <w:p>
            <w:r>
              <w:t>The maximum number of changes to return per page. Default: 100. Minimum: 1. Maximum: 1000. Send as a query parameter in the URL.</w:t>
            </w:r>
          </w:p>
        </w:tc>
      </w:tr>
      <w:tr>
        <w:tc>
          <w:tcPr>
            <w:tcW w:type="dxa" w:w="2880"/>
          </w:tcPr>
          <w:p>
            <w:r>
              <w:t>restrictToMyDrive</w:t>
            </w:r>
          </w:p>
        </w:tc>
        <w:tc>
          <w:tcPr>
            <w:tcW w:type="dxa" w:w="2880"/>
          </w:tcPr>
          <w:p>
            <w:r>
              <w:t>boolean</w:t>
            </w:r>
          </w:p>
        </w:tc>
        <w:tc>
          <w:tcPr>
            <w:tcW w:type="dxa" w:w="2880"/>
          </w:tcPr>
          <w:p>
            <w:r>
              <w:t>Whether to restrict the results to changes inside the My Drive hierarchy. This omits changes to files such as those in the Application Data folder or shared files which have not been added to My Drive. Default: false. Send as a query parameter in the URL.</w:t>
            </w:r>
          </w:p>
        </w:tc>
      </w:tr>
      <w:tr>
        <w:tc>
          <w:tcPr>
            <w:tcW w:type="dxa" w:w="2880"/>
          </w:tcPr>
          <w:p>
            <w:r>
              <w:t>spaces</w:t>
            </w:r>
          </w:p>
        </w:tc>
        <w:tc>
          <w:tcPr>
            <w:tcW w:type="dxa" w:w="2880"/>
          </w:tcPr>
          <w:p>
            <w:r>
              <w:t>string</w:t>
            </w:r>
          </w:p>
        </w:tc>
        <w:tc>
          <w:tcPr>
            <w:tcW w:type="dxa" w:w="2880"/>
          </w:tcPr>
          <w:p>
            <w:r>
              <w:t>A comma-separated list of spaces to query within the corpora. Supported values are drive and appDataFolder. Default: drive. Send as a query parameter in the URL.</w:t>
            </w:r>
          </w:p>
        </w:tc>
      </w:tr>
      <w:tr>
        <w:tc>
          <w:tcPr>
            <w:tcW w:type="dxa" w:w="2880"/>
          </w:tcPr>
          <w:p>
            <w:r>
              <w:t>supportsAllDrives</w:t>
            </w:r>
          </w:p>
        </w:tc>
        <w:tc>
          <w:tcPr>
            <w:tcW w:type="dxa" w:w="2880"/>
          </w:tcPr>
          <w:p>
            <w:r>
              <w:t>boolean</w:t>
            </w:r>
          </w:p>
        </w:tc>
        <w:tc>
          <w:tcPr>
            <w:tcW w:type="dxa" w:w="2880"/>
          </w:tcPr>
          <w:p>
            <w:r>
              <w:t>Whether the requesting application supports both My Drives and shared drives. Default: false. Send as a query parameter in the URL.</w:t>
            </w:r>
          </w:p>
        </w:tc>
      </w:tr>
      <w:tr>
        <w:tc>
          <w:tcPr>
            <w:tcW w:type="dxa" w:w="2880"/>
          </w:tcPr>
          <w:p>
            <w:r>
              <w:t>supportsTeamDrives</w:t>
            </w:r>
          </w:p>
        </w:tc>
        <w:tc>
          <w:tcPr>
            <w:tcW w:type="dxa" w:w="2880"/>
          </w:tcPr>
          <w:p>
            <w:r>
              <w:t>boolean</w:t>
            </w:r>
          </w:p>
        </w:tc>
        <w:tc>
          <w:tcPr>
            <w:tcW w:type="dxa" w:w="2880"/>
          </w:tcPr>
          <w:p>
            <w:r>
              <w:t>Deprecated: Use supportsAllDrives instead. Default: false. Send as a query parameter in the URL.</w:t>
            </w:r>
          </w:p>
        </w:tc>
      </w:tr>
      <w:tr>
        <w:tc>
          <w:tcPr>
            <w:tcW w:type="dxa" w:w="2880"/>
          </w:tcPr>
          <w:p>
            <w:r>
              <w:t>teamDriveId</w:t>
            </w:r>
          </w:p>
        </w:tc>
        <w:tc>
          <w:tcPr>
            <w:tcW w:type="dxa" w:w="2880"/>
          </w:tcPr>
          <w:p>
            <w:r>
              <w:t>string</w:t>
            </w:r>
          </w:p>
        </w:tc>
        <w:tc>
          <w:tcPr>
            <w:tcW w:type="dxa" w:w="2880"/>
          </w:tcPr>
          <w:p>
            <w:r>
              <w:t>Deprecated: Use driveId instead. Send as a query parameter in the URL.</w:t>
            </w:r>
          </w:p>
        </w:tc>
      </w:tr>
      <w:tr>
        <w:tc>
          <w:tcPr>
            <w:tcW w:type="dxa" w:w="2880"/>
          </w:tcPr>
          <w:p>
            <w:r>
              <w:t>includePermissionsForView</w:t>
            </w:r>
          </w:p>
        </w:tc>
        <w:tc>
          <w:tcPr>
            <w:tcW w:type="dxa" w:w="2880"/>
          </w:tcPr>
          <w:p>
            <w:r>
              <w:t>string</w:t>
            </w:r>
          </w:p>
        </w:tc>
        <w:tc>
          <w:tcPr>
            <w:tcW w:type="dxa" w:w="2880"/>
          </w:tcPr>
          <w:p>
            <w:r>
              <w:t>Specifies which additional view's permissions to include in the response. Only published is supported. Send as a query parameter in the URL.</w:t>
            </w:r>
          </w:p>
        </w:tc>
      </w:tr>
      <w:tr>
        <w:tc>
          <w:tcPr>
            <w:tcW w:type="dxa" w:w="2880"/>
          </w:tcPr>
          <w:p>
            <w:r>
              <w:t>includeLabels</w:t>
            </w:r>
          </w:p>
        </w:tc>
        <w:tc>
          <w:tcPr>
            <w:tcW w:type="dxa" w:w="2880"/>
          </w:tcPr>
          <w:p>
            <w:r>
              <w:t>string</w:t>
            </w:r>
          </w:p>
        </w:tc>
        <w:tc>
          <w:tcPr>
            <w:tcW w:type="dxa" w:w="2880"/>
          </w:tcPr>
          <w:p>
            <w:r>
              <w:t>A comma-separated list of IDs of labels to include in the labelInfo part of the response.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"drive#changeList",</w:t>
        <w:br/>
        <w:t xml:space="preserve"> "nextPageToken": "136482",</w:t>
        <w:br/>
        <w:t xml:space="preserve"> "newStartPageToken": "136900",</w:t>
        <w:br/>
        <w:t xml:space="preserve"> "changes": [</w:t>
        <w:br/>
        <w:t xml:space="preserve"> {</w:t>
        <w:br/>
        <w:t xml:space="preserve"> "kind": "drive#change",</w:t>
        <w:br/>
        <w:t xml:space="preserve"> "removed": false,</w:t>
        <w:br/>
        <w:t xml:space="preserve"> "fileId": "1AbCdEfGhIjKlMnOp",</w:t>
        <w:br/>
        <w:t xml:space="preserve"> "time": "2024-02-15T12:34:56Z",</w:t>
        <w:br/>
        <w:t xml:space="preserve"> "driveId": "0AExampleSharedDriveIdUk9PVA",</w:t>
        <w:br/>
        <w:t xml:space="preserve"> "changeType": "file",</w:t>
        <w:br/>
        <w:t xml:space="preserve"> "file": {</w:t>
        <w:br/>
        <w:t xml:space="preserve"> "kind": "drive#file",</w:t>
        <w:br/>
        <w:t xml:space="preserve"> "id": "1AbCdEfGhIjKlMnOp",</w:t>
        <w:br/>
        <w:t xml:space="preserve"> "name": "Quarterly Report.pdf",</w:t>
        <w:br/>
        <w:t xml:space="preserve"> "mimeType": "application/pdf",</w:t>
        <w:br/>
        <w:t xml:space="preserve"> "driveId": "0AExampleSharedDriveIdUk9PVA",</w:t>
        <w:br/>
        <w:t xml:space="preserve"> "starred": false,</w:t>
        <w:br/>
        <w:t xml:space="preserve"> "trashed": false,</w:t>
        <w:br/>
        <w:t xml:space="preserve"> "createdTime": "2024-02-01T09:00:00Z",</w:t>
        <w:br/>
        <w:t xml:space="preserve"> "modifiedTime": "2024-02-15T12:00:00Z",</w:t>
        <w:br/>
        <w:t xml:space="preserve"> "viewedByMe": true,</w:t>
        <w:br/>
        <w:t xml:space="preserve"> "owners": [</w:t>
        <w:br/>
        <w:t xml:space="preserve"> {</w:t>
        <w:br/>
        <w:t xml:space="preserve"> "displayName": "Alex Johnson",</w:t>
        <w:br/>
        <w:t xml:space="preserve"> "kind": "drive#user",</w:t>
        <w:br/>
        <w:t xml:space="preserve"> "me": false,</w:t>
        <w:br/>
        <w:t xml:space="preserve"> "permissionId": "1234567890",</w:t>
        <w:br/>
        <w:t xml:space="preserve"> "emailAddress": "alex@example.com",</w:t>
        <w:br/>
        <w:t xml:space="preserve"> "photoLink": "https://lh3.googleusercontent.com/a/example-photo"</w:t>
        <w:br/>
        <w:t xml:space="preserve"> }</w:t>
        <w:br/>
        <w:t xml:space="preserve"> ],</w:t>
        <w:br/>
        <w:t xml:space="preserve"> "lastModifyingUser": {</w:t>
        <w:br/>
        <w:t xml:space="preserve"> "displayName": "Alex Johnson",</w:t>
        <w:br/>
        <w:t xml:space="preserve"> "kind": "drive#user",</w:t>
        <w:br/>
        <w:t xml:space="preserve"> "me": false,</w:t>
        <w:br/>
        <w:t xml:space="preserve"> "permissionId": "1234567890",</w:t>
        <w:br/>
        <w:t xml:space="preserve"> "emailAddress": "alex@example.com",</w:t>
        <w:br/>
        <w:t xml:space="preserve"> "photoLink": "https://lh3.googleusercontent.com/a/example-photo"</w:t>
        <w:br/>
        <w:t xml:space="preserve"> },</w:t>
        <w:br/>
        <w:t xml:space="preserve"> "size": "482910",</w:t>
        <w:br/>
        <w:t xml:space="preserve"> "webViewLink": "https://drive.google.com/file/d/1AbCdEfGhIjKlMnOp/view",</w:t>
        <w:br/>
        <w:t xml:space="preserve"> "iconLink": "https://drive-thirdparty.googleusercontent.com/16/type/application/pdf",</w:t>
        <w:br/>
        <w:t xml:space="preserve"> "parents": [</w:t>
        <w:br/>
        <w:t xml:space="preserve"> "0AFolderExample123"</w:t>
        <w:br/>
        <w:t xml:space="preserve"> ],</w:t>
        <w:br/>
        <w:t xml:space="preserve"> "spaces": [</w:t>
        <w:br/>
        <w:t xml:space="preserve"> "drive"</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"Required parameter: pageToken",</w:t>
        <w:br/>
        <w:t xml:space="preserve"> "errors": [</w:t>
        <w:br/>
        <w:t xml:space="preserve"> {</w:t>
        <w:br/>
        <w:t xml:space="preserve"> "message": "Required parameter: pageToken",</w:t>
        <w:br/>
        <w:t xml:space="preserve"> "domain": "global",</w:t>
        <w:br/>
        <w:t xml:space="preserve"> "reason": "required"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Identifies what kind of resource this is. Fixed value: drive#changeList.</w:t>
            </w:r>
          </w:p>
        </w:tc>
      </w:tr>
      <w:tr>
        <w:tc>
          <w:tcPr>
            <w:tcW w:type="dxa" w:w="2880"/>
          </w:tcPr>
          <w:p>
            <w:r>
              <w:t>nextPageToken</w:t>
            </w:r>
          </w:p>
        </w:tc>
        <w:tc>
          <w:tcPr>
            <w:tcW w:type="dxa" w:w="2880"/>
          </w:tcPr>
          <w:p>
            <w:r>
              <w:t>string</w:t>
            </w:r>
          </w:p>
        </w:tc>
        <w:tc>
          <w:tcPr>
            <w:tcW w:type="dxa" w:w="2880"/>
          </w:tcPr>
          <w:p>
            <w:r>
              <w:t>The page token for the next page of changes. Absent if the end of the changes list has been reached. The token does not expire.</w:t>
            </w:r>
          </w:p>
        </w:tc>
      </w:tr>
      <w:tr>
        <w:tc>
          <w:tcPr>
            <w:tcW w:type="dxa" w:w="2880"/>
          </w:tcPr>
          <w:p>
            <w:r>
              <w:t>newStartPageToken</w:t>
            </w:r>
          </w:p>
        </w:tc>
        <w:tc>
          <w:tcPr>
            <w:tcW w:type="dxa" w:w="2880"/>
          </w:tcPr>
          <w:p>
            <w:r>
              <w:t>string</w:t>
            </w:r>
          </w:p>
        </w:tc>
        <w:tc>
          <w:tcPr>
            <w:tcW w:type="dxa" w:w="2880"/>
          </w:tcPr>
          <w:p>
            <w:r>
              <w:t>The starting page token for future changes. Present only if the end of the current changes list has been reached. The token does not expire.</w:t>
            </w:r>
          </w:p>
        </w:tc>
      </w:tr>
      <w:tr>
        <w:tc>
          <w:tcPr>
            <w:tcW w:type="dxa" w:w="2880"/>
          </w:tcPr>
          <w:p>
            <w:r>
              <w:t>changes</w:t>
            </w:r>
          </w:p>
        </w:tc>
        <w:tc>
          <w:tcPr>
            <w:tcW w:type="dxa" w:w="2880"/>
          </w:tcPr>
          <w:p>
            <w:r>
              <w:t>array</w:t>
            </w:r>
          </w:p>
        </w:tc>
        <w:tc>
          <w:tcPr>
            <w:tcW w:type="dxa" w:w="2880"/>
          </w:tcPr>
          <w:p>
            <w:r>
              <w:t>The list of changes. If nextPageToken is populated, this list may be incomplete and an additional page should be fetched.</w:t>
            </w:r>
          </w:p>
        </w:tc>
      </w:tr>
      <w:tr>
        <w:tc>
          <w:tcPr>
            <w:tcW w:type="dxa" w:w="2880"/>
          </w:tcPr>
          <w:p>
            <w:r>
              <w:t>changes[].kind</w:t>
            </w:r>
          </w:p>
        </w:tc>
        <w:tc>
          <w:tcPr>
            <w:tcW w:type="dxa" w:w="2880"/>
          </w:tcPr>
          <w:p>
            <w:r>
              <w:t>string</w:t>
            </w:r>
          </w:p>
        </w:tc>
        <w:tc>
          <w:tcPr>
            <w:tcW w:type="dxa" w:w="2880"/>
          </w:tcPr>
          <w:p>
            <w:r>
              <w:t>Identifies what kind of resource this is. Fixed value: drive#change.</w:t>
            </w:r>
          </w:p>
        </w:tc>
      </w:tr>
      <w:tr>
        <w:tc>
          <w:tcPr>
            <w:tcW w:type="dxa" w:w="2880"/>
          </w:tcPr>
          <w:p>
            <w:r>
              <w:t>changes[].removed</w:t>
            </w:r>
          </w:p>
        </w:tc>
        <w:tc>
          <w:tcPr>
            <w:tcW w:type="dxa" w:w="2880"/>
          </w:tcPr>
          <w:p>
            <w:r>
              <w:t>boolean</w:t>
            </w:r>
          </w:p>
        </w:tc>
        <w:tc>
          <w:tcPr>
            <w:tcW w:type="dxa" w:w="2880"/>
          </w:tcPr>
          <w:p>
            <w:r>
              <w:t>Whether the file or shared drive has been removed from this list of changes, for example by deletion or loss of access.</w:t>
            </w:r>
          </w:p>
        </w:tc>
      </w:tr>
      <w:tr>
        <w:tc>
          <w:tcPr>
            <w:tcW w:type="dxa" w:w="2880"/>
          </w:tcPr>
          <w:p>
            <w:r>
              <w:t>changes[].fileId</w:t>
            </w:r>
          </w:p>
        </w:tc>
        <w:tc>
          <w:tcPr>
            <w:tcW w:type="dxa" w:w="2880"/>
          </w:tcPr>
          <w:p>
            <w:r>
              <w:t>string</w:t>
            </w:r>
          </w:p>
        </w:tc>
        <w:tc>
          <w:tcPr>
            <w:tcW w:type="dxa" w:w="2880"/>
          </w:tcPr>
          <w:p>
            <w:r>
              <w:t>The ID of the file which has changed.</w:t>
            </w:r>
          </w:p>
        </w:tc>
      </w:tr>
      <w:tr>
        <w:tc>
          <w:tcPr>
            <w:tcW w:type="dxa" w:w="2880"/>
          </w:tcPr>
          <w:p>
            <w:r>
              <w:t>changes[].time</w:t>
            </w:r>
          </w:p>
        </w:tc>
        <w:tc>
          <w:tcPr>
            <w:tcW w:type="dxa" w:w="2880"/>
          </w:tcPr>
          <w:p>
            <w:r>
              <w:t>string</w:t>
            </w:r>
          </w:p>
        </w:tc>
        <w:tc>
          <w:tcPr>
            <w:tcW w:type="dxa" w:w="2880"/>
          </w:tcPr>
          <w:p>
            <w:r>
              <w:t>The time of this change in RFC 3339 date-time format.</w:t>
            </w:r>
          </w:p>
        </w:tc>
      </w:tr>
      <w:tr>
        <w:tc>
          <w:tcPr>
            <w:tcW w:type="dxa" w:w="2880"/>
          </w:tcPr>
          <w:p>
            <w:r>
              <w:t>changes[].driveId</w:t>
            </w:r>
          </w:p>
        </w:tc>
        <w:tc>
          <w:tcPr>
            <w:tcW w:type="dxa" w:w="2880"/>
          </w:tcPr>
          <w:p>
            <w:r>
              <w:t>string</w:t>
            </w:r>
          </w:p>
        </w:tc>
        <w:tc>
          <w:tcPr>
            <w:tcW w:type="dxa" w:w="2880"/>
          </w:tcPr>
          <w:p>
            <w:r>
              <w:t>The ID of the shared drive associated with this change.</w:t>
            </w:r>
          </w:p>
        </w:tc>
      </w:tr>
      <w:tr>
        <w:tc>
          <w:tcPr>
            <w:tcW w:type="dxa" w:w="2880"/>
          </w:tcPr>
          <w:p>
            <w:r>
              <w:t>changes[].changeType</w:t>
            </w:r>
          </w:p>
        </w:tc>
        <w:tc>
          <w:tcPr>
            <w:tcW w:type="dxa" w:w="2880"/>
          </w:tcPr>
          <w:p>
            <w:r>
              <w:t>string</w:t>
            </w:r>
          </w:p>
        </w:tc>
        <w:tc>
          <w:tcPr>
            <w:tcW w:type="dxa" w:w="2880"/>
          </w:tcPr>
          <w:p>
            <w:r>
              <w:t>The type of the change. Possible values are file and drive.</w:t>
            </w:r>
          </w:p>
        </w:tc>
      </w:tr>
      <w:tr>
        <w:tc>
          <w:tcPr>
            <w:tcW w:type="dxa" w:w="2880"/>
          </w:tcPr>
          <w:p>
            <w:r>
              <w:t>changes[].type</w:t>
            </w:r>
          </w:p>
        </w:tc>
        <w:tc>
          <w:tcPr>
            <w:tcW w:type="dxa" w:w="2880"/>
          </w:tcPr>
          <w:p>
            <w:r>
              <w:t>string</w:t>
            </w:r>
          </w:p>
        </w:tc>
        <w:tc>
          <w:tcPr>
            <w:tcW w:type="dxa" w:w="2880"/>
          </w:tcPr>
          <w:p>
            <w:r>
              <w:t>Deprecated: Use changeType instead.</w:t>
            </w:r>
          </w:p>
        </w:tc>
      </w:tr>
      <w:tr>
        <w:tc>
          <w:tcPr>
            <w:tcW w:type="dxa" w:w="2880"/>
          </w:tcPr>
          <w:p>
            <w:r>
              <w:t>changes[].teamDriveId</w:t>
            </w:r>
          </w:p>
        </w:tc>
        <w:tc>
          <w:tcPr>
            <w:tcW w:type="dxa" w:w="2880"/>
          </w:tcPr>
          <w:p>
            <w:r>
              <w:t>string</w:t>
            </w:r>
          </w:p>
        </w:tc>
        <w:tc>
          <w:tcPr>
            <w:tcW w:type="dxa" w:w="2880"/>
          </w:tcPr>
          <w:p>
            <w:r>
              <w:t>Deprecated: Use driveId instead.</w:t>
            </w:r>
          </w:p>
        </w:tc>
      </w:tr>
      <w:tr>
        <w:tc>
          <w:tcPr>
            <w:tcW w:type="dxa" w:w="2880"/>
          </w:tcPr>
          <w:p>
            <w:r>
              <w:t>changes[].file</w:t>
            </w:r>
          </w:p>
        </w:tc>
        <w:tc>
          <w:tcPr>
            <w:tcW w:type="dxa" w:w="2880"/>
          </w:tcPr>
          <w:p>
            <w:r>
              <w:t>object</w:t>
            </w:r>
          </w:p>
        </w:tc>
        <w:tc>
          <w:tcPr>
            <w:tcW w:type="dxa" w:w="2880"/>
          </w:tcPr>
          <w:p>
            <w:r>
              <w:t>The metadata for a file associated with the change.</w:t>
            </w:r>
          </w:p>
        </w:tc>
      </w:tr>
      <w:tr>
        <w:tc>
          <w:tcPr>
            <w:tcW w:type="dxa" w:w="2880"/>
          </w:tcPr>
          <w:p>
            <w:r>
              <w:t>changes[].file.kind</w:t>
            </w:r>
          </w:p>
        </w:tc>
        <w:tc>
          <w:tcPr>
            <w:tcW w:type="dxa" w:w="2880"/>
          </w:tcPr>
          <w:p>
            <w:r>
              <w:t>string</w:t>
            </w:r>
          </w:p>
        </w:tc>
        <w:tc>
          <w:tcPr>
            <w:tcW w:type="dxa" w:w="2880"/>
          </w:tcPr>
          <w:p>
            <w:r>
              <w:t>Identifies what kind of resource this is. Fixed value: drive#file.</w:t>
            </w:r>
          </w:p>
        </w:tc>
      </w:tr>
      <w:tr>
        <w:tc>
          <w:tcPr>
            <w:tcW w:type="dxa" w:w="2880"/>
          </w:tcPr>
          <w:p>
            <w:r>
              <w:t>changes[].file.id</w:t>
            </w:r>
          </w:p>
        </w:tc>
        <w:tc>
          <w:tcPr>
            <w:tcW w:type="dxa" w:w="2880"/>
          </w:tcPr>
          <w:p>
            <w:r>
              <w:t>string</w:t>
            </w:r>
          </w:p>
        </w:tc>
        <w:tc>
          <w:tcPr>
            <w:tcW w:type="dxa" w:w="2880"/>
          </w:tcPr>
          <w:p>
            <w:r>
              <w:t>The ID of the file.</w:t>
            </w:r>
          </w:p>
        </w:tc>
      </w:tr>
      <w:tr>
        <w:tc>
          <w:tcPr>
            <w:tcW w:type="dxa" w:w="2880"/>
          </w:tcPr>
          <w:p>
            <w:r>
              <w:t>changes[].file.name</w:t>
            </w:r>
          </w:p>
        </w:tc>
        <w:tc>
          <w:tcPr>
            <w:tcW w:type="dxa" w:w="2880"/>
          </w:tcPr>
          <w:p>
            <w:r>
              <w:t>string</w:t>
            </w:r>
          </w:p>
        </w:tc>
        <w:tc>
          <w:tcPr>
            <w:tcW w:type="dxa" w:w="2880"/>
          </w:tcPr>
          <w:p>
            <w:r>
              <w:t>The name of the file.</w:t>
            </w:r>
          </w:p>
        </w:tc>
      </w:tr>
      <w:tr>
        <w:tc>
          <w:tcPr>
            <w:tcW w:type="dxa" w:w="2880"/>
          </w:tcPr>
          <w:p>
            <w:r>
              <w:t>changes[].file.mimeType</w:t>
            </w:r>
          </w:p>
        </w:tc>
        <w:tc>
          <w:tcPr>
            <w:tcW w:type="dxa" w:w="2880"/>
          </w:tcPr>
          <w:p>
            <w:r>
              <w:t>string</w:t>
            </w:r>
          </w:p>
        </w:tc>
        <w:tc>
          <w:tcPr>
            <w:tcW w:type="dxa" w:w="2880"/>
          </w:tcPr>
          <w:p>
            <w:r>
              <w:t>The MIME type of the file.</w:t>
            </w:r>
          </w:p>
        </w:tc>
      </w:tr>
      <w:tr>
        <w:tc>
          <w:tcPr>
            <w:tcW w:type="dxa" w:w="2880"/>
          </w:tcPr>
          <w:p>
            <w:r>
              <w:t>changes[].file.driveId</w:t>
            </w:r>
          </w:p>
        </w:tc>
        <w:tc>
          <w:tcPr>
            <w:tcW w:type="dxa" w:w="2880"/>
          </w:tcPr>
          <w:p>
            <w:r>
              <w:t>string</w:t>
            </w:r>
          </w:p>
        </w:tc>
        <w:tc>
          <w:tcPr>
            <w:tcW w:type="dxa" w:w="2880"/>
          </w:tcPr>
          <w:p>
            <w:r>
              <w:t>ID of the shared drive the file resides in. Only populated for items in shared drives.</w:t>
            </w:r>
          </w:p>
        </w:tc>
      </w:tr>
      <w:tr>
        <w:tc>
          <w:tcPr>
            <w:tcW w:type="dxa" w:w="2880"/>
          </w:tcPr>
          <w:p>
            <w:r>
              <w:t>changes[].file.parents</w:t>
            </w:r>
          </w:p>
        </w:tc>
        <w:tc>
          <w:tcPr>
            <w:tcW w:type="dxa" w:w="2880"/>
          </w:tcPr>
          <w:p>
            <w:r>
              <w:t>array</w:t>
            </w:r>
          </w:p>
        </w:tc>
        <w:tc>
          <w:tcPr>
            <w:tcW w:type="dxa" w:w="2880"/>
          </w:tcPr>
          <w:p>
            <w:r>
              <w:t>The ID of the parent folder containing the file.</w:t>
            </w:r>
          </w:p>
        </w:tc>
      </w:tr>
      <w:tr>
        <w:tc>
          <w:tcPr>
            <w:tcW w:type="dxa" w:w="2880"/>
          </w:tcPr>
          <w:p>
            <w:r>
              <w:t>changes[].file.webViewLink</w:t>
            </w:r>
          </w:p>
        </w:tc>
        <w:tc>
          <w:tcPr>
            <w:tcW w:type="dxa" w:w="2880"/>
          </w:tcPr>
          <w:p>
            <w:r>
              <w:t>string</w:t>
            </w:r>
          </w:p>
        </w:tc>
        <w:tc>
          <w:tcPr>
            <w:tcW w:type="dxa" w:w="2880"/>
          </w:tcPr>
          <w:p>
            <w:r>
              <w:t>A link for opening the file in a relevant Google editor or viewer in a browser.</w:t>
            </w:r>
          </w:p>
        </w:tc>
      </w:tr>
      <w:tr>
        <w:tc>
          <w:tcPr>
            <w:tcW w:type="dxa" w:w="2880"/>
          </w:tcPr>
          <w:p>
            <w:r>
              <w:t>changes[].file.webContentLink</w:t>
            </w:r>
          </w:p>
        </w:tc>
        <w:tc>
          <w:tcPr>
            <w:tcW w:type="dxa" w:w="2880"/>
          </w:tcPr>
          <w:p>
            <w:r>
              <w:t>string</w:t>
            </w:r>
          </w:p>
        </w:tc>
        <w:tc>
          <w:tcPr>
            <w:tcW w:type="dxa" w:w="2880"/>
          </w:tcPr>
          <w:p>
            <w:r>
              <w:t>A link for downloading the content of the file in a browser. Only available for files with binary content.</w:t>
            </w:r>
          </w:p>
        </w:tc>
      </w:tr>
      <w:tr>
        <w:tc>
          <w:tcPr>
            <w:tcW w:type="dxa" w:w="2880"/>
          </w:tcPr>
          <w:p>
            <w:r>
              <w:t>changes[].file.iconLink</w:t>
            </w:r>
          </w:p>
        </w:tc>
        <w:tc>
          <w:tcPr>
            <w:tcW w:type="dxa" w:w="2880"/>
          </w:tcPr>
          <w:p>
            <w:r>
              <w:t>string</w:t>
            </w:r>
          </w:p>
        </w:tc>
        <w:tc>
          <w:tcPr>
            <w:tcW w:type="dxa" w:w="2880"/>
          </w:tcPr>
          <w:p>
            <w:r>
              <w:t>A static, unauthenticated link to the file's icon.</w:t>
            </w:r>
          </w:p>
        </w:tc>
      </w:tr>
      <w:tr>
        <w:tc>
          <w:tcPr>
            <w:tcW w:type="dxa" w:w="2880"/>
          </w:tcPr>
          <w:p>
            <w:r>
              <w:t>changes[].file.thumbnailLink</w:t>
            </w:r>
          </w:p>
        </w:tc>
        <w:tc>
          <w:tcPr>
            <w:tcW w:type="dxa" w:w="2880"/>
          </w:tcPr>
          <w:p>
            <w:r>
              <w:t>string</w:t>
            </w:r>
          </w:p>
        </w:tc>
        <w:tc>
          <w:tcPr>
            <w:tcW w:type="dxa" w:w="2880"/>
          </w:tcPr>
          <w:p>
            <w:r>
              <w:t>A short-lived link to the file's thumbnail, if available.</w:t>
            </w:r>
          </w:p>
        </w:tc>
      </w:tr>
      <w:tr>
        <w:tc>
          <w:tcPr>
            <w:tcW w:type="dxa" w:w="2880"/>
          </w:tcPr>
          <w:p>
            <w:r>
              <w:t>changes[].file.size</w:t>
            </w:r>
          </w:p>
        </w:tc>
        <w:tc>
          <w:tcPr>
            <w:tcW w:type="dxa" w:w="2880"/>
          </w:tcPr>
          <w:p>
            <w:r>
              <w:t>string</w:t>
            </w:r>
          </w:p>
        </w:tc>
        <w:tc>
          <w:tcPr>
            <w:tcW w:type="dxa" w:w="2880"/>
          </w:tcPr>
          <w:p>
            <w:r>
              <w:t>Size in bytes of blobs and Google Workspace editor files.</w:t>
            </w:r>
          </w:p>
        </w:tc>
      </w:tr>
      <w:tr>
        <w:tc>
          <w:tcPr>
            <w:tcW w:type="dxa" w:w="2880"/>
          </w:tcPr>
          <w:p>
            <w:r>
              <w:t>changes[].file.createdTime</w:t>
            </w:r>
          </w:p>
        </w:tc>
        <w:tc>
          <w:tcPr>
            <w:tcW w:type="dxa" w:w="2880"/>
          </w:tcPr>
          <w:p>
            <w:r>
              <w:t>string</w:t>
            </w:r>
          </w:p>
        </w:tc>
        <w:tc>
          <w:tcPr>
            <w:tcW w:type="dxa" w:w="2880"/>
          </w:tcPr>
          <w:p>
            <w:r>
              <w:t>The time at which the file was created in RFC 3339 date-time format.</w:t>
            </w:r>
          </w:p>
        </w:tc>
      </w:tr>
      <w:tr>
        <w:tc>
          <w:tcPr>
            <w:tcW w:type="dxa" w:w="2880"/>
          </w:tcPr>
          <w:p>
            <w:r>
              <w:t>changes[].file.modifiedTime</w:t>
            </w:r>
          </w:p>
        </w:tc>
        <w:tc>
          <w:tcPr>
            <w:tcW w:type="dxa" w:w="2880"/>
          </w:tcPr>
          <w:p>
            <w:r>
              <w:t>string</w:t>
            </w:r>
          </w:p>
        </w:tc>
        <w:tc>
          <w:tcPr>
            <w:tcW w:type="dxa" w:w="2880"/>
          </w:tcPr>
          <w:p>
            <w:r>
              <w:t>The last time the file was modified by anyone in RFC 3339 date-time format.</w:t>
            </w:r>
          </w:p>
        </w:tc>
      </w:tr>
      <w:tr>
        <w:tc>
          <w:tcPr>
            <w:tcW w:type="dxa" w:w="2880"/>
          </w:tcPr>
          <w:p>
            <w:r>
              <w:t>changes[].file.modifiedByMeTime</w:t>
            </w:r>
          </w:p>
        </w:tc>
        <w:tc>
          <w:tcPr>
            <w:tcW w:type="dxa" w:w="2880"/>
          </w:tcPr>
          <w:p>
            <w:r>
              <w:t>string</w:t>
            </w:r>
          </w:p>
        </w:tc>
        <w:tc>
          <w:tcPr>
            <w:tcW w:type="dxa" w:w="2880"/>
          </w:tcPr>
          <w:p>
            <w:r>
              <w:t>The last time the file was modified by the user in RFC 3339 date-time format.</w:t>
            </w:r>
          </w:p>
        </w:tc>
      </w:tr>
      <w:tr>
        <w:tc>
          <w:tcPr>
            <w:tcW w:type="dxa" w:w="2880"/>
          </w:tcPr>
          <w:p>
            <w:r>
              <w:t>changes[].file.viewedByMeTime</w:t>
            </w:r>
          </w:p>
        </w:tc>
        <w:tc>
          <w:tcPr>
            <w:tcW w:type="dxa" w:w="2880"/>
          </w:tcPr>
          <w:p>
            <w:r>
              <w:t>string</w:t>
            </w:r>
          </w:p>
        </w:tc>
        <w:tc>
          <w:tcPr>
            <w:tcW w:type="dxa" w:w="2880"/>
          </w:tcPr>
          <w:p>
            <w:r>
              <w:t>The last time the file was viewed by the user in RFC 3339 date-time format.</w:t>
            </w:r>
          </w:p>
        </w:tc>
      </w:tr>
      <w:tr>
        <w:tc>
          <w:tcPr>
            <w:tcW w:type="dxa" w:w="2880"/>
          </w:tcPr>
          <w:p>
            <w:r>
              <w:t>changes[].file.sharedWithMeTime</w:t>
            </w:r>
          </w:p>
        </w:tc>
        <w:tc>
          <w:tcPr>
            <w:tcW w:type="dxa" w:w="2880"/>
          </w:tcPr>
          <w:p>
            <w:r>
              <w:t>string</w:t>
            </w:r>
          </w:p>
        </w:tc>
        <w:tc>
          <w:tcPr>
            <w:tcW w:type="dxa" w:w="2880"/>
          </w:tcPr>
          <w:p>
            <w:r>
              <w:t>The time at which the file was shared with the user, if applicable, in RFC 3339 date-time format.</w:t>
            </w:r>
          </w:p>
        </w:tc>
      </w:tr>
      <w:tr>
        <w:tc>
          <w:tcPr>
            <w:tcW w:type="dxa" w:w="2880"/>
          </w:tcPr>
          <w:p>
            <w:r>
              <w:t>changes[].file.starred</w:t>
            </w:r>
          </w:p>
        </w:tc>
        <w:tc>
          <w:tcPr>
            <w:tcW w:type="dxa" w:w="2880"/>
          </w:tcPr>
          <w:p>
            <w:r>
              <w:t>boolean</w:t>
            </w:r>
          </w:p>
        </w:tc>
        <w:tc>
          <w:tcPr>
            <w:tcW w:type="dxa" w:w="2880"/>
          </w:tcPr>
          <w:p>
            <w:r>
              <w:t>Whether the user has starred the file.</w:t>
            </w:r>
          </w:p>
        </w:tc>
      </w:tr>
      <w:tr>
        <w:tc>
          <w:tcPr>
            <w:tcW w:type="dxa" w:w="2880"/>
          </w:tcPr>
          <w:p>
            <w:r>
              <w:t>changes[].file.trashed</w:t>
            </w:r>
          </w:p>
        </w:tc>
        <w:tc>
          <w:tcPr>
            <w:tcW w:type="dxa" w:w="2880"/>
          </w:tcPr>
          <w:p>
            <w:r>
              <w:t>boolean</w:t>
            </w:r>
          </w:p>
        </w:tc>
        <w:tc>
          <w:tcPr>
            <w:tcW w:type="dxa" w:w="2880"/>
          </w:tcPr>
          <w:p>
            <w:r>
              <w:t>Whether the file has been trashed.</w:t>
            </w:r>
          </w:p>
        </w:tc>
      </w:tr>
      <w:tr>
        <w:tc>
          <w:tcPr>
            <w:tcW w:type="dxa" w:w="2880"/>
          </w:tcPr>
          <w:p>
            <w:r>
              <w:t>changes[].file.explicitlyTrashed</w:t>
            </w:r>
          </w:p>
        </w:tc>
        <w:tc>
          <w:tcPr>
            <w:tcW w:type="dxa" w:w="2880"/>
          </w:tcPr>
          <w:p>
            <w:r>
              <w:t>boolean</w:t>
            </w:r>
          </w:p>
        </w:tc>
        <w:tc>
          <w:tcPr>
            <w:tcW w:type="dxa" w:w="2880"/>
          </w:tcPr>
          <w:p>
            <w:r>
              <w:t>Whether the file has been explicitly trashed.</w:t>
            </w:r>
          </w:p>
        </w:tc>
      </w:tr>
      <w:tr>
        <w:tc>
          <w:tcPr>
            <w:tcW w:type="dxa" w:w="2880"/>
          </w:tcPr>
          <w:p>
            <w:r>
              <w:t>changes[].file.viewedByMe</w:t>
            </w:r>
          </w:p>
        </w:tc>
        <w:tc>
          <w:tcPr>
            <w:tcW w:type="dxa" w:w="2880"/>
          </w:tcPr>
          <w:p>
            <w:r>
              <w:t>boolean</w:t>
            </w:r>
          </w:p>
        </w:tc>
        <w:tc>
          <w:tcPr>
            <w:tcW w:type="dxa" w:w="2880"/>
          </w:tcPr>
          <w:p>
            <w:r>
              <w:t>Whether the file has been viewed by this user.</w:t>
            </w:r>
          </w:p>
        </w:tc>
      </w:tr>
      <w:tr>
        <w:tc>
          <w:tcPr>
            <w:tcW w:type="dxa" w:w="2880"/>
          </w:tcPr>
          <w:p>
            <w:r>
              <w:t>changes[].file.shared</w:t>
            </w:r>
          </w:p>
        </w:tc>
        <w:tc>
          <w:tcPr>
            <w:tcW w:type="dxa" w:w="2880"/>
          </w:tcPr>
          <w:p>
            <w:r>
              <w:t>boolean</w:t>
            </w:r>
          </w:p>
        </w:tc>
        <w:tc>
          <w:tcPr>
            <w:tcW w:type="dxa" w:w="2880"/>
          </w:tcPr>
          <w:p>
            <w:r>
              <w:t>Whether the file has been shared.</w:t>
            </w:r>
          </w:p>
        </w:tc>
      </w:tr>
      <w:tr>
        <w:tc>
          <w:tcPr>
            <w:tcW w:type="dxa" w:w="2880"/>
          </w:tcPr>
          <w:p>
            <w:r>
              <w:t>changes[].file.ownedByMe</w:t>
            </w:r>
          </w:p>
        </w:tc>
        <w:tc>
          <w:tcPr>
            <w:tcW w:type="dxa" w:w="2880"/>
          </w:tcPr>
          <w:p>
            <w:r>
              <w:t>boolean</w:t>
            </w:r>
          </w:p>
        </w:tc>
        <w:tc>
          <w:tcPr>
            <w:tcW w:type="dxa" w:w="2880"/>
          </w:tcPr>
          <w:p>
            <w:r>
              <w:t>Whether the user owns the file.</w:t>
            </w:r>
          </w:p>
        </w:tc>
      </w:tr>
      <w:tr>
        <w:tc>
          <w:tcPr>
            <w:tcW w:type="dxa" w:w="2880"/>
          </w:tcPr>
          <w:p>
            <w:r>
              <w:t>changes[].file.owners</w:t>
            </w:r>
          </w:p>
        </w:tc>
        <w:tc>
          <w:tcPr>
            <w:tcW w:type="dxa" w:w="2880"/>
          </w:tcPr>
          <w:p>
            <w:r>
              <w:t>array</w:t>
            </w:r>
          </w:p>
        </w:tc>
        <w:tc>
          <w:tcPr>
            <w:tcW w:type="dxa" w:w="2880"/>
          </w:tcPr>
          <w:p>
            <w:r>
              <w:t>The owner of this file.</w:t>
            </w:r>
          </w:p>
        </w:tc>
      </w:tr>
      <w:tr>
        <w:tc>
          <w:tcPr>
            <w:tcW w:type="dxa" w:w="2880"/>
          </w:tcPr>
          <w:p>
            <w:r>
              <w:t>changes[].file.owners[].displayName</w:t>
            </w:r>
          </w:p>
        </w:tc>
        <w:tc>
          <w:tcPr>
            <w:tcW w:type="dxa" w:w="2880"/>
          </w:tcPr>
          <w:p>
            <w:r>
              <w:t>string</w:t>
            </w:r>
          </w:p>
        </w:tc>
        <w:tc>
          <w:tcPr>
            <w:tcW w:type="dxa" w:w="2880"/>
          </w:tcPr>
          <w:p>
            <w:r>
              <w:t>A plain text displayable name for this user.</w:t>
            </w:r>
          </w:p>
        </w:tc>
      </w:tr>
      <w:tr>
        <w:tc>
          <w:tcPr>
            <w:tcW w:type="dxa" w:w="2880"/>
          </w:tcPr>
          <w:p>
            <w:r>
              <w:t>changes[].file.owners[].kind</w:t>
            </w:r>
          </w:p>
        </w:tc>
        <w:tc>
          <w:tcPr>
            <w:tcW w:type="dxa" w:w="2880"/>
          </w:tcPr>
          <w:p>
            <w:r>
              <w:t>string</w:t>
            </w:r>
          </w:p>
        </w:tc>
        <w:tc>
          <w:tcPr>
            <w:tcW w:type="dxa" w:w="2880"/>
          </w:tcPr>
          <w:p>
            <w:r>
              <w:t>Identifies what kind of resource this is. Fixed value: drive#user.</w:t>
            </w:r>
          </w:p>
        </w:tc>
      </w:tr>
      <w:tr>
        <w:tc>
          <w:tcPr>
            <w:tcW w:type="dxa" w:w="2880"/>
          </w:tcPr>
          <w:p>
            <w:r>
              <w:t>changes[].file.owners[].me</w:t>
            </w:r>
          </w:p>
        </w:tc>
        <w:tc>
          <w:tcPr>
            <w:tcW w:type="dxa" w:w="2880"/>
          </w:tcPr>
          <w:p>
            <w:r>
              <w:t>boolean</w:t>
            </w:r>
          </w:p>
        </w:tc>
        <w:tc>
          <w:tcPr>
            <w:tcW w:type="dxa" w:w="2880"/>
          </w:tcPr>
          <w:p>
            <w:r>
              <w:t>Whether this user is the requesting user.</w:t>
            </w:r>
          </w:p>
        </w:tc>
      </w:tr>
      <w:tr>
        <w:tc>
          <w:tcPr>
            <w:tcW w:type="dxa" w:w="2880"/>
          </w:tcPr>
          <w:p>
            <w:r>
              <w:t>changes[].file.owners[].permissionId</w:t>
            </w:r>
          </w:p>
        </w:tc>
        <w:tc>
          <w:tcPr>
            <w:tcW w:type="dxa" w:w="2880"/>
          </w:tcPr>
          <w:p>
            <w:r>
              <w:t>string</w:t>
            </w:r>
          </w:p>
        </w:tc>
        <w:tc>
          <w:tcPr>
            <w:tcW w:type="dxa" w:w="2880"/>
          </w:tcPr>
          <w:p>
            <w:r>
              <w:t>The user's ID as visible in Permission resources.</w:t>
            </w:r>
          </w:p>
        </w:tc>
      </w:tr>
      <w:tr>
        <w:tc>
          <w:tcPr>
            <w:tcW w:type="dxa" w:w="2880"/>
          </w:tcPr>
          <w:p>
            <w:r>
              <w:t>changes[].file.owners[].emailAddress</w:t>
            </w:r>
          </w:p>
        </w:tc>
        <w:tc>
          <w:tcPr>
            <w:tcW w:type="dxa" w:w="2880"/>
          </w:tcPr>
          <w:p>
            <w:r>
              <w:t>string</w:t>
            </w:r>
          </w:p>
        </w:tc>
        <w:tc>
          <w:tcPr>
            <w:tcW w:type="dxa" w:w="2880"/>
          </w:tcPr>
          <w:p>
            <w:r>
              <w:t>The email address of the user, when visible to the requester.</w:t>
            </w:r>
          </w:p>
        </w:tc>
      </w:tr>
      <w:tr>
        <w:tc>
          <w:tcPr>
            <w:tcW w:type="dxa" w:w="2880"/>
          </w:tcPr>
          <w:p>
            <w:r>
              <w:t>changes[].file.owners[].photoLink</w:t>
            </w:r>
          </w:p>
        </w:tc>
        <w:tc>
          <w:tcPr>
            <w:tcW w:type="dxa" w:w="2880"/>
          </w:tcPr>
          <w:p>
            <w:r>
              <w:t>string</w:t>
            </w:r>
          </w:p>
        </w:tc>
        <w:tc>
          <w:tcPr>
            <w:tcW w:type="dxa" w:w="2880"/>
          </w:tcPr>
          <w:p>
            <w:r>
              <w:t>A link to the user's profile photo, if available.</w:t>
            </w:r>
          </w:p>
        </w:tc>
      </w:tr>
      <w:tr>
        <w:tc>
          <w:tcPr>
            <w:tcW w:type="dxa" w:w="2880"/>
          </w:tcPr>
          <w:p>
            <w:r>
              <w:t>changes[].file.lastModifyingUser</w:t>
            </w:r>
          </w:p>
        </w:tc>
        <w:tc>
          <w:tcPr>
            <w:tcW w:type="dxa" w:w="2880"/>
          </w:tcPr>
          <w:p>
            <w:r>
              <w:t>object</w:t>
            </w:r>
          </w:p>
        </w:tc>
        <w:tc>
          <w:tcPr>
            <w:tcW w:type="dxa" w:w="2880"/>
          </w:tcPr>
          <w:p>
            <w:r>
              <w:t>Information about the user who last modified the file.</w:t>
            </w:r>
          </w:p>
        </w:tc>
      </w:tr>
      <w:tr>
        <w:tc>
          <w:tcPr>
            <w:tcW w:type="dxa" w:w="2880"/>
          </w:tcPr>
          <w:p>
            <w:r>
              <w:t>changes[].file.lastModifyingUser.displayName</w:t>
            </w:r>
          </w:p>
        </w:tc>
        <w:tc>
          <w:tcPr>
            <w:tcW w:type="dxa" w:w="2880"/>
          </w:tcPr>
          <w:p>
            <w:r>
              <w:t>string</w:t>
            </w:r>
          </w:p>
        </w:tc>
        <w:tc>
          <w:tcPr>
            <w:tcW w:type="dxa" w:w="2880"/>
          </w:tcPr>
          <w:p>
            <w:r>
              <w:t>A plain text displayable name for this user.</w:t>
            </w:r>
          </w:p>
        </w:tc>
      </w:tr>
      <w:tr>
        <w:tc>
          <w:tcPr>
            <w:tcW w:type="dxa" w:w="2880"/>
          </w:tcPr>
          <w:p>
            <w:r>
              <w:t>changes[].file.lastModifyingUser.kind</w:t>
            </w:r>
          </w:p>
        </w:tc>
        <w:tc>
          <w:tcPr>
            <w:tcW w:type="dxa" w:w="2880"/>
          </w:tcPr>
          <w:p>
            <w:r>
              <w:t>string</w:t>
            </w:r>
          </w:p>
        </w:tc>
        <w:tc>
          <w:tcPr>
            <w:tcW w:type="dxa" w:w="2880"/>
          </w:tcPr>
          <w:p>
            <w:r>
              <w:t>Identifies what kind of resource this is. Fixed value: drive#user.</w:t>
            </w:r>
          </w:p>
        </w:tc>
      </w:tr>
      <w:tr>
        <w:tc>
          <w:tcPr>
            <w:tcW w:type="dxa" w:w="2880"/>
          </w:tcPr>
          <w:p>
            <w:r>
              <w:t>changes[].file.lastModifyingUser.me</w:t>
            </w:r>
          </w:p>
        </w:tc>
        <w:tc>
          <w:tcPr>
            <w:tcW w:type="dxa" w:w="2880"/>
          </w:tcPr>
          <w:p>
            <w:r>
              <w:t>boolean</w:t>
            </w:r>
          </w:p>
        </w:tc>
        <w:tc>
          <w:tcPr>
            <w:tcW w:type="dxa" w:w="2880"/>
          </w:tcPr>
          <w:p>
            <w:r>
              <w:t>Whether this user is the requesting user.</w:t>
            </w:r>
          </w:p>
        </w:tc>
      </w:tr>
      <w:tr>
        <w:tc>
          <w:tcPr>
            <w:tcW w:type="dxa" w:w="2880"/>
          </w:tcPr>
          <w:p>
            <w:r>
              <w:t>changes[].file.lastModifyingUser.permissionId</w:t>
            </w:r>
          </w:p>
        </w:tc>
        <w:tc>
          <w:tcPr>
            <w:tcW w:type="dxa" w:w="2880"/>
          </w:tcPr>
          <w:p>
            <w:r>
              <w:t>string</w:t>
            </w:r>
          </w:p>
        </w:tc>
        <w:tc>
          <w:tcPr>
            <w:tcW w:type="dxa" w:w="2880"/>
          </w:tcPr>
          <w:p>
            <w:r>
              <w:t>The user's ID as visible in Permission resources.</w:t>
            </w:r>
          </w:p>
        </w:tc>
      </w:tr>
      <w:tr>
        <w:tc>
          <w:tcPr>
            <w:tcW w:type="dxa" w:w="2880"/>
          </w:tcPr>
          <w:p>
            <w:r>
              <w:t>changes[].file.lastModifyingUser.emailAddress</w:t>
            </w:r>
          </w:p>
        </w:tc>
        <w:tc>
          <w:tcPr>
            <w:tcW w:type="dxa" w:w="2880"/>
          </w:tcPr>
          <w:p>
            <w:r>
              <w:t>string</w:t>
            </w:r>
          </w:p>
        </w:tc>
        <w:tc>
          <w:tcPr>
            <w:tcW w:type="dxa" w:w="2880"/>
          </w:tcPr>
          <w:p>
            <w:r>
              <w:t>The email address of the user, when visible to the requester.</w:t>
            </w:r>
          </w:p>
        </w:tc>
      </w:tr>
      <w:tr>
        <w:tc>
          <w:tcPr>
            <w:tcW w:type="dxa" w:w="2880"/>
          </w:tcPr>
          <w:p>
            <w:r>
              <w:t>changes[].file.lastModifyingUser.photoLink</w:t>
            </w:r>
          </w:p>
        </w:tc>
        <w:tc>
          <w:tcPr>
            <w:tcW w:type="dxa" w:w="2880"/>
          </w:tcPr>
          <w:p>
            <w:r>
              <w:t>string</w:t>
            </w:r>
          </w:p>
        </w:tc>
        <w:tc>
          <w:tcPr>
            <w:tcW w:type="dxa" w:w="2880"/>
          </w:tcPr>
          <w:p>
            <w:r>
              <w:t>A link to the user's profile photo, if available.</w:t>
            </w:r>
          </w:p>
        </w:tc>
      </w:tr>
      <w:tr>
        <w:tc>
          <w:tcPr>
            <w:tcW w:type="dxa" w:w="2880"/>
          </w:tcPr>
          <w:p>
            <w:r>
              <w:t>changes[].file.permissions</w:t>
            </w:r>
          </w:p>
        </w:tc>
        <w:tc>
          <w:tcPr>
            <w:tcW w:type="dxa" w:w="2880"/>
          </w:tcPr>
          <w:p>
            <w:r>
              <w:t>array</w:t>
            </w:r>
          </w:p>
        </w:tc>
        <w:tc>
          <w:tcPr>
            <w:tcW w:type="dxa" w:w="2880"/>
          </w:tcPr>
          <w:p>
            <w:r>
              <w:t>The full list of permissions for the file, when available.</w:t>
            </w:r>
          </w:p>
        </w:tc>
      </w:tr>
      <w:tr>
        <w:tc>
          <w:tcPr>
            <w:tcW w:type="dxa" w:w="2880"/>
          </w:tcPr>
          <w:p>
            <w:r>
              <w:t>changes[].file.permissionIds</w:t>
            </w:r>
          </w:p>
        </w:tc>
        <w:tc>
          <w:tcPr>
            <w:tcW w:type="dxa" w:w="2880"/>
          </w:tcPr>
          <w:p>
            <w:r>
              <w:t>array</w:t>
            </w:r>
          </w:p>
        </w:tc>
        <w:tc>
          <w:tcPr>
            <w:tcW w:type="dxa" w:w="2880"/>
          </w:tcPr>
          <w:p>
            <w:r>
              <w:t>List of permission IDs for users with access to this file.</w:t>
            </w:r>
          </w:p>
        </w:tc>
      </w:tr>
      <w:tr>
        <w:tc>
          <w:tcPr>
            <w:tcW w:type="dxa" w:w="2880"/>
          </w:tcPr>
          <w:p>
            <w:r>
              <w:t>changes[].file.capabilities</w:t>
            </w:r>
          </w:p>
        </w:tc>
        <w:tc>
          <w:tcPr>
            <w:tcW w:type="dxa" w:w="2880"/>
          </w:tcPr>
          <w:p>
            <w:r>
              <w:t>object</w:t>
            </w:r>
          </w:p>
        </w:tc>
        <w:tc>
          <w:tcPr>
            <w:tcW w:type="dxa" w:w="2880"/>
          </w:tcPr>
          <w:p>
            <w:r>
              <w:t>Capabilities the current user has on this file.</w:t>
            </w:r>
          </w:p>
        </w:tc>
      </w:tr>
      <w:tr>
        <w:tc>
          <w:tcPr>
            <w:tcW w:type="dxa" w:w="2880"/>
          </w:tcPr>
          <w:p>
            <w:r>
              <w:t>changes[].file.spaces</w:t>
            </w:r>
          </w:p>
        </w:tc>
        <w:tc>
          <w:tcPr>
            <w:tcW w:type="dxa" w:w="2880"/>
          </w:tcPr>
          <w:p>
            <w:r>
              <w:t>array</w:t>
            </w:r>
          </w:p>
        </w:tc>
        <w:tc>
          <w:tcPr>
            <w:tcW w:type="dxa" w:w="2880"/>
          </w:tcPr>
          <w:p>
            <w:r>
              <w:t>The list of spaces which contain the file. Supported values include drive, appDataFolder, and photos.</w:t>
            </w:r>
          </w:p>
        </w:tc>
      </w:tr>
      <w:tr>
        <w:tc>
          <w:tcPr>
            <w:tcW w:type="dxa" w:w="2880"/>
          </w:tcPr>
          <w:p>
            <w:r>
              <w:t>changes[].file.labelInfo</w:t>
            </w:r>
          </w:p>
        </w:tc>
        <w:tc>
          <w:tcPr>
            <w:tcW w:type="dxa" w:w="2880"/>
          </w:tcPr>
          <w:p>
            <w:r>
              <w:t>object</w:t>
            </w:r>
          </w:p>
        </w:tc>
        <w:tc>
          <w:tcPr>
            <w:tcW w:type="dxa" w:w="2880"/>
          </w:tcPr>
          <w:p>
            <w:r>
              <w:t>An overview of the labels on the file.</w:t>
            </w:r>
          </w:p>
        </w:tc>
      </w:tr>
      <w:tr>
        <w:tc>
          <w:tcPr>
            <w:tcW w:type="dxa" w:w="2880"/>
          </w:tcPr>
          <w:p>
            <w:r>
              <w:t>changes[].file.labelInfo.labels</w:t>
            </w:r>
          </w:p>
        </w:tc>
        <w:tc>
          <w:tcPr>
            <w:tcW w:type="dxa" w:w="2880"/>
          </w:tcPr>
          <w:p>
            <w:r>
              <w:t>array</w:t>
            </w:r>
          </w:p>
        </w:tc>
        <w:tc>
          <w:tcPr>
            <w:tcW w:type="dxa" w:w="2880"/>
          </w:tcPr>
          <w:p>
            <w:r>
              <w:t>The set of labels on the file as requested by includeLabels.</w:t>
            </w:r>
          </w:p>
        </w:tc>
      </w:tr>
      <w:tr>
        <w:tc>
          <w:tcPr>
            <w:tcW w:type="dxa" w:w="2880"/>
          </w:tcPr>
          <w:p>
            <w:r>
              <w:t>changes[].drive</w:t>
            </w:r>
          </w:p>
        </w:tc>
        <w:tc>
          <w:tcPr>
            <w:tcW w:type="dxa" w:w="2880"/>
          </w:tcPr>
          <w:p>
            <w:r>
              <w:t>object</w:t>
            </w:r>
          </w:p>
        </w:tc>
        <w:tc>
          <w:tcPr>
            <w:tcW w:type="dxa" w:w="2880"/>
          </w:tcPr>
          <w:p>
            <w:r>
              <w:t>Representation of a shared drive when the change is for a drive.</w:t>
            </w:r>
          </w:p>
        </w:tc>
      </w:tr>
      <w:tr>
        <w:tc>
          <w:tcPr>
            <w:tcW w:type="dxa" w:w="2880"/>
          </w:tcPr>
          <w:p>
            <w:r>
              <w:t>changes[].teamDrive</w:t>
            </w:r>
          </w:p>
        </w:tc>
        <w:tc>
          <w:tcPr>
            <w:tcW w:type="dxa" w:w="2880"/>
          </w:tcPr>
          <w:p>
            <w:r>
              <w:t>object</w:t>
            </w:r>
          </w:p>
        </w:tc>
        <w:tc>
          <w:tcPr>
            <w:tcW w:type="dxa" w:w="2880"/>
          </w:tcPr>
          <w:p>
            <w:r>
              <w:t>Deprecated: use the drive collection instead.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driveId</w:t>
            </w:r>
          </w:p>
        </w:tc>
        <w:tc>
          <w:tcPr>
            <w:tcW w:type="dxa" w:w="2880"/>
          </w:tcPr>
          <w:p>
            <w:r>
              <w:t>string</w:t>
            </w:r>
          </w:p>
        </w:tc>
        <w:tc>
          <w:tcPr>
            <w:tcW w:type="dxa" w:w="2880"/>
          </w:tcPr>
          <w:p>
            <w:r>
              <w:t>Filter changes to a specific shared drive.</w:t>
            </w:r>
          </w:p>
        </w:tc>
      </w:tr>
      <w:tr>
        <w:tc>
          <w:tcPr>
            <w:tcW w:type="dxa" w:w="2880"/>
          </w:tcPr>
          <w:p>
            <w:r>
              <w:t>restrictToMyDrive</w:t>
            </w:r>
          </w:p>
        </w:tc>
        <w:tc>
          <w:tcPr>
            <w:tcW w:type="dxa" w:w="2880"/>
          </w:tcPr>
          <w:p>
            <w:r>
              <w:t>boolean</w:t>
            </w:r>
          </w:p>
        </w:tc>
        <w:tc>
          <w:tcPr>
            <w:tcW w:type="dxa" w:w="2880"/>
          </w:tcPr>
          <w:p>
            <w:r>
              <w:t>Restrict results to changes inside the My Drive hierarchy.</w:t>
            </w:r>
          </w:p>
        </w:tc>
      </w:tr>
      <w:tr>
        <w:tc>
          <w:tcPr>
            <w:tcW w:type="dxa" w:w="2880"/>
          </w:tcPr>
          <w:p>
            <w:r>
              <w:t>spaces</w:t>
            </w:r>
          </w:p>
        </w:tc>
        <w:tc>
          <w:tcPr>
            <w:tcW w:type="dxa" w:w="2880"/>
          </w:tcPr>
          <w:p>
            <w:r>
              <w:t>string</w:t>
            </w:r>
          </w:p>
        </w:tc>
        <w:tc>
          <w:tcPr>
            <w:tcW w:type="dxa" w:w="2880"/>
          </w:tcPr>
          <w:p>
            <w:r>
              <w:t>Query within specific spaces. Supported values: drive, appDataFolder.</w:t>
            </w:r>
          </w:p>
        </w:tc>
      </w:tr>
      <w:tr>
        <w:tc>
          <w:tcPr>
            <w:tcW w:type="dxa" w:w="2880"/>
          </w:tcPr>
          <w:p>
            <w:r>
              <w:t>includeRemoved</w:t>
            </w:r>
          </w:p>
        </w:tc>
        <w:tc>
          <w:tcPr>
            <w:tcW w:type="dxa" w:w="2880"/>
          </w:tcPr>
          <w:p>
            <w:r>
              <w:t>boolean</w:t>
            </w:r>
          </w:p>
        </w:tc>
        <w:tc>
          <w:tcPr>
            <w:tcW w:type="dxa" w:w="2880"/>
          </w:tcPr>
          <w:p>
            <w:r>
              <w:t>Include changes for removed items.</w:t>
            </w:r>
          </w:p>
        </w:tc>
      </w:tr>
      <w:tr>
        <w:tc>
          <w:tcPr>
            <w:tcW w:type="dxa" w:w="2880"/>
          </w:tcPr>
          <w:p>
            <w:r>
              <w:t>includeItemsFromAllDrives</w:t>
            </w:r>
          </w:p>
        </w:tc>
        <w:tc>
          <w:tcPr>
            <w:tcW w:type="dxa" w:w="2880"/>
          </w:tcPr>
          <w:p>
            <w:r>
              <w:t>boolean</w:t>
            </w:r>
          </w:p>
        </w:tc>
        <w:tc>
          <w:tcPr>
            <w:tcW w:type="dxa" w:w="2880"/>
          </w:tcPr>
          <w:p>
            <w:r>
              <w:t>Include both My Drive and shared drive items.</w:t>
            </w:r>
          </w:p>
        </w:tc>
      </w:tr>
      <w:tr>
        <w:tc>
          <w:tcPr>
            <w:tcW w:type="dxa" w:w="2880"/>
          </w:tcPr>
          <w:p>
            <w:r>
              <w:t>includeLabels</w:t>
            </w:r>
          </w:p>
        </w:tc>
        <w:tc>
          <w:tcPr>
            <w:tcW w:type="dxa" w:w="2880"/>
          </w:tcPr>
          <w:p>
            <w:r>
              <w:t>string</w:t>
            </w:r>
          </w:p>
        </w:tc>
        <w:tc>
          <w:tcPr>
            <w:tcW w:type="dxa" w:w="2880"/>
          </w:tcPr>
          <w:p>
            <w:r>
              <w:t>Include label data for the specified comma-separated label IDs.</w:t>
            </w:r>
          </w:p>
        </w:tc>
      </w:tr>
      <w:tr>
        <w:tc>
          <w:tcPr>
            <w:tcW w:type="dxa" w:w="2880"/>
          </w:tcPr>
          <w:p>
            <w:r>
              <w:t>includePermissionsForView</w:t>
            </w:r>
          </w:p>
        </w:tc>
        <w:tc>
          <w:tcPr>
            <w:tcW w:type="dxa" w:w="2880"/>
          </w:tcPr>
          <w:p>
            <w:r>
              <w:t>string</w:t>
            </w:r>
          </w:p>
        </w:tc>
        <w:tc>
          <w:tcPr>
            <w:tcW w:type="dxa" w:w="2880"/>
          </w:tcPr>
          <w:p>
            <w:r>
              <w:t>Include permissions for an additional view. Only published is supported.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'https://www.googleapis.com/drive/v3/changes?pageToken=12345&amp;pageSize=100&amp;includeRemoved=true' \</w:t>
        <w:br/>
        <w:t xml:space="preserve"> --header 'Accept: application/json'</w:t>
      </w:r>
    </w:p>
    <w:p>
      <w:pPr>
        <w:pStyle w:val="Heading3"/>
      </w:pPr>
      <w:r>
        <w:t>Example Usage</w:t>
      </w:r>
    </w:p>
    <w:p>
      <w:pPr>
        <w:pStyle w:val="Heading3"/>
      </w:pPr>
      <w:r>
        <w:t>Example 1: List the Next Page of Changes</w:t>
      </w:r>
    </w:p>
    <w:p>
      <w:r>
        <w:rPr>
          <w:b/>
          <w:color w:val="666666"/>
          <w:sz w:val="16"/>
        </w:rPr>
        <w:t>[bash]</w:t>
      </w:r>
    </w:p>
    <w:p>
      <w:pPr>
        <w:shd w:fill="F2F2F2" w:val="clear"/>
      </w:pPr>
      <w:r>
        <w:rPr>
          <w:rFonts w:ascii="Courier New" w:hAnsi="Courier New"/>
          <w:sz w:val="17"/>
        </w:rPr>
        <w:t>curl --request GET 'https://www.googleapis.com/drive/v3/changes?pageToken=12345' \</w:t>
        <w:br/>
        <w:t xml:space="preserve"> --header 'Accept: application/json'</w:t>
      </w:r>
    </w:p>
    <w:p>
      <w:pPr>
        <w:pStyle w:val="Heading3"/>
      </w:pPr>
      <w:r>
        <w:t>Example 2: List Changes Across My Drive and Shared Drives</w:t>
      </w:r>
    </w:p>
    <w:p>
      <w:r>
        <w:rPr>
          <w:b/>
          <w:color w:val="666666"/>
          <w:sz w:val="16"/>
        </w:rPr>
        <w:t>[bash]</w:t>
      </w:r>
    </w:p>
    <w:p>
      <w:pPr>
        <w:shd w:fill="F2F2F2" w:val="clear"/>
      </w:pPr>
      <w:r>
        <w:rPr>
          <w:rFonts w:ascii="Courier New" w:hAnsi="Courier New"/>
          <w:sz w:val="17"/>
        </w:rPr>
        <w:t>curl --request GET 'https://www.googleapis.com/drive/v3/changes?pageToken=12345&amp;includeItemsFromAllDrives=true&amp;supportsAllDrives=true' \</w:t>
        <w:br/>
        <w:t xml:space="preserve"> --header 'Accept: application/json'</w:t>
      </w:r>
    </w:p>
    <w:p>
      <w:pPr>
        <w:pStyle w:val="Heading3"/>
      </w:pPr>
      <w:r>
        <w:t>Example 3: List Changes for a Specific Shared Drive</w:t>
      </w:r>
    </w:p>
    <w:p>
      <w:r>
        <w:rPr>
          <w:b/>
          <w:color w:val="666666"/>
          <w:sz w:val="16"/>
        </w:rPr>
        <w:t>[bash]</w:t>
      </w:r>
    </w:p>
    <w:p>
      <w:pPr>
        <w:shd w:fill="F2F2F2" w:val="clear"/>
      </w:pPr>
      <w:r>
        <w:rPr>
          <w:rFonts w:ascii="Courier New" w:hAnsi="Courier New"/>
          <w:sz w:val="17"/>
        </w:rPr>
        <w:t>curl --request GET 'https://www.googleapis.com/drive/v3/changes?pageToken=12345&amp;driveId=0AExampleSharedDriveIdUk9PVA&amp;supportsAllDrives=true' \</w:t>
        <w:br/>
        <w:t xml:space="preserve"> --header 'Accept: application/json'</w:t>
      </w:r>
    </w:p>
    <w:p>
      <w:pPr>
        <w:pStyle w:val="Heading3"/>
      </w:pPr>
      <w:r>
        <w:t>Behavior</w:t>
      </w:r>
    </w:p>
    <w:p>
      <w:pPr>
        <w:pStyle w:val="ListBullet"/>
      </w:pPr>
      <w:r>
        <w:t>Validates that pageToken is present.</w:t>
      </w:r>
    </w:p>
    <w:p>
      <w:pPr>
        <w:pStyle w:val="ListBullet"/>
      </w:pPr>
      <w:r>
        <w:t>Reads the requested page of changes for the user or shared drive.</w:t>
      </w:r>
    </w:p>
    <w:p>
      <w:pPr>
        <w:pStyle w:val="ListBullet"/>
      </w:pPr>
      <w:r>
        <w:t>Applies optional filters and scope options such as shared drive support, spaces, and removal inclusion.</w:t>
      </w:r>
    </w:p>
    <w:p>
      <w:pPr>
        <w:pStyle w:val="ListBullet"/>
      </w:pPr>
      <w:r>
        <w:t>Returns a page of change records in changes.</w:t>
      </w:r>
    </w:p>
    <w:p>
      <w:pPr>
        <w:pStyle w:val="ListBullet"/>
      </w:pPr>
      <w:r>
        <w:t>If more results are available, returns nextPageToken.</w:t>
      </w:r>
    </w:p>
    <w:p>
      <w:pPr>
        <w:pStyle w:val="ListBullet"/>
      </w:pPr>
      <w:r>
        <w:t>If the current change list has been fully read, returns newStartPageToken for future polling.</w:t>
      </w:r>
    </w:p>
    <w:p>
      <w:pPr>
        <w:pStyle w:val="Heading3"/>
      </w:pPr>
      <w:r>
        <w:t>Notes</w:t>
      </w:r>
    </w:p>
    <w:p>
      <w:pPr>
        <w:pStyle w:val="ListBullet"/>
      </w:pPr>
      <w:r>
        <w:t>This endpoint supports subscriptions.</w:t>
      </w:r>
    </w:p>
    <w:p>
      <w:pPr>
        <w:pStyle w:val="ListBullet"/>
      </w:pPr>
      <w:r>
        <w:t>pageToken is required for every request.</w:t>
      </w:r>
    </w:p>
    <w:p>
      <w:pPr>
        <w:pStyle w:val="ListBullet"/>
      </w:pPr>
      <w:r>
        <w:t>spaces accepts a comma-separated list of spaces; supported values are drive and appDataFolder.</w:t>
      </w:r>
    </w:p>
    <w:p>
      <w:pPr>
        <w:pStyle w:val="ListBullet"/>
      </w:pPr>
      <w:r>
        <w:t>includePermissionsForView only supports the value published.</w:t>
      </w:r>
    </w:p>
    <w:p>
      <w:pPr>
        <w:pStyle w:val="ListBullet"/>
      </w:pPr>
      <w:r>
        <w:t>includeTeamDriveItems, supportsTeamDrives, and teamDriveId are deprecated.</w:t>
      </w:r>
    </w:p>
    <w:p>
      <w:pPr>
        <w:pStyle w:val="ListBullet"/>
      </w:pPr>
      <w:r>
        <w:t>The response may include either file changes or shared drive changes.</w:t>
      </w:r>
    </w:p>
    <w:p>
      <w:pPr>
        <w:pStyle w:val="ListBullet"/>
      </w:pPr>
      <w:r>
        <w:t>This action has no request body.</w:t>
      </w:r>
    </w:p>
    <w:p>
      <w:pPr>
        <w:pStyle w:val="Heading3"/>
      </w:pPr>
      <w:r>
        <w:t>Gotchas</w:t>
      </w:r>
    </w:p>
    <w:p>
      <w:pPr>
        <w:pStyle w:val="ListBullet"/>
      </w:pPr>
      <w:r>
        <w:t>Do not omit pageToken; the request is invalid without it.</w:t>
      </w:r>
    </w:p>
    <w:p>
      <w:pPr>
        <w:pStyle w:val="ListBullet"/>
      </w:pPr>
      <w:r>
        <w:t>If includeItemsFromAllDrives=true, you may also need supportsAllDrives=true to properly work with shared drive content.</w:t>
      </w:r>
    </w:p>
    <w:p>
      <w:pPr>
        <w:pStyle w:val="ListBullet"/>
      </w:pPr>
      <w:r>
        <w:t>If nextPageToken is present, the changes array may be incomplete until you fetch the next page.</w:t>
      </w:r>
    </w:p>
    <w:p>
      <w:pPr>
        <w:pStyle w:val="ListBullet"/>
      </w:pPr>
      <w:r>
        <w:t>newStartPageToken is only returned when you have reached the end of the current changes list.</w:t>
      </w:r>
    </w:p>
    <w:p>
      <w:pPr>
        <w:pStyle w:val="ListBullet"/>
      </w:pPr>
      <w:r>
        <w:t>Deprecated Team Drive parameters still exist in the schema, but newer Drive parameters should be preferred.</w:t>
      </w:r>
    </w:p>
    <w:p>
      <w:pPr>
        <w:pStyle w:val="Heading3"/>
      </w:pPr>
      <w:r>
        <w:t>Error Handling</w:t>
      </w:r>
    </w:p>
    <w:p>
      <w:pPr>
        <w:pStyle w:val="ListBullet"/>
      </w:pPr>
      <w:r>
        <w:t>400 Bad Request: Missing required query parameters such as pageToken.</w:t>
      </w:r>
    </w:p>
    <w:p>
      <w:pPr>
        <w:pStyle w:val="ListBullet"/>
      </w:pPr>
      <w:r>
        <w:t>Additional error responses were not explicitly provided in the scraped content.</w:t>
      </w:r>
    </w:p>
    <w:p>
      <w:pPr>
        <w:pStyle w:val="Heading3"/>
      </w:pPr>
      <w:r>
        <w:t>Related changes actions</w:t>
      </w:r>
    </w:p>
    <w:p>
      <w:pPr>
        <w:pStyle w:val="ListBullet"/>
      </w:pPr>
      <w:r>
        <w:t>[POST] Watch a User's Drive Changes — /drive/v3/changes/watch</w:t>
      </w:r>
    </w:p>
    <w:p>
      <w:r>
        <w:br w:type="page"/>
      </w:r>
    </w:p>
    <w:p>
      <w:pPr>
        <w:pStyle w:val="Heading2"/>
      </w:pPr>
      <w:r>
        <w:t>9. [POST] Create a Comment on a File</w:t>
      </w:r>
    </w:p>
    <w:p>
      <w:r>
        <w:rPr>
          <w:b/>
        </w:rPr>
        <w:t xml:space="preserve">Endpoint: </w:t>
      </w:r>
      <w:r>
        <w:rPr>
          <w:rFonts w:ascii="Courier New" w:hAnsi="Courier New"/>
          <w:sz w:val="18"/>
        </w:rPr>
        <w:t>/v3/files/{{fileId}}/comments</w:t>
      </w:r>
    </w:p>
    <w:p>
      <w:pPr>
        <w:pStyle w:val="Heading3"/>
      </w:pPr>
      <w:r>
        <w:t>Prerequisites</w:t>
      </w:r>
    </w:p>
    <w:p>
      <w:pPr>
        <w:pStyle w:val="ListBullet"/>
      </w:pPr>
      <w:r>
        <w:t>You must have access to the target Google Drive file.</w:t>
      </w:r>
    </w:p>
    <w:p>
      <w:pPr>
        <w:pStyle w:val="ListBullet"/>
      </w:pPr>
      <w:r>
        <w:t>You must know the file's ID.</w:t>
      </w:r>
    </w:p>
    <w:p>
      <w:pPr>
        <w:pStyle w:val="ListBullet"/>
      </w:pPr>
      <w:r>
        <w:t>The fields query parameter is required for this endpoint and must be explicitly set.</w:t>
      </w:r>
    </w:p>
    <w:p>
      <w:pPr>
        <w:pStyle w:val="Heading3"/>
      </w:pPr>
      <w:r>
        <w:t>Method</w:t>
      </w:r>
    </w:p>
    <w:p>
      <w:r>
        <w:t>POST</w:t>
      </w:r>
    </w:p>
    <w:p>
      <w:pPr>
        <w:pStyle w:val="Heading3"/>
      </w:pPr>
      <w:r>
        <w:t>URL</w:t>
      </w:r>
    </w:p>
    <w:p>
      <w:r>
        <w:t>https://www.googleapis.com/drive/v3/files/{{fileId}}/comments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comment on a specific Google Drive file. This endpoint returns a Comment resource and requires the fields query parameter to be set so you explicitly choose which response fields to return.</w:t>
      </w:r>
    </w:p>
    <w:p>
      <w:pPr>
        <w:pStyle w:val="Heading3"/>
      </w:pPr>
      <w:r>
        <w:t>Enforcement Rules</w:t>
      </w:r>
    </w:p>
    <w:p>
      <w:pPr>
        <w:pStyle w:val="ListBullet"/>
      </w:pPr>
      <w:r>
        <w:t>The fileId path parameter must always be present.</w:t>
      </w:r>
    </w:p>
    <w:p>
      <w:pPr>
        <w:pStyle w:val="ListBullet"/>
      </w:pPr>
      <w:r>
        <w:t>Always construct the path as /v3/files/{{fileId}}/comments, where {{fileId}} is a non-empty string.</w:t>
      </w:r>
    </w:p>
    <w:p>
      <w:pPr>
        <w:pStyle w:val="ListBullet"/>
      </w:pPr>
      <w:r>
        <w:t>Do not call the API with a missing or empty fileId.</w:t>
      </w:r>
    </w:p>
    <w:p>
      <w:pPr>
        <w:pStyle w:val="ListBullet"/>
      </w:pPr>
      <w:r>
        <w:t>The fields query parameter is required and must be sent in the URL query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/v3/files/1A2B3C4D/comments?fields=id,content,createdTime</w:t>
        <w:br/>
        <w:t>/v3/files/abc123/comments?fields=*</w:t>
      </w:r>
    </w:p>
    <w:p>
      <w:pPr>
        <w:pStyle w:val="Heading3"/>
      </w:pPr>
      <w:r>
        <w:t>Invalid Examples</w:t>
      </w:r>
    </w:p>
    <w:p>
      <w:r>
        <w:rPr>
          <w:b/>
          <w:color w:val="666666"/>
          <w:sz w:val="16"/>
        </w:rPr>
        <w:t>[http]</w:t>
      </w:r>
    </w:p>
    <w:p>
      <w:pPr>
        <w:shd w:fill="F2F2F2" w:val="clear"/>
      </w:pPr>
      <w:r>
        <w:rPr>
          <w:rFonts w:ascii="Courier New" w:hAnsi="Courier New"/>
          <w:sz w:val="17"/>
        </w:rPr>
        <w:t>/v3/files//comments</w:t>
        <w:br/>
        <w:t>/v3/files/comments</w:t>
        <w:br/>
        <w:t>/v3/files/1A2B3C4D/comments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Send this as a path parameter in the URL.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Required partial response selector. Must be set explicitly. Use it to specify which fields to return, for example id,content,createdTime. Send this as a query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The plain text content of the comment. This field is required for drive.comments.create.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createdTime</w:t>
            </w:r>
          </w:p>
        </w:tc>
        <w:tc>
          <w:tcPr>
            <w:tcW w:type="dxa" w:w="2880"/>
          </w:tcPr>
          <w:p>
            <w:r>
              <w:t>string</w:t>
            </w:r>
          </w:p>
        </w:tc>
        <w:tc>
          <w:tcPr>
            <w:tcW w:type="dxa" w:w="2880"/>
          </w:tcPr>
          <w:p>
            <w:r>
              <w:t>The time at which the comment was created, in RFC 3339 date-time format.</w:t>
            </w:r>
          </w:p>
        </w:tc>
      </w:tr>
      <w:tr>
        <w:tc>
          <w:tcPr>
            <w:tcW w:type="dxa" w:w="2880"/>
          </w:tcPr>
          <w:p>
            <w:r>
              <w:t>modifiedTime</w:t>
            </w:r>
          </w:p>
        </w:tc>
        <w:tc>
          <w:tcPr>
            <w:tcW w:type="dxa" w:w="2880"/>
          </w:tcPr>
          <w:p>
            <w:r>
              <w:t>string</w:t>
            </w:r>
          </w:p>
        </w:tc>
        <w:tc>
          <w:tcPr>
            <w:tcW w:type="dxa" w:w="2880"/>
          </w:tcPr>
          <w:p>
            <w:r>
              <w:t>The last time the comment or any of its replies was modified, in RFC 3339 date-time format.</w:t>
            </w:r>
          </w:p>
        </w:tc>
      </w:tr>
      <w:tr>
        <w:tc>
          <w:tcPr>
            <w:tcW w:type="dxa" w:w="2880"/>
          </w:tcPr>
          <w:p>
            <w:r>
              <w:t>anchor</w:t>
            </w:r>
          </w:p>
        </w:tc>
        <w:tc>
          <w:tcPr>
            <w:tcW w:type="dxa" w:w="2880"/>
          </w:tcPr>
          <w:p>
            <w:r>
              <w:t>string</w:t>
            </w:r>
          </w:p>
        </w:tc>
        <w:tc>
          <w:tcPr>
            <w:tcW w:type="dxa" w:w="2880"/>
          </w:tcPr>
          <w:p>
            <w:r>
              <w:t>A region of the document represented as a JSON string.</w:t>
            </w:r>
          </w:p>
        </w:tc>
      </w:tr>
      <w:tr>
        <w:tc>
          <w:tcPr>
            <w:tcW w:type="dxa" w:w="2880"/>
          </w:tcPr>
          <w:p>
            <w:r>
              <w:t>quotedFileContent</w:t>
            </w:r>
          </w:p>
        </w:tc>
        <w:tc>
          <w:tcPr>
            <w:tcW w:type="dxa" w:w="2880"/>
          </w:tcPr>
          <w:p>
            <w:r>
              <w:t>object</w:t>
            </w:r>
          </w:p>
        </w:tc>
        <w:tc>
          <w:tcPr>
            <w:tcW w:type="dxa" w:w="2880"/>
          </w:tcPr>
          <w:p>
            <w:r>
              <w:t>The file content to which the comment refers, typically within the anchor region.</w:t>
            </w:r>
          </w:p>
        </w:tc>
      </w:tr>
      <w:tr>
        <w:tc>
          <w:tcPr>
            <w:tcW w:type="dxa" w:w="2880"/>
          </w:tcPr>
          <w:p>
            <w:r>
              <w:t>quotedFileContent.mimeType</w:t>
            </w:r>
          </w:p>
        </w:tc>
        <w:tc>
          <w:tcPr>
            <w:tcW w:type="dxa" w:w="2880"/>
          </w:tcPr>
          <w:p>
            <w:r>
              <w:t>string</w:t>
            </w:r>
          </w:p>
        </w:tc>
        <w:tc>
          <w:tcPr>
            <w:tcW w:type="dxa" w:w="2880"/>
          </w:tcPr>
          <w:p>
            <w:r>
              <w:t>The MIME type of the quoted content.</w:t>
            </w:r>
          </w:p>
        </w:tc>
      </w:tr>
      <w:tr>
        <w:tc>
          <w:tcPr>
            <w:tcW w:type="dxa" w:w="2880"/>
          </w:tcPr>
          <w:p>
            <w:r>
              <w:t>quotedFileContent.value</w:t>
            </w:r>
          </w:p>
        </w:tc>
        <w:tc>
          <w:tcPr>
            <w:tcW w:type="dxa" w:w="2880"/>
          </w:tcPr>
          <w:p>
            <w:r>
              <w:t>string</w:t>
            </w:r>
          </w:p>
        </w:tc>
        <w:tc>
          <w:tcPr>
            <w:tcW w:type="dxa" w:w="2880"/>
          </w:tcPr>
          <w:p>
            <w:r>
              <w:t>The quoted content itself. Interpreted as plain text if set through the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"AAAABBBBCCCC",</w:t>
        <w:br/>
        <w:t xml:space="preserve"> "kind": "drive#comment",</w:t>
        <w:br/>
        <w:t xml:space="preserve"> "createdTime": "2024-01-15T10:30:00.000Z",</w:t>
        <w:br/>
        <w:t xml:space="preserve"> "modifiedTime": "2024-01-15T10:30:00.000Z",</w:t>
        <w:br/>
        <w:t xml:space="preserve"> "resolved": false,</w:t>
        <w:br/>
        <w:t xml:space="preserve"> "anchor": "{\"r\":\"head\",\"a\":[{\"line\":12,\"ch\":4}]}",</w:t>
        <w:br/>
        <w:t xml:space="preserve"> "author": {</w:t>
        <w:br/>
        <w:t xml:space="preserve"> "displayName": "Alex Johnson",</w:t>
        <w:br/>
        <w:t xml:space="preserve"> "kind": "drive#user",</w:t>
        <w:br/>
        <w:t xml:space="preserve"> "me": true,</w:t>
        <w:br/>
        <w:t xml:space="preserve"> "permissionId": "1234567890",</w:t>
        <w:br/>
        <w:t xml:space="preserve"> "emailAddress": "alex@example.com",</w:t>
        <w:br/>
        <w:t xml:space="preserve"> "photoLink": "https://lh3.googleusercontent.com/a/example-photo"</w:t>
        <w:br/>
        <w:t xml:space="preserve"> },</w:t>
        <w:br/>
        <w:t xml:space="preserve"> "deleted": false,</w:t>
        <w:br/>
        <w:t xml:space="preserve"> "htmlContent": "&lt;p&gt;Please update this section.&lt;/p&gt;",</w:t>
        <w:br/>
        <w:t xml:space="preserve"> "content": "Please update this section.",</w:t>
        <w:br/>
        <w:t xml:space="preserve"> "quotedFileContent": {</w:t>
        <w:br/>
        <w:t xml:space="preserve"> "mimeType": "text/plain",</w:t>
        <w:br/>
        <w:t xml:space="preserve"> "value": "Original text in the file"</w:t>
        <w:br/>
        <w:t xml:space="preserve"> },</w:t>
        <w:br/>
        <w:t xml:space="preserve"> "mentionedEmailAddresses": [</w:t>
        <w:br/>
        <w:t xml:space="preserve"> "teammate@example.com"</w:t>
        <w:br/>
        <w:t xml:space="preserve"> ],</w:t>
        <w:br/>
        <w:t xml:space="preserve"> "assigneeEmailAddress": "owner@example.com",</w:t>
        <w:br/>
        <w:t xml:space="preserve"> "replies":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"Required parameter: fields",</w:t>
        <w:br/>
        <w:t xml:space="preserve"> "errors": [</w:t>
        <w:br/>
        <w:t xml:space="preserve"> {</w:t>
        <w:br/>
        <w:t xml:space="preserve"> "message": "Required parameter: fields",</w:t>
        <w:br/>
        <w:t xml:space="preserve"> "domain": "global",</w:t>
        <w:br/>
        <w:t xml:space="preserve"> "reason": "required"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Output only. The ID of the comment.</w:t>
            </w:r>
          </w:p>
        </w:tc>
      </w:tr>
      <w:tr>
        <w:tc>
          <w:tcPr>
            <w:tcW w:type="dxa" w:w="2880"/>
          </w:tcPr>
          <w:p>
            <w:r>
              <w:t>kind</w:t>
            </w:r>
          </w:p>
        </w:tc>
        <w:tc>
          <w:tcPr>
            <w:tcW w:type="dxa" w:w="2880"/>
          </w:tcPr>
          <w:p>
            <w:r>
              <w:t>string</w:t>
            </w:r>
          </w:p>
        </w:tc>
        <w:tc>
          <w:tcPr>
            <w:tcW w:type="dxa" w:w="2880"/>
          </w:tcPr>
          <w:p>
            <w:r>
              <w:t>Output only. Identifies the resource type. Fixed value: drive#comment.</w:t>
            </w:r>
          </w:p>
        </w:tc>
      </w:tr>
      <w:tr>
        <w:tc>
          <w:tcPr>
            <w:tcW w:type="dxa" w:w="2880"/>
          </w:tcPr>
          <w:p>
            <w:r>
              <w:t>createdTime</w:t>
            </w:r>
          </w:p>
        </w:tc>
        <w:tc>
          <w:tcPr>
            <w:tcW w:type="dxa" w:w="2880"/>
          </w:tcPr>
          <w:p>
            <w:r>
              <w:t>string</w:t>
            </w:r>
          </w:p>
        </w:tc>
        <w:tc>
          <w:tcPr>
            <w:tcW w:type="dxa" w:w="2880"/>
          </w:tcPr>
          <w:p>
            <w:r>
              <w:t>The time at which the comment was created, in RFC 3339 date-time format.</w:t>
            </w:r>
          </w:p>
        </w:tc>
      </w:tr>
      <w:tr>
        <w:tc>
          <w:tcPr>
            <w:tcW w:type="dxa" w:w="2880"/>
          </w:tcPr>
          <w:p>
            <w:r>
              <w:t>modifiedTime</w:t>
            </w:r>
          </w:p>
        </w:tc>
        <w:tc>
          <w:tcPr>
            <w:tcW w:type="dxa" w:w="2880"/>
          </w:tcPr>
          <w:p>
            <w:r>
              <w:t>string</w:t>
            </w:r>
          </w:p>
        </w:tc>
        <w:tc>
          <w:tcPr>
            <w:tcW w:type="dxa" w:w="2880"/>
          </w:tcPr>
          <w:p>
            <w:r>
              <w:t>The last time the comment or any of its replies was modified, in RFC 3339 date-time format.</w:t>
            </w:r>
          </w:p>
        </w:tc>
      </w:tr>
      <w:tr>
        <w:tc>
          <w:tcPr>
            <w:tcW w:type="dxa" w:w="2880"/>
          </w:tcPr>
          <w:p>
            <w:r>
              <w:t>resolved</w:t>
            </w:r>
          </w:p>
        </w:tc>
        <w:tc>
          <w:tcPr>
            <w:tcW w:type="dxa" w:w="2880"/>
          </w:tcPr>
          <w:p>
            <w:r>
              <w:t>boolean</w:t>
            </w:r>
          </w:p>
        </w:tc>
        <w:tc>
          <w:tcPr>
            <w:tcW w:type="dxa" w:w="2880"/>
          </w:tcPr>
          <w:p>
            <w:r>
              <w:t>Output only. Whether the comment has been resolved by one of its replies.</w:t>
            </w:r>
          </w:p>
        </w:tc>
      </w:tr>
      <w:tr>
        <w:tc>
          <w:tcPr>
            <w:tcW w:type="dxa" w:w="2880"/>
          </w:tcPr>
          <w:p>
            <w:r>
              <w:t>anchor</w:t>
            </w:r>
          </w:p>
        </w:tc>
        <w:tc>
          <w:tcPr>
            <w:tcW w:type="dxa" w:w="2880"/>
          </w:tcPr>
          <w:p>
            <w:r>
              <w:t>string</w:t>
            </w:r>
          </w:p>
        </w:tc>
        <w:tc>
          <w:tcPr>
            <w:tcW w:type="dxa" w:w="2880"/>
          </w:tcPr>
          <w:p>
            <w:r>
              <w:t>A region of the document represented as a JSON string.</w:t>
            </w:r>
          </w:p>
        </w:tc>
      </w:tr>
      <w:tr>
        <w:tc>
          <w:tcPr>
            <w:tcW w:type="dxa" w:w="2880"/>
          </w:tcPr>
          <w:p>
            <w:r>
              <w:t>replies</w:t>
            </w:r>
          </w:p>
        </w:tc>
        <w:tc>
          <w:tcPr>
            <w:tcW w:type="dxa" w:w="2880"/>
          </w:tcPr>
          <w:p>
            <w:r>
              <w:t>array</w:t>
            </w:r>
          </w:p>
        </w:tc>
        <w:tc>
          <w:tcPr>
            <w:tcW w:type="dxa" w:w="2880"/>
          </w:tcPr>
          <w:p>
            <w:r>
              <w:t>Output only. Full list of replies to the comment in chronological order.</w:t>
            </w:r>
          </w:p>
        </w:tc>
      </w:tr>
      <w:tr>
        <w:tc>
          <w:tcPr>
            <w:tcW w:type="dxa" w:w="2880"/>
          </w:tcPr>
          <w:p>
            <w:r>
              <w:t>replies[].id</w:t>
            </w:r>
          </w:p>
        </w:tc>
        <w:tc>
          <w:tcPr>
            <w:tcW w:type="dxa" w:w="2880"/>
          </w:tcPr>
          <w:p>
            <w:r>
              <w:t>string</w:t>
            </w:r>
          </w:p>
        </w:tc>
        <w:tc>
          <w:tcPr>
            <w:tcW w:type="dxa" w:w="2880"/>
          </w:tcPr>
          <w:p>
            <w:r>
              <w:t>Output only. The ID of the reply.</w:t>
            </w:r>
          </w:p>
        </w:tc>
      </w:tr>
      <w:tr>
        <w:tc>
          <w:tcPr>
            <w:tcW w:type="dxa" w:w="2880"/>
          </w:tcPr>
          <w:p>
            <w:r>
              <w:t>replies[].kind</w:t>
            </w:r>
          </w:p>
        </w:tc>
        <w:tc>
          <w:tcPr>
            <w:tcW w:type="dxa" w:w="2880"/>
          </w:tcPr>
          <w:p>
            <w:r>
              <w:t>string</w:t>
            </w:r>
          </w:p>
        </w:tc>
        <w:tc>
          <w:tcPr>
            <w:tcW w:type="dxa" w:w="2880"/>
          </w:tcPr>
          <w:p>
            <w:r>
              <w:t>Output only. Identifies the reply resource type. Fixed value: drive#reply.</w:t>
            </w:r>
          </w:p>
        </w:tc>
      </w:tr>
      <w:tr>
        <w:tc>
          <w:tcPr>
            <w:tcW w:type="dxa" w:w="2880"/>
          </w:tcPr>
          <w:p>
            <w:r>
              <w:t>replies[].createdTime</w:t>
            </w:r>
          </w:p>
        </w:tc>
        <w:tc>
          <w:tcPr>
            <w:tcW w:type="dxa" w:w="2880"/>
          </w:tcPr>
          <w:p>
            <w:r>
              <w:t>string</w:t>
            </w:r>
          </w:p>
        </w:tc>
        <w:tc>
          <w:tcPr>
            <w:tcW w:type="dxa" w:w="2880"/>
          </w:tcPr>
          <w:p>
            <w:r>
              <w:t>The time at which the reply was created, in RFC 3339 date-time format.</w:t>
            </w:r>
          </w:p>
        </w:tc>
      </w:tr>
      <w:tr>
        <w:tc>
          <w:tcPr>
            <w:tcW w:type="dxa" w:w="2880"/>
          </w:tcPr>
          <w:p>
            <w:r>
              <w:t>replies[].modifiedTime</w:t>
            </w:r>
          </w:p>
        </w:tc>
        <w:tc>
          <w:tcPr>
            <w:tcW w:type="dxa" w:w="2880"/>
          </w:tcPr>
          <w:p>
            <w:r>
              <w:t>string</w:t>
            </w:r>
          </w:p>
        </w:tc>
        <w:tc>
          <w:tcPr>
            <w:tcW w:type="dxa" w:w="2880"/>
          </w:tcPr>
          <w:p>
            <w:r>
              <w:t>The last time the reply was modified, in RFC 3339 date-time format.</w:t>
            </w:r>
          </w:p>
        </w:tc>
      </w:tr>
      <w:tr>
        <w:tc>
          <w:tcPr>
            <w:tcW w:type="dxa" w:w="2880"/>
          </w:tcPr>
          <w:p>
            <w:r>
              <w:t>replies[].action</w:t>
            </w:r>
          </w:p>
        </w:tc>
        <w:tc>
          <w:tcPr>
            <w:tcW w:type="dxa" w:w="2880"/>
          </w:tcPr>
          <w:p>
            <w:r>
              <w:t>string</w:t>
            </w:r>
          </w:p>
        </w:tc>
        <w:tc>
          <w:tcPr>
            <w:tcW w:type="dxa" w:w="2880"/>
          </w:tcPr>
          <w:p>
            <w:r>
              <w:t>The action the reply performed to the parent comment. Supported values: resolve, reopen.</w:t>
            </w:r>
          </w:p>
        </w:tc>
      </w:tr>
      <w:tr>
        <w:tc>
          <w:tcPr>
            <w:tcW w:type="dxa" w:w="2880"/>
          </w:tcPr>
          <w:p>
            <w:r>
              <w:t>replies[].author</w:t>
            </w:r>
          </w:p>
        </w:tc>
        <w:tc>
          <w:tcPr>
            <w:tcW w:type="dxa" w:w="2880"/>
          </w:tcPr>
          <w:p>
            <w:r>
              <w:t>object</w:t>
            </w:r>
          </w:p>
        </w:tc>
        <w:tc>
          <w:tcPr>
            <w:tcW w:type="dxa" w:w="2880"/>
          </w:tcPr>
          <w:p>
            <w:r>
              <w:t>Information about the Drive user who authored the reply.</w:t>
            </w:r>
          </w:p>
        </w:tc>
      </w:tr>
      <w:tr>
        <w:tc>
          <w:tcPr>
            <w:tcW w:type="dxa" w:w="2880"/>
          </w:tcPr>
          <w:p>
            <w:r>
              <w:t>replies[].author.displayName</w:t>
            </w:r>
          </w:p>
        </w:tc>
        <w:tc>
          <w:tcPr>
            <w:tcW w:type="dxa" w:w="2880"/>
          </w:tcPr>
          <w:p>
            <w:r>
              <w:t>string</w:t>
            </w:r>
          </w:p>
        </w:tc>
        <w:tc>
          <w:tcPr>
            <w:tcW w:type="dxa" w:w="2880"/>
          </w:tcPr>
          <w:p>
            <w:r>
              <w:t>Output only. A plain text displayable name for this user.</w:t>
            </w:r>
          </w:p>
        </w:tc>
      </w:tr>
      <w:tr>
        <w:tc>
          <w:tcPr>
            <w:tcW w:type="dxa" w:w="2880"/>
          </w:tcPr>
          <w:p>
            <w:r>
              <w:t>replies[].author.kind</w:t>
            </w:r>
          </w:p>
        </w:tc>
        <w:tc>
          <w:tcPr>
            <w:tcW w:type="dxa" w:w="2880"/>
          </w:tcPr>
          <w:p>
            <w:r>
              <w:t>string</w:t>
            </w:r>
          </w:p>
        </w:tc>
        <w:tc>
          <w:tcPr>
            <w:tcW w:type="dxa" w:w="2880"/>
          </w:tcPr>
          <w:p>
            <w:r>
              <w:t>Output only. Fixed value: drive#user.</w:t>
            </w:r>
          </w:p>
        </w:tc>
      </w:tr>
      <w:tr>
        <w:tc>
          <w:tcPr>
            <w:tcW w:type="dxa" w:w="2880"/>
          </w:tcPr>
          <w:p>
            <w:r>
              <w:t>replies[].author.me</w:t>
            </w:r>
          </w:p>
        </w:tc>
        <w:tc>
          <w:tcPr>
            <w:tcW w:type="dxa" w:w="2880"/>
          </w:tcPr>
          <w:p>
            <w:r>
              <w:t>boolean</w:t>
            </w:r>
          </w:p>
        </w:tc>
        <w:tc>
          <w:tcPr>
            <w:tcW w:type="dxa" w:w="2880"/>
          </w:tcPr>
          <w:p>
            <w:r>
              <w:t>Output only. Whether this user is the requesting user.</w:t>
            </w:r>
          </w:p>
        </w:tc>
      </w:tr>
      <w:tr>
        <w:tc>
          <w:tcPr>
            <w:tcW w:type="dxa" w:w="2880"/>
          </w:tcPr>
          <w:p>
            <w:r>
              <w:t>replies[].author.permissionId</w:t>
            </w:r>
          </w:p>
        </w:tc>
        <w:tc>
          <w:tcPr>
            <w:tcW w:type="dxa" w:w="2880"/>
          </w:tcPr>
          <w:p>
            <w:r>
              <w:t>string</w:t>
            </w:r>
          </w:p>
        </w:tc>
        <w:tc>
          <w:tcPr>
            <w:tcW w:type="dxa" w:w="2880"/>
          </w:tcPr>
          <w:p>
            <w:r>
              <w:t>Output only. The user's ID as visible in Permission resources.</w:t>
            </w:r>
          </w:p>
        </w:tc>
      </w:tr>
      <w:tr>
        <w:tc>
          <w:tcPr>
            <w:tcW w:type="dxa" w:w="2880"/>
          </w:tcPr>
          <w:p>
            <w:r>
              <w:t>replies[].author.emailAddress</w:t>
            </w:r>
          </w:p>
        </w:tc>
        <w:tc>
          <w:tcPr>
            <w:tcW w:type="dxa" w:w="2880"/>
          </w:tcPr>
          <w:p>
            <w:r>
              <w:t>string</w:t>
            </w:r>
          </w:p>
        </w:tc>
        <w:tc>
          <w:tcPr>
            <w:tcW w:type="dxa" w:w="2880"/>
          </w:tcPr>
          <w:p>
            <w:r>
              <w:t>Output only. The user's email address, if visible to the requester.</w:t>
            </w:r>
          </w:p>
        </w:tc>
      </w:tr>
      <w:tr>
        <w:tc>
          <w:tcPr>
            <w:tcW w:type="dxa" w:w="2880"/>
          </w:tcPr>
          <w:p>
            <w:r>
              <w:t>replies[].author.photoLink</w:t>
            </w:r>
          </w:p>
        </w:tc>
        <w:tc>
          <w:tcPr>
            <w:tcW w:type="dxa" w:w="2880"/>
          </w:tcPr>
          <w:p>
            <w:r>
              <w:t>string</w:t>
            </w:r>
          </w:p>
        </w:tc>
        <w:tc>
          <w:tcPr>
            <w:tcW w:type="dxa" w:w="2880"/>
          </w:tcPr>
          <w:p>
            <w:r>
              <w:t>Output only. A link to the user's profile photo, if available.</w:t>
            </w:r>
          </w:p>
        </w:tc>
      </w:tr>
      <w:tr>
        <w:tc>
          <w:tcPr>
            <w:tcW w:type="dxa" w:w="2880"/>
          </w:tcPr>
          <w:p>
            <w:r>
              <w:t>replies[].deleted</w:t>
            </w:r>
          </w:p>
        </w:tc>
        <w:tc>
          <w:tcPr>
            <w:tcW w:type="dxa" w:w="2880"/>
          </w:tcPr>
          <w:p>
            <w:r>
              <w:t>boolean</w:t>
            </w:r>
          </w:p>
        </w:tc>
        <w:tc>
          <w:tcPr>
            <w:tcW w:type="dxa" w:w="2880"/>
          </w:tcPr>
          <w:p>
            <w:r>
              <w:t>Output only. Whether the reply has been deleted. A deleted reply has no content.</w:t>
            </w:r>
          </w:p>
        </w:tc>
      </w:tr>
      <w:tr>
        <w:tc>
          <w:tcPr>
            <w:tcW w:type="dxa" w:w="2880"/>
          </w:tcPr>
          <w:p>
            <w:r>
              <w:t>replies[].htmlContent</w:t>
            </w:r>
          </w:p>
        </w:tc>
        <w:tc>
          <w:tcPr>
            <w:tcW w:type="dxa" w:w="2880"/>
          </w:tcPr>
          <w:p>
            <w:r>
              <w:t>string</w:t>
            </w:r>
          </w:p>
        </w:tc>
        <w:tc>
          <w:tcPr>
            <w:tcW w:type="dxa" w:w="2880"/>
          </w:tcPr>
          <w:p>
            <w:r>
              <w:t>Output only. The content of the reply with HTML formatting.</w:t>
            </w:r>
          </w:p>
        </w:tc>
      </w:tr>
      <w:tr>
        <w:tc>
          <w:tcPr>
            <w:tcW w:type="dxa" w:w="2880"/>
          </w:tcPr>
          <w:p>
            <w:r>
              <w:t>replies[].content</w:t>
            </w:r>
          </w:p>
        </w:tc>
        <w:tc>
          <w:tcPr>
            <w:tcW w:type="dxa" w:w="2880"/>
          </w:tcPr>
          <w:p>
            <w:r>
              <w:t>string</w:t>
            </w:r>
          </w:p>
        </w:tc>
        <w:tc>
          <w:tcPr>
            <w:tcW w:type="dxa" w:w="2880"/>
          </w:tcPr>
          <w:p>
            <w:r>
              <w:t>The plain text content of the reply.</w:t>
            </w:r>
          </w:p>
        </w:tc>
      </w:tr>
      <w:tr>
        <w:tc>
          <w:tcPr>
            <w:tcW w:type="dxa" w:w="2880"/>
          </w:tcPr>
          <w:p>
            <w:r>
              <w:t>replies[].mentionedEmailAddresses</w:t>
            </w:r>
          </w:p>
        </w:tc>
        <w:tc>
          <w:tcPr>
            <w:tcW w:type="dxa" w:w="2880"/>
          </w:tcPr>
          <w:p>
            <w:r>
              <w:t>array</w:t>
            </w:r>
          </w:p>
        </w:tc>
        <w:tc>
          <w:tcPr>
            <w:tcW w:type="dxa" w:w="2880"/>
          </w:tcPr>
          <w:p>
            <w:r>
              <w:t>Output only. Email addresses of users mentioned in the reply.</w:t>
            </w:r>
          </w:p>
        </w:tc>
      </w:tr>
      <w:tr>
        <w:tc>
          <w:tcPr>
            <w:tcW w:type="dxa" w:w="2880"/>
          </w:tcPr>
          <w:p>
            <w:r>
              <w:t>replies[].assigneeEmailAddress</w:t>
            </w:r>
          </w:p>
        </w:tc>
        <w:tc>
          <w:tcPr>
            <w:tcW w:type="dxa" w:w="2880"/>
          </w:tcPr>
          <w:p>
            <w:r>
              <w:t>string</w:t>
            </w:r>
          </w:p>
        </w:tc>
        <w:tc>
          <w:tcPr>
            <w:tcW w:type="dxa" w:w="2880"/>
          </w:tcPr>
          <w:p>
            <w:r>
              <w:t>Output only. The email address of the user assigned to this comment, if any.</w:t>
            </w:r>
          </w:p>
        </w:tc>
      </w:tr>
      <w:tr>
        <w:tc>
          <w:tcPr>
            <w:tcW w:type="dxa" w:w="2880"/>
          </w:tcPr>
          <w:p>
            <w:r>
              <w:t>author</w:t>
            </w:r>
          </w:p>
        </w:tc>
        <w:tc>
          <w:tcPr>
            <w:tcW w:type="dxa" w:w="2880"/>
          </w:tcPr>
          <w:p>
            <w:r>
              <w:t>object</w:t>
            </w:r>
          </w:p>
        </w:tc>
        <w:tc>
          <w:tcPr>
            <w:tcW w:type="dxa" w:w="2880"/>
          </w:tcPr>
          <w:p>
            <w:r>
              <w:t>Information about the Drive user who authored the comment.</w:t>
            </w:r>
          </w:p>
        </w:tc>
      </w:tr>
      <w:tr>
        <w:tc>
          <w:tcPr>
            <w:tcW w:type="dxa" w:w="2880"/>
          </w:tcPr>
          <w:p>
            <w:r>
              <w:t>author.displayName</w:t>
            </w:r>
          </w:p>
        </w:tc>
        <w:tc>
          <w:tcPr>
            <w:tcW w:type="dxa" w:w="2880"/>
          </w:tcPr>
          <w:p>
            <w:r>
              <w:t>string</w:t>
            </w:r>
          </w:p>
        </w:tc>
        <w:tc>
          <w:tcPr>
            <w:tcW w:type="dxa" w:w="2880"/>
          </w:tcPr>
          <w:p>
            <w:r>
              <w:t>Output only. A plain text displayable name for this user.</w:t>
            </w:r>
          </w:p>
        </w:tc>
      </w:tr>
      <w:tr>
        <w:tc>
          <w:tcPr>
            <w:tcW w:type="dxa" w:w="2880"/>
          </w:tcPr>
          <w:p>
            <w:r>
              <w:t>author.kind</w:t>
            </w:r>
          </w:p>
        </w:tc>
        <w:tc>
          <w:tcPr>
            <w:tcW w:type="dxa" w:w="2880"/>
          </w:tcPr>
          <w:p>
            <w:r>
              <w:t>string</w:t>
            </w:r>
          </w:p>
        </w:tc>
        <w:tc>
          <w:tcPr>
            <w:tcW w:type="dxa" w:w="2880"/>
          </w:tcPr>
          <w:p>
            <w:r>
              <w:t>Output only. Fixed value: drive#user.</w:t>
            </w:r>
          </w:p>
        </w:tc>
      </w:tr>
      <w:tr>
        <w:tc>
          <w:tcPr>
            <w:tcW w:type="dxa" w:w="2880"/>
          </w:tcPr>
          <w:p>
            <w:r>
              <w:t>author.me</w:t>
            </w:r>
          </w:p>
        </w:tc>
        <w:tc>
          <w:tcPr>
            <w:tcW w:type="dxa" w:w="2880"/>
          </w:tcPr>
          <w:p>
            <w:r>
              <w:t>boolean</w:t>
            </w:r>
          </w:p>
        </w:tc>
        <w:tc>
          <w:tcPr>
            <w:tcW w:type="dxa" w:w="2880"/>
          </w:tcPr>
          <w:p>
            <w:r>
              <w:t>Output only. Whether this user is the requesting user.</w:t>
            </w:r>
          </w:p>
        </w:tc>
      </w:tr>
      <w:tr>
        <w:tc>
          <w:tcPr>
            <w:tcW w:type="dxa" w:w="2880"/>
          </w:tcPr>
          <w:p>
            <w:r>
              <w:t>author.permissionId</w:t>
            </w:r>
          </w:p>
        </w:tc>
        <w:tc>
          <w:tcPr>
            <w:tcW w:type="dxa" w:w="2880"/>
          </w:tcPr>
          <w:p>
            <w:r>
              <w:t>string</w:t>
            </w:r>
          </w:p>
        </w:tc>
        <w:tc>
          <w:tcPr>
            <w:tcW w:type="dxa" w:w="2880"/>
          </w:tcPr>
          <w:p>
            <w:r>
              <w:t>Output only. The user's ID as visible in Permission resources.</w:t>
            </w:r>
          </w:p>
        </w:tc>
      </w:tr>
      <w:tr>
        <w:tc>
          <w:tcPr>
            <w:tcW w:type="dxa" w:w="2880"/>
          </w:tcPr>
          <w:p>
            <w:r>
              <w:t>author.emailAddress</w:t>
            </w:r>
          </w:p>
        </w:tc>
        <w:tc>
          <w:tcPr>
            <w:tcW w:type="dxa" w:w="2880"/>
          </w:tcPr>
          <w:p>
            <w:r>
              <w:t>string</w:t>
            </w:r>
          </w:p>
        </w:tc>
        <w:tc>
          <w:tcPr>
            <w:tcW w:type="dxa" w:w="2880"/>
          </w:tcPr>
          <w:p>
            <w:r>
              <w:t>Output only. The user's email address, if visible to the requester.</w:t>
            </w:r>
          </w:p>
        </w:tc>
      </w:tr>
      <w:tr>
        <w:tc>
          <w:tcPr>
            <w:tcW w:type="dxa" w:w="2880"/>
          </w:tcPr>
          <w:p>
            <w:r>
              <w:t>author.photoLink</w:t>
            </w:r>
          </w:p>
        </w:tc>
        <w:tc>
          <w:tcPr>
            <w:tcW w:type="dxa" w:w="2880"/>
          </w:tcPr>
          <w:p>
            <w:r>
              <w:t>string</w:t>
            </w:r>
          </w:p>
        </w:tc>
        <w:tc>
          <w:tcPr>
            <w:tcW w:type="dxa" w:w="2880"/>
          </w:tcPr>
          <w:p>
            <w:r>
              <w:t>Output only. A link to the user's profile photo, if available.</w:t>
            </w:r>
          </w:p>
        </w:tc>
      </w:tr>
      <w:tr>
        <w:tc>
          <w:tcPr>
            <w:tcW w:type="dxa" w:w="2880"/>
          </w:tcPr>
          <w:p>
            <w:r>
              <w:t>deleted</w:t>
            </w:r>
          </w:p>
        </w:tc>
        <w:tc>
          <w:tcPr>
            <w:tcW w:type="dxa" w:w="2880"/>
          </w:tcPr>
          <w:p>
            <w:r>
              <w:t>boolean</w:t>
            </w:r>
          </w:p>
        </w:tc>
        <w:tc>
          <w:tcPr>
            <w:tcW w:type="dxa" w:w="2880"/>
          </w:tcPr>
          <w:p>
            <w:r>
              <w:t>Output only. Whether the comment has been deleted. A deleted comment has no content.</w:t>
            </w:r>
          </w:p>
        </w:tc>
      </w:tr>
      <w:tr>
        <w:tc>
          <w:tcPr>
            <w:tcW w:type="dxa" w:w="2880"/>
          </w:tcPr>
          <w:p>
            <w:r>
              <w:t>htmlContent</w:t>
            </w:r>
          </w:p>
        </w:tc>
        <w:tc>
          <w:tcPr>
            <w:tcW w:type="dxa" w:w="2880"/>
          </w:tcPr>
          <w:p>
            <w:r>
              <w:t>string</w:t>
            </w:r>
          </w:p>
        </w:tc>
        <w:tc>
          <w:tcPr>
            <w:tcW w:type="dxa" w:w="2880"/>
          </w:tcPr>
          <w:p>
            <w:r>
              <w:t>Output only. The content of the comment with HTML formatting.</w:t>
            </w:r>
          </w:p>
        </w:tc>
      </w:tr>
      <w:tr>
        <w:tc>
          <w:tcPr>
            <w:tcW w:type="dxa" w:w="2880"/>
          </w:tcPr>
          <w:p>
            <w:r>
              <w:t>content</w:t>
            </w:r>
          </w:p>
        </w:tc>
        <w:tc>
          <w:tcPr>
            <w:tcW w:type="dxa" w:w="2880"/>
          </w:tcPr>
          <w:p>
            <w:r>
              <w:t>string</w:t>
            </w:r>
          </w:p>
        </w:tc>
        <w:tc>
          <w:tcPr>
            <w:tcW w:type="dxa" w:w="2880"/>
          </w:tcPr>
          <w:p>
            <w:r>
              <w:t>The plain text content of the comment. This field is used for setting the content, while htmlContent should be displayed.</w:t>
            </w:r>
          </w:p>
        </w:tc>
      </w:tr>
      <w:tr>
        <w:tc>
          <w:tcPr>
            <w:tcW w:type="dxa" w:w="2880"/>
          </w:tcPr>
          <w:p>
            <w:r>
              <w:t>quotedFileContent</w:t>
            </w:r>
          </w:p>
        </w:tc>
        <w:tc>
          <w:tcPr>
            <w:tcW w:type="dxa" w:w="2880"/>
          </w:tcPr>
          <w:p>
            <w:r>
              <w:t>object</w:t>
            </w:r>
          </w:p>
        </w:tc>
        <w:tc>
          <w:tcPr>
            <w:tcW w:type="dxa" w:w="2880"/>
          </w:tcPr>
          <w:p>
            <w:r>
              <w:t>The file content to which the comment refers, typically within the anchor region.</w:t>
            </w:r>
          </w:p>
        </w:tc>
      </w:tr>
      <w:tr>
        <w:tc>
          <w:tcPr>
            <w:tcW w:type="dxa" w:w="2880"/>
          </w:tcPr>
          <w:p>
            <w:r>
              <w:t>quotedFileContent.mimeType</w:t>
            </w:r>
          </w:p>
        </w:tc>
        <w:tc>
          <w:tcPr>
            <w:tcW w:type="dxa" w:w="2880"/>
          </w:tcPr>
          <w:p>
            <w:r>
              <w:t>string</w:t>
            </w:r>
          </w:p>
        </w:tc>
        <w:tc>
          <w:tcPr>
            <w:tcW w:type="dxa" w:w="2880"/>
          </w:tcPr>
          <w:p>
            <w:r>
              <w:t>The MIME type of the quoted content.</w:t>
            </w:r>
          </w:p>
        </w:tc>
      </w:tr>
      <w:tr>
        <w:tc>
          <w:tcPr>
            <w:tcW w:type="dxa" w:w="2880"/>
          </w:tcPr>
          <w:p>
            <w:r>
              <w:t>quotedFileContent.value</w:t>
            </w:r>
          </w:p>
        </w:tc>
        <w:tc>
          <w:tcPr>
            <w:tcW w:type="dxa" w:w="2880"/>
          </w:tcPr>
          <w:p>
            <w:r>
              <w:t>string</w:t>
            </w:r>
          </w:p>
        </w:tc>
        <w:tc>
          <w:tcPr>
            <w:tcW w:type="dxa" w:w="2880"/>
          </w:tcPr>
          <w:p>
            <w:r>
              <w:t>The quoted content itself.</w:t>
            </w:r>
          </w:p>
        </w:tc>
      </w:tr>
      <w:tr>
        <w:tc>
          <w:tcPr>
            <w:tcW w:type="dxa" w:w="2880"/>
          </w:tcPr>
          <w:p>
            <w:r>
              <w:t>mentionedEmailAddresses</w:t>
            </w:r>
          </w:p>
        </w:tc>
        <w:tc>
          <w:tcPr>
            <w:tcW w:type="dxa" w:w="2880"/>
          </w:tcPr>
          <w:p>
            <w:r>
              <w:t>array</w:t>
            </w:r>
          </w:p>
        </w:tc>
        <w:tc>
          <w:tcPr>
            <w:tcW w:type="dxa" w:w="2880"/>
          </w:tcPr>
          <w:p>
            <w:r>
              <w:t>Output only. A list of email addresses for users mentioned in this comment.</w:t>
            </w:r>
          </w:p>
        </w:tc>
      </w:tr>
      <w:tr>
        <w:tc>
          <w:tcPr>
            <w:tcW w:type="dxa" w:w="2880"/>
          </w:tcPr>
          <w:p>
            <w:r>
              <w:t>assigneeEmailAddress</w:t>
            </w:r>
          </w:p>
        </w:tc>
        <w:tc>
          <w:tcPr>
            <w:tcW w:type="dxa" w:w="2880"/>
          </w:tcPr>
          <w:p>
            <w:r>
              <w:t>string</w:t>
            </w:r>
          </w:p>
        </w:tc>
        <w:tc>
          <w:tcPr>
            <w:tcW w:type="dxa" w:w="2880"/>
          </w:tcPr>
          <w:p>
            <w:r>
              <w:t>Output only. The email address of the user assigned to this comment, if any.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'https://www.googleapis.com/drive/v3/files/1A2B3C4D5E6F/comments?fields=id,content,createdTime,author' \</w:t>
        <w:br/>
        <w:t xml:space="preserve"> --header 'Accept: application/json' \</w:t>
        <w:br/>
        <w:t xml:space="preserve"> --header 'Content-Type: application/json' \</w:t>
        <w:br/>
        <w:t xml:space="preserve"> --data '{</w:t>
        <w:br/>
        <w:t xml:space="preserve"> "content": "Please review this section.",</w:t>
        <w:br/>
        <w:t xml:space="preserve"> "anchor": "{\"r\":\"head\",\"a\":[{\"line\":12,\"ch\":4}]}",</w:t>
        <w:br/>
        <w:t xml:space="preserve"> "quotedFileContent": {</w:t>
        <w:br/>
        <w:t xml:space="preserve"> "mimeType": "text/plain",</w:t>
        <w:br/>
        <w:t xml:space="preserve"> "value": "Original text in the file"</w:t>
        <w:br/>
        <w:t xml:space="preserve">    }</w:t>
        <w:br/>
        <w:t xml:space="preserve">  }'</w:t>
      </w:r>
    </w:p>
    <w:p>
      <w:pPr>
        <w:pStyle w:val="Heading3"/>
      </w:pPr>
      <w:r>
        <w:t>Example Usage</w:t>
      </w:r>
    </w:p>
    <w:p>
      <w:pPr>
        <w:pStyle w:val="Heading3"/>
      </w:pPr>
      <w:r>
        <w:t>Example 1: Create a simple comment</w:t>
      </w:r>
    </w:p>
    <w:p>
      <w:r>
        <w:rPr>
          <w:b/>
          <w:color w:val="666666"/>
          <w:sz w:val="16"/>
        </w:rPr>
        <w:t>[bash]</w:t>
      </w:r>
    </w:p>
    <w:p>
      <w:pPr>
        <w:shd w:fill="F2F2F2" w:val="clear"/>
      </w:pPr>
      <w:r>
        <w:rPr>
          <w:rFonts w:ascii="Courier New" w:hAnsi="Courier New"/>
          <w:sz w:val="17"/>
        </w:rPr>
        <w:t>curl --request POST \</w:t>
        <w:br/>
        <w:t xml:space="preserve"> 'https://www.googleapis.com/drive/v3/files/1A2B3C4D5E6F/comments?fields=id,content' \</w:t>
        <w:br/>
        <w:t xml:space="preserve"> --header 'Accept: application/json' \</w:t>
        <w:br/>
        <w:t xml:space="preserve"> --header 'Content-Type: application/json' \</w:t>
        <w:br/>
        <w:t xml:space="preserve"> --data '{</w:t>
        <w:br/>
        <w:t xml:space="preserve"> "content": "Looks good to me."</w:t>
        <w:br/>
        <w:t xml:space="preserve">  }'</w:t>
      </w:r>
    </w:p>
    <w:p>
      <w:pPr>
        <w:pStyle w:val="Heading3"/>
      </w:pPr>
      <w:r>
        <w:t>Example 2: Create a comment with anchor information</w:t>
      </w:r>
    </w:p>
    <w:p>
      <w:r>
        <w:rPr>
          <w:b/>
          <w:color w:val="666666"/>
          <w:sz w:val="16"/>
        </w:rPr>
        <w:t>[bash]</w:t>
      </w:r>
    </w:p>
    <w:p>
      <w:pPr>
        <w:shd w:fill="F2F2F2" w:val="clear"/>
      </w:pPr>
      <w:r>
        <w:rPr>
          <w:rFonts w:ascii="Courier New" w:hAnsi="Courier New"/>
          <w:sz w:val="17"/>
        </w:rPr>
        <w:t>curl --request POST \</w:t>
        <w:br/>
        <w:t xml:space="preserve"> 'https://www.googleapis.com/drive/v3/files/1A2B3C4D5E6F/comments?fields=id,content,anchor,createdTime' \</w:t>
        <w:br/>
        <w:t xml:space="preserve"> --header 'Accept: application/json' \</w:t>
        <w:br/>
        <w:t xml:space="preserve"> --header 'Content-Type: application/json' \</w:t>
        <w:br/>
        <w:t xml:space="preserve"> --data '{</w:t>
        <w:br/>
        <w:t xml:space="preserve"> "content": "Please update this paragraph.",</w:t>
        <w:br/>
        <w:t xml:space="preserve"> "anchor": "{\"region\":\"paragraph-3\"}"</w:t>
        <w:br/>
        <w:t xml:space="preserve">  }'</w:t>
      </w:r>
    </w:p>
    <w:p>
      <w:pPr>
        <w:pStyle w:val="Heading3"/>
      </w:pPr>
      <w:r>
        <w:t>Example 3: Create a comment with quoted file content</w:t>
      </w:r>
    </w:p>
    <w:p>
      <w:r>
        <w:rPr>
          <w:b/>
          <w:color w:val="666666"/>
          <w:sz w:val="16"/>
        </w:rPr>
        <w:t>[bash]</w:t>
      </w:r>
    </w:p>
    <w:p>
      <w:pPr>
        <w:shd w:fill="F2F2F2" w:val="clear"/>
      </w:pPr>
      <w:r>
        <w:rPr>
          <w:rFonts w:ascii="Courier New" w:hAnsi="Courier New"/>
          <w:sz w:val="17"/>
        </w:rPr>
        <w:t>curl --request POST \</w:t>
        <w:br/>
        <w:t xml:space="preserve"> 'https://www.googleapis.com/drive/v3/files/1A2B3C4D5E6F/comments?fields=id,content,quotedFileContent' \</w:t>
        <w:br/>
        <w:t xml:space="preserve"> --header 'Accept: application/json' \</w:t>
        <w:br/>
        <w:t xml:space="preserve"> --header 'Content-Type: application/json' \</w:t>
        <w:br/>
        <w:t xml:space="preserve"> --data '{</w:t>
        <w:br/>
        <w:t xml:space="preserve"> "content": "This quoted text needs revision.",</w:t>
        <w:br/>
        <w:t xml:space="preserve"> "quotedFileContent": {</w:t>
        <w:br/>
        <w:t xml:space="preserve"> "mimeType": "text/plain",</w:t>
        <w:br/>
        <w:t xml:space="preserve"> "value": "Draft sentence from the document"</w:t>
        <w:br/>
        <w:t xml:space="preserve">    }</w:t>
        <w:br/>
        <w:t xml:space="preserve">  }'</w:t>
      </w:r>
    </w:p>
    <w:p>
      <w:pPr>
        <w:pStyle w:val="Heading3"/>
      </w:pPr>
      <w:r>
        <w:t>Behavior</w:t>
      </w:r>
    </w:p>
    <w:p>
      <w:pPr>
        <w:pStyle w:val="ListBullet"/>
      </w:pPr>
      <w:r>
        <w:t>Validates that fileId is present in the URL path.</w:t>
      </w:r>
    </w:p>
    <w:p>
      <w:pPr>
        <w:pStyle w:val="ListBullet"/>
      </w:pPr>
      <w:r>
        <w:t>Validates that the required fields query parameter is present.</w:t>
      </w:r>
    </w:p>
    <w:p>
      <w:pPr>
        <w:pStyle w:val="ListBullet"/>
      </w:pPr>
      <w:r>
        <w:t>Creates a new comment on the specified file using the request body.</w:t>
      </w:r>
    </w:p>
    <w:p>
      <w:pPr>
        <w:pStyle w:val="ListBullet"/>
      </w:pPr>
      <w:r>
        <w:t>Returns a Comment resource containing the created comment and any requested fields.</w:t>
      </w:r>
    </w:p>
    <w:p>
      <w:pPr>
        <w:pStyle w:val="Heading3"/>
      </w:pPr>
      <w:r>
        <w:t>Notes</w:t>
      </w:r>
    </w:p>
    <w:p>
      <w:pPr>
        <w:pStyle w:val="ListBullet"/>
      </w:pPr>
      <w:r>
        <w:t>The fields query parameter is mandatory for this endpoint.</w:t>
      </w:r>
    </w:p>
    <w:p>
      <w:pPr>
        <w:pStyle w:val="ListBullet"/>
      </w:pPr>
      <w:r>
        <w:t>This endpoint creates a comment on a file, not a reply to an existing comment.</w:t>
      </w:r>
    </w:p>
    <w:p>
      <w:pPr>
        <w:pStyle w:val="ListBullet"/>
      </w:pPr>
      <w:r>
        <w:t>content is the plain text value used when creating the comment.</w:t>
      </w:r>
    </w:p>
    <w:p>
      <w:pPr>
        <w:pStyle w:val="ListBullet"/>
      </w:pPr>
      <w:r>
        <w:t>htmlContent is output only and intended for display.</w:t>
      </w:r>
    </w:p>
    <w:p>
      <w:pPr>
        <w:pStyle w:val="ListBullet"/>
      </w:pPr>
      <w:r>
        <w:t>anchor must be sent as a JSON string, not as a nested JSON object.</w:t>
      </w:r>
    </w:p>
    <w:p>
      <w:pPr>
        <w:pStyle w:val="ListBullet"/>
      </w:pPr>
      <w:r>
        <w:t>Some response fields are output only and should not be relied on as writable request fields.</w:t>
      </w:r>
    </w:p>
    <w:p>
      <w:pPr>
        <w:pStyle w:val="Heading3"/>
      </w:pPr>
      <w:r>
        <w:t>Gotchas</w:t>
      </w:r>
    </w:p>
    <w:p>
      <w:pPr>
        <w:pStyle w:val="ListBullet"/>
      </w:pPr>
      <w:r>
        <w:t>If you omit fields, the request fails even if the body is otherwise valid.</w:t>
      </w:r>
    </w:p>
    <w:p>
      <w:pPr>
        <w:pStyle w:val="ListBullet"/>
      </w:pPr>
      <w:r>
        <w:t>anchor is a string containing JSON, which is easy to misformat.</w:t>
      </w:r>
    </w:p>
    <w:p>
      <w:pPr>
        <w:pStyle w:val="ListBullet"/>
      </w:pPr>
      <w:r>
        <w:t>id, kind, resolved, author, deleted, htmlContent, mentionedEmailAddresses, and assigneeEmailAddress are output-only fields.</w:t>
      </w:r>
    </w:p>
    <w:p>
      <w:pPr>
        <w:pStyle w:val="ListBullet"/>
      </w:pPr>
      <w:r>
        <w:t>Although the schema includes many fields, only documented writable fields should be sent in create requests.</w:t>
      </w:r>
    </w:p>
    <w:p>
      <w:pPr>
        <w:pStyle w:val="Heading3"/>
      </w:pPr>
      <w:r>
        <w:t>Error Handling</w:t>
      </w:r>
    </w:p>
    <w:p>
      <w:pPr>
        <w:pStyle w:val="ListBullet"/>
      </w:pPr>
      <w:r>
        <w:t>400 Bad Request: Missing required parameters such as fields.</w:t>
      </w:r>
    </w:p>
    <w:p>
      <w:pPr>
        <w:pStyle w:val="ListBullet"/>
      </w:pPr>
      <w:r>
        <w:t>Other errors may occur depending on file access, file existence, or request validity, but only the required fields behavior is explicitly documented in the provided content.</w:t>
      </w:r>
    </w:p>
    <w:p>
      <w:pPr>
        <w:pStyle w:val="Heading3"/>
      </w:pPr>
      <w:r>
        <w:t>Related comments actions</w:t>
      </w:r>
    </w:p>
    <w:p>
      <w:pPr>
        <w:pStyle w:val="ListBullet"/>
      </w:pPr>
      <w:r>
        <w:t>[GET] Get a File Comment by ID — /v3/files/{{fileId}}/comments/{{commentId}}</w:t>
      </w:r>
    </w:p>
    <w:p>
      <w:pPr>
        <w:pStyle w:val="ListBullet"/>
      </w:pPr>
      <w:r>
        <w:t>[GET] List a File's Comments — /v3/files/{{fileId}}/comments</w:t>
      </w:r>
    </w:p>
    <w:p>
      <w:pPr>
        <w:pStyle w:val="ListBullet"/>
      </w:pPr>
      <w:r>
        <w:t>[PATCH] Update a File Comment — /v3/files/{{fileId}}/comments/{{commentId}}</w:t>
      </w:r>
    </w:p>
    <w:p>
      <w:r>
        <w:br w:type="page"/>
      </w:r>
    </w:p>
    <w:p>
      <w:pPr>
        <w:pStyle w:val="Heading2"/>
      </w:pPr>
      <w:r>
        <w:t>10. [POST] Stop a Drive Notification Channel</w:t>
      </w:r>
    </w:p>
    <w:p>
      <w:r>
        <w:rPr>
          <w:b/>
        </w:rPr>
        <w:t xml:space="preserve">Endpoint: </w:t>
      </w:r>
      <w:r>
        <w:rPr>
          <w:rFonts w:ascii="Courier New" w:hAnsi="Courier New"/>
          <w:sz w:val="18"/>
        </w:rPr>
        <w:t>/channels/stop</w:t>
      </w:r>
    </w:p>
    <w:p>
      <w:pPr>
        <w:pStyle w:val="Heading3"/>
      </w:pPr>
      <w:r>
        <w:t>Prerequisites</w:t>
      </w:r>
    </w:p>
    <w:p>
      <w:pPr>
        <w:pStyle w:val="ListBullet"/>
      </w:pPr>
      <w:r>
        <w:t>You must have an existing Drive notification channel to stop.</w:t>
      </w:r>
    </w:p>
    <w:p>
      <w:pPr>
        <w:pStyle w:val="ListBullet"/>
      </w:pPr>
      <w:r>
        <w:t>You need the channel's id and resourceId values from the original watch response.</w:t>
      </w:r>
    </w:p>
    <w:p>
      <w:pPr>
        <w:pStyle w:val="ListBullet"/>
      </w:pPr>
      <w:r>
        <w:t>The request body must include the channel resource details.</w:t>
      </w:r>
    </w:p>
    <w:p>
      <w:pPr>
        <w:pStyle w:val="Heading3"/>
      </w:pPr>
      <w:r>
        <w:t>Method</w:t>
      </w:r>
    </w:p>
    <w:p>
      <w:r>
        <w:t>POST</w:t>
      </w:r>
    </w:p>
    <w:p>
      <w:pPr>
        <w:pStyle w:val="Heading3"/>
      </w:pPr>
      <w:r>
        <w:t>URL</w:t>
      </w:r>
    </w:p>
    <w:p>
      <w:r>
        <w:t>https://www.googleapis.com/drive/v3/channels/stop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Stops watching a Google Drive resource through an existing notification channel. This endpoint is used to terminate push notifications for a previously created channel.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UUID or similar unique string that identifies this channel.</w:t>
            </w:r>
          </w:p>
        </w:tc>
      </w:tr>
      <w:tr>
        <w:tc>
          <w:tcPr>
            <w:tcW w:type="dxa" w:w="2880"/>
          </w:tcPr>
          <w:p>
            <w:r>
              <w:t>resourceId</w:t>
            </w:r>
          </w:p>
        </w:tc>
        <w:tc>
          <w:tcPr>
            <w:tcW w:type="dxa" w:w="2880"/>
          </w:tcPr>
          <w:p>
            <w:r>
              <w:t>string</w:t>
            </w:r>
          </w:p>
        </w:tc>
        <w:tc>
          <w:tcPr>
            <w:tcW w:type="dxa" w:w="2880"/>
          </w:tcPr>
          <w:p>
            <w:r>
              <w:t>An opaque ID that identifies the resource being watched on this channel. Stable across different API versions.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w:t>
            </w:r>
          </w:p>
        </w:tc>
        <w:tc>
          <w:tcPr>
            <w:tcW w:type="dxa" w:w="2880"/>
          </w:tcPr>
          <w:p>
            <w:r>
              <w:t>boolean</w:t>
            </w:r>
          </w:p>
        </w:tc>
        <w:tc>
          <w:tcPr>
            <w:tcW w:type="dxa" w:w="2880"/>
          </w:tcPr>
          <w:p>
            <w:r>
              <w:t>Indicates whether payload is wanted. Optional.</w:t>
            </w:r>
          </w:p>
        </w:tc>
      </w:tr>
      <w:tr>
        <w:tc>
          <w:tcPr>
            <w:tcW w:type="dxa" w:w="2880"/>
          </w:tcPr>
          <w:p>
            <w:r>
              <w:t>resourceUri</w:t>
            </w:r>
          </w:p>
        </w:tc>
        <w:tc>
          <w:tcPr>
            <w:tcW w:type="dxa" w:w="2880"/>
          </w:tcPr>
          <w:p>
            <w:r>
              <w:t>string</w:t>
            </w:r>
          </w:p>
        </w:tc>
        <w:tc>
          <w:tcPr>
            <w:tcW w:type="dxa" w:w="2880"/>
          </w:tcPr>
          <w:p>
            <w:r>
              <w:t>A version-specific identifier for the watched resource.</w:t>
            </w:r>
          </w:p>
        </w:tc>
      </w:tr>
      <w:tr>
        <w:tc>
          <w:tcPr>
            <w:tcW w:type="dxa" w:w="2880"/>
          </w:tcPr>
          <w:p>
            <w:r>
              <w:t>token</w:t>
            </w:r>
          </w:p>
        </w:tc>
        <w:tc>
          <w:tcPr>
            <w:tcW w:type="dxa" w:w="2880"/>
          </w:tcPr>
          <w:p>
            <w:r>
              <w:t>string</w:t>
            </w:r>
          </w:p>
        </w:tc>
        <w:tc>
          <w:tcPr>
            <w:tcW w:type="dxa" w:w="2880"/>
          </w:tcPr>
          <w:p>
            <w:r>
              <w:t>An arbitrary string delivered to the target address with each notification delivered over this channel. Optional.</w:t>
            </w:r>
          </w:p>
        </w:tc>
      </w:tr>
      <w:tr>
        <w:tc>
          <w:tcPr>
            <w:tcW w:type="dxa" w:w="2880"/>
          </w:tcPr>
          <w:p>
            <w:r>
              <w:t>expiration</w:t>
            </w:r>
          </w:p>
        </w:tc>
        <w:tc>
          <w:tcPr>
            <w:tcW w:type="dxa" w:w="2880"/>
          </w:tcPr>
          <w:p>
            <w:r>
              <w:t>string</w:t>
            </w:r>
          </w:p>
        </w:tc>
        <w:tc>
          <w:tcPr>
            <w:tcW w:type="dxa" w:w="2880"/>
          </w:tcPr>
          <w:p>
            <w:r>
              <w:t>Date and time of notification channel expiration, expressed as a Unix timestamp in milliseconds. Format: int64. Optional.</w:t>
            </w:r>
          </w:p>
        </w:tc>
      </w:tr>
      <w:tr>
        <w:tc>
          <w:tcPr>
            <w:tcW w:type="dxa" w:w="2880"/>
          </w:tcPr>
          <w:p>
            <w:r>
              <w:t>type</w:t>
            </w:r>
          </w:p>
        </w:tc>
        <w:tc>
          <w:tcPr>
            <w:tcW w:type="dxa" w:w="2880"/>
          </w:tcPr>
          <w:p>
            <w:r>
              <w:t>string</w:t>
            </w:r>
          </w:p>
        </w:tc>
        <w:tc>
          <w:tcPr>
            <w:tcW w:type="dxa" w:w="2880"/>
          </w:tcPr>
          <w:p>
            <w:r>
              <w:t>The type of delivery mechanism used for this channel. Valid values are "web_hook" or "webhook".</w:t>
            </w:r>
          </w:p>
        </w:tc>
      </w:tr>
      <w:tr>
        <w:tc>
          <w:tcPr>
            <w:tcW w:type="dxa" w:w="2880"/>
          </w:tcPr>
          <w:p>
            <w:r>
              <w:t>address</w:t>
            </w:r>
          </w:p>
        </w:tc>
        <w:tc>
          <w:tcPr>
            <w:tcW w:type="dxa" w:w="2880"/>
          </w:tcPr>
          <w:p>
            <w:r>
              <w:t>string</w:t>
            </w:r>
          </w:p>
        </w:tc>
        <w:tc>
          <w:tcPr>
            <w:tcW w:type="dxa" w:w="2880"/>
          </w:tcPr>
          <w:p>
            <w:r>
              <w:t>The address where notifications are delivered for this channel.</w:t>
            </w:r>
          </w:p>
        </w:tc>
      </w:tr>
      <w:tr>
        <w:tc>
          <w:tcPr>
            <w:tcW w:type="dxa" w:w="2880"/>
          </w:tcPr>
          <w:p>
            <w:r>
              <w:t>params</w:t>
            </w:r>
          </w:p>
        </w:tc>
        <w:tc>
          <w:tcPr>
            <w:tcW w:type="dxa" w:w="2880"/>
          </w:tcPr>
          <w:p>
            <w:r>
              <w:t>object</w:t>
            </w:r>
          </w:p>
        </w:tc>
        <w:tc>
          <w:tcPr>
            <w:tcW w:type="dxa" w:w="2880"/>
          </w:tcPr>
          <w:p>
            <w:r>
              <w:t>Additional parameters controlling delivery channel behavior. Optional.</w:t>
            </w:r>
          </w:p>
        </w:tc>
      </w:tr>
      <w:tr>
        <w:tc>
          <w:tcPr>
            <w:tcW w:type="dxa" w:w="2880"/>
          </w:tcPr>
          <w:p>
            <w:r>
              <w:t>kind</w:t>
            </w:r>
          </w:p>
        </w:tc>
        <w:tc>
          <w:tcPr>
            <w:tcW w:type="dxa" w:w="2880"/>
          </w:tcPr>
          <w:p>
            <w:r>
              <w:t>string</w:t>
            </w:r>
          </w:p>
        </w:tc>
        <w:tc>
          <w:tcPr>
            <w:tcW w:type="dxa" w:w="2880"/>
          </w:tcPr>
          <w:p>
            <w:r>
              <w:t>Identifies this as a notification channel used to watch for changes to a resource. Default: api#channel.</w:t>
            </w:r>
          </w:p>
        </w:tc>
      </w:tr>
    </w:tbl>
    <w:p/>
    <w:p>
      <w:pPr>
        <w:pStyle w:val="Heading3"/>
      </w:pPr>
      <w:r>
        <w:t>Response</w:t>
      </w:r>
    </w:p>
    <w:p>
      <w:r>
        <w:t>This endpoint does not include a documented JSON success response body in the provided source.</w:t>
      </w:r>
    </w:p>
    <w:p>
      <w:pPr>
        <w:pStyle w:val="Heading3"/>
      </w:pPr>
      <w:r>
        <w:t>Success Response</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--request POST 'https://www.googleapis.com/drive/v3/channels/stop' \</w:t>
        <w:br/>
        <w:t xml:space="preserve"> --header 'Accept: application/json' \</w:t>
        <w:br/>
        <w:t xml:space="preserve"> --header 'Content-Type: application/json' \</w:t>
        <w:br/>
        <w:t xml:space="preserve"> --data '{</w:t>
        <w:br/>
        <w:t xml:space="preserve"> "id": "01234567-89ab-cdef-0123-456789abcdef",</w:t>
        <w:br/>
        <w:t xml:space="preserve"> "resourceId": "o3hgv1538sdjfh",</w:t>
        <w:br/>
        <w:t xml:space="preserve"> "kind": "api#channel"</w:t>
        <w:br/>
        <w:t xml:space="preserve">  }'</w:t>
      </w:r>
    </w:p>
    <w:p>
      <w:pPr>
        <w:pStyle w:val="Heading3"/>
      </w:pPr>
      <w:r>
        <w:t>Example Usage</w:t>
      </w:r>
    </w:p>
    <w:p>
      <w:pPr>
        <w:pStyle w:val="Heading3"/>
      </w:pPr>
      <w:r>
        <w:t>Example 1: Stop a basic notification channel</w:t>
      </w:r>
    </w:p>
    <w:p>
      <w:r>
        <w:rPr>
          <w:b/>
          <w:color w:val="666666"/>
          <w:sz w:val="16"/>
        </w:rPr>
        <w:t>[bash]</w:t>
      </w:r>
    </w:p>
    <w:p>
      <w:pPr>
        <w:shd w:fill="F2F2F2" w:val="clear"/>
      </w:pPr>
      <w:r>
        <w:rPr>
          <w:rFonts w:ascii="Courier New" w:hAnsi="Courier New"/>
          <w:sz w:val="17"/>
        </w:rPr>
        <w:t>curl --request POST 'https://www.googleapis.com/drive/v3/channels/stop' \</w:t>
        <w:br/>
        <w:t xml:space="preserve"> --header 'Accept: application/json' \</w:t>
        <w:br/>
        <w:t xml:space="preserve"> --header 'Content-Type: application/json' \</w:t>
        <w:br/>
        <w:t xml:space="preserve"> --data '{</w:t>
        <w:br/>
        <w:t xml:space="preserve"> "id": "01234567-89ab-cdef-0123-456789abcdef",</w:t>
        <w:br/>
        <w:t xml:space="preserve"> "resourceId": "o3hgv1538sdjfh"</w:t>
        <w:br/>
        <w:t xml:space="preserve">  }'</w:t>
      </w:r>
    </w:p>
    <w:p>
      <w:pPr>
        <w:pStyle w:val="Heading3"/>
      </w:pPr>
      <w:r>
        <w:t>Example 2: Stop a webhook channel with additional details</w:t>
      </w:r>
    </w:p>
    <w:p>
      <w:r>
        <w:rPr>
          <w:b/>
          <w:color w:val="666666"/>
          <w:sz w:val="16"/>
        </w:rPr>
        <w:t>[bash]</w:t>
      </w:r>
    </w:p>
    <w:p>
      <w:pPr>
        <w:shd w:fill="F2F2F2" w:val="clear"/>
      </w:pPr>
      <w:r>
        <w:rPr>
          <w:rFonts w:ascii="Courier New" w:hAnsi="Courier New"/>
          <w:sz w:val="17"/>
        </w:rPr>
        <w:t>curl --request POST 'https://www.googleapis.com/drive/v3/channels/stop' \</w:t>
        <w:br/>
        <w:t xml:space="preserve"> --header 'Accept: application/json' \</w:t>
        <w:br/>
        <w:t xml:space="preserve"> --header 'Content-Type: application/json' \</w:t>
        <w:br/>
        <w:t xml:space="preserve"> --data '{</w:t>
        <w:br/>
        <w:t xml:space="preserve"> "id": "7c9e6679-7425-40de-944b-e07fc1f90ae7",</w:t>
        <w:br/>
        <w:t xml:space="preserve"> "resourceId": "resource-123456",</w:t>
        <w:br/>
        <w:t xml:space="preserve"> "type": "web_hook",</w:t>
        <w:br/>
        <w:t xml:space="preserve"> "address": "https://example.com/notifications",</w:t>
        <w:br/>
        <w:t xml:space="preserve"> "token": "channel-token-abc123",</w:t>
        <w:br/>
        <w:t xml:space="preserve"> "kind": "api#channel"</w:t>
        <w:br/>
        <w:t xml:space="preserve">  }'</w:t>
      </w:r>
    </w:p>
    <w:p>
      <w:pPr>
        <w:pStyle w:val="Heading3"/>
      </w:pPr>
      <w:r>
        <w:t>Behavior</w:t>
      </w:r>
    </w:p>
    <w:p>
      <w:pPr>
        <w:pStyle w:val="ListBullet"/>
      </w:pPr>
      <w:r>
        <w:t>The API receives the channel information in the request body.</w:t>
      </w:r>
    </w:p>
    <w:p>
      <w:pPr>
        <w:pStyle w:val="ListBullet"/>
      </w:pPr>
      <w:r>
        <w:t>It identifies the existing notification channel using the provided id and resourceId.</w:t>
      </w:r>
    </w:p>
    <w:p>
      <w:pPr>
        <w:pStyle w:val="ListBullet"/>
      </w:pPr>
      <w:r>
        <w:t>It stops further notifications for the watched resource through that channel.</w:t>
      </w:r>
    </w:p>
    <w:p>
      <w:pPr>
        <w:pStyle w:val="Heading3"/>
      </w:pPr>
      <w:r>
        <w:t>Notes</w:t>
      </w:r>
    </w:p>
    <w:p>
      <w:pPr>
        <w:pStyle w:val="ListBullet"/>
      </w:pPr>
      <w:r>
        <w:t>This action has no path parameters.</w:t>
      </w:r>
    </w:p>
    <w:p>
      <w:pPr>
        <w:pStyle w:val="ListBullet"/>
      </w:pPr>
      <w:r>
        <w:t>This action has no query parameters.</w:t>
      </w:r>
    </w:p>
    <w:p>
      <w:pPr>
        <w:pStyle w:val="ListBullet"/>
      </w:pPr>
      <w:r>
        <w:t>Send request body fields as JSON in the request body.</w:t>
      </w:r>
    </w:p>
    <w:p>
      <w:pPr>
        <w:pStyle w:val="ListBullet"/>
      </w:pPr>
      <w:r>
        <w:t>The resourceId is stable across different API versions.</w:t>
      </w:r>
    </w:p>
    <w:p>
      <w:pPr>
        <w:pStyle w:val="ListBullet"/>
      </w:pPr>
      <w:r>
        <w:t>For more information, see Google Drive push notification guidance for resource change notifications.</w:t>
      </w:r>
    </w:p>
    <w:p>
      <w:pPr>
        <w:pStyle w:val="Heading3"/>
      </w:pPr>
      <w:r>
        <w:t>Gotchas</w:t>
      </w:r>
    </w:p>
    <w:p>
      <w:pPr>
        <w:pStyle w:val="ListBullet"/>
      </w:pPr>
      <w:r>
        <w:t>Use the exact id and resourceId values associated with the active channel you want to stop.</w:t>
      </w:r>
    </w:p>
    <w:p>
      <w:pPr>
        <w:pStyle w:val="ListBullet"/>
      </w:pPr>
      <w:r>
        <w:t>Do not send path parameters or query parameters in the body; this endpoint does not use any.</w:t>
      </w:r>
    </w:p>
    <w:p>
      <w:pPr>
        <w:pStyle w:val="ListBullet"/>
      </w:pPr>
      <w:r>
        <w:t>The documentation provided does not specify a response body for a successful stop request.</w:t>
      </w:r>
    </w:p>
    <w:p>
      <w:pPr>
        <w:pStyle w:val="Heading3"/>
      </w:pPr>
      <w:r>
        <w:t>Response Fields</w:t>
      </w:r>
    </w:p>
    <w:p>
      <w:r>
        <w:t>No response fields were documented for the success response body.</w:t>
      </w:r>
    </w:p>
    <w:p>
      <w:r>
        <w:br w:type="page"/>
      </w:r>
    </w:p>
    <w:p>
      <w:pPr>
        <w:pStyle w:val="Heading2"/>
      </w:pPr>
      <w:r>
        <w:t>11. [GET] Get a File Comment by ID</w:t>
      </w:r>
    </w:p>
    <w:p>
      <w:r>
        <w:rPr>
          <w:b/>
        </w:rPr>
        <w:t xml:space="preserve">Endpoint: </w:t>
      </w:r>
      <w:r>
        <w:rPr>
          <w:rFonts w:ascii="Courier New" w:hAnsi="Courier New"/>
          <w:sz w:val="18"/>
        </w:rPr>
        <w:t>/v3/files/{{fileId}}/comments/{{commentId}}</w:t>
      </w:r>
    </w:p>
    <w:p>
      <w:pPr>
        <w:pStyle w:val="Heading3"/>
      </w:pPr>
      <w:r>
        <w:t>Prerequisites</w:t>
      </w:r>
    </w:p>
    <w:p>
      <w:pPr>
        <w:pStyle w:val="ListBullet"/>
      </w:pPr>
      <w:r>
        <w:t>You must know the target fileId</w:t>
      </w:r>
    </w:p>
    <w:p>
      <w:pPr>
        <w:pStyle w:val="ListBullet"/>
      </w:pPr>
      <w:r>
        <w:t>You must know the target commentId for that file</w:t>
      </w:r>
    </w:p>
    <w:p>
      <w:pPr>
        <w:pStyle w:val="ListBullet"/>
      </w:pPr>
      <w:r>
        <w:t>The request must include a fields query parameter</w:t>
      </w:r>
    </w:p>
    <w:p>
      <w:pPr>
        <w:pStyle w:val="Heading3"/>
      </w:pPr>
      <w:r>
        <w:t>Method</w:t>
      </w:r>
    </w:p>
    <w:p>
      <w:r>
        <w:t>GET</w:t>
      </w:r>
    </w:p>
    <w:p>
      <w:pPr>
        <w:pStyle w:val="Heading3"/>
      </w:pPr>
      <w:r>
        <w:t>URL</w:t>
      </w:r>
    </w:p>
    <w:p>
      <w:r>
        <w:t>https://www.googleapis.com/drive/v3/files/{{fileId}}/comments/{{commentId}}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specific comment by ID for a Google Drive file. This endpoint returns the comment resource, including metadata such as author, timestamps, resolution state, and replies when requested in the fields parameter.</w:t>
      </w:r>
    </w:p>
    <w:p>
      <w:pPr>
        <w:pStyle w:val="Heading3"/>
      </w:pPr>
      <w:r>
        <w:t>Enforcement Rules</w:t>
      </w:r>
    </w:p>
    <w:p>
      <w:pPr>
        <w:pStyle w:val="ListBullet"/>
      </w:pPr>
      <w:r>
        <w:t>The fileId path parameter must always be present.</w:t>
      </w:r>
    </w:p>
    <w:p>
      <w:pPr>
        <w:pStyle w:val="ListBullet"/>
      </w:pPr>
      <w:r>
        <w:t>The commentId path parameter must always be present.</w:t>
      </w:r>
    </w:p>
    <w:p>
      <w:pPr>
        <w:pStyle w:val="ListBullet"/>
      </w:pPr>
      <w:r>
        <w:t>Always construct the path as /v3/files/{{fileId}}/comments/{{commentId}}, where both path parameters are non-empty strings.</w:t>
      </w:r>
    </w:p>
    <w:p>
      <w:pPr>
        <w:pStyle w:val="ListBullet"/>
      </w:pPr>
      <w:r>
        <w:t>Do not call the API with a missing or empty fileId.</w:t>
      </w:r>
    </w:p>
    <w:p>
      <w:pPr>
        <w:pStyle w:val="ListBullet"/>
      </w:pPr>
      <w:r>
        <w:t>Do not call the API with a missing or empty commentId.</w:t>
      </w:r>
    </w:p>
    <w:p>
      <w:pPr>
        <w:pStyle w:val="ListBullet"/>
      </w:pPr>
      <w:r>
        <w:t>The fields query parameter is required for this endpoint.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/v3/files/1A2B3C4D/comments/abc123</w:t>
        <w:br/>
        <w:t>/v3/files/file_987/comments/comment_456</w:t>
      </w:r>
    </w:p>
    <w:p>
      <w:pPr>
        <w:pStyle w:val="Heading3"/>
      </w:pPr>
      <w:r>
        <w:t>Invalid Examples</w:t>
      </w:r>
    </w:p>
    <w:p>
      <w:r>
        <w:rPr>
          <w:b/>
          <w:color w:val="666666"/>
          <w:sz w:val="16"/>
        </w:rPr>
        <w:t>[http]</w:t>
      </w:r>
    </w:p>
    <w:p>
      <w:pPr>
        <w:shd w:fill="F2F2F2" w:val="clear"/>
      </w:pPr>
      <w:r>
        <w:rPr>
          <w:rFonts w:ascii="Courier New" w:hAnsi="Courier New"/>
          <w:sz w:val="17"/>
        </w:rPr>
        <w:t>/v3/files//comments/abc123</w:t>
        <w:br/>
        <w:t>/v3/files/1A2B3C4D/comments/</w:t>
        <w:br/>
        <w:t>/v3/files/1A2B3C4D/comments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Send in the URL path.</w:t>
            </w:r>
          </w:p>
        </w:tc>
      </w:tr>
      <w:tr>
        <w:tc>
          <w:tcPr>
            <w:tcW w:type="dxa" w:w="2880"/>
          </w:tcPr>
          <w:p>
            <w:r>
              <w:t>commentId</w:t>
            </w:r>
          </w:p>
        </w:tc>
        <w:tc>
          <w:tcPr>
            <w:tcW w:type="dxa" w:w="2880"/>
          </w:tcPr>
          <w:p>
            <w:r>
              <w:t>string</w:t>
            </w:r>
          </w:p>
        </w:tc>
        <w:tc>
          <w:tcPr>
            <w:tcW w:type="dxa" w:w="2880"/>
          </w:tcPr>
          <w:p>
            <w:r>
              <w:t>The ID of the comment. Send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Required for this endpoint. Specifies which response fields to return. Use this to request the exact fields you need. Send as a URL query parameter,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includeDeleted</w:t>
            </w:r>
          </w:p>
        </w:tc>
        <w:tc>
          <w:tcPr>
            <w:tcW w:type="dxa" w:w="2880"/>
          </w:tcPr>
          <w:p>
            <w:r>
              <w:t>boolean</w:t>
            </w:r>
          </w:p>
        </w:tc>
        <w:tc>
          <w:tcPr>
            <w:tcW w:type="dxa" w:w="2880"/>
          </w:tcPr>
          <w:p>
            <w:r>
              <w:t>Whether to return deleted comments. Default: false. Deleted comments will not include their original content. Send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"comment_123456789",</w:t>
        <w:br/>
        <w:t xml:space="preserve"> "kind": "drive#comment",</w:t>
        <w:br/>
        <w:t xml:space="preserve"> "createdTime": "2024-01-15T10:30:00.000Z",</w:t>
        <w:br/>
        <w:t xml:space="preserve"> "modifiedTime": "2024-01-15T11:00:00.000Z",</w:t>
        <w:br/>
        <w:t xml:space="preserve"> "resolved": false,</w:t>
        <w:br/>
        <w:t xml:space="preserve"> "anchor": "{\"r\":\"head\",\"a\":[{\"line\":12,\"ch\":4}]}",</w:t>
        <w:br/>
        <w:t xml:space="preserve"> "replies": [</w:t>
        <w:br/>
        <w:t xml:space="preserve"> {</w:t>
        <w:br/>
        <w:t xml:space="preserve"> "id": "reply_987654321",</w:t>
        <w:br/>
        <w:t xml:space="preserve"> "kind": "drive#reply",</w:t>
        <w:br/>
        <w:t xml:space="preserve"> "createdTime": "2024-01-15T10:45:00.000Z",</w:t>
        <w:br/>
        <w:t xml:space="preserve"> "modifiedTime": "2024-01-15T10:45:00.000Z",</w:t>
        <w:br/>
        <w:t xml:space="preserve"> "action": "resolve",</w:t>
        <w:br/>
        <w:t xml:space="preserve"> "author": {</w:t>
        <w:br/>
        <w:t xml:space="preserve"> "displayName": "Alex Johnson",</w:t>
        <w:br/>
        <w:t xml:space="preserve"> "kind": "drive#user",</w:t>
        <w:br/>
        <w:t xml:space="preserve"> "me": false,</w:t>
        <w:br/>
        <w:t xml:space="preserve"> "permissionId": "0123456789",</w:t>
        <w:br/>
        <w:t xml:space="preserve"> "emailAddress": "alex.johnson@example.com",</w:t>
        <w:br/>
        <w:t xml:space="preserve"> "photoLink": "https://lh3.googleusercontent.com/a/example-photo"</w:t>
        <w:br/>
        <w:t xml:space="preserve"> },</w:t>
        <w:br/>
        <w:t xml:space="preserve"> "deleted": false,</w:t>
        <w:br/>
        <w:t xml:space="preserve"> "htmlContent": "&lt;p&gt;Resolved after review.&lt;/p&gt;",</w:t>
        <w:br/>
        <w:t xml:space="preserve"> "content": "Resolved after review.",</w:t>
        <w:br/>
        <w:t xml:space="preserve"> "mentionedEmailAddresses": [</w:t>
        <w:br/>
        <w:t xml:space="preserve"> "reviewer@example.com"</w:t>
        <w:br/>
        <w:t xml:space="preserve"> ],</w:t>
        <w:br/>
        <w:t xml:space="preserve"> "assigneeEmailAddress": "owner@example.com"</w:t>
        <w:br/>
        <w:t xml:space="preserve"> }</w:t>
        <w:br/>
        <w:t xml:space="preserve"> ],</w:t>
        <w:br/>
        <w:t xml:space="preserve"> "author": {</w:t>
        <w:br/>
        <w:t xml:space="preserve"> "displayName": "Jamie Smith",</w:t>
        <w:br/>
        <w:t xml:space="preserve"> "kind": "drive#user",</w:t>
        <w:br/>
        <w:t xml:space="preserve"> "me": true,</w:t>
        <w:br/>
        <w:t xml:space="preserve"> "permissionId": "1234567890",</w:t>
        <w:br/>
        <w:t xml:space="preserve"> "emailAddress": "jamie.smith@example.com",</w:t>
        <w:br/>
        <w:t xml:space="preserve"> "photoLink": "https://lh3.googleusercontent.com/a/example-user-photo"</w:t>
        <w:br/>
        <w:t xml:space="preserve"> },</w:t>
        <w:br/>
        <w:t xml:space="preserve"> "deleted": false,</w:t>
        <w:br/>
        <w:t xml:space="preserve"> "htmlContent": "&lt;p&gt;Please review this section.&lt;/p&gt;",</w:t>
        <w:br/>
        <w:t xml:space="preserve"> "content": "Please review this section.",</w:t>
        <w:br/>
        <w:t xml:space="preserve"> "quotedFileContent": {</w:t>
        <w:br/>
        <w:t xml:space="preserve"> "mimeType": "text/plain",</w:t>
        <w:br/>
        <w:t xml:space="preserve"> "value": "Selected text from the file"</w:t>
        <w:br/>
        <w:t xml:space="preserve"> },</w:t>
        <w:br/>
        <w:t xml:space="preserve"> "mentionedEmailAddresses": [</w:t>
        <w:br/>
        <w:t xml:space="preserve"> "reviewer@example.com"</w:t>
        <w:br/>
        <w:t xml:space="preserve"> ],</w:t>
        <w:br/>
        <w:t xml:space="preserve"> "assigneeEmailAddress": "owner@example.com"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Output only. The ID of the comment.</w:t>
            </w:r>
          </w:p>
        </w:tc>
      </w:tr>
      <w:tr>
        <w:tc>
          <w:tcPr>
            <w:tcW w:type="dxa" w:w="2880"/>
          </w:tcPr>
          <w:p>
            <w:r>
              <w:t>kind</w:t>
            </w:r>
          </w:p>
        </w:tc>
        <w:tc>
          <w:tcPr>
            <w:tcW w:type="dxa" w:w="2880"/>
          </w:tcPr>
          <w:p>
            <w:r>
              <w:t>string</w:t>
            </w:r>
          </w:p>
        </w:tc>
        <w:tc>
          <w:tcPr>
            <w:tcW w:type="dxa" w:w="2880"/>
          </w:tcPr>
          <w:p>
            <w:r>
              <w:t>Output only. Resource type identifier. Fixed value: drive#comment.</w:t>
            </w:r>
          </w:p>
        </w:tc>
      </w:tr>
      <w:tr>
        <w:tc>
          <w:tcPr>
            <w:tcW w:type="dxa" w:w="2880"/>
          </w:tcPr>
          <w:p>
            <w:r>
              <w:t>createdTime</w:t>
            </w:r>
          </w:p>
        </w:tc>
        <w:tc>
          <w:tcPr>
            <w:tcW w:type="dxa" w:w="2880"/>
          </w:tcPr>
          <w:p>
            <w:r>
              <w:t>string</w:t>
            </w:r>
          </w:p>
        </w:tc>
        <w:tc>
          <w:tcPr>
            <w:tcW w:type="dxa" w:w="2880"/>
          </w:tcPr>
          <w:p>
            <w:r>
              <w:t>The time at which the comment was created, in RFC 3339 date-time format.</w:t>
            </w:r>
          </w:p>
        </w:tc>
      </w:tr>
      <w:tr>
        <w:tc>
          <w:tcPr>
            <w:tcW w:type="dxa" w:w="2880"/>
          </w:tcPr>
          <w:p>
            <w:r>
              <w:t>modifiedTime</w:t>
            </w:r>
          </w:p>
        </w:tc>
        <w:tc>
          <w:tcPr>
            <w:tcW w:type="dxa" w:w="2880"/>
          </w:tcPr>
          <w:p>
            <w:r>
              <w:t>string</w:t>
            </w:r>
          </w:p>
        </w:tc>
        <w:tc>
          <w:tcPr>
            <w:tcW w:type="dxa" w:w="2880"/>
          </w:tcPr>
          <w:p>
            <w:r>
              <w:t>The last time the comment or any of its replies was modified, in RFC 3339 date-time format.</w:t>
            </w:r>
          </w:p>
        </w:tc>
      </w:tr>
      <w:tr>
        <w:tc>
          <w:tcPr>
            <w:tcW w:type="dxa" w:w="2880"/>
          </w:tcPr>
          <w:p>
            <w:r>
              <w:t>resolved</w:t>
            </w:r>
          </w:p>
        </w:tc>
        <w:tc>
          <w:tcPr>
            <w:tcW w:type="dxa" w:w="2880"/>
          </w:tcPr>
          <w:p>
            <w:r>
              <w:t>boolean</w:t>
            </w:r>
          </w:p>
        </w:tc>
        <w:tc>
          <w:tcPr>
            <w:tcW w:type="dxa" w:w="2880"/>
          </w:tcPr>
          <w:p>
            <w:r>
              <w:t>Output only. Whether the comment has been resolved by one of its replies.</w:t>
            </w:r>
          </w:p>
        </w:tc>
      </w:tr>
      <w:tr>
        <w:tc>
          <w:tcPr>
            <w:tcW w:type="dxa" w:w="2880"/>
          </w:tcPr>
          <w:p>
            <w:r>
              <w:t>anchor</w:t>
            </w:r>
          </w:p>
        </w:tc>
        <w:tc>
          <w:tcPr>
            <w:tcW w:type="dxa" w:w="2880"/>
          </w:tcPr>
          <w:p>
            <w:r>
              <w:t>string</w:t>
            </w:r>
          </w:p>
        </w:tc>
        <w:tc>
          <w:tcPr>
            <w:tcW w:type="dxa" w:w="2880"/>
          </w:tcPr>
          <w:p>
            <w:r>
              <w:t>A region of the document represented as a JSON string.</w:t>
            </w:r>
          </w:p>
        </w:tc>
      </w:tr>
      <w:tr>
        <w:tc>
          <w:tcPr>
            <w:tcW w:type="dxa" w:w="2880"/>
          </w:tcPr>
          <w:p>
            <w:r>
              <w:t>replies</w:t>
            </w:r>
          </w:p>
        </w:tc>
        <w:tc>
          <w:tcPr>
            <w:tcW w:type="dxa" w:w="2880"/>
          </w:tcPr>
          <w:p>
            <w:r>
              <w:t>array</w:t>
            </w:r>
          </w:p>
        </w:tc>
        <w:tc>
          <w:tcPr>
            <w:tcW w:type="dxa" w:w="2880"/>
          </w:tcPr>
          <w:p>
            <w:r>
              <w:t>Output only. Full list of replies to the comment in chronological order.</w:t>
            </w:r>
          </w:p>
        </w:tc>
      </w:tr>
      <w:tr>
        <w:tc>
          <w:tcPr>
            <w:tcW w:type="dxa" w:w="2880"/>
          </w:tcPr>
          <w:p>
            <w:r>
              <w:t>replies[].id</w:t>
            </w:r>
          </w:p>
        </w:tc>
        <w:tc>
          <w:tcPr>
            <w:tcW w:type="dxa" w:w="2880"/>
          </w:tcPr>
          <w:p>
            <w:r>
              <w:t>string</w:t>
            </w:r>
          </w:p>
        </w:tc>
        <w:tc>
          <w:tcPr>
            <w:tcW w:type="dxa" w:w="2880"/>
          </w:tcPr>
          <w:p>
            <w:r>
              <w:t>Output only. The ID of the reply.</w:t>
            </w:r>
          </w:p>
        </w:tc>
      </w:tr>
      <w:tr>
        <w:tc>
          <w:tcPr>
            <w:tcW w:type="dxa" w:w="2880"/>
          </w:tcPr>
          <w:p>
            <w:r>
              <w:t>replies[].kind</w:t>
            </w:r>
          </w:p>
        </w:tc>
        <w:tc>
          <w:tcPr>
            <w:tcW w:type="dxa" w:w="2880"/>
          </w:tcPr>
          <w:p>
            <w:r>
              <w:t>string</w:t>
            </w:r>
          </w:p>
        </w:tc>
        <w:tc>
          <w:tcPr>
            <w:tcW w:type="dxa" w:w="2880"/>
          </w:tcPr>
          <w:p>
            <w:r>
              <w:t>Output only. Resource type identifier. Fixed value: drive#reply.</w:t>
            </w:r>
          </w:p>
        </w:tc>
      </w:tr>
      <w:tr>
        <w:tc>
          <w:tcPr>
            <w:tcW w:type="dxa" w:w="2880"/>
          </w:tcPr>
          <w:p>
            <w:r>
              <w:t>replies[].createdTime</w:t>
            </w:r>
          </w:p>
        </w:tc>
        <w:tc>
          <w:tcPr>
            <w:tcW w:type="dxa" w:w="2880"/>
          </w:tcPr>
          <w:p>
            <w:r>
              <w:t>string</w:t>
            </w:r>
          </w:p>
        </w:tc>
        <w:tc>
          <w:tcPr>
            <w:tcW w:type="dxa" w:w="2880"/>
          </w:tcPr>
          <w:p>
            <w:r>
              <w:t>The time at which the reply was created, in RFC 3339 date-time format.</w:t>
            </w:r>
          </w:p>
        </w:tc>
      </w:tr>
      <w:tr>
        <w:tc>
          <w:tcPr>
            <w:tcW w:type="dxa" w:w="2880"/>
          </w:tcPr>
          <w:p>
            <w:r>
              <w:t>replies[].modifiedTime</w:t>
            </w:r>
          </w:p>
        </w:tc>
        <w:tc>
          <w:tcPr>
            <w:tcW w:type="dxa" w:w="2880"/>
          </w:tcPr>
          <w:p>
            <w:r>
              <w:t>string</w:t>
            </w:r>
          </w:p>
        </w:tc>
        <w:tc>
          <w:tcPr>
            <w:tcW w:type="dxa" w:w="2880"/>
          </w:tcPr>
          <w:p>
            <w:r>
              <w:t>The last time the reply was modified, in RFC 3339 date-time format.</w:t>
            </w:r>
          </w:p>
        </w:tc>
      </w:tr>
      <w:tr>
        <w:tc>
          <w:tcPr>
            <w:tcW w:type="dxa" w:w="2880"/>
          </w:tcPr>
          <w:p>
            <w:r>
              <w:t>replies[].action</w:t>
            </w:r>
          </w:p>
        </w:tc>
        <w:tc>
          <w:tcPr>
            <w:tcW w:type="dxa" w:w="2880"/>
          </w:tcPr>
          <w:p>
            <w:r>
              <w:t>string</w:t>
            </w:r>
          </w:p>
        </w:tc>
        <w:tc>
          <w:tcPr>
            <w:tcW w:type="dxa" w:w="2880"/>
          </w:tcPr>
          <w:p>
            <w:r>
              <w:t>The action the reply performed to the parent comment. Supported values: resolve, reopen.</w:t>
            </w:r>
          </w:p>
        </w:tc>
      </w:tr>
      <w:tr>
        <w:tc>
          <w:tcPr>
            <w:tcW w:type="dxa" w:w="2880"/>
          </w:tcPr>
          <w:p>
            <w:r>
              <w:t>replies[].author</w:t>
            </w:r>
          </w:p>
        </w:tc>
        <w:tc>
          <w:tcPr>
            <w:tcW w:type="dxa" w:w="2880"/>
          </w:tcPr>
          <w:p>
            <w:r>
              <w:t>object</w:t>
            </w:r>
          </w:p>
        </w:tc>
        <w:tc>
          <w:tcPr>
            <w:tcW w:type="dxa" w:w="2880"/>
          </w:tcPr>
          <w:p>
            <w:r>
              <w:t>Information about the Drive user who authored the reply.</w:t>
            </w:r>
          </w:p>
        </w:tc>
      </w:tr>
      <w:tr>
        <w:tc>
          <w:tcPr>
            <w:tcW w:type="dxa" w:w="2880"/>
          </w:tcPr>
          <w:p>
            <w:r>
              <w:t>replies[].author.displayName</w:t>
            </w:r>
          </w:p>
        </w:tc>
        <w:tc>
          <w:tcPr>
            <w:tcW w:type="dxa" w:w="2880"/>
          </w:tcPr>
          <w:p>
            <w:r>
              <w:t>string</w:t>
            </w:r>
          </w:p>
        </w:tc>
        <w:tc>
          <w:tcPr>
            <w:tcW w:type="dxa" w:w="2880"/>
          </w:tcPr>
          <w:p>
            <w:r>
              <w:t>Output only. A plain text displayable name for this user.</w:t>
            </w:r>
          </w:p>
        </w:tc>
      </w:tr>
      <w:tr>
        <w:tc>
          <w:tcPr>
            <w:tcW w:type="dxa" w:w="2880"/>
          </w:tcPr>
          <w:p>
            <w:r>
              <w:t>replies[].author.kind</w:t>
            </w:r>
          </w:p>
        </w:tc>
        <w:tc>
          <w:tcPr>
            <w:tcW w:type="dxa" w:w="2880"/>
          </w:tcPr>
          <w:p>
            <w:r>
              <w:t>string</w:t>
            </w:r>
          </w:p>
        </w:tc>
        <w:tc>
          <w:tcPr>
            <w:tcW w:type="dxa" w:w="2880"/>
          </w:tcPr>
          <w:p>
            <w:r>
              <w:t>Output only. Resource type identifier. Fixed value: drive#user.</w:t>
            </w:r>
          </w:p>
        </w:tc>
      </w:tr>
      <w:tr>
        <w:tc>
          <w:tcPr>
            <w:tcW w:type="dxa" w:w="2880"/>
          </w:tcPr>
          <w:p>
            <w:r>
              <w:t>replies[].author.me</w:t>
            </w:r>
          </w:p>
        </w:tc>
        <w:tc>
          <w:tcPr>
            <w:tcW w:type="dxa" w:w="2880"/>
          </w:tcPr>
          <w:p>
            <w:r>
              <w:t>boolean</w:t>
            </w:r>
          </w:p>
        </w:tc>
        <w:tc>
          <w:tcPr>
            <w:tcW w:type="dxa" w:w="2880"/>
          </w:tcPr>
          <w:p>
            <w:r>
              <w:t>Output only. Whether this user is the requesting user.</w:t>
            </w:r>
          </w:p>
        </w:tc>
      </w:tr>
      <w:tr>
        <w:tc>
          <w:tcPr>
            <w:tcW w:type="dxa" w:w="2880"/>
          </w:tcPr>
          <w:p>
            <w:r>
              <w:t>replies[].author.permissionId</w:t>
            </w:r>
          </w:p>
        </w:tc>
        <w:tc>
          <w:tcPr>
            <w:tcW w:type="dxa" w:w="2880"/>
          </w:tcPr>
          <w:p>
            <w:r>
              <w:t>string</w:t>
            </w:r>
          </w:p>
        </w:tc>
        <w:tc>
          <w:tcPr>
            <w:tcW w:type="dxa" w:w="2880"/>
          </w:tcPr>
          <w:p>
            <w:r>
              <w:t>Output only. The user's ID as visible in Permission resources.</w:t>
            </w:r>
          </w:p>
        </w:tc>
      </w:tr>
      <w:tr>
        <w:tc>
          <w:tcPr>
            <w:tcW w:type="dxa" w:w="2880"/>
          </w:tcPr>
          <w:p>
            <w:r>
              <w:t>replies[].author.emailAddress</w:t>
            </w:r>
          </w:p>
        </w:tc>
        <w:tc>
          <w:tcPr>
            <w:tcW w:type="dxa" w:w="2880"/>
          </w:tcPr>
          <w:p>
            <w:r>
              <w:t>string</w:t>
            </w:r>
          </w:p>
        </w:tc>
        <w:tc>
          <w:tcPr>
            <w:tcW w:type="dxa" w:w="2880"/>
          </w:tcPr>
          <w:p>
            <w:r>
              <w:t>Output only. The user's email address. May be absent in some contexts.</w:t>
            </w:r>
          </w:p>
        </w:tc>
      </w:tr>
      <w:tr>
        <w:tc>
          <w:tcPr>
            <w:tcW w:type="dxa" w:w="2880"/>
          </w:tcPr>
          <w:p>
            <w:r>
              <w:t>replies[].author.photoLink</w:t>
            </w:r>
          </w:p>
        </w:tc>
        <w:tc>
          <w:tcPr>
            <w:tcW w:type="dxa" w:w="2880"/>
          </w:tcPr>
          <w:p>
            <w:r>
              <w:t>string</w:t>
            </w:r>
          </w:p>
        </w:tc>
        <w:tc>
          <w:tcPr>
            <w:tcW w:type="dxa" w:w="2880"/>
          </w:tcPr>
          <w:p>
            <w:r>
              <w:t>Output only. A link to the user's profile photo, if available.</w:t>
            </w:r>
          </w:p>
        </w:tc>
      </w:tr>
      <w:tr>
        <w:tc>
          <w:tcPr>
            <w:tcW w:type="dxa" w:w="2880"/>
          </w:tcPr>
          <w:p>
            <w:r>
              <w:t>replies[].deleted</w:t>
            </w:r>
          </w:p>
        </w:tc>
        <w:tc>
          <w:tcPr>
            <w:tcW w:type="dxa" w:w="2880"/>
          </w:tcPr>
          <w:p>
            <w:r>
              <w:t>boolean</w:t>
            </w:r>
          </w:p>
        </w:tc>
        <w:tc>
          <w:tcPr>
            <w:tcW w:type="dxa" w:w="2880"/>
          </w:tcPr>
          <w:p>
            <w:r>
              <w:t>Output only. Whether the reply has been deleted. A deleted reply has no content.</w:t>
            </w:r>
          </w:p>
        </w:tc>
      </w:tr>
      <w:tr>
        <w:tc>
          <w:tcPr>
            <w:tcW w:type="dxa" w:w="2880"/>
          </w:tcPr>
          <w:p>
            <w:r>
              <w:t>replies[].htmlContent</w:t>
            </w:r>
          </w:p>
        </w:tc>
        <w:tc>
          <w:tcPr>
            <w:tcW w:type="dxa" w:w="2880"/>
          </w:tcPr>
          <w:p>
            <w:r>
              <w:t>string</w:t>
            </w:r>
          </w:p>
        </w:tc>
        <w:tc>
          <w:tcPr>
            <w:tcW w:type="dxa" w:w="2880"/>
          </w:tcPr>
          <w:p>
            <w:r>
              <w:t>Output only. The content of the reply with HTML formatting.</w:t>
            </w:r>
          </w:p>
        </w:tc>
      </w:tr>
      <w:tr>
        <w:tc>
          <w:tcPr>
            <w:tcW w:type="dxa" w:w="2880"/>
          </w:tcPr>
          <w:p>
            <w:r>
              <w:t>replies[].content</w:t>
            </w:r>
          </w:p>
        </w:tc>
        <w:tc>
          <w:tcPr>
            <w:tcW w:type="dxa" w:w="2880"/>
          </w:tcPr>
          <w:p>
            <w:r>
              <w:t>string</w:t>
            </w:r>
          </w:p>
        </w:tc>
        <w:tc>
          <w:tcPr>
            <w:tcW w:type="dxa" w:w="2880"/>
          </w:tcPr>
          <w:p>
            <w:r>
              <w:t>The plain text content of the reply.</w:t>
            </w:r>
          </w:p>
        </w:tc>
      </w:tr>
      <w:tr>
        <w:tc>
          <w:tcPr>
            <w:tcW w:type="dxa" w:w="2880"/>
          </w:tcPr>
          <w:p>
            <w:r>
              <w:t>replies[].mentionedEmailAddresses</w:t>
            </w:r>
          </w:p>
        </w:tc>
        <w:tc>
          <w:tcPr>
            <w:tcW w:type="dxa" w:w="2880"/>
          </w:tcPr>
          <w:p>
            <w:r>
              <w:t>array</w:t>
            </w:r>
          </w:p>
        </w:tc>
        <w:tc>
          <w:tcPr>
            <w:tcW w:type="dxa" w:w="2880"/>
          </w:tcPr>
          <w:p>
            <w:r>
              <w:t>Output only. Email addresses of users mentioned in the reply.</w:t>
            </w:r>
          </w:p>
        </w:tc>
      </w:tr>
      <w:tr>
        <w:tc>
          <w:tcPr>
            <w:tcW w:type="dxa" w:w="2880"/>
          </w:tcPr>
          <w:p>
            <w:r>
              <w:t>replies[].assigneeEmailAddress</w:t>
            </w:r>
          </w:p>
        </w:tc>
        <w:tc>
          <w:tcPr>
            <w:tcW w:type="dxa" w:w="2880"/>
          </w:tcPr>
          <w:p>
            <w:r>
              <w:t>string</w:t>
            </w:r>
          </w:p>
        </w:tc>
        <w:tc>
          <w:tcPr>
            <w:tcW w:type="dxa" w:w="2880"/>
          </w:tcPr>
          <w:p>
            <w:r>
              <w:t>Output only. The email address of the user assigned to this comment, if any.</w:t>
            </w:r>
          </w:p>
        </w:tc>
      </w:tr>
      <w:tr>
        <w:tc>
          <w:tcPr>
            <w:tcW w:type="dxa" w:w="2880"/>
          </w:tcPr>
          <w:p>
            <w:r>
              <w:t>author</w:t>
            </w:r>
          </w:p>
        </w:tc>
        <w:tc>
          <w:tcPr>
            <w:tcW w:type="dxa" w:w="2880"/>
          </w:tcPr>
          <w:p>
            <w:r>
              <w:t>object</w:t>
            </w:r>
          </w:p>
        </w:tc>
        <w:tc>
          <w:tcPr>
            <w:tcW w:type="dxa" w:w="2880"/>
          </w:tcPr>
          <w:p>
            <w:r>
              <w:t>Information about the Drive user who authored the comment.</w:t>
            </w:r>
          </w:p>
        </w:tc>
      </w:tr>
      <w:tr>
        <w:tc>
          <w:tcPr>
            <w:tcW w:type="dxa" w:w="2880"/>
          </w:tcPr>
          <w:p>
            <w:r>
              <w:t>author.displayName</w:t>
            </w:r>
          </w:p>
        </w:tc>
        <w:tc>
          <w:tcPr>
            <w:tcW w:type="dxa" w:w="2880"/>
          </w:tcPr>
          <w:p>
            <w:r>
              <w:t>string</w:t>
            </w:r>
          </w:p>
        </w:tc>
        <w:tc>
          <w:tcPr>
            <w:tcW w:type="dxa" w:w="2880"/>
          </w:tcPr>
          <w:p>
            <w:r>
              <w:t>Output only. A plain text displayable name for this user.</w:t>
            </w:r>
          </w:p>
        </w:tc>
      </w:tr>
      <w:tr>
        <w:tc>
          <w:tcPr>
            <w:tcW w:type="dxa" w:w="2880"/>
          </w:tcPr>
          <w:p>
            <w:r>
              <w:t>author.kind</w:t>
            </w:r>
          </w:p>
        </w:tc>
        <w:tc>
          <w:tcPr>
            <w:tcW w:type="dxa" w:w="2880"/>
          </w:tcPr>
          <w:p>
            <w:r>
              <w:t>string</w:t>
            </w:r>
          </w:p>
        </w:tc>
        <w:tc>
          <w:tcPr>
            <w:tcW w:type="dxa" w:w="2880"/>
          </w:tcPr>
          <w:p>
            <w:r>
              <w:t>Output only. Resource type identifier. Fixed value: drive#user.</w:t>
            </w:r>
          </w:p>
        </w:tc>
      </w:tr>
      <w:tr>
        <w:tc>
          <w:tcPr>
            <w:tcW w:type="dxa" w:w="2880"/>
          </w:tcPr>
          <w:p>
            <w:r>
              <w:t>author.me</w:t>
            </w:r>
          </w:p>
        </w:tc>
        <w:tc>
          <w:tcPr>
            <w:tcW w:type="dxa" w:w="2880"/>
          </w:tcPr>
          <w:p>
            <w:r>
              <w:t>boolean</w:t>
            </w:r>
          </w:p>
        </w:tc>
        <w:tc>
          <w:tcPr>
            <w:tcW w:type="dxa" w:w="2880"/>
          </w:tcPr>
          <w:p>
            <w:r>
              <w:t>Output only. Whether this user is the requesting user.</w:t>
            </w:r>
          </w:p>
        </w:tc>
      </w:tr>
      <w:tr>
        <w:tc>
          <w:tcPr>
            <w:tcW w:type="dxa" w:w="2880"/>
          </w:tcPr>
          <w:p>
            <w:r>
              <w:t>author.permissionId</w:t>
            </w:r>
          </w:p>
        </w:tc>
        <w:tc>
          <w:tcPr>
            <w:tcW w:type="dxa" w:w="2880"/>
          </w:tcPr>
          <w:p>
            <w:r>
              <w:t>string</w:t>
            </w:r>
          </w:p>
        </w:tc>
        <w:tc>
          <w:tcPr>
            <w:tcW w:type="dxa" w:w="2880"/>
          </w:tcPr>
          <w:p>
            <w:r>
              <w:t>Output only. The user's ID as visible in Permission resources.</w:t>
            </w:r>
          </w:p>
        </w:tc>
      </w:tr>
      <w:tr>
        <w:tc>
          <w:tcPr>
            <w:tcW w:type="dxa" w:w="2880"/>
          </w:tcPr>
          <w:p>
            <w:r>
              <w:t>author.emailAddress</w:t>
            </w:r>
          </w:p>
        </w:tc>
        <w:tc>
          <w:tcPr>
            <w:tcW w:type="dxa" w:w="2880"/>
          </w:tcPr>
          <w:p>
            <w:r>
              <w:t>string</w:t>
            </w:r>
          </w:p>
        </w:tc>
        <w:tc>
          <w:tcPr>
            <w:tcW w:type="dxa" w:w="2880"/>
          </w:tcPr>
          <w:p>
            <w:r>
              <w:t>Output only. The user's email address. May be absent in some contexts.</w:t>
            </w:r>
          </w:p>
        </w:tc>
      </w:tr>
      <w:tr>
        <w:tc>
          <w:tcPr>
            <w:tcW w:type="dxa" w:w="2880"/>
          </w:tcPr>
          <w:p>
            <w:r>
              <w:t>author.photoLink</w:t>
            </w:r>
          </w:p>
        </w:tc>
        <w:tc>
          <w:tcPr>
            <w:tcW w:type="dxa" w:w="2880"/>
          </w:tcPr>
          <w:p>
            <w:r>
              <w:t>string</w:t>
            </w:r>
          </w:p>
        </w:tc>
        <w:tc>
          <w:tcPr>
            <w:tcW w:type="dxa" w:w="2880"/>
          </w:tcPr>
          <w:p>
            <w:r>
              <w:t>Output only. A link to the user's profile photo, if available.</w:t>
            </w:r>
          </w:p>
        </w:tc>
      </w:tr>
      <w:tr>
        <w:tc>
          <w:tcPr>
            <w:tcW w:type="dxa" w:w="2880"/>
          </w:tcPr>
          <w:p>
            <w:r>
              <w:t>deleted</w:t>
            </w:r>
          </w:p>
        </w:tc>
        <w:tc>
          <w:tcPr>
            <w:tcW w:type="dxa" w:w="2880"/>
          </w:tcPr>
          <w:p>
            <w:r>
              <w:t>boolean</w:t>
            </w:r>
          </w:p>
        </w:tc>
        <w:tc>
          <w:tcPr>
            <w:tcW w:type="dxa" w:w="2880"/>
          </w:tcPr>
          <w:p>
            <w:r>
              <w:t>Output only. Whether the comment has been deleted. A deleted comment has no content.</w:t>
            </w:r>
          </w:p>
        </w:tc>
      </w:tr>
      <w:tr>
        <w:tc>
          <w:tcPr>
            <w:tcW w:type="dxa" w:w="2880"/>
          </w:tcPr>
          <w:p>
            <w:r>
              <w:t>htmlContent</w:t>
            </w:r>
          </w:p>
        </w:tc>
        <w:tc>
          <w:tcPr>
            <w:tcW w:type="dxa" w:w="2880"/>
          </w:tcPr>
          <w:p>
            <w:r>
              <w:t>string</w:t>
            </w:r>
          </w:p>
        </w:tc>
        <w:tc>
          <w:tcPr>
            <w:tcW w:type="dxa" w:w="2880"/>
          </w:tcPr>
          <w:p>
            <w:r>
              <w:t>Output only. The content of the comment with HTML formatting.</w:t>
            </w:r>
          </w:p>
        </w:tc>
      </w:tr>
      <w:tr>
        <w:tc>
          <w:tcPr>
            <w:tcW w:type="dxa" w:w="2880"/>
          </w:tcPr>
          <w:p>
            <w:r>
              <w:t>content</w:t>
            </w:r>
          </w:p>
        </w:tc>
        <w:tc>
          <w:tcPr>
            <w:tcW w:type="dxa" w:w="2880"/>
          </w:tcPr>
          <w:p>
            <w:r>
              <w:t>string</w:t>
            </w:r>
          </w:p>
        </w:tc>
        <w:tc>
          <w:tcPr>
            <w:tcW w:type="dxa" w:w="2880"/>
          </w:tcPr>
          <w:p>
            <w:r>
              <w:t>The plain text content of the comment.</w:t>
            </w:r>
          </w:p>
        </w:tc>
      </w:tr>
      <w:tr>
        <w:tc>
          <w:tcPr>
            <w:tcW w:type="dxa" w:w="2880"/>
          </w:tcPr>
          <w:p>
            <w:r>
              <w:t>quotedFileContent</w:t>
            </w:r>
          </w:p>
        </w:tc>
        <w:tc>
          <w:tcPr>
            <w:tcW w:type="dxa" w:w="2880"/>
          </w:tcPr>
          <w:p>
            <w:r>
              <w:t>object</w:t>
            </w:r>
          </w:p>
        </w:tc>
        <w:tc>
          <w:tcPr>
            <w:tcW w:type="dxa" w:w="2880"/>
          </w:tcPr>
          <w:p>
            <w:r>
              <w:t>The file content to which the comment refers, typically within the anchor region.</w:t>
            </w:r>
          </w:p>
        </w:tc>
      </w:tr>
      <w:tr>
        <w:tc>
          <w:tcPr>
            <w:tcW w:type="dxa" w:w="2880"/>
          </w:tcPr>
          <w:p>
            <w:r>
              <w:t>quotedFileContent.mimeType</w:t>
            </w:r>
          </w:p>
        </w:tc>
        <w:tc>
          <w:tcPr>
            <w:tcW w:type="dxa" w:w="2880"/>
          </w:tcPr>
          <w:p>
            <w:r>
              <w:t>string</w:t>
            </w:r>
          </w:p>
        </w:tc>
        <w:tc>
          <w:tcPr>
            <w:tcW w:type="dxa" w:w="2880"/>
          </w:tcPr>
          <w:p>
            <w:r>
              <w:t>The MIME type of the quoted content.</w:t>
            </w:r>
          </w:p>
        </w:tc>
      </w:tr>
      <w:tr>
        <w:tc>
          <w:tcPr>
            <w:tcW w:type="dxa" w:w="2880"/>
          </w:tcPr>
          <w:p>
            <w:r>
              <w:t>quotedFileContent.value</w:t>
            </w:r>
          </w:p>
        </w:tc>
        <w:tc>
          <w:tcPr>
            <w:tcW w:type="dxa" w:w="2880"/>
          </w:tcPr>
          <w:p>
            <w:r>
              <w:t>string</w:t>
            </w:r>
          </w:p>
        </w:tc>
        <w:tc>
          <w:tcPr>
            <w:tcW w:type="dxa" w:w="2880"/>
          </w:tcPr>
          <w:p>
            <w:r>
              <w:t>The quoted content itself. Interpreted as plain text if set through the API.</w:t>
            </w:r>
          </w:p>
        </w:tc>
      </w:tr>
      <w:tr>
        <w:tc>
          <w:tcPr>
            <w:tcW w:type="dxa" w:w="2880"/>
          </w:tcPr>
          <w:p>
            <w:r>
              <w:t>mentionedEmailAddresses</w:t>
            </w:r>
          </w:p>
        </w:tc>
        <w:tc>
          <w:tcPr>
            <w:tcW w:type="dxa" w:w="2880"/>
          </w:tcPr>
          <w:p>
            <w:r>
              <w:t>array</w:t>
            </w:r>
          </w:p>
        </w:tc>
        <w:tc>
          <w:tcPr>
            <w:tcW w:type="dxa" w:w="2880"/>
          </w:tcPr>
          <w:p>
            <w:r>
              <w:t>Output only. A list of email addresses for users mentioned in this comment.</w:t>
            </w:r>
          </w:p>
        </w:tc>
      </w:tr>
      <w:tr>
        <w:tc>
          <w:tcPr>
            <w:tcW w:type="dxa" w:w="2880"/>
          </w:tcPr>
          <w:p>
            <w:r>
              <w:t>assigneeEmailAddress</w:t>
            </w:r>
          </w:p>
        </w:tc>
        <w:tc>
          <w:tcPr>
            <w:tcW w:type="dxa" w:w="2880"/>
          </w:tcPr>
          <w:p>
            <w:r>
              <w:t>string</w:t>
            </w:r>
          </w:p>
        </w:tc>
        <w:tc>
          <w:tcPr>
            <w:tcW w:type="dxa" w:w="2880"/>
          </w:tcPr>
          <w:p>
            <w:r>
              <w:t>Output only. The email address of the user assigned to this comment, if any.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'https://www.googleapis.com/drive/v3/files/1A2B3C4D/comments/comment_123?fields=id,kind,createdTime,modifiedTime,resolved,author,content,replies&amp;includeDeleted=false' \</w:t>
        <w:br/>
        <w:t xml:space="preserve"> --header 'Accept: application/json'</w:t>
      </w:r>
    </w:p>
    <w:p>
      <w:pPr>
        <w:pStyle w:val="Heading3"/>
      </w:pPr>
      <w:r>
        <w:t>Example Usage</w:t>
      </w:r>
    </w:p>
    <w:p>
      <w:pPr>
        <w:pStyle w:val="Heading3"/>
      </w:pPr>
      <w:r>
        <w:t>Example 1: Get a comment with basic fields</w:t>
      </w:r>
    </w:p>
    <w:p>
      <w:r>
        <w:rPr>
          <w:b/>
          <w:color w:val="666666"/>
          <w:sz w:val="16"/>
        </w:rPr>
        <w:t>[bash]</w:t>
      </w:r>
    </w:p>
    <w:p>
      <w:pPr>
        <w:shd w:fill="F2F2F2" w:val="clear"/>
      </w:pPr>
      <w:r>
        <w:rPr>
          <w:rFonts w:ascii="Courier New" w:hAnsi="Courier New"/>
          <w:sz w:val="17"/>
        </w:rPr>
        <w:t>curl --request GET \</w:t>
        <w:br/>
        <w:t xml:space="preserve"> 'https://www.googleapis.com/drive/v3/files/1A2B3C4D/comments/comment_123?fields=id,content,author,createdTime' \</w:t>
        <w:br/>
        <w:t xml:space="preserve"> --header 'Accept: application/json'</w:t>
      </w:r>
    </w:p>
    <w:p>
      <w:pPr>
        <w:pStyle w:val="Heading3"/>
      </w:pPr>
      <w:r>
        <w:t>Example 2: Get a comment including replies</w:t>
      </w:r>
    </w:p>
    <w:p>
      <w:r>
        <w:rPr>
          <w:b/>
          <w:color w:val="666666"/>
          <w:sz w:val="16"/>
        </w:rPr>
        <w:t>[bash]</w:t>
      </w:r>
    </w:p>
    <w:p>
      <w:pPr>
        <w:shd w:fill="F2F2F2" w:val="clear"/>
      </w:pPr>
      <w:r>
        <w:rPr>
          <w:rFonts w:ascii="Courier New" w:hAnsi="Courier New"/>
          <w:sz w:val="17"/>
        </w:rPr>
        <w:t>curl --request GET \</w:t>
        <w:br/>
        <w:t xml:space="preserve"> 'https://www.googleapis.com/drive/v3/files/1A2B3C4D/comments/comment_123?fields=id,content,replies,author,resolved,modifiedTime' \</w:t>
        <w:br/>
        <w:t xml:space="preserve"> --header 'Accept: application/json'</w:t>
      </w:r>
    </w:p>
    <w:p>
      <w:pPr>
        <w:pStyle w:val="Heading3"/>
      </w:pPr>
      <w:r>
        <w:t>Example 3: Get a deleted comment when allowed</w:t>
      </w:r>
    </w:p>
    <w:p>
      <w:r>
        <w:rPr>
          <w:b/>
          <w:color w:val="666666"/>
          <w:sz w:val="16"/>
        </w:rPr>
        <w:t>[bash]</w:t>
      </w:r>
    </w:p>
    <w:p>
      <w:pPr>
        <w:shd w:fill="F2F2F2" w:val="clear"/>
      </w:pPr>
      <w:r>
        <w:rPr>
          <w:rFonts w:ascii="Courier New" w:hAnsi="Courier New"/>
          <w:sz w:val="17"/>
        </w:rPr>
        <w:t>curl --request GET \</w:t>
        <w:br/>
        <w:t xml:space="preserve"> 'https://www.googleapis.com/drive/v3/files/1A2B3C4D/comments/comment_123?fields=id,deleted,htmlContent,content&amp;includeDeleted=true' \</w:t>
        <w:br/>
        <w:t xml:space="preserve"> --header 'Accept: application/json'</w:t>
      </w:r>
    </w:p>
    <w:p>
      <w:pPr>
        <w:pStyle w:val="Heading3"/>
      </w:pPr>
      <w:r>
        <w:t>Behavior</w:t>
      </w:r>
    </w:p>
    <w:p>
      <w:pPr>
        <w:pStyle w:val="ListBullet"/>
      </w:pPr>
      <w:r>
        <w:t>Validates that fileId and commentId are present in the URL path</w:t>
      </w:r>
    </w:p>
    <w:p>
      <w:pPr>
        <w:pStyle w:val="ListBullet"/>
      </w:pPr>
      <w:r>
        <w:t>Requires the fields query parameter to determine which fields to return</w:t>
      </w:r>
    </w:p>
    <w:p>
      <w:pPr>
        <w:pStyle w:val="ListBullet"/>
      </w:pPr>
      <w:r>
        <w:t>Looks up the specified comment for the specified file</w:t>
      </w:r>
    </w:p>
    <w:p>
      <w:pPr>
        <w:pStyle w:val="ListBullet"/>
      </w:pPr>
      <w:r>
        <w:t>If includeDeleted=true, deleted comments may be returned, but without original content</w:t>
      </w:r>
    </w:p>
    <w:p>
      <w:pPr>
        <w:pStyle w:val="ListBullet"/>
      </w:pPr>
      <w:r>
        <w:t>Returns the comment resource matching the requested field projection</w:t>
      </w:r>
    </w:p>
    <w:p>
      <w:pPr>
        <w:pStyle w:val="Heading3"/>
      </w:pPr>
      <w:r>
        <w:t>Notes</w:t>
      </w:r>
    </w:p>
    <w:p>
      <w:pPr>
        <w:pStyle w:val="ListBullet"/>
      </w:pPr>
      <w:r>
        <w:t>This endpoint has no request body</w:t>
      </w:r>
    </w:p>
    <w:p>
      <w:pPr>
        <w:pStyle w:val="ListBullet"/>
      </w:pPr>
      <w:r>
        <w:t>The fields query parameter is required</w:t>
      </w:r>
    </w:p>
    <w:p>
      <w:pPr>
        <w:pStyle w:val="ListBullet"/>
      </w:pPr>
      <w:r>
        <w:t>Use comments.list to retrieve comment IDs for a file when you do not already know the commentId</w:t>
      </w:r>
    </w:p>
    <w:p>
      <w:pPr>
        <w:pStyle w:val="ListBullet"/>
      </w:pPr>
      <w:r>
        <w:t>Deleted comments do not include their original content</w:t>
      </w:r>
    </w:p>
    <w:p>
      <w:pPr>
        <w:pStyle w:val="ListBullet"/>
      </w:pPr>
      <w:r>
        <w:t>The response is a Comment resource</w:t>
      </w:r>
    </w:p>
    <w:p>
      <w:pPr>
        <w:pStyle w:val="ListBullet"/>
      </w:pPr>
      <w:r>
        <w:t>The anchor field is a JSON string representing a region of the document</w:t>
      </w:r>
    </w:p>
    <w:p>
      <w:pPr>
        <w:pStyle w:val="ListBullet"/>
      </w:pPr>
      <w:r>
        <w:t>Reply objects are returned in chronological order</w:t>
      </w:r>
    </w:p>
    <w:p>
      <w:pPr>
        <w:pStyle w:val="Heading3"/>
      </w:pPr>
      <w:r>
        <w:t>Gotchas</w:t>
      </w:r>
    </w:p>
    <w:p>
      <w:pPr>
        <w:pStyle w:val="ListBullet"/>
      </w:pPr>
      <w:r>
        <w:t>If you omit fields, the request does not meet this endpoint's documented requirement</w:t>
      </w:r>
    </w:p>
    <w:p>
      <w:pPr>
        <w:pStyle w:val="ListBullet"/>
      </w:pPr>
      <w:r>
        <w:t>includeDeleted=true does not restore original deleted comment content</w:t>
      </w:r>
    </w:p>
    <w:p>
      <w:pPr>
        <w:pStyle w:val="ListBullet"/>
      </w:pPr>
      <w:r>
        <w:t>htmlContent is intended for display, while content is plain text</w:t>
      </w:r>
    </w:p>
    <w:p>
      <w:pPr>
        <w:pStyle w:val="ListBullet"/>
      </w:pPr>
      <w:r>
        <w:t>Some user fields such as emailAddress may be absent depending on visibility/context</w:t>
      </w:r>
    </w:p>
    <w:p>
      <w:pPr>
        <w:pStyle w:val="Heading3"/>
      </w:pPr>
      <w:r>
        <w:t>Error Handling</w:t>
      </w:r>
    </w:p>
    <w:p>
      <w:pPr>
        <w:pStyle w:val="ListBullet"/>
      </w:pPr>
      <w:r>
        <w:t>400 Bad Request: May occur if required parameters such as fields are missing or invalid</w:t>
      </w:r>
    </w:p>
    <w:p>
      <w:pPr>
        <w:pStyle w:val="ListBullet"/>
      </w:pPr>
      <w:r>
        <w:t>404 Not Found: May occur if the file or comment does not exist or is not accessible</w:t>
      </w:r>
    </w:p>
    <w:p>
      <w:pPr>
        <w:pStyle w:val="ListBullet"/>
      </w:pPr>
      <w:r>
        <w:t>500 Internal Server Error: May occur if an unexpected server-side error happens</w:t>
      </w:r>
    </w:p>
    <w:p>
      <w:pPr>
        <w:pStyle w:val="Heading3"/>
      </w:pPr>
      <w:r>
        <w:t>Related comments actions</w:t>
      </w:r>
    </w:p>
    <w:p>
      <w:pPr>
        <w:pStyle w:val="ListBullet"/>
      </w:pPr>
      <w:r>
        <w:t>[POST] Create a Comment on a File — /v3/files/{{fileId}}/comments</w:t>
      </w:r>
    </w:p>
    <w:p>
      <w:pPr>
        <w:pStyle w:val="ListBullet"/>
      </w:pPr>
      <w:r>
        <w:t>[GET] List a File's Comments — /v3/files/{{fileId}}/comments</w:t>
      </w:r>
    </w:p>
    <w:p>
      <w:pPr>
        <w:pStyle w:val="ListBullet"/>
      </w:pPr>
      <w:r>
        <w:t>[PATCH] Update a File Comment — /v3/files/{{fileId}}/comments/{{commentId}}</w:t>
      </w:r>
    </w:p>
    <w:p>
      <w:r>
        <w:br w:type="page"/>
      </w:r>
    </w:p>
    <w:p>
      <w:pPr>
        <w:pStyle w:val="Heading2"/>
      </w:pPr>
      <w:r>
        <w:t>12. [POST] Watch a User's Drive Changes</w:t>
      </w:r>
    </w:p>
    <w:p>
      <w:r>
        <w:rPr>
          <w:b/>
        </w:rPr>
        <w:t xml:space="preserve">Endpoint: </w:t>
      </w:r>
      <w:r>
        <w:rPr>
          <w:rFonts w:ascii="Courier New" w:hAnsi="Courier New"/>
          <w:sz w:val="18"/>
        </w:rPr>
        <w:t>/drive/v3/changes/watch</w:t>
      </w:r>
    </w:p>
    <w:p>
      <w:pPr>
        <w:pStyle w:val="Heading3"/>
      </w:pPr>
      <w:r>
        <w:t>Prerequisites</w:t>
      </w:r>
    </w:p>
    <w:p>
      <w:pPr>
        <w:pStyle w:val="ListBullet"/>
      </w:pPr>
      <w:r>
        <w:t>You need a valid pageToken from a previous changes list response or from the Drive getStartPageToken method.</w:t>
      </w:r>
    </w:p>
    <w:p>
      <w:pPr>
        <w:pStyle w:val="ListBullet"/>
      </w:pPr>
      <w:r>
        <w:t>You need a publicly reachable notification endpoint if using a webhook delivery channel.</w:t>
      </w:r>
    </w:p>
    <w:p>
      <w:pPr>
        <w:pStyle w:val="ListBullet"/>
      </w:pPr>
      <w:r>
        <w:t>Your notification channel configuration must include a unique channel id, a delivery type, and a notification address.</w:t>
      </w:r>
    </w:p>
    <w:p>
      <w:pPr>
        <w:pStyle w:val="Heading3"/>
      </w:pPr>
      <w:r>
        <w:t>Method</w:t>
      </w:r>
    </w:p>
    <w:p>
      <w:r>
        <w:t>POST</w:t>
      </w:r>
    </w:p>
    <w:p>
      <w:pPr>
        <w:pStyle w:val="Heading3"/>
      </w:pPr>
      <w:r>
        <w:t>URL</w:t>
      </w:r>
    </w:p>
    <w:p>
      <w:r>
        <w:t>https://www.googleapis.com/drive/v3/changes/watch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Subscribes to change notifications for a user's Google Drive changes feed. This creates a notification channel so your application can receive push notifications when changes occur. For more information, see Google Drive push notification guidance for resource changes.</w:t>
      </w:r>
    </w:p>
    <w:p>
      <w:pPr>
        <w:pStyle w:val="Heading3"/>
      </w:pPr>
      <w:r>
        <w:t>Enforcement Rules</w:t>
      </w:r>
    </w:p>
    <w:p>
      <w:pPr>
        <w:pStyle w:val="ListBullet"/>
      </w:pPr>
      <w:r>
        <w:t>The pageToken query parameter must always be present.</w:t>
      </w:r>
    </w:p>
    <w:p>
      <w:pPr>
        <w:pStyle w:val="ListBullet"/>
      </w:pPr>
      <w:r>
        <w:t>When executing the action, send Query Parameters in the URL, not in the body.</w:t>
      </w:r>
    </w:p>
    <w:p>
      <w:pPr>
        <w:pStyle w:val="ListBullet"/>
      </w:pPr>
      <w:r>
        <w:t>This endpoint has no path parameters.</w:t>
      </w:r>
    </w:p>
    <w:p>
      <w:pPr>
        <w:pStyle w:val="ListBullet"/>
      </w:pPr>
      <w:r>
        <w:t>Send the notification channel configuration in the request body as JSON.</w:t>
      </w:r>
    </w:p>
    <w:p>
      <w:pPr>
        <w:pStyle w:val="ListBullet"/>
      </w:pPr>
      <w:r>
        <w:t>Do not move body fields such as id, type, or address into the query string.</w:t>
      </w:r>
    </w:p>
    <w:p>
      <w:pPr>
        <w:pStyle w:val="ListBullet"/>
      </w:pPr>
      <w:r>
        <w:t>The final request URL must always include a non-empty pageToken.</w:t>
      </w:r>
    </w:p>
    <w:p>
      <w:pPr>
        <w:pStyle w:val="Heading3"/>
      </w:pPr>
      <w:r>
        <w:t>Valid Examples</w:t>
      </w:r>
    </w:p>
    <w:p>
      <w:r>
        <w:rPr>
          <w:b/>
          <w:color w:val="666666"/>
          <w:sz w:val="16"/>
        </w:rPr>
        <w:t>[http]</w:t>
      </w:r>
    </w:p>
    <w:p>
      <w:pPr>
        <w:shd w:fill="F2F2F2" w:val="clear"/>
      </w:pPr>
      <w:r>
        <w:rPr>
          <w:rFonts w:ascii="Courier New" w:hAnsi="Courier New"/>
          <w:sz w:val="17"/>
        </w:rPr>
        <w:t>/drive/v3/changes/watch?pageToken=12345</w:t>
        <w:br/>
        <w:t>/drive/v3/changes/watch?pageToken=1&amp;includeRemoved=true</w:t>
        <w:br/>
        <w:t>/drive/v3/changes/watch?pageToken=next-page-token&amp;supportsAllDrives=true</w:t>
      </w:r>
    </w:p>
    <w:p>
      <w:pPr>
        <w:pStyle w:val="Heading3"/>
      </w:pPr>
      <w:r>
        <w:t>Invalid Examples</w:t>
      </w:r>
    </w:p>
    <w:p>
      <w:r>
        <w:rPr>
          <w:b/>
          <w:color w:val="666666"/>
          <w:sz w:val="16"/>
        </w:rPr>
        <w:t>[http]</w:t>
      </w:r>
    </w:p>
    <w:p>
      <w:pPr>
        <w:shd w:fill="F2F2F2" w:val="clear"/>
      </w:pPr>
      <w:r>
        <w:rPr>
          <w:rFonts w:ascii="Courier New" w:hAnsi="Courier New"/>
          <w:sz w:val="17"/>
        </w:rPr>
        <w:t>/drive/v3/changes/watch</w:t>
        <w:br/>
        <w:t>/drive/v3/changes/watch?pageToken=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The token for continuing a previous list request on the next page. Set this to the value of nextPageToken from a previous response or to the response from the getStartPageToken method.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driveId</w:t>
            </w:r>
          </w:p>
        </w:tc>
        <w:tc>
          <w:tcPr>
            <w:tcW w:type="dxa" w:w="2880"/>
          </w:tcPr>
          <w:p>
            <w:r>
              <w:t>string</w:t>
            </w:r>
          </w:p>
        </w:tc>
        <w:tc>
          <w:tcPr>
            <w:tcW w:type="dxa" w:w="2880"/>
          </w:tcPr>
          <w:p>
            <w:r>
              <w:t>The shared drive from which changes will be returned. If specified, the change IDs reflect the shared drive; use the combined drive ID and change ID as an identifier. Send in the URL query string.</w:t>
            </w:r>
          </w:p>
        </w:tc>
      </w:tr>
      <w:tr>
        <w:tc>
          <w:tcPr>
            <w:tcW w:type="dxa" w:w="2880"/>
          </w:tcPr>
          <w:p>
            <w:r>
              <w:t>includeCorpusRemovals</w:t>
            </w:r>
          </w:p>
        </w:tc>
        <w:tc>
          <w:tcPr>
            <w:tcW w:type="dxa" w:w="2880"/>
          </w:tcPr>
          <w:p>
            <w:r>
              <w:t>boolean</w:t>
            </w:r>
          </w:p>
        </w:tc>
        <w:tc>
          <w:tcPr>
            <w:tcW w:type="dxa" w:w="2880"/>
          </w:tcPr>
          <w:p>
            <w:r>
              <w:t>Whether changes should include the file resource if the file is still accessible by the user at the time of the request, even when a file was removed from the list of changes and there will be no further change entries for this file. Default: false. Send in the URL query string.</w:t>
            </w:r>
          </w:p>
        </w:tc>
      </w:tr>
      <w:tr>
        <w:tc>
          <w:tcPr>
            <w:tcW w:type="dxa" w:w="2880"/>
          </w:tcPr>
          <w:p>
            <w:r>
              <w:t>includeItemsFromAllDrives</w:t>
            </w:r>
          </w:p>
        </w:tc>
        <w:tc>
          <w:tcPr>
            <w:tcW w:type="dxa" w:w="2880"/>
          </w:tcPr>
          <w:p>
            <w:r>
              <w:t>boolean</w:t>
            </w:r>
          </w:p>
        </w:tc>
        <w:tc>
          <w:tcPr>
            <w:tcW w:type="dxa" w:w="2880"/>
          </w:tcPr>
          <w:p>
            <w:r>
              <w:t>Whether both My Drive and shared drive items should be included in results. Default: false. Send in the URL query string.</w:t>
            </w:r>
          </w:p>
        </w:tc>
      </w:tr>
      <w:tr>
        <w:tc>
          <w:tcPr>
            <w:tcW w:type="dxa" w:w="2880"/>
          </w:tcPr>
          <w:p>
            <w:r>
              <w:t>includeRemoved</w:t>
            </w:r>
          </w:p>
        </w:tc>
        <w:tc>
          <w:tcPr>
            <w:tcW w:type="dxa" w:w="2880"/>
          </w:tcPr>
          <w:p>
            <w:r>
              <w:t>boolean</w:t>
            </w:r>
          </w:p>
        </w:tc>
        <w:tc>
          <w:tcPr>
            <w:tcW w:type="dxa" w:w="2880"/>
          </w:tcPr>
          <w:p>
            <w:r>
              <w:t>Whether to include changes indicating that items have been removed from the list of changes, for example by deletion or loss of access. Default: true. Send in the URL query string.</w:t>
            </w:r>
          </w:p>
        </w:tc>
      </w:tr>
      <w:tr>
        <w:tc>
          <w:tcPr>
            <w:tcW w:type="dxa" w:w="2880"/>
          </w:tcPr>
          <w:p>
            <w:r>
              <w:t>includeTeamDriveItems</w:t>
            </w:r>
          </w:p>
        </w:tc>
        <w:tc>
          <w:tcPr>
            <w:tcW w:type="dxa" w:w="2880"/>
          </w:tcPr>
          <w:p>
            <w:r>
              <w:t>boolean</w:t>
            </w:r>
          </w:p>
        </w:tc>
        <w:tc>
          <w:tcPr>
            <w:tcW w:type="dxa" w:w="2880"/>
          </w:tcPr>
          <w:p>
            <w:r>
              <w:t>Deprecated. Use includeItemsFromAllDrives instead. Default: false. Send in the URL query string.</w:t>
            </w:r>
          </w:p>
        </w:tc>
      </w:tr>
      <w:tr>
        <w:tc>
          <w:tcPr>
            <w:tcW w:type="dxa" w:w="2880"/>
          </w:tcPr>
          <w:p>
            <w:r>
              <w:t>pageSize</w:t>
            </w:r>
          </w:p>
        </w:tc>
        <w:tc>
          <w:tcPr>
            <w:tcW w:type="dxa" w:w="2880"/>
          </w:tcPr>
          <w:p>
            <w:r>
              <w:t>integer</w:t>
            </w:r>
          </w:p>
        </w:tc>
        <w:tc>
          <w:tcPr>
            <w:tcW w:type="dxa" w:w="2880"/>
          </w:tcPr>
          <w:p>
            <w:r>
              <w:t>The maximum number of changes to return per page. Default: 100. Minimum: 1. Maximum: 1000. Send in the URL query string.</w:t>
            </w:r>
          </w:p>
        </w:tc>
      </w:tr>
      <w:tr>
        <w:tc>
          <w:tcPr>
            <w:tcW w:type="dxa" w:w="2880"/>
          </w:tcPr>
          <w:p>
            <w:r>
              <w:t>restrictToMyDrive</w:t>
            </w:r>
          </w:p>
        </w:tc>
        <w:tc>
          <w:tcPr>
            <w:tcW w:type="dxa" w:w="2880"/>
          </w:tcPr>
          <w:p>
            <w:r>
              <w:t>boolean</w:t>
            </w:r>
          </w:p>
        </w:tc>
        <w:tc>
          <w:tcPr>
            <w:tcW w:type="dxa" w:w="2880"/>
          </w:tcPr>
          <w:p>
            <w:r>
              <w:t>Whether to restrict the results to changes inside the My Drive hierarchy. This omits changes to files such as those in the Application Data folder or shared files not added to My Drive. Default: false. Send in the URL query string.</w:t>
            </w:r>
          </w:p>
        </w:tc>
      </w:tr>
      <w:tr>
        <w:tc>
          <w:tcPr>
            <w:tcW w:type="dxa" w:w="2880"/>
          </w:tcPr>
          <w:p>
            <w:r>
              <w:t>spaces</w:t>
            </w:r>
          </w:p>
        </w:tc>
        <w:tc>
          <w:tcPr>
            <w:tcW w:type="dxa" w:w="2880"/>
          </w:tcPr>
          <w:p>
            <w:r>
              <w:t>string</w:t>
            </w:r>
          </w:p>
        </w:tc>
        <w:tc>
          <w:tcPr>
            <w:tcW w:type="dxa" w:w="2880"/>
          </w:tcPr>
          <w:p>
            <w:r>
              <w:t>A comma-separated list of spaces to query within the corpora. Supported values: drive, appDataFolder. Default: drive. Send in the URL query string.</w:t>
            </w:r>
          </w:p>
        </w:tc>
      </w:tr>
      <w:tr>
        <w:tc>
          <w:tcPr>
            <w:tcW w:type="dxa" w:w="2880"/>
          </w:tcPr>
          <w:p>
            <w:r>
              <w:t>supportsAllDrives</w:t>
            </w:r>
          </w:p>
        </w:tc>
        <w:tc>
          <w:tcPr>
            <w:tcW w:type="dxa" w:w="2880"/>
          </w:tcPr>
          <w:p>
            <w:r>
              <w:t>boolean</w:t>
            </w:r>
          </w:p>
        </w:tc>
        <w:tc>
          <w:tcPr>
            <w:tcW w:type="dxa" w:w="2880"/>
          </w:tcPr>
          <w:p>
            <w:r>
              <w:t>Whether the requesting application supports both My Drives and shared drives. Default: false. Send in the URL query string.</w:t>
            </w:r>
          </w:p>
        </w:tc>
      </w:tr>
      <w:tr>
        <w:tc>
          <w:tcPr>
            <w:tcW w:type="dxa" w:w="2880"/>
          </w:tcPr>
          <w:p>
            <w:r>
              <w:t>supportsTeamDrives</w:t>
            </w:r>
          </w:p>
        </w:tc>
        <w:tc>
          <w:tcPr>
            <w:tcW w:type="dxa" w:w="2880"/>
          </w:tcPr>
          <w:p>
            <w:r>
              <w:t>boolean</w:t>
            </w:r>
          </w:p>
        </w:tc>
        <w:tc>
          <w:tcPr>
            <w:tcW w:type="dxa" w:w="2880"/>
          </w:tcPr>
          <w:p>
            <w:r>
              <w:t>Deprecated. Use supportsAllDrives instead. Default: false. Send in the URL query string.</w:t>
            </w:r>
          </w:p>
        </w:tc>
      </w:tr>
      <w:tr>
        <w:tc>
          <w:tcPr>
            <w:tcW w:type="dxa" w:w="2880"/>
          </w:tcPr>
          <w:p>
            <w:r>
              <w:t>teamDriveId</w:t>
            </w:r>
          </w:p>
        </w:tc>
        <w:tc>
          <w:tcPr>
            <w:tcW w:type="dxa" w:w="2880"/>
          </w:tcPr>
          <w:p>
            <w:r>
              <w:t>string</w:t>
            </w:r>
          </w:p>
        </w:tc>
        <w:tc>
          <w:tcPr>
            <w:tcW w:type="dxa" w:w="2880"/>
          </w:tcPr>
          <w:p>
            <w:r>
              <w:t>Deprecated. Use driveId instead. Send in the URL query string.</w:t>
            </w:r>
          </w:p>
        </w:tc>
      </w:tr>
      <w:tr>
        <w:tc>
          <w:tcPr>
            <w:tcW w:type="dxa" w:w="2880"/>
          </w:tcPr>
          <w:p>
            <w:r>
              <w:t>includePermissionsForView</w:t>
            </w:r>
          </w:p>
        </w:tc>
        <w:tc>
          <w:tcPr>
            <w:tcW w:type="dxa" w:w="2880"/>
          </w:tcPr>
          <w:p>
            <w:r>
              <w:t>string</w:t>
            </w:r>
          </w:p>
        </w:tc>
        <w:tc>
          <w:tcPr>
            <w:tcW w:type="dxa" w:w="2880"/>
          </w:tcPr>
          <w:p>
            <w:r>
              <w:t>Specifies which additional view's permissions to include in the response. Only published is supported. Send in the URL query string.</w:t>
            </w:r>
          </w:p>
        </w:tc>
      </w:tr>
      <w:tr>
        <w:tc>
          <w:tcPr>
            <w:tcW w:type="dxa" w:w="2880"/>
          </w:tcPr>
          <w:p>
            <w:r>
              <w:t>includeLabels</w:t>
            </w:r>
          </w:p>
        </w:tc>
        <w:tc>
          <w:tcPr>
            <w:tcW w:type="dxa" w:w="2880"/>
          </w:tcPr>
          <w:p>
            <w:r>
              <w:t>string</w:t>
            </w:r>
          </w:p>
        </w:tc>
        <w:tc>
          <w:tcPr>
            <w:tcW w:type="dxa" w:w="2880"/>
          </w:tcPr>
          <w:p>
            <w:r>
              <w:t>A comma-separated list of IDs of labels to include in the labelInfo part of the response. Send in the URL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w:t>
            </w:r>
          </w:p>
        </w:tc>
        <w:tc>
          <w:tcPr>
            <w:tcW w:type="dxa" w:w="2880"/>
          </w:tcPr>
          <w:p>
            <w:r>
              <w:t>boolean</w:t>
            </w:r>
          </w:p>
        </w:tc>
        <w:tc>
          <w:tcPr>
            <w:tcW w:type="dxa" w:w="2880"/>
          </w:tcPr>
          <w:p>
            <w:r>
              <w:t>Boolean indicating whether payload is wanted. Optional. Send in the JSON request body.</w:t>
            </w:r>
          </w:p>
        </w:tc>
      </w:tr>
      <w:tr>
        <w:tc>
          <w:tcPr>
            <w:tcW w:type="dxa" w:w="2880"/>
          </w:tcPr>
          <w:p>
            <w:r>
              <w:t>id</w:t>
            </w:r>
          </w:p>
        </w:tc>
        <w:tc>
          <w:tcPr>
            <w:tcW w:type="dxa" w:w="2880"/>
          </w:tcPr>
          <w:p>
            <w:r>
              <w:t>string</w:t>
            </w:r>
          </w:p>
        </w:tc>
        <w:tc>
          <w:tcPr>
            <w:tcW w:type="dxa" w:w="2880"/>
          </w:tcPr>
          <w:p>
            <w:r>
              <w:t>A UUID or similar unique string that identifies this channel. Send in the JSON request body.</w:t>
            </w:r>
          </w:p>
        </w:tc>
      </w:tr>
      <w:tr>
        <w:tc>
          <w:tcPr>
            <w:tcW w:type="dxa" w:w="2880"/>
          </w:tcPr>
          <w:p>
            <w:r>
              <w:t>resourceId</w:t>
            </w:r>
          </w:p>
        </w:tc>
        <w:tc>
          <w:tcPr>
            <w:tcW w:type="dxa" w:w="2880"/>
          </w:tcPr>
          <w:p>
            <w:r>
              <w:t>string</w:t>
            </w:r>
          </w:p>
        </w:tc>
        <w:tc>
          <w:tcPr>
            <w:tcW w:type="dxa" w:w="2880"/>
          </w:tcPr>
          <w:p>
            <w:r>
              <w:t>An opaque ID that identifies the resource being watched on this channel. Stable across different API versions. Send in the JSON request body.</w:t>
            </w:r>
          </w:p>
        </w:tc>
      </w:tr>
      <w:tr>
        <w:tc>
          <w:tcPr>
            <w:tcW w:type="dxa" w:w="2880"/>
          </w:tcPr>
          <w:p>
            <w:r>
              <w:t>resourceUri</w:t>
            </w:r>
          </w:p>
        </w:tc>
        <w:tc>
          <w:tcPr>
            <w:tcW w:type="dxa" w:w="2880"/>
          </w:tcPr>
          <w:p>
            <w:r>
              <w:t>string</w:t>
            </w:r>
          </w:p>
        </w:tc>
        <w:tc>
          <w:tcPr>
            <w:tcW w:type="dxa" w:w="2880"/>
          </w:tcPr>
          <w:p>
            <w:r>
              <w:t>A version-specific identifier for the watched resource. Send in the JSON request body.</w:t>
            </w:r>
          </w:p>
        </w:tc>
      </w:tr>
      <w:tr>
        <w:tc>
          <w:tcPr>
            <w:tcW w:type="dxa" w:w="2880"/>
          </w:tcPr>
          <w:p>
            <w:r>
              <w:t>token</w:t>
            </w:r>
          </w:p>
        </w:tc>
        <w:tc>
          <w:tcPr>
            <w:tcW w:type="dxa" w:w="2880"/>
          </w:tcPr>
          <w:p>
            <w:r>
              <w:t>string</w:t>
            </w:r>
          </w:p>
        </w:tc>
        <w:tc>
          <w:tcPr>
            <w:tcW w:type="dxa" w:w="2880"/>
          </w:tcPr>
          <w:p>
            <w:r>
              <w:t>An arbitrary string delivered to the target address with each notification delivered over this channel. Optional. Send in the JSON request body.</w:t>
            </w:r>
          </w:p>
        </w:tc>
      </w:tr>
      <w:tr>
        <w:tc>
          <w:tcPr>
            <w:tcW w:type="dxa" w:w="2880"/>
          </w:tcPr>
          <w:p>
            <w:r>
              <w:t>expiration</w:t>
            </w:r>
          </w:p>
        </w:tc>
        <w:tc>
          <w:tcPr>
            <w:tcW w:type="dxa" w:w="2880"/>
          </w:tcPr>
          <w:p>
            <w:r>
              <w:t>string</w:t>
            </w:r>
          </w:p>
        </w:tc>
        <w:tc>
          <w:tcPr>
            <w:tcW w:type="dxa" w:w="2880"/>
          </w:tcPr>
          <w:p>
            <w:r>
              <w:t>Date and time of notification channel expiration, expressed as a Unix timestamp in milliseconds. Optional. Format: int64. Send in the JSON request body.</w:t>
            </w:r>
          </w:p>
        </w:tc>
      </w:tr>
      <w:tr>
        <w:tc>
          <w:tcPr>
            <w:tcW w:type="dxa" w:w="2880"/>
          </w:tcPr>
          <w:p>
            <w:r>
              <w:t>type</w:t>
            </w:r>
          </w:p>
        </w:tc>
        <w:tc>
          <w:tcPr>
            <w:tcW w:type="dxa" w:w="2880"/>
          </w:tcPr>
          <w:p>
            <w:r>
              <w:t>string</w:t>
            </w:r>
          </w:p>
        </w:tc>
        <w:tc>
          <w:tcPr>
            <w:tcW w:type="dxa" w:w="2880"/>
          </w:tcPr>
          <w:p>
            <w:r>
              <w:t>The delivery mechanism for this channel. Valid values: "web_hook" or "webhook". Send in the JSON request body.</w:t>
            </w:r>
          </w:p>
        </w:tc>
      </w:tr>
      <w:tr>
        <w:tc>
          <w:tcPr>
            <w:tcW w:type="dxa" w:w="2880"/>
          </w:tcPr>
          <w:p>
            <w:r>
              <w:t>address</w:t>
            </w:r>
          </w:p>
        </w:tc>
        <w:tc>
          <w:tcPr>
            <w:tcW w:type="dxa" w:w="2880"/>
          </w:tcPr>
          <w:p>
            <w:r>
              <w:t>string</w:t>
            </w:r>
          </w:p>
        </w:tc>
        <w:tc>
          <w:tcPr>
            <w:tcW w:type="dxa" w:w="2880"/>
          </w:tcPr>
          <w:p>
            <w:r>
              <w:t>The address where notifications are delivered for this channel. Send in the JSON request body.</w:t>
            </w:r>
          </w:p>
        </w:tc>
      </w:tr>
      <w:tr>
        <w:tc>
          <w:tcPr>
            <w:tcW w:type="dxa" w:w="2880"/>
          </w:tcPr>
          <w:p>
            <w:r>
              <w:t>params</w:t>
            </w:r>
          </w:p>
        </w:tc>
        <w:tc>
          <w:tcPr>
            <w:tcW w:type="dxa" w:w="2880"/>
          </w:tcPr>
          <w:p>
            <w:r>
              <w:t>object</w:t>
            </w:r>
          </w:p>
        </w:tc>
        <w:tc>
          <w:tcPr>
            <w:tcW w:type="dxa" w:w="2880"/>
          </w:tcPr>
          <w:p>
            <w:r>
              <w:t>Additional parameters controlling delivery channel behavior. Optional. This is an object with string values. Send in the JSON request body.</w:t>
            </w:r>
          </w:p>
        </w:tc>
      </w:tr>
      <w:tr>
        <w:tc>
          <w:tcPr>
            <w:tcW w:type="dxa" w:w="2880"/>
          </w:tcPr>
          <w:p>
            <w:r>
              <w:t>kind</w:t>
            </w:r>
          </w:p>
        </w:tc>
        <w:tc>
          <w:tcPr>
            <w:tcW w:type="dxa" w:w="2880"/>
          </w:tcPr>
          <w:p>
            <w:r>
              <w:t>string</w:t>
            </w:r>
          </w:p>
        </w:tc>
        <w:tc>
          <w:tcPr>
            <w:tcW w:type="dxa" w:w="2880"/>
          </w:tcPr>
          <w:p>
            <w:r>
              <w:t>Identifies this as a notification channel used to watch for changes to a resource. Default: api#channel. Send in the JSON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"api#channel",</w:t>
        <w:br/>
        <w:t xml:space="preserve"> "id": "01234567-89ab-cdef-0123-456789abcdef",</w:t>
        <w:br/>
        <w:t xml:space="preserve"> "resourceId": "ret08u3rv24htgh289g",</w:t>
        <w:br/>
        <w:t xml:space="preserve"> "resourceUri": "https://www.googleapis.com/drive/v3/changes?pageToken=12345",</w:t>
        <w:br/>
        <w:t xml:space="preserve"> "token": "channel-token-abc123",</w:t>
        <w:br/>
        <w:t xml:space="preserve"> "expiration": "1735689600000",</w:t>
        <w:br/>
        <w:t xml:space="preserve"> "type": "web_hook",</w:t>
        <w:br/>
        <w:t xml:space="preserve"> "address": "https://example.com/notifications",</w:t>
        <w:br/>
        <w:t xml:space="preserve"> "payload": true,</w:t>
        <w:br/>
        <w:t xml:space="preserve"> "params": {</w:t>
        <w:br/>
        <w:t xml:space="preserve"> "ttl": "86400"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"Required parameter: pageToken",</w:t>
        <w:br/>
        <w:t xml:space="preserve"> "errors": [</w:t>
        <w:br/>
        <w:t xml:space="preserve"> {</w:t>
        <w:br/>
        <w:t xml:space="preserve"> "message": "Required parameter: pageToken",</w:t>
        <w:br/>
        <w:t xml:space="preserve"> "domain": "global",</w:t>
        <w:br/>
        <w:t xml:space="preserve"> "reason": "required"</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had invalid authentication credentials.",</w:t>
        <w:br/>
        <w:t xml:space="preserve"> "errors": [</w:t>
        <w:br/>
        <w:t xml:space="preserve"> {</w:t>
        <w:br/>
        <w:t xml:space="preserve"> "message": "Request had invalid authentication credentials.",</w:t>
        <w:br/>
        <w:t xml:space="preserve"> "domain": "global",</w:t>
        <w:br/>
        <w:t xml:space="preserve"> "reason": "authError"</w:t>
        <w:br/>
        <w:t xml:space="preserve"> }</w:t>
        <w:br/>
        <w:t xml:space="preserve"> ],</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payload</w:t>
            </w:r>
          </w:p>
        </w:tc>
        <w:tc>
          <w:tcPr>
            <w:tcW w:type="dxa" w:w="2880"/>
          </w:tcPr>
          <w:p>
            <w:r>
              <w:t>boolean</w:t>
            </w:r>
          </w:p>
        </w:tc>
        <w:tc>
          <w:tcPr>
            <w:tcW w:type="dxa" w:w="2880"/>
          </w:tcPr>
          <w:p>
            <w:r>
              <w:t>Boolean indicating whether payload is wanted.</w:t>
            </w:r>
          </w:p>
        </w:tc>
      </w:tr>
      <w:tr>
        <w:tc>
          <w:tcPr>
            <w:tcW w:type="dxa" w:w="2880"/>
          </w:tcPr>
          <w:p>
            <w:r>
              <w:t>id</w:t>
            </w:r>
          </w:p>
        </w:tc>
        <w:tc>
          <w:tcPr>
            <w:tcW w:type="dxa" w:w="2880"/>
          </w:tcPr>
          <w:p>
            <w:r>
              <w:t>string</w:t>
            </w:r>
          </w:p>
        </w:tc>
        <w:tc>
          <w:tcPr>
            <w:tcW w:type="dxa" w:w="2880"/>
          </w:tcPr>
          <w:p>
            <w:r>
              <w:t>A UUID or similar unique string that identifies this channel.</w:t>
            </w:r>
          </w:p>
        </w:tc>
      </w:tr>
      <w:tr>
        <w:tc>
          <w:tcPr>
            <w:tcW w:type="dxa" w:w="2880"/>
          </w:tcPr>
          <w:p>
            <w:r>
              <w:t>resourceId</w:t>
            </w:r>
          </w:p>
        </w:tc>
        <w:tc>
          <w:tcPr>
            <w:tcW w:type="dxa" w:w="2880"/>
          </w:tcPr>
          <w:p>
            <w:r>
              <w:t>string</w:t>
            </w:r>
          </w:p>
        </w:tc>
        <w:tc>
          <w:tcPr>
            <w:tcW w:type="dxa" w:w="2880"/>
          </w:tcPr>
          <w:p>
            <w:r>
              <w:t>An opaque ID that identifies the resource being watched on this channel. Stable across different API versions.</w:t>
            </w:r>
          </w:p>
        </w:tc>
      </w:tr>
      <w:tr>
        <w:tc>
          <w:tcPr>
            <w:tcW w:type="dxa" w:w="2880"/>
          </w:tcPr>
          <w:p>
            <w:r>
              <w:t>resourceUri</w:t>
            </w:r>
          </w:p>
        </w:tc>
        <w:tc>
          <w:tcPr>
            <w:tcW w:type="dxa" w:w="2880"/>
          </w:tcPr>
          <w:p>
            <w:r>
              <w:t>string</w:t>
            </w:r>
          </w:p>
        </w:tc>
        <w:tc>
          <w:tcPr>
            <w:tcW w:type="dxa" w:w="2880"/>
          </w:tcPr>
          <w:p>
            <w:r>
              <w:t>A version-specific identifier for the watched resource.</w:t>
            </w:r>
          </w:p>
        </w:tc>
      </w:tr>
      <w:tr>
        <w:tc>
          <w:tcPr>
            <w:tcW w:type="dxa" w:w="2880"/>
          </w:tcPr>
          <w:p>
            <w:r>
              <w:t>token</w:t>
            </w:r>
          </w:p>
        </w:tc>
        <w:tc>
          <w:tcPr>
            <w:tcW w:type="dxa" w:w="2880"/>
          </w:tcPr>
          <w:p>
            <w:r>
              <w:t>string</w:t>
            </w:r>
          </w:p>
        </w:tc>
        <w:tc>
          <w:tcPr>
            <w:tcW w:type="dxa" w:w="2880"/>
          </w:tcPr>
          <w:p>
            <w:r>
              <w:t>An arbitrary string delivered to the target address with each notification delivered over this channel.</w:t>
            </w:r>
          </w:p>
        </w:tc>
      </w:tr>
      <w:tr>
        <w:tc>
          <w:tcPr>
            <w:tcW w:type="dxa" w:w="2880"/>
          </w:tcPr>
          <w:p>
            <w:r>
              <w:t>expiration</w:t>
            </w:r>
          </w:p>
        </w:tc>
        <w:tc>
          <w:tcPr>
            <w:tcW w:type="dxa" w:w="2880"/>
          </w:tcPr>
          <w:p>
            <w:r>
              <w:t>string</w:t>
            </w:r>
          </w:p>
        </w:tc>
        <w:tc>
          <w:tcPr>
            <w:tcW w:type="dxa" w:w="2880"/>
          </w:tcPr>
          <w:p>
            <w:r>
              <w:t>Date and time of notification channel expiration, expressed as a Unix timestamp in milliseconds.</w:t>
            </w:r>
          </w:p>
        </w:tc>
      </w:tr>
      <w:tr>
        <w:tc>
          <w:tcPr>
            <w:tcW w:type="dxa" w:w="2880"/>
          </w:tcPr>
          <w:p>
            <w:r>
              <w:t>type</w:t>
            </w:r>
          </w:p>
        </w:tc>
        <w:tc>
          <w:tcPr>
            <w:tcW w:type="dxa" w:w="2880"/>
          </w:tcPr>
          <w:p>
            <w:r>
              <w:t>string</w:t>
            </w:r>
          </w:p>
        </w:tc>
        <w:tc>
          <w:tcPr>
            <w:tcW w:type="dxa" w:w="2880"/>
          </w:tcPr>
          <w:p>
            <w:r>
              <w:t>The type of delivery mechanism used for this channel. Valid values are "web_hook" or "webhook".</w:t>
            </w:r>
          </w:p>
        </w:tc>
      </w:tr>
      <w:tr>
        <w:tc>
          <w:tcPr>
            <w:tcW w:type="dxa" w:w="2880"/>
          </w:tcPr>
          <w:p>
            <w:r>
              <w:t>address</w:t>
            </w:r>
          </w:p>
        </w:tc>
        <w:tc>
          <w:tcPr>
            <w:tcW w:type="dxa" w:w="2880"/>
          </w:tcPr>
          <w:p>
            <w:r>
              <w:t>string</w:t>
            </w:r>
          </w:p>
        </w:tc>
        <w:tc>
          <w:tcPr>
            <w:tcW w:type="dxa" w:w="2880"/>
          </w:tcPr>
          <w:p>
            <w:r>
              <w:t>The address where notifications are delivered for this channel.</w:t>
            </w:r>
          </w:p>
        </w:tc>
      </w:tr>
      <w:tr>
        <w:tc>
          <w:tcPr>
            <w:tcW w:type="dxa" w:w="2880"/>
          </w:tcPr>
          <w:p>
            <w:r>
              <w:t>params</w:t>
            </w:r>
          </w:p>
        </w:tc>
        <w:tc>
          <w:tcPr>
            <w:tcW w:type="dxa" w:w="2880"/>
          </w:tcPr>
          <w:p>
            <w:r>
              <w:t>object</w:t>
            </w:r>
          </w:p>
        </w:tc>
        <w:tc>
          <w:tcPr>
            <w:tcW w:type="dxa" w:w="2880"/>
          </w:tcPr>
          <w:p>
            <w:r>
              <w:t>Additional parameters controlling delivery channel behavior.</w:t>
            </w:r>
          </w:p>
        </w:tc>
      </w:tr>
      <w:tr>
        <w:tc>
          <w:tcPr>
            <w:tcW w:type="dxa" w:w="2880"/>
          </w:tcPr>
          <w:p>
            <w:r>
              <w:t>kind</w:t>
            </w:r>
          </w:p>
        </w:tc>
        <w:tc>
          <w:tcPr>
            <w:tcW w:type="dxa" w:w="2880"/>
          </w:tcPr>
          <w:p>
            <w:r>
              <w:t>string</w:t>
            </w:r>
          </w:p>
        </w:tc>
        <w:tc>
          <w:tcPr>
            <w:tcW w:type="dxa" w:w="2880"/>
          </w:tcPr>
          <w:p>
            <w:r>
              <w:t>Identifies this as a notification channel used to watch for changes to a resource; value is api#channel.</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'https://www.googleapis.com/drive/v3/changes/watch?pageToken=12345&amp;includeRemoved=true&amp;supportsAllDrives=true' \</w:t>
        <w:br/>
        <w:t xml:space="preserve"> --header 'Accept: application/json' \</w:t>
        <w:br/>
        <w:t xml:space="preserve"> --header 'Content-Type: application/json' \</w:t>
        <w:br/>
        <w:t xml:space="preserve"> --data '{</w:t>
        <w:br/>
        <w:t xml:space="preserve"> "id": "01234567-89ab-cdef-0123-456789abcdef",</w:t>
        <w:br/>
        <w:t xml:space="preserve"> "type": "web_hook",</w:t>
        <w:br/>
        <w:t xml:space="preserve"> "address": "https://example.com/notifications",</w:t>
        <w:br/>
        <w:t xml:space="preserve"> "token": "channel-token-abc123",</w:t>
        <w:br/>
        <w:t xml:space="preserve"> "payload": true,</w:t>
        <w:br/>
        <w:t xml:space="preserve"> "params": {</w:t>
        <w:br/>
        <w:t xml:space="preserve"> "ttl": "86400"</w:t>
        <w:br/>
        <w:t xml:space="preserve">    }</w:t>
        <w:br/>
        <w:t xml:space="preserve">  }'</w:t>
      </w:r>
    </w:p>
    <w:p>
      <w:pPr>
        <w:pStyle w:val="Heading3"/>
      </w:pPr>
      <w:r>
        <w:t>Example Usage</w:t>
      </w:r>
    </w:p>
    <w:p>
      <w:pPr>
        <w:pStyle w:val="Heading3"/>
      </w:pPr>
      <w:r>
        <w:t>Example 1: Watch Changes for My Drive</w:t>
      </w:r>
    </w:p>
    <w:p>
      <w:r>
        <w:rPr>
          <w:b/>
          <w:color w:val="666666"/>
          <w:sz w:val="16"/>
        </w:rPr>
        <w:t>[bash]</w:t>
      </w:r>
    </w:p>
    <w:p>
      <w:pPr>
        <w:shd w:fill="F2F2F2" w:val="clear"/>
      </w:pPr>
      <w:r>
        <w:rPr>
          <w:rFonts w:ascii="Courier New" w:hAnsi="Courier New"/>
          <w:sz w:val="17"/>
        </w:rPr>
        <w:t>curl --request POST \</w:t>
        <w:br/>
        <w:t xml:space="preserve"> 'https://www.googleapis.com/drive/v3/changes/watch?pageToken=12345' \</w:t>
        <w:br/>
        <w:t xml:space="preserve"> --header 'Accept: application/json' \</w:t>
        <w:br/>
        <w:t xml:space="preserve"> --header 'Content-Type: application/json' \</w:t>
        <w:br/>
        <w:t xml:space="preserve"> --data '{</w:t>
        <w:br/>
        <w:t xml:space="preserve"> "id": "f47ac10b-58cc-4372-a567-0e02b2c3d479",</w:t>
        <w:br/>
        <w:t xml:space="preserve"> "type": "web_hook",</w:t>
        <w:br/>
        <w:t xml:space="preserve"> "address": "https://example.com/drive-webhooks"</w:t>
        <w:br/>
        <w:t xml:space="preserve">  }'</w:t>
      </w:r>
    </w:p>
    <w:p>
      <w:pPr>
        <w:pStyle w:val="Heading3"/>
      </w:pPr>
      <w:r>
        <w:t>Example 2: Watch Changes Across My Drive and Shared Drives</w:t>
      </w:r>
    </w:p>
    <w:p>
      <w:r>
        <w:rPr>
          <w:b/>
          <w:color w:val="666666"/>
          <w:sz w:val="16"/>
        </w:rPr>
        <w:t>[bash]</w:t>
      </w:r>
    </w:p>
    <w:p>
      <w:pPr>
        <w:shd w:fill="F2F2F2" w:val="clear"/>
      </w:pPr>
      <w:r>
        <w:rPr>
          <w:rFonts w:ascii="Courier New" w:hAnsi="Courier New"/>
          <w:sz w:val="17"/>
        </w:rPr>
        <w:t>curl --request POST \</w:t>
        <w:br/>
        <w:t xml:space="preserve"> 'https://www.googleapis.com/drive/v3/changes/watch?pageToken=12345&amp;includeItemsFromAllDrives=true&amp;supportsAllDrives=true' \</w:t>
        <w:br/>
        <w:t xml:space="preserve"> --header 'Accept: application/json' \</w:t>
        <w:br/>
        <w:t xml:space="preserve"> --header 'Content-Type: application/json' \</w:t>
        <w:br/>
        <w:t xml:space="preserve"> --data '{</w:t>
        <w:br/>
        <w:t xml:space="preserve"> "id": "8f14e45f-ea7d-4a4d-9f1d-3f6b8d9e1234",</w:t>
        <w:br/>
        <w:t xml:space="preserve"> "type": "webhook",</w:t>
        <w:br/>
        <w:t xml:space="preserve"> "address": "https://example.com/notifications",</w:t>
        <w:br/>
        <w:t xml:space="preserve"> "payload": true</w:t>
        <w:br/>
        <w:t xml:space="preserve">  }'</w:t>
      </w:r>
    </w:p>
    <w:p>
      <w:pPr>
        <w:pStyle w:val="Heading3"/>
      </w:pPr>
      <w:r>
        <w:t>Example 3: Watch Changes for a Shared Drive</w:t>
      </w:r>
    </w:p>
    <w:p>
      <w:r>
        <w:rPr>
          <w:b/>
          <w:color w:val="666666"/>
          <w:sz w:val="16"/>
        </w:rPr>
        <w:t>[bash]</w:t>
      </w:r>
    </w:p>
    <w:p>
      <w:pPr>
        <w:shd w:fill="F2F2F2" w:val="clear"/>
      </w:pPr>
      <w:r>
        <w:rPr>
          <w:rFonts w:ascii="Courier New" w:hAnsi="Courier New"/>
          <w:sz w:val="17"/>
        </w:rPr>
        <w:t>curl --request POST \</w:t>
        <w:br/>
        <w:t xml:space="preserve"> 'https://www.googleapis.com/drive/v3/changes/watch?pageToken=12345&amp;driveId=0AExampleDriveIdUk9PVA&amp;supportsAllDrives=true' \</w:t>
        <w:br/>
        <w:t xml:space="preserve"> --header 'Accept: application/json' \</w:t>
        <w:br/>
        <w:t xml:space="preserve"> --header 'Content-Type: application/json' \</w:t>
        <w:br/>
        <w:t xml:space="preserve"> --data '{</w:t>
        <w:br/>
        <w:t xml:space="preserve"> "id": "9d5b6c7a-1234-4ef0-a111-9876543210ab",</w:t>
        <w:br/>
        <w:t xml:space="preserve"> "type": "web_hook",</w:t>
        <w:br/>
        <w:t xml:space="preserve"> "address": "https://example.com/shared-drive-events",</w:t>
        <w:br/>
        <w:t xml:space="preserve"> "token": "shared-drive-channel"</w:t>
        <w:br/>
        <w:t xml:space="preserve">  }'</w:t>
      </w:r>
    </w:p>
    <w:p>
      <w:pPr>
        <w:pStyle w:val="Heading3"/>
      </w:pPr>
      <w:r>
        <w:t>Behavior</w:t>
      </w:r>
    </w:p>
    <w:p>
      <w:pPr>
        <w:pStyle w:val="ListBullet"/>
      </w:pPr>
      <w:r>
        <w:t>Validates that pageToken is present in the query string.</w:t>
      </w:r>
    </w:p>
    <w:p>
      <w:pPr>
        <w:pStyle w:val="ListBullet"/>
      </w:pPr>
      <w:r>
        <w:t>Reads optional query flags that control which Drive changes are included.</w:t>
      </w:r>
    </w:p>
    <w:p>
      <w:pPr>
        <w:pStyle w:val="ListBullet"/>
      </w:pPr>
      <w:r>
        <w:t>Creates a notification channel from the JSON body.</w:t>
      </w:r>
    </w:p>
    <w:p>
      <w:pPr>
        <w:pStyle w:val="ListBullet"/>
      </w:pPr>
      <w:r>
        <w:t>Subscribes that channel to the user's Drive changes feed.</w:t>
      </w:r>
    </w:p>
    <w:p>
      <w:pPr>
        <w:pStyle w:val="ListBullet"/>
      </w:pPr>
      <w:r>
        <w:t>Returns the created channel resource describing the active watch subscription.</w:t>
      </w:r>
    </w:p>
    <w:p>
      <w:pPr>
        <w:pStyle w:val="Heading3"/>
      </w:pPr>
      <w:r>
        <w:t>Notes</w:t>
      </w:r>
    </w:p>
    <w:p>
      <w:pPr>
        <w:pStyle w:val="ListBullet"/>
      </w:pPr>
      <w:r>
        <w:t>This endpoint supports subscriptions.</w:t>
      </w:r>
    </w:p>
    <w:p>
      <w:pPr>
        <w:pStyle w:val="ListBullet"/>
      </w:pPr>
      <w:r>
        <w:t>The request body and response body both use the Channel schema.</w:t>
      </w:r>
    </w:p>
    <w:p>
      <w:pPr>
        <w:pStyle w:val="ListBullet"/>
      </w:pPr>
      <w:r>
        <w:t>pageToken should come from a previous changes list response or from the getStartPageToken method.</w:t>
      </w:r>
    </w:p>
    <w:p>
      <w:pPr>
        <w:pStyle w:val="ListBullet"/>
      </w:pPr>
      <w:r>
        <w:t>includeTeamDriveItems, supportsTeamDrives, and teamDriveId are deprecated.</w:t>
      </w:r>
    </w:p>
    <w:p>
      <w:pPr>
        <w:pStyle w:val="ListBullet"/>
      </w:pPr>
      <w:r>
        <w:t>spaces supports drive and appDataFolder.</w:t>
      </w:r>
    </w:p>
    <w:p>
      <w:pPr>
        <w:pStyle w:val="ListBullet"/>
      </w:pPr>
      <w:r>
        <w:t>includePermissionsForView only supports published.</w:t>
      </w:r>
    </w:p>
    <w:p>
      <w:pPr>
        <w:pStyle w:val="ListBullet"/>
      </w:pPr>
      <w:r>
        <w:t>There are no path parameters for this endpoint.</w:t>
      </w:r>
    </w:p>
    <w:p>
      <w:pPr>
        <w:pStyle w:val="Heading3"/>
      </w:pPr>
      <w:r>
        <w:t>Gotchas</w:t>
      </w:r>
    </w:p>
    <w:p>
      <w:pPr>
        <w:pStyle w:val="ListBullet"/>
      </w:pPr>
      <w:r>
        <w:t>pageToken is required even though this is a watch/subscription endpoint.</w:t>
      </w:r>
    </w:p>
    <w:p>
      <w:pPr>
        <w:pStyle w:val="ListBullet"/>
      </w:pPr>
      <w:r>
        <w:t>Deprecated Team Drive parameters are still present in the API, but newer integrations should prefer driveId and supportsAllDrives.</w:t>
      </w:r>
    </w:p>
    <w:p>
      <w:pPr>
        <w:pStyle w:val="ListBullet"/>
      </w:pPr>
      <w:r>
        <w:t>type accepts both "web_hook" and "webhook" according to the schema.</w:t>
      </w:r>
    </w:p>
    <w:p>
      <w:pPr>
        <w:pStyle w:val="ListBullet"/>
      </w:pPr>
      <w:r>
        <w:t>The channel body schema marks fields as optional in the scraped content, but in practice a usable watch channel generally needs identifying and delivery information such as id, type, and address.</w:t>
      </w:r>
    </w:p>
    <w:p>
      <w:pPr>
        <w:pStyle w:val="Heading3"/>
      </w:pPr>
      <w:r>
        <w:t>Error Handling</w:t>
      </w:r>
    </w:p>
    <w:p>
      <w:pPr>
        <w:pStyle w:val="ListBullet"/>
      </w:pPr>
      <w:r>
        <w:t>400 Bad Request: Missing or invalid required query parameters such as pageToken.</w:t>
      </w:r>
    </w:p>
    <w:p>
      <w:pPr>
        <w:pStyle w:val="ListBullet"/>
      </w:pPr>
      <w:r>
        <w:t>401 Unauthorized: Invalid or missing authentication credentials.</w:t>
      </w:r>
    </w:p>
    <w:p>
      <w:pPr>
        <w:pStyle w:val="ListBullet"/>
      </w:pPr>
      <w:r>
        <w:t>Other Google API errors may occur depending on request validity and channel configuration.</w:t>
      </w:r>
    </w:p>
    <w:p>
      <w:pPr>
        <w:pStyle w:val="Heading3"/>
      </w:pPr>
      <w:r>
        <w:t>Related changes actions</w:t>
      </w:r>
    </w:p>
    <w:p>
      <w:pPr>
        <w:pStyle w:val="ListBullet"/>
      </w:pPr>
      <w:r>
        <w:t>[GET] List Changes — /drive/v3/changes</w:t>
      </w:r>
    </w:p>
    <w:p>
      <w:r>
        <w:br w:type="page"/>
      </w:r>
    </w:p>
    <w:p>
      <w:pPr>
        <w:pStyle w:val="Heading2"/>
      </w:pPr>
      <w:r>
        <w:t>13. [POST] Create a Shared Drive</w:t>
      </w:r>
    </w:p>
    <w:p>
      <w:r>
        <w:rPr>
          <w:b/>
        </w:rPr>
        <w:t xml:space="preserve">Endpoint: </w:t>
      </w:r>
      <w:r>
        <w:rPr>
          <w:rFonts w:ascii="Courier New" w:hAnsi="Courier New"/>
          <w:sz w:val="18"/>
        </w:rPr>
        <w:t>/drives</w:t>
      </w:r>
    </w:p>
    <w:p>
      <w:pPr>
        <w:pStyle w:val="Heading3"/>
      </w:pPr>
      <w:r>
        <w:t>Prerequisites</w:t>
      </w:r>
    </w:p>
    <w:p>
      <w:pPr>
        <w:pStyle w:val="ListBullet"/>
      </w:pPr>
      <w:r>
        <w:t>Ability to create shared drives in Google Drive</w:t>
      </w:r>
    </w:p>
    <w:p>
      <w:pPr>
        <w:pStyle w:val="ListBullet"/>
      </w:pPr>
      <w:r>
        <w:t>A unique requestId value for idempotent creation, such as a UUID</w:t>
      </w:r>
    </w:p>
    <w:p>
      <w:pPr>
        <w:pStyle w:val="ListBullet"/>
      </w:pPr>
      <w:r>
        <w:t>The shared drive name if you want to set a custom name at creation time</w:t>
      </w:r>
    </w:p>
    <w:p>
      <w:pPr>
        <w:pStyle w:val="Heading3"/>
      </w:pPr>
      <w:r>
        <w:t>Method</w:t>
      </w:r>
    </w:p>
    <w:p>
      <w:r>
        <w:t>POST</w:t>
      </w:r>
    </w:p>
    <w:p>
      <w:pPr>
        <w:pStyle w:val="Heading3"/>
      </w:pPr>
      <w:r>
        <w:t>URL</w:t>
      </w:r>
    </w:p>
    <w:p>
      <w:r>
        <w:t>https://www.googleapis.com/drive/v3/drives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shared drive in Google Drive. This endpoint supports idempotent creation using a required requestId query parameter so repeated requests with the same value do not create duplicates.</w:t>
      </w:r>
    </w:p>
    <w:p>
      <w:pPr>
        <w:pStyle w:val="Heading3"/>
      </w:pPr>
      <w:r>
        <w:t>Enforcement Rules</w:t>
      </w:r>
    </w:p>
    <w:p>
      <w:pPr>
        <w:pStyle w:val="ListBullet"/>
      </w:pPr>
      <w:r>
        <w:t>The requestId query parameter must always be present.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send requestId in the request body.</w:t>
      </w:r>
    </w:p>
    <w:p>
      <w:pPr>
        <w:pStyle w:val="ListBullet"/>
      </w:pPr>
      <w:r>
        <w:t>A repeated request by the same user with the same requestId avoids creating duplicates by attempting to create the same shared drive.</w:t>
      </w:r>
    </w:p>
    <w:p>
      <w:pPr>
        <w:pStyle w:val="ListBullet"/>
      </w:pPr>
      <w:r>
        <w:t>If the shared drive already exists for the repeated requestId, a 409 error will be returned.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Required. A unique ID for idempotent shared drive creation, such as a random UUID. Reusing the same value for the same user avoids duplicate creation attempts. Send in the URL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this shared drive.</w:t>
            </w:r>
          </w:p>
        </w:tc>
      </w:tr>
      <w:tr>
        <w:tc>
          <w:tcPr>
            <w:tcW w:type="dxa" w:w="2880"/>
          </w:tcPr>
          <w:p>
            <w:r>
              <w:t>themeId</w:t>
            </w:r>
          </w:p>
        </w:tc>
        <w:tc>
          <w:tcPr>
            <w:tcW w:type="dxa" w:w="2880"/>
          </w:tcPr>
          <w:p>
            <w:r>
              <w:t>string</w:t>
            </w:r>
          </w:p>
        </w:tc>
        <w:tc>
          <w:tcPr>
            <w:tcW w:type="dxa" w:w="2880"/>
          </w:tcPr>
          <w:p>
            <w:r>
              <w:t>The ID of the theme from which the background image and color will be set. When not specified on a drive.drives.create request, a random theme is chosen. This is a write-only field; it can only be set on requests that don't set colorRgb or backgroundImageFile.</w:t>
            </w:r>
          </w:p>
        </w:tc>
      </w:tr>
      <w:tr>
        <w:tc>
          <w:tcPr>
            <w:tcW w:type="dxa" w:w="2880"/>
          </w:tcPr>
          <w:p>
            <w:r>
              <w:t>hidden</w:t>
            </w:r>
          </w:p>
        </w:tc>
        <w:tc>
          <w:tcPr>
            <w:tcW w:type="dxa" w:w="2880"/>
          </w:tcPr>
          <w:p>
            <w:r>
              <w:t>boolean</w:t>
            </w:r>
          </w:p>
        </w:tc>
        <w:tc>
          <w:tcPr>
            <w:tcW w:type="dxa" w:w="2880"/>
          </w:tcPr>
          <w:p>
            <w:r>
              <w:t>Whether the shared drive is hidden from default view.</w:t>
            </w:r>
          </w:p>
        </w:tc>
      </w:tr>
      <w:tr>
        <w:tc>
          <w:tcPr>
            <w:tcW w:type="dxa" w:w="2880"/>
          </w:tcPr>
          <w:p>
            <w:r>
              <w:t>colorRgb</w:t>
            </w:r>
          </w:p>
        </w:tc>
        <w:tc>
          <w:tcPr>
            <w:tcW w:type="dxa" w:w="2880"/>
          </w:tcPr>
          <w:p>
            <w:r>
              <w:t>string</w:t>
            </w:r>
          </w:p>
        </w:tc>
        <w:tc>
          <w:tcPr>
            <w:tcW w:type="dxa" w:w="2880"/>
          </w:tcPr>
          <w:p>
            <w:r>
              <w:t>The color of this shared drive as an RGB hex string. It can only be set on a drive.drives.update request that does not set themeId.</w:t>
            </w:r>
          </w:p>
        </w:tc>
      </w:tr>
      <w:tr>
        <w:tc>
          <w:tcPr>
            <w:tcW w:type="dxa" w:w="2880"/>
          </w:tcPr>
          <w:p>
            <w:r>
              <w:t>backgroundImageFile</w:t>
            </w:r>
          </w:p>
        </w:tc>
        <w:tc>
          <w:tcPr>
            <w:tcW w:type="dxa" w:w="2880"/>
          </w:tcPr>
          <w:p>
            <w:r>
              <w:t>object</w:t>
            </w:r>
          </w:p>
        </w:tc>
        <w:tc>
          <w:tcPr>
            <w:tcW w:type="dxa" w:w="2880"/>
          </w:tcPr>
          <w:p>
            <w:r>
              <w:t>An image file and cropping parameters from which a background image for this shared drive is set. This is a write only field; it can only be set on drive.drives.update requests that don't set themeId. When specified, all fields of backgroundImageFile must be set.</w:t>
            </w:r>
          </w:p>
        </w:tc>
      </w:tr>
      <w:tr>
        <w:tc>
          <w:tcPr>
            <w:tcW w:type="dxa" w:w="2880"/>
          </w:tcPr>
          <w:p>
            <w:r>
              <w:t>restrictions</w:t>
            </w:r>
          </w:p>
        </w:tc>
        <w:tc>
          <w:tcPr>
            <w:tcW w:type="dxa" w:w="2880"/>
          </w:tcPr>
          <w:p>
            <w:r>
              <w:t>object</w:t>
            </w:r>
          </w:p>
        </w:tc>
        <w:tc>
          <w:tcPr>
            <w:tcW w:type="dxa" w:w="2880"/>
          </w:tcPr>
          <w:p>
            <w:r>
              <w:t>A set of restrictions that apply to this shared drive or items inside this shared drive. Restrictions can't be set when creating a shared drive. To add a restriction, first create a shared drive and then use drives.update.</w:t>
            </w:r>
          </w:p>
        </w:tc>
      </w:tr>
    </w:tbl>
    <w:p/>
    <w:p>
      <w:pPr>
        <w:pStyle w:val="Heading3"/>
      </w:pPr>
      <w:r>
        <w:t>Optional Request Body Fields: backgroundImageFile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backgroundImageFile.id</w:t>
            </w:r>
          </w:p>
        </w:tc>
        <w:tc>
          <w:tcPr>
            <w:tcW w:type="dxa" w:w="2880"/>
          </w:tcPr>
          <w:p>
            <w:r>
              <w:t>string</w:t>
            </w:r>
          </w:p>
        </w:tc>
        <w:tc>
          <w:tcPr>
            <w:tcW w:type="dxa" w:w="2880"/>
          </w:tcPr>
          <w:p>
            <w:r>
              <w:t>The ID of an image file in Google Drive to use for the background image.</w:t>
            </w:r>
          </w:p>
        </w:tc>
      </w:tr>
      <w:tr>
        <w:tc>
          <w:tcPr>
            <w:tcW w:type="dxa" w:w="2880"/>
          </w:tcPr>
          <w:p>
            <w:r>
              <w:t>backgroundImageFile.xCoordinate</w:t>
            </w:r>
          </w:p>
        </w:tc>
        <w:tc>
          <w:tcPr>
            <w:tcW w:type="dxa" w:w="2880"/>
          </w:tcPr>
          <w:p>
            <w:r>
              <w:t>number</w:t>
            </w:r>
          </w:p>
        </w:tc>
        <w:tc>
          <w:tcPr>
            <w:tcW w:type="dxa" w:w="2880"/>
          </w:tcPr>
          <w:p>
            <w:r>
              <w:t>The X coordinate of the upper left corner of the cropping area. Closed range: 0 to 1.</w:t>
            </w:r>
          </w:p>
        </w:tc>
      </w:tr>
      <w:tr>
        <w:tc>
          <w:tcPr>
            <w:tcW w:type="dxa" w:w="2880"/>
          </w:tcPr>
          <w:p>
            <w:r>
              <w:t>backgroundImageFile.yCoordinate</w:t>
            </w:r>
          </w:p>
        </w:tc>
        <w:tc>
          <w:tcPr>
            <w:tcW w:type="dxa" w:w="2880"/>
          </w:tcPr>
          <w:p>
            <w:r>
              <w:t>number</w:t>
            </w:r>
          </w:p>
        </w:tc>
        <w:tc>
          <w:tcPr>
            <w:tcW w:type="dxa" w:w="2880"/>
          </w:tcPr>
          <w:p>
            <w:r>
              <w:t>The Y coordinate of the upper left corner of the cropping area. Closed range: 0 to 1.</w:t>
            </w:r>
          </w:p>
        </w:tc>
      </w:tr>
      <w:tr>
        <w:tc>
          <w:tcPr>
            <w:tcW w:type="dxa" w:w="2880"/>
          </w:tcPr>
          <w:p>
            <w:r>
              <w:t>backgroundImageFile.width</w:t>
            </w:r>
          </w:p>
        </w:tc>
        <w:tc>
          <w:tcPr>
            <w:tcW w:type="dxa" w:w="2880"/>
          </w:tcPr>
          <w:p>
            <w:r>
              <w:t>number</w:t>
            </w:r>
          </w:p>
        </w:tc>
        <w:tc>
          <w:tcPr>
            <w:tcW w:type="dxa" w:w="2880"/>
          </w:tcPr>
          <w:p>
            <w:r>
              <w:t>The width of the cropped image in the closed range 0 to 1. The height is computed using an aspect ratio of 80:9. The resulting image must be at least 1280 pixels wide and 144 pixels high.</w:t>
            </w:r>
          </w:p>
        </w:tc>
      </w:tr>
    </w:tbl>
    <w:p/>
    <w:p>
      <w:pPr>
        <w:pStyle w:val="Heading3"/>
      </w:pPr>
      <w:r>
        <w:t>Optional Request Body Fields: restrictions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restrictions.copyRequiresWriterPermission</w:t>
            </w:r>
          </w:p>
        </w:tc>
        <w:tc>
          <w:tcPr>
            <w:tcW w:type="dxa" w:w="2880"/>
          </w:tcPr>
          <w:p>
            <w:r>
              <w:t>boolean</w:t>
            </w:r>
          </w:p>
        </w:tc>
        <w:tc>
          <w:tcPr>
            <w:tcW w:type="dxa" w:w="2880"/>
          </w:tcPr>
          <w:p>
            <w:r>
              <w:t>Whether copy, print, or download should be disabled for readers and commenters.</w:t>
            </w:r>
          </w:p>
        </w:tc>
      </w:tr>
      <w:tr>
        <w:tc>
          <w:tcPr>
            <w:tcW w:type="dxa" w:w="2880"/>
          </w:tcPr>
          <w:p>
            <w:r>
              <w:t>restrictions.domainUsersOnly</w:t>
            </w:r>
          </w:p>
        </w:tc>
        <w:tc>
          <w:tcPr>
            <w:tcW w:type="dxa" w:w="2880"/>
          </w:tcPr>
          <w:p>
            <w:r>
              <w:t>boolean</w:t>
            </w:r>
          </w:p>
        </w:tc>
        <w:tc>
          <w:tcPr>
            <w:tcW w:type="dxa" w:w="2880"/>
          </w:tcPr>
          <w:p>
            <w:r>
              <w:t>Whether access is restricted to users of the domain to which this shared drive belongs.</w:t>
            </w:r>
          </w:p>
        </w:tc>
      </w:tr>
      <w:tr>
        <w:tc>
          <w:tcPr>
            <w:tcW w:type="dxa" w:w="2880"/>
          </w:tcPr>
          <w:p>
            <w:r>
              <w:t>restrictions.driveMembersOnly</w:t>
            </w:r>
          </w:p>
        </w:tc>
        <w:tc>
          <w:tcPr>
            <w:tcW w:type="dxa" w:w="2880"/>
          </w:tcPr>
          <w:p>
            <w:r>
              <w:t>boolean</w:t>
            </w:r>
          </w:p>
        </w:tc>
        <w:tc>
          <w:tcPr>
            <w:tcW w:type="dxa" w:w="2880"/>
          </w:tcPr>
          <w:p>
            <w:r>
              <w:t>Whether access to items inside this shared drive is restricted to its members.</w:t>
            </w:r>
          </w:p>
        </w:tc>
      </w:tr>
      <w:tr>
        <w:tc>
          <w:tcPr>
            <w:tcW w:type="dxa" w:w="2880"/>
          </w:tcPr>
          <w:p>
            <w:r>
              <w:t>restrictions.adminManagedRestrictions</w:t>
            </w:r>
          </w:p>
        </w:tc>
        <w:tc>
          <w:tcPr>
            <w:tcW w:type="dxa" w:w="2880"/>
          </w:tcPr>
          <w:p>
            <w:r>
              <w:t>boolean</w:t>
            </w:r>
          </w:p>
        </w:tc>
        <w:tc>
          <w:tcPr>
            <w:tcW w:type="dxa" w:w="2880"/>
          </w:tcPr>
          <w:p>
            <w:r>
              <w:t>Whether administrative privileges are required to modify restrictions.</w:t>
            </w:r>
          </w:p>
        </w:tc>
      </w:tr>
      <w:tr>
        <w:tc>
          <w:tcPr>
            <w:tcW w:type="dxa" w:w="2880"/>
          </w:tcPr>
          <w:p>
            <w:r>
              <w:t>restrictions.sharingFoldersRequiresOrganizerPermission</w:t>
            </w:r>
          </w:p>
        </w:tc>
        <w:tc>
          <w:tcPr>
            <w:tcW w:type="dxa" w:w="2880"/>
          </w:tcPr>
          <w:p>
            <w:r>
              <w:t>boolean</w:t>
            </w:r>
          </w:p>
        </w:tc>
        <w:tc>
          <w:tcPr>
            <w:tcW w:type="dxa" w:w="2880"/>
          </w:tcPr>
          <w:p>
            <w:r>
              <w:t>If true, only users with the organizer role can share folders. If false, users with either the organizer role or the file organizer role can share folders.</w:t>
            </w:r>
          </w:p>
        </w:tc>
      </w:tr>
      <w:tr>
        <w:tc>
          <w:tcPr>
            <w:tcW w:type="dxa" w:w="2880"/>
          </w:tcPr>
          <w:p>
            <w:r>
              <w:t>restrictions.downloadRestriction</w:t>
            </w:r>
          </w:p>
        </w:tc>
        <w:tc>
          <w:tcPr>
            <w:tcW w:type="dxa" w:w="2880"/>
          </w:tcPr>
          <w:p>
            <w:r>
              <w:t>object</w:t>
            </w:r>
          </w:p>
        </w:tc>
        <w:tc>
          <w:tcPr>
            <w:tcW w:type="dxa" w:w="2880"/>
          </w:tcPr>
          <w:p>
            <w:r>
              <w:t>A restriction for copy and download of the file.</w:t>
            </w:r>
          </w:p>
        </w:tc>
      </w:tr>
    </w:tbl>
    <w:p/>
    <w:p>
      <w:pPr>
        <w:pStyle w:val="Heading3"/>
      </w:pPr>
      <w:r>
        <w:t>Optional Request Body Fields: restrictions.downloadRestriction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restrictions.downloadRestriction.restrictedForReaders</w:t>
            </w:r>
          </w:p>
        </w:tc>
        <w:tc>
          <w:tcPr>
            <w:tcW w:type="dxa" w:w="2880"/>
          </w:tcPr>
          <w:p>
            <w:r>
              <w:t>boolean</w:t>
            </w:r>
          </w:p>
        </w:tc>
        <w:tc>
          <w:tcPr>
            <w:tcW w:type="dxa" w:w="2880"/>
          </w:tcPr>
          <w:p>
            <w:r>
              <w:t>Whether download and copy is restricted for readers.</w:t>
            </w:r>
          </w:p>
        </w:tc>
      </w:tr>
      <w:tr>
        <w:tc>
          <w:tcPr>
            <w:tcW w:type="dxa" w:w="2880"/>
          </w:tcPr>
          <w:p>
            <w:r>
              <w:t>restrictions.downloadRestriction.restrictedForWriters</w:t>
            </w:r>
          </w:p>
        </w:tc>
        <w:tc>
          <w:tcPr>
            <w:tcW w:type="dxa" w:w="2880"/>
          </w:tcPr>
          <w:p>
            <w:r>
              <w:t>boolean</w:t>
            </w:r>
          </w:p>
        </w:tc>
        <w:tc>
          <w:tcPr>
            <w:tcW w:type="dxa" w:w="2880"/>
          </w:tcPr>
          <w:p>
            <w:r>
              <w:t>Whether download and copy is restricted for writers. If true, download is also restricted for readers.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"0AExampleSharedDriveIdUk9PVA",</w:t>
        <w:br/>
        <w:t xml:space="preserve"> "name": "Engineering Shared Drive",</w:t>
        <w:br/>
        <w:t xml:space="preserve"> "kind": "drive#drive",</w:t>
        <w:br/>
        <w:t xml:space="preserve"> "backgroundImageLink": "https://lh3.googleusercontent.com/example-background-image",</w:t>
        <w:br/>
        <w:t xml:space="preserve"> "createdTime": "2025-03-20T12:34:56.000Z",</w:t>
        <w:br/>
        <w:t xml:space="preserve"> "hidden": false,</w:t>
        <w:br/>
        <w:t xml:space="preserve"> "themeId": "shared_drive_theme_1",</w:t>
        <w:br/>
        <w:t xml:space="preserve"> "capabilities": {</w:t>
        <w:br/>
        <w:t xml:space="preserve"> "canAddChildren": true,</w:t>
        <w:br/>
        <w:t xml:space="preserve"> "canComment": true,</w:t>
        <w:br/>
        <w:t xml:space="preserve"> "canCopy": true,</w:t>
        <w:br/>
        <w:t xml:space="preserve"> "canDeleteDrive": false,</w:t>
        <w:br/>
        <w:t xml:space="preserve"> "canDownload": true,</w:t>
        <w:br/>
        <w:t xml:space="preserve"> "canEdit": true,</w:t>
        <w:br/>
        <w:t xml:space="preserve"> "canListChildren": true,</w:t>
        <w:br/>
        <w:t xml:space="preserve"> "canManageMembers": true,</w:t>
        <w:br/>
        <w:t xml:space="preserve"> "canReadRevisions": true,</w:t>
        <w:br/>
        <w:t xml:space="preserve"> "canRename": true,</w:t>
        <w:br/>
        <w:t xml:space="preserve"> "canRenameDrive": true,</w:t>
        <w:br/>
        <w:t xml:space="preserve"> "canChangeDriveBackground": true,</w:t>
        <w:br/>
        <w:t xml:space="preserve"> "canShare": true,</w:t>
        <w:br/>
        <w:t xml:space="preserve"> "canChangeCopyRequiresWriterPermissionRestriction": true,</w:t>
        <w:br/>
        <w:t xml:space="preserve"> "canChangeDomainUsersOnlyRestriction": true,</w:t>
        <w:br/>
        <w:t xml:space="preserve"> "canChangeDriveMembersOnlyRestriction": true,</w:t>
        <w:br/>
        <w:t xml:space="preserve"> "canChangeSharingFoldersRequiresOrganizerPermissionRestriction": true,</w:t>
        <w:br/>
        <w:t xml:space="preserve"> "canResetDriveRestrictions": true,</w:t>
        <w:br/>
        <w:t xml:space="preserve"> "canDeleteChildren": true,</w:t>
        <w:br/>
        <w:t xml:space="preserve"> "canTrashChildren": true,</w:t>
        <w:br/>
        <w:t xml:space="preserve"> "canChangeDownloadRestriction": true</w:t>
        <w:br/>
        <w:t xml:space="preserve"> },</w:t>
        <w:br/>
        <w:t xml:space="preserve"> "restrictions": {</w:t>
        <w:br/>
        <w:t xml:space="preserve"> "copyRequiresWriterPermission": false,</w:t>
        <w:br/>
        <w:t xml:space="preserve"> "domainUsersOnly": false,</w:t>
        <w:br/>
        <w:t xml:space="preserve"> "driveMembersOnly": false,</w:t>
        <w:br/>
        <w:t xml:space="preserve"> "adminManagedRestrictions": false,</w:t>
        <w:br/>
        <w:t xml:space="preserve"> "sharingFoldersRequiresOrganizerPermission": false,</w:t>
        <w:br/>
        <w:t xml:space="preserve"> "downloadRestriction": {</w:t>
        <w:br/>
        <w:t xml:space="preserve"> "restrictedForReaders": false,</w:t>
        <w:br/>
        <w:t xml:space="preserve"> "restrictedForWriters": false</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409,</w:t>
        <w:br/>
        <w:t xml:space="preserve"> "message": "The shared drive already exists for this requestId.",</w:t>
        <w:br/>
        <w:t xml:space="preserve"> "errors": [</w:t>
        <w:br/>
        <w:t xml:space="preserve"> {</w:t>
        <w:br/>
        <w:t xml:space="preserve"> "message": "The shared drive already exists for this requestId.",</w:t>
        <w:br/>
        <w:t xml:space="preserve"> "domain": "global",</w:t>
        <w:br/>
        <w:t xml:space="preserve"> "reason": "conflict"</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Output only. The ID of this shared drive, which is also the ID of the top level folder of this shared drive.</w:t>
            </w:r>
          </w:p>
        </w:tc>
      </w:tr>
      <w:tr>
        <w:tc>
          <w:tcPr>
            <w:tcW w:type="dxa" w:w="2880"/>
          </w:tcPr>
          <w:p>
            <w:r>
              <w:t>name</w:t>
            </w:r>
          </w:p>
        </w:tc>
        <w:tc>
          <w:tcPr>
            <w:tcW w:type="dxa" w:w="2880"/>
          </w:tcPr>
          <w:p>
            <w:r>
              <w:t>string</w:t>
            </w:r>
          </w:p>
        </w:tc>
        <w:tc>
          <w:tcPr>
            <w:tcW w:type="dxa" w:w="2880"/>
          </w:tcPr>
          <w:p>
            <w:r>
              <w:t>The name of this shared drive.</w:t>
            </w:r>
          </w:p>
        </w:tc>
      </w:tr>
      <w:tr>
        <w:tc>
          <w:tcPr>
            <w:tcW w:type="dxa" w:w="2880"/>
          </w:tcPr>
          <w:p>
            <w:r>
              <w:t>colorRgb</w:t>
            </w:r>
          </w:p>
        </w:tc>
        <w:tc>
          <w:tcPr>
            <w:tcW w:type="dxa" w:w="2880"/>
          </w:tcPr>
          <w:p>
            <w:r>
              <w:t>string</w:t>
            </w:r>
          </w:p>
        </w:tc>
        <w:tc>
          <w:tcPr>
            <w:tcW w:type="dxa" w:w="2880"/>
          </w:tcPr>
          <w:p>
            <w:r>
              <w:t>The color of this shared drive as an RGB hex string.</w:t>
            </w:r>
          </w:p>
        </w:tc>
      </w:tr>
      <w:tr>
        <w:tc>
          <w:tcPr>
            <w:tcW w:type="dxa" w:w="2880"/>
          </w:tcPr>
          <w:p>
            <w:r>
              <w:t>kind</w:t>
            </w:r>
          </w:p>
        </w:tc>
        <w:tc>
          <w:tcPr>
            <w:tcW w:type="dxa" w:w="2880"/>
          </w:tcPr>
          <w:p>
            <w:r>
              <w:t>string</w:t>
            </w:r>
          </w:p>
        </w:tc>
        <w:tc>
          <w:tcPr>
            <w:tcW w:type="dxa" w:w="2880"/>
          </w:tcPr>
          <w:p>
            <w:r>
              <w:t>Output only. Identifies what kind of resource this is. Fixed value: "drive#drive".</w:t>
            </w:r>
          </w:p>
        </w:tc>
      </w:tr>
      <w:tr>
        <w:tc>
          <w:tcPr>
            <w:tcW w:type="dxa" w:w="2880"/>
          </w:tcPr>
          <w:p>
            <w:r>
              <w:t>backgroundImageLink</w:t>
            </w:r>
          </w:p>
        </w:tc>
        <w:tc>
          <w:tcPr>
            <w:tcW w:type="dxa" w:w="2880"/>
          </w:tcPr>
          <w:p>
            <w:r>
              <w:t>string</w:t>
            </w:r>
          </w:p>
        </w:tc>
        <w:tc>
          <w:tcPr>
            <w:tcW w:type="dxa" w:w="2880"/>
          </w:tcPr>
          <w:p>
            <w:r>
              <w:t>Output only. A short-lived link to this shared drive's background image.</w:t>
            </w:r>
          </w:p>
        </w:tc>
      </w:tr>
      <w:tr>
        <w:tc>
          <w:tcPr>
            <w:tcW w:type="dxa" w:w="2880"/>
          </w:tcPr>
          <w:p>
            <w:r>
              <w:t>themeId</w:t>
            </w:r>
          </w:p>
        </w:tc>
        <w:tc>
          <w:tcPr>
            <w:tcW w:type="dxa" w:w="2880"/>
          </w:tcPr>
          <w:p>
            <w:r>
              <w:t>string</w:t>
            </w:r>
          </w:p>
        </w:tc>
        <w:tc>
          <w:tcPr>
            <w:tcW w:type="dxa" w:w="2880"/>
          </w:tcPr>
          <w:p>
            <w:r>
              <w:t>The ID of the theme from which the background image and color are set.</w:t>
            </w:r>
          </w:p>
        </w:tc>
      </w:tr>
      <w:tr>
        <w:tc>
          <w:tcPr>
            <w:tcW w:type="dxa" w:w="2880"/>
          </w:tcPr>
          <w:p>
            <w:r>
              <w:t>createdTime</w:t>
            </w:r>
          </w:p>
        </w:tc>
        <w:tc>
          <w:tcPr>
            <w:tcW w:type="dxa" w:w="2880"/>
          </w:tcPr>
          <w:p>
            <w:r>
              <w:t>string</w:t>
            </w:r>
          </w:p>
        </w:tc>
        <w:tc>
          <w:tcPr>
            <w:tcW w:type="dxa" w:w="2880"/>
          </w:tcPr>
          <w:p>
            <w:r>
              <w:t>The time at which the shared drive was created, in RFC 3339 date-time format.</w:t>
            </w:r>
          </w:p>
        </w:tc>
      </w:tr>
      <w:tr>
        <w:tc>
          <w:tcPr>
            <w:tcW w:type="dxa" w:w="2880"/>
          </w:tcPr>
          <w:p>
            <w:r>
              <w:t>hidden</w:t>
            </w:r>
          </w:p>
        </w:tc>
        <w:tc>
          <w:tcPr>
            <w:tcW w:type="dxa" w:w="2880"/>
          </w:tcPr>
          <w:p>
            <w:r>
              <w:t>boolean</w:t>
            </w:r>
          </w:p>
        </w:tc>
        <w:tc>
          <w:tcPr>
            <w:tcW w:type="dxa" w:w="2880"/>
          </w:tcPr>
          <w:p>
            <w:r>
              <w:t>Whether the shared drive is hidden from default view.</w:t>
            </w:r>
          </w:p>
        </w:tc>
      </w:tr>
      <w:tr>
        <w:tc>
          <w:tcPr>
            <w:tcW w:type="dxa" w:w="2880"/>
          </w:tcPr>
          <w:p>
            <w:r>
              <w:t>orgUnitId</w:t>
            </w:r>
          </w:p>
        </w:tc>
        <w:tc>
          <w:tcPr>
            <w:tcW w:type="dxa" w:w="2880"/>
          </w:tcPr>
          <w:p>
            <w:r>
              <w:t>string</w:t>
            </w:r>
          </w:p>
        </w:tc>
        <w:tc>
          <w:tcPr>
            <w:tcW w:type="dxa" w:w="2880"/>
          </w:tcPr>
          <w:p>
            <w:r>
              <w:t>Output only. The organizational unit of this shared drive. This field is only populated on drives.list responses when useDomainAdminAccess is true.</w:t>
            </w:r>
          </w:p>
        </w:tc>
      </w:tr>
      <w:tr>
        <w:tc>
          <w:tcPr>
            <w:tcW w:type="dxa" w:w="2880"/>
          </w:tcPr>
          <w:p>
            <w:r>
              <w:t>capabilities.canAddChildren</w:t>
            </w:r>
          </w:p>
        </w:tc>
        <w:tc>
          <w:tcPr>
            <w:tcW w:type="dxa" w:w="2880"/>
          </w:tcPr>
          <w:p>
            <w:r>
              <w:t>boolean</w:t>
            </w:r>
          </w:p>
        </w:tc>
        <w:tc>
          <w:tcPr>
            <w:tcW w:type="dxa" w:w="2880"/>
          </w:tcPr>
          <w:p>
            <w:r>
              <w:t>Output only. Whether the current user can add children to folders in this shared drive.</w:t>
            </w:r>
          </w:p>
        </w:tc>
      </w:tr>
      <w:tr>
        <w:tc>
          <w:tcPr>
            <w:tcW w:type="dxa" w:w="2880"/>
          </w:tcPr>
          <w:p>
            <w:r>
              <w:t>capabilities.canComment</w:t>
            </w:r>
          </w:p>
        </w:tc>
        <w:tc>
          <w:tcPr>
            <w:tcW w:type="dxa" w:w="2880"/>
          </w:tcPr>
          <w:p>
            <w:r>
              <w:t>boolean</w:t>
            </w:r>
          </w:p>
        </w:tc>
        <w:tc>
          <w:tcPr>
            <w:tcW w:type="dxa" w:w="2880"/>
          </w:tcPr>
          <w:p>
            <w:r>
              <w:t>Output only. Whether the current user can comment on files in this shared drive.</w:t>
            </w:r>
          </w:p>
        </w:tc>
      </w:tr>
      <w:tr>
        <w:tc>
          <w:tcPr>
            <w:tcW w:type="dxa" w:w="2880"/>
          </w:tcPr>
          <w:p>
            <w:r>
              <w:t>capabilities.canCopy</w:t>
            </w:r>
          </w:p>
        </w:tc>
        <w:tc>
          <w:tcPr>
            <w:tcW w:type="dxa" w:w="2880"/>
          </w:tcPr>
          <w:p>
            <w:r>
              <w:t>boolean</w:t>
            </w:r>
          </w:p>
        </w:tc>
        <w:tc>
          <w:tcPr>
            <w:tcW w:type="dxa" w:w="2880"/>
          </w:tcPr>
          <w:p>
            <w:r>
              <w:t>Output only. Whether the current user can copy files in this shared drive.</w:t>
            </w:r>
          </w:p>
        </w:tc>
      </w:tr>
      <w:tr>
        <w:tc>
          <w:tcPr>
            <w:tcW w:type="dxa" w:w="2880"/>
          </w:tcPr>
          <w:p>
            <w:r>
              <w:t>capabilities.canDeleteDrive</w:t>
            </w:r>
          </w:p>
        </w:tc>
        <w:tc>
          <w:tcPr>
            <w:tcW w:type="dxa" w:w="2880"/>
          </w:tcPr>
          <w:p>
            <w:r>
              <w:t>boolean</w:t>
            </w:r>
          </w:p>
        </w:tc>
        <w:tc>
          <w:tcPr>
            <w:tcW w:type="dxa" w:w="2880"/>
          </w:tcPr>
          <w:p>
            <w:r>
              <w:t>Output only. Whether the current user can delete this shared drive. Deletion may still fail if there are untrashed items inside it.</w:t>
            </w:r>
          </w:p>
        </w:tc>
      </w:tr>
      <w:tr>
        <w:tc>
          <w:tcPr>
            <w:tcW w:type="dxa" w:w="2880"/>
          </w:tcPr>
          <w:p>
            <w:r>
              <w:t>capabilities.canDownload</w:t>
            </w:r>
          </w:p>
        </w:tc>
        <w:tc>
          <w:tcPr>
            <w:tcW w:type="dxa" w:w="2880"/>
          </w:tcPr>
          <w:p>
            <w:r>
              <w:t>boolean</w:t>
            </w:r>
          </w:p>
        </w:tc>
        <w:tc>
          <w:tcPr>
            <w:tcW w:type="dxa" w:w="2880"/>
          </w:tcPr>
          <w:p>
            <w:r>
              <w:t>Output only. Whether the current user can download files in this shared drive.</w:t>
            </w:r>
          </w:p>
        </w:tc>
      </w:tr>
      <w:tr>
        <w:tc>
          <w:tcPr>
            <w:tcW w:type="dxa" w:w="2880"/>
          </w:tcPr>
          <w:p>
            <w:r>
              <w:t>capabilities.canEdit</w:t>
            </w:r>
          </w:p>
        </w:tc>
        <w:tc>
          <w:tcPr>
            <w:tcW w:type="dxa" w:w="2880"/>
          </w:tcPr>
          <w:p>
            <w:r>
              <w:t>boolean</w:t>
            </w:r>
          </w:p>
        </w:tc>
        <w:tc>
          <w:tcPr>
            <w:tcW w:type="dxa" w:w="2880"/>
          </w:tcPr>
          <w:p>
            <w:r>
              <w:t>Output only. Whether the current user can edit files in this shared drive.</w:t>
            </w:r>
          </w:p>
        </w:tc>
      </w:tr>
      <w:tr>
        <w:tc>
          <w:tcPr>
            <w:tcW w:type="dxa" w:w="2880"/>
          </w:tcPr>
          <w:p>
            <w:r>
              <w:t>capabilities.canListChildren</w:t>
            </w:r>
          </w:p>
        </w:tc>
        <w:tc>
          <w:tcPr>
            <w:tcW w:type="dxa" w:w="2880"/>
          </w:tcPr>
          <w:p>
            <w:r>
              <w:t>boolean</w:t>
            </w:r>
          </w:p>
        </w:tc>
        <w:tc>
          <w:tcPr>
            <w:tcW w:type="dxa" w:w="2880"/>
          </w:tcPr>
          <w:p>
            <w:r>
              <w:t>Output only. Whether the current user can list the children of folders in this shared drive.</w:t>
            </w:r>
          </w:p>
        </w:tc>
      </w:tr>
      <w:tr>
        <w:tc>
          <w:tcPr>
            <w:tcW w:type="dxa" w:w="2880"/>
          </w:tcPr>
          <w:p>
            <w:r>
              <w:t>capabilities.canManageMembers</w:t>
            </w:r>
          </w:p>
        </w:tc>
        <w:tc>
          <w:tcPr>
            <w:tcW w:type="dxa" w:w="2880"/>
          </w:tcPr>
          <w:p>
            <w:r>
              <w:t>boolean</w:t>
            </w:r>
          </w:p>
        </w:tc>
        <w:tc>
          <w:tcPr>
            <w:tcW w:type="dxa" w:w="2880"/>
          </w:tcPr>
          <w:p>
            <w:r>
              <w:t>Output only. Whether the current user can add, remove, or change member roles in this shared drive.</w:t>
            </w:r>
          </w:p>
        </w:tc>
      </w:tr>
      <w:tr>
        <w:tc>
          <w:tcPr>
            <w:tcW w:type="dxa" w:w="2880"/>
          </w:tcPr>
          <w:p>
            <w:r>
              <w:t>capabilities.canReadRevisions</w:t>
            </w:r>
          </w:p>
        </w:tc>
        <w:tc>
          <w:tcPr>
            <w:tcW w:type="dxa" w:w="2880"/>
          </w:tcPr>
          <w:p>
            <w:r>
              <w:t>boolean</w:t>
            </w:r>
          </w:p>
        </w:tc>
        <w:tc>
          <w:tcPr>
            <w:tcW w:type="dxa" w:w="2880"/>
          </w:tcPr>
          <w:p>
            <w:r>
              <w:t>Output only. Whether the current user can read file revisions in this shared drive.</w:t>
            </w:r>
          </w:p>
        </w:tc>
      </w:tr>
      <w:tr>
        <w:tc>
          <w:tcPr>
            <w:tcW w:type="dxa" w:w="2880"/>
          </w:tcPr>
          <w:p>
            <w:r>
              <w:t>capabilities.canRename</w:t>
            </w:r>
          </w:p>
        </w:tc>
        <w:tc>
          <w:tcPr>
            <w:tcW w:type="dxa" w:w="2880"/>
          </w:tcPr>
          <w:p>
            <w:r>
              <w:t>boolean</w:t>
            </w:r>
          </w:p>
        </w:tc>
        <w:tc>
          <w:tcPr>
            <w:tcW w:type="dxa" w:w="2880"/>
          </w:tcPr>
          <w:p>
            <w:r>
              <w:t>Output only. Whether the current user can rename files or folders in this shared drive.</w:t>
            </w:r>
          </w:p>
        </w:tc>
      </w:tr>
      <w:tr>
        <w:tc>
          <w:tcPr>
            <w:tcW w:type="dxa" w:w="2880"/>
          </w:tcPr>
          <w:p>
            <w:r>
              <w:t>capabilities.canRenameDrive</w:t>
            </w:r>
          </w:p>
        </w:tc>
        <w:tc>
          <w:tcPr>
            <w:tcW w:type="dxa" w:w="2880"/>
          </w:tcPr>
          <w:p>
            <w:r>
              <w:t>boolean</w:t>
            </w:r>
          </w:p>
        </w:tc>
        <w:tc>
          <w:tcPr>
            <w:tcW w:type="dxa" w:w="2880"/>
          </w:tcPr>
          <w:p>
            <w:r>
              <w:t>Output only. Whether the current user can rename this shared drive.</w:t>
            </w:r>
          </w:p>
        </w:tc>
      </w:tr>
      <w:tr>
        <w:tc>
          <w:tcPr>
            <w:tcW w:type="dxa" w:w="2880"/>
          </w:tcPr>
          <w:p>
            <w:r>
              <w:t>capabilities.canChangeDriveBackground</w:t>
            </w:r>
          </w:p>
        </w:tc>
        <w:tc>
          <w:tcPr>
            <w:tcW w:type="dxa" w:w="2880"/>
          </w:tcPr>
          <w:p>
            <w:r>
              <w:t>boolean</w:t>
            </w:r>
          </w:p>
        </w:tc>
        <w:tc>
          <w:tcPr>
            <w:tcW w:type="dxa" w:w="2880"/>
          </w:tcPr>
          <w:p>
            <w:r>
              <w:t>Output only. Whether the current user can change the background of this shared drive.</w:t>
            </w:r>
          </w:p>
        </w:tc>
      </w:tr>
      <w:tr>
        <w:tc>
          <w:tcPr>
            <w:tcW w:type="dxa" w:w="2880"/>
          </w:tcPr>
          <w:p>
            <w:r>
              <w:t>capabilities.canShare</w:t>
            </w:r>
          </w:p>
        </w:tc>
        <w:tc>
          <w:tcPr>
            <w:tcW w:type="dxa" w:w="2880"/>
          </w:tcPr>
          <w:p>
            <w:r>
              <w:t>boolean</w:t>
            </w:r>
          </w:p>
        </w:tc>
        <w:tc>
          <w:tcPr>
            <w:tcW w:type="dxa" w:w="2880"/>
          </w:tcPr>
          <w:p>
            <w:r>
              <w:t>Output only. Whether the current user can share files or folders in this shared drive.</w:t>
            </w:r>
          </w:p>
        </w:tc>
      </w:tr>
      <w:tr>
        <w:tc>
          <w:tcPr>
            <w:tcW w:type="dxa" w:w="2880"/>
          </w:tcPr>
          <w:p>
            <w:r>
              <w:t>capabilities.canChangeCopyRequiresWriterPermissionRestriction</w:t>
            </w:r>
          </w:p>
        </w:tc>
        <w:tc>
          <w:tcPr>
            <w:tcW w:type="dxa" w:w="2880"/>
          </w:tcPr>
          <w:p>
            <w:r>
              <w:t>boolean</w:t>
            </w:r>
          </w:p>
        </w:tc>
        <w:tc>
          <w:tcPr>
            <w:tcW w:type="dxa" w:w="2880"/>
          </w:tcPr>
          <w:p>
            <w:r>
              <w:t>Output only. Whether the current user can change the copyRequiresWriterPermission restriction of this shared drive.</w:t>
            </w:r>
          </w:p>
        </w:tc>
      </w:tr>
      <w:tr>
        <w:tc>
          <w:tcPr>
            <w:tcW w:type="dxa" w:w="2880"/>
          </w:tcPr>
          <w:p>
            <w:r>
              <w:t>capabilities.canChangeDomainUsersOnlyRestriction</w:t>
            </w:r>
          </w:p>
        </w:tc>
        <w:tc>
          <w:tcPr>
            <w:tcW w:type="dxa" w:w="2880"/>
          </w:tcPr>
          <w:p>
            <w:r>
              <w:t>boolean</w:t>
            </w:r>
          </w:p>
        </w:tc>
        <w:tc>
          <w:tcPr>
            <w:tcW w:type="dxa" w:w="2880"/>
          </w:tcPr>
          <w:p>
            <w:r>
              <w:t>Output only. Whether the current user can change the domainUsersOnly restriction of this shared drive.</w:t>
            </w:r>
          </w:p>
        </w:tc>
      </w:tr>
      <w:tr>
        <w:tc>
          <w:tcPr>
            <w:tcW w:type="dxa" w:w="2880"/>
          </w:tcPr>
          <w:p>
            <w:r>
              <w:t>capabilities.canChangeDriveMembersOnlyRestriction</w:t>
            </w:r>
          </w:p>
        </w:tc>
        <w:tc>
          <w:tcPr>
            <w:tcW w:type="dxa" w:w="2880"/>
          </w:tcPr>
          <w:p>
            <w:r>
              <w:t>boolean</w:t>
            </w:r>
          </w:p>
        </w:tc>
        <w:tc>
          <w:tcPr>
            <w:tcW w:type="dxa" w:w="2880"/>
          </w:tcPr>
          <w:p>
            <w:r>
              <w:t>Output only. Whether the current user can change the driveMembersOnly restriction of this shared drive.</w:t>
            </w:r>
          </w:p>
        </w:tc>
      </w:tr>
      <w:tr>
        <w:tc>
          <w:tcPr>
            <w:tcW w:type="dxa" w:w="2880"/>
          </w:tcPr>
          <w:p>
            <w:r>
              <w:t>capabilities.canChangeSharingFoldersRequiresOrganizerPermissionRestriction</w:t>
            </w:r>
          </w:p>
        </w:tc>
        <w:tc>
          <w:tcPr>
            <w:tcW w:type="dxa" w:w="2880"/>
          </w:tcPr>
          <w:p>
            <w:r>
              <w:t>boolean</w:t>
            </w:r>
          </w:p>
        </w:tc>
        <w:tc>
          <w:tcPr>
            <w:tcW w:type="dxa" w:w="2880"/>
          </w:tcPr>
          <w:p>
            <w:r>
              <w:t>Output only. Whether the current user can change the sharingFoldersRequiresOrganizerPermission restriction of this shared drive.</w:t>
            </w:r>
          </w:p>
        </w:tc>
      </w:tr>
      <w:tr>
        <w:tc>
          <w:tcPr>
            <w:tcW w:type="dxa" w:w="2880"/>
          </w:tcPr>
          <w:p>
            <w:r>
              <w:t>capabilities.canResetDriveRestrictions</w:t>
            </w:r>
          </w:p>
        </w:tc>
        <w:tc>
          <w:tcPr>
            <w:tcW w:type="dxa" w:w="2880"/>
          </w:tcPr>
          <w:p>
            <w:r>
              <w:t>boolean</w:t>
            </w:r>
          </w:p>
        </w:tc>
        <w:tc>
          <w:tcPr>
            <w:tcW w:type="dxa" w:w="2880"/>
          </w:tcPr>
          <w:p>
            <w:r>
              <w:t>Output only. Whether the current user can reset shared drive restrictions to defaults.</w:t>
            </w:r>
          </w:p>
        </w:tc>
      </w:tr>
      <w:tr>
        <w:tc>
          <w:tcPr>
            <w:tcW w:type="dxa" w:w="2880"/>
          </w:tcPr>
          <w:p>
            <w:r>
              <w:t>capabilities.canDeleteChildren</w:t>
            </w:r>
          </w:p>
        </w:tc>
        <w:tc>
          <w:tcPr>
            <w:tcW w:type="dxa" w:w="2880"/>
          </w:tcPr>
          <w:p>
            <w:r>
              <w:t>boolean</w:t>
            </w:r>
          </w:p>
        </w:tc>
        <w:tc>
          <w:tcPr>
            <w:tcW w:type="dxa" w:w="2880"/>
          </w:tcPr>
          <w:p>
            <w:r>
              <w:t>Output only. Whether the current user can delete children from folders in this shared drive.</w:t>
            </w:r>
          </w:p>
        </w:tc>
      </w:tr>
      <w:tr>
        <w:tc>
          <w:tcPr>
            <w:tcW w:type="dxa" w:w="2880"/>
          </w:tcPr>
          <w:p>
            <w:r>
              <w:t>capabilities.canTrashChildren</w:t>
            </w:r>
          </w:p>
        </w:tc>
        <w:tc>
          <w:tcPr>
            <w:tcW w:type="dxa" w:w="2880"/>
          </w:tcPr>
          <w:p>
            <w:r>
              <w:t>boolean</w:t>
            </w:r>
          </w:p>
        </w:tc>
        <w:tc>
          <w:tcPr>
            <w:tcW w:type="dxa" w:w="2880"/>
          </w:tcPr>
          <w:p>
            <w:r>
              <w:t>Output only. Whether the current user can trash children from folders in this shared drive.</w:t>
            </w:r>
          </w:p>
        </w:tc>
      </w:tr>
      <w:tr>
        <w:tc>
          <w:tcPr>
            <w:tcW w:type="dxa" w:w="2880"/>
          </w:tcPr>
          <w:p>
            <w:r>
              <w:t>capabilities.canChangeDownloadRestriction</w:t>
            </w:r>
          </w:p>
        </w:tc>
        <w:tc>
          <w:tcPr>
            <w:tcW w:type="dxa" w:w="2880"/>
          </w:tcPr>
          <w:p>
            <w:r>
              <w:t>boolean</w:t>
            </w:r>
          </w:p>
        </w:tc>
        <w:tc>
          <w:tcPr>
            <w:tcW w:type="dxa" w:w="2880"/>
          </w:tcPr>
          <w:p>
            <w:r>
              <w:t>Output only. Whether the current user can change organizer-applied download restrictions of this shared drive.</w:t>
            </w:r>
          </w:p>
        </w:tc>
      </w:tr>
      <w:tr>
        <w:tc>
          <w:tcPr>
            <w:tcW w:type="dxa" w:w="2880"/>
          </w:tcPr>
          <w:p>
            <w:r>
              <w:t>restrictions.copyRequiresWriterPermission</w:t>
            </w:r>
          </w:p>
        </w:tc>
        <w:tc>
          <w:tcPr>
            <w:tcW w:type="dxa" w:w="2880"/>
          </w:tcPr>
          <w:p>
            <w:r>
              <w:t>boolean</w:t>
            </w:r>
          </w:p>
        </w:tc>
        <w:tc>
          <w:tcPr>
            <w:tcW w:type="dxa" w:w="2880"/>
          </w:tcPr>
          <w:p>
            <w:r>
              <w:t>Whether copy, print, or download options should be disabled for readers and commenters.</w:t>
            </w:r>
          </w:p>
        </w:tc>
      </w:tr>
      <w:tr>
        <w:tc>
          <w:tcPr>
            <w:tcW w:type="dxa" w:w="2880"/>
          </w:tcPr>
          <w:p>
            <w:r>
              <w:t>restrictions.domainUsersOnly</w:t>
            </w:r>
          </w:p>
        </w:tc>
        <w:tc>
          <w:tcPr>
            <w:tcW w:type="dxa" w:w="2880"/>
          </w:tcPr>
          <w:p>
            <w:r>
              <w:t>boolean</w:t>
            </w:r>
          </w:p>
        </w:tc>
        <w:tc>
          <w:tcPr>
            <w:tcW w:type="dxa" w:w="2880"/>
          </w:tcPr>
          <w:p>
            <w:r>
              <w:t>Whether access is restricted to users of the domain to which this shared drive belongs.</w:t>
            </w:r>
          </w:p>
        </w:tc>
      </w:tr>
      <w:tr>
        <w:tc>
          <w:tcPr>
            <w:tcW w:type="dxa" w:w="2880"/>
          </w:tcPr>
          <w:p>
            <w:r>
              <w:t>restrictions.driveMembersOnly</w:t>
            </w:r>
          </w:p>
        </w:tc>
        <w:tc>
          <w:tcPr>
            <w:tcW w:type="dxa" w:w="2880"/>
          </w:tcPr>
          <w:p>
            <w:r>
              <w:t>boolean</w:t>
            </w:r>
          </w:p>
        </w:tc>
        <w:tc>
          <w:tcPr>
            <w:tcW w:type="dxa" w:w="2880"/>
          </w:tcPr>
          <w:p>
            <w:r>
              <w:t>Whether access to items inside this shared drive is restricted to its members.</w:t>
            </w:r>
          </w:p>
        </w:tc>
      </w:tr>
      <w:tr>
        <w:tc>
          <w:tcPr>
            <w:tcW w:type="dxa" w:w="2880"/>
          </w:tcPr>
          <w:p>
            <w:r>
              <w:t>restrictions.adminManagedRestrictions</w:t>
            </w:r>
          </w:p>
        </w:tc>
        <w:tc>
          <w:tcPr>
            <w:tcW w:type="dxa" w:w="2880"/>
          </w:tcPr>
          <w:p>
            <w:r>
              <w:t>boolean</w:t>
            </w:r>
          </w:p>
        </w:tc>
        <w:tc>
          <w:tcPr>
            <w:tcW w:type="dxa" w:w="2880"/>
          </w:tcPr>
          <w:p>
            <w:r>
              <w:t>Whether administrative privileges are required to modify restrictions.</w:t>
            </w:r>
          </w:p>
        </w:tc>
      </w:tr>
      <w:tr>
        <w:tc>
          <w:tcPr>
            <w:tcW w:type="dxa" w:w="2880"/>
          </w:tcPr>
          <w:p>
            <w:r>
              <w:t>restrictions.sharingFoldersRequiresOrganizerPermission</w:t>
            </w:r>
          </w:p>
        </w:tc>
        <w:tc>
          <w:tcPr>
            <w:tcW w:type="dxa" w:w="2880"/>
          </w:tcPr>
          <w:p>
            <w:r>
              <w:t>boolean</w:t>
            </w:r>
          </w:p>
        </w:tc>
        <w:tc>
          <w:tcPr>
            <w:tcW w:type="dxa" w:w="2880"/>
          </w:tcPr>
          <w:p>
            <w:r>
              <w:t>If true, only users with the organizer role can share folders.</w:t>
            </w:r>
          </w:p>
        </w:tc>
      </w:tr>
      <w:tr>
        <w:tc>
          <w:tcPr>
            <w:tcW w:type="dxa" w:w="2880"/>
          </w:tcPr>
          <w:p>
            <w:r>
              <w:t>restrictions.downloadRestriction.restrictedForReaders</w:t>
            </w:r>
          </w:p>
        </w:tc>
        <w:tc>
          <w:tcPr>
            <w:tcW w:type="dxa" w:w="2880"/>
          </w:tcPr>
          <w:p>
            <w:r>
              <w:t>boolean</w:t>
            </w:r>
          </w:p>
        </w:tc>
        <w:tc>
          <w:tcPr>
            <w:tcW w:type="dxa" w:w="2880"/>
          </w:tcPr>
          <w:p>
            <w:r>
              <w:t>Whether download and copy is restricted for readers.</w:t>
            </w:r>
          </w:p>
        </w:tc>
      </w:tr>
      <w:tr>
        <w:tc>
          <w:tcPr>
            <w:tcW w:type="dxa" w:w="2880"/>
          </w:tcPr>
          <w:p>
            <w:r>
              <w:t>restrictions.downloadRestriction.restrictedForWriters</w:t>
            </w:r>
          </w:p>
        </w:tc>
        <w:tc>
          <w:tcPr>
            <w:tcW w:type="dxa" w:w="2880"/>
          </w:tcPr>
          <w:p>
            <w:r>
              <w:t>boolean</w:t>
            </w:r>
          </w:p>
        </w:tc>
        <w:tc>
          <w:tcPr>
            <w:tcW w:type="dxa" w:w="2880"/>
          </w:tcPr>
          <w:p>
            <w:r>
              <w:t>Whether download and copy is restricted for writers. If true, download is also restricted for readers.</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'https://www.googleapis.com/drive/v3/drives?requestId=123e4567-e89b-12d3-a456-426614174000' \</w:t>
        <w:br/>
        <w:t xml:space="preserve"> --header 'Accept: application/json' \</w:t>
        <w:br/>
        <w:t xml:space="preserve"> --header 'Content-Type: application/json' \</w:t>
        <w:br/>
        <w:t xml:space="preserve"> --data '{</w:t>
        <w:br/>
        <w:t xml:space="preserve"> "name": "Engineering Shared Drive"</w:t>
        <w:br/>
        <w:t xml:space="preserve">  }'</w:t>
      </w:r>
    </w:p>
    <w:p>
      <w:pPr>
        <w:pStyle w:val="Heading3"/>
      </w:pPr>
      <w:r>
        <w:t>Example Usage</w:t>
      </w:r>
    </w:p>
    <w:p>
      <w:pPr>
        <w:pStyle w:val="Heading3"/>
      </w:pPr>
      <w:r>
        <w:t>Example 1: Create a Shared Drive with a Name</w:t>
      </w:r>
    </w:p>
    <w:p>
      <w:pPr>
        <w:pStyle w:val="Heading3"/>
      </w:pPr>
      <w:r>
        <w:t>Example 2: Create a Hidden Shared Drive</w:t>
      </w:r>
    </w:p>
    <w:p>
      <w:r>
        <w:rPr>
          <w:b/>
          <w:color w:val="666666"/>
          <w:sz w:val="16"/>
        </w:rPr>
        <w:t>[bash]</w:t>
      </w:r>
    </w:p>
    <w:p>
      <w:pPr>
        <w:shd w:fill="F2F2F2" w:val="clear"/>
      </w:pPr>
      <w:r>
        <w:rPr>
          <w:rFonts w:ascii="Courier New" w:hAnsi="Courier New"/>
          <w:sz w:val="17"/>
        </w:rPr>
        <w:t>curl --request POST 'https://www.googleapis.com/drive/v3/drives?requestId=223e4567-e89b-12d3-a456-426614174111' \</w:t>
        <w:br/>
        <w:t xml:space="preserve"> --header 'Accept: application/json' \</w:t>
        <w:br/>
        <w:t xml:space="preserve"> --header 'Content-Type: application/json' \</w:t>
        <w:br/>
        <w:t xml:space="preserve"> --data '{</w:t>
        <w:br/>
        <w:t xml:space="preserve"> "name": "Leadership Shared Drive",</w:t>
        <w:br/>
        <w:t xml:space="preserve"> "hidden": true</w:t>
        <w:br/>
        <w:t xml:space="preserve">  }'</w:t>
      </w:r>
    </w:p>
    <w:p>
      <w:pPr>
        <w:pStyle w:val="Heading3"/>
      </w:pPr>
      <w:r>
        <w:t>Example 3: Create a Shared Drive with a Theme</w:t>
      </w:r>
    </w:p>
    <w:p>
      <w:r>
        <w:rPr>
          <w:b/>
          <w:color w:val="666666"/>
          <w:sz w:val="16"/>
        </w:rPr>
        <w:t>[bash]</w:t>
      </w:r>
    </w:p>
    <w:p>
      <w:pPr>
        <w:shd w:fill="F2F2F2" w:val="clear"/>
      </w:pPr>
      <w:r>
        <w:rPr>
          <w:rFonts w:ascii="Courier New" w:hAnsi="Courier New"/>
          <w:sz w:val="17"/>
        </w:rPr>
        <w:t>curl --request POST 'https://www.googleapis.com/drive/v3/drives?requestId=323e4567-e89b-12d3-a456-426614174222' \</w:t>
        <w:br/>
        <w:t xml:space="preserve"> --header 'Accept: application/json' \</w:t>
        <w:br/>
        <w:t xml:space="preserve"> --header 'Content-Type: application/json' \</w:t>
        <w:br/>
        <w:t xml:space="preserve"> --data '{</w:t>
        <w:br/>
        <w:t xml:space="preserve"> "name": "Design Shared Drive",</w:t>
        <w:br/>
        <w:t xml:space="preserve"> "themeId": "shared_drive_theme_1"</w:t>
        <w:br/>
        <w:t xml:space="preserve">  }'</w:t>
      </w:r>
    </w:p>
    <w:p>
      <w:pPr>
        <w:pStyle w:val="Heading3"/>
      </w:pPr>
      <w:r>
        <w:t>Behavior</w:t>
      </w:r>
    </w:p>
    <w:p>
      <w:pPr>
        <w:pStyle w:val="ListBullet"/>
      </w:pPr>
      <w:r>
        <w:t>Validates that requestId is present in the query string</w:t>
      </w:r>
    </w:p>
    <w:p>
      <w:pPr>
        <w:pStyle w:val="ListBullet"/>
      </w:pPr>
      <w:r>
        <w:t>Uses requestId to make shared drive creation idempotent</w:t>
      </w:r>
    </w:p>
    <w:p>
      <w:pPr>
        <w:pStyle w:val="ListBullet"/>
      </w:pPr>
      <w:r>
        <w:t>Creates the shared drive using the provided request body fields</w:t>
      </w:r>
    </w:p>
    <w:p>
      <w:pPr>
        <w:pStyle w:val="ListBullet"/>
      </w:pPr>
      <w:r>
        <w:t>Returns the created shared drive resource</w:t>
      </w:r>
    </w:p>
    <w:p>
      <w:pPr>
        <w:pStyle w:val="Heading3"/>
      </w:pPr>
      <w:r>
        <w:t>Notes</w:t>
      </w:r>
    </w:p>
    <w:p>
      <w:pPr>
        <w:pStyle w:val="ListBullet"/>
      </w:pPr>
      <w:r>
        <w:t>The endpoint path is /drives.</w:t>
      </w:r>
    </w:p>
    <w:p>
      <w:pPr>
        <w:pStyle w:val="ListBullet"/>
      </w:pPr>
      <w:r>
        <w:t>The provided base URL https://www.googleapis.com/drive resolves with the documented version to https://www.googleapis.com/drive/v3/drives.</w:t>
      </w:r>
    </w:p>
    <w:p>
      <w:pPr>
        <w:pStyle w:val="ListBullet"/>
      </w:pPr>
      <w:r>
        <w:t>The request body uses the Drive schema.</w:t>
      </w:r>
    </w:p>
    <w:p>
      <w:pPr>
        <w:pStyle w:val="ListBullet"/>
      </w:pPr>
      <w:r>
        <w:t>requestId is required and should be unique per create attempt.</w:t>
      </w:r>
    </w:p>
    <w:p>
      <w:pPr>
        <w:pStyle w:val="ListBullet"/>
      </w:pPr>
      <w:r>
        <w:t>themeId may be set on create; when omitted, a random theme is chosen.</w:t>
      </w:r>
    </w:p>
    <w:p>
      <w:pPr>
        <w:pStyle w:val="ListBullet"/>
      </w:pPr>
      <w:r>
        <w:t>restrictions can't be set when creating a shared drive. To add restrictions, first create the shared drive and then use drives.update.</w:t>
      </w:r>
    </w:p>
    <w:p>
      <w:pPr>
        <w:pStyle w:val="ListBullet"/>
      </w:pPr>
      <w:r>
        <w:t>backgroundImageFile can only be set on drive.drives.update requests, not on create.</w:t>
      </w:r>
    </w:p>
    <w:p>
      <w:pPr>
        <w:pStyle w:val="ListBullet"/>
      </w:pPr>
      <w:r>
        <w:t>Some fields in the schema are output only and are returned by the API rather than accepted as input.</w:t>
      </w:r>
    </w:p>
    <w:p>
      <w:pPr>
        <w:pStyle w:val="Heading3"/>
      </w:pPr>
      <w:r>
        <w:t>Gotchas</w:t>
      </w:r>
    </w:p>
    <w:p>
      <w:pPr>
        <w:pStyle w:val="ListBullet"/>
      </w:pPr>
      <w:r>
        <w:t>Do not put requestId in the JSON body; it must be sent as a query parameter.</w:t>
      </w:r>
    </w:p>
    <w:p>
      <w:pPr>
        <w:pStyle w:val="ListBullet"/>
      </w:pPr>
      <w:r>
        <w:t>Reusing the same requestId for the same user is intentional for idempotency, but if the shared drive already exists, the API returns 409.</w:t>
      </w:r>
    </w:p>
    <w:p>
      <w:pPr>
        <w:pStyle w:val="ListBullet"/>
      </w:pPr>
      <w:r>
        <w:t>Although the request schema includes fields like colorRgb, backgroundImageFile, and restrictions, their descriptions limit when they can actually be set; they are not generally valid for this create operation.</w:t>
      </w:r>
    </w:p>
    <w:p>
      <w:pPr>
        <w:pStyle w:val="ListBullet"/>
      </w:pPr>
      <w:r>
        <w:t>kind, id, backgroundImageLink, capabilities, createdTime, and orgUnitId are output-only fields.</w:t>
      </w:r>
    </w:p>
    <w:p>
      <w:pPr>
        <w:pStyle w:val="Heading3"/>
      </w:pPr>
      <w:r>
        <w:t>Error Handling</w:t>
      </w:r>
    </w:p>
    <w:p>
      <w:pPr>
        <w:pStyle w:val="ListBullet"/>
      </w:pPr>
      <w:r>
        <w:t>409 Conflict: Returned when a repeated request with the same user and requestId maps to an already existing shared drive.</w:t>
      </w:r>
    </w:p>
    <w:p>
      <w:pPr>
        <w:pStyle w:val="Heading3"/>
      </w:pPr>
      <w:r>
        <w:t>Error Response Example</w:t>
      </w:r>
    </w:p>
    <w:p>
      <w:pPr>
        <w:pStyle w:val="Heading3"/>
      </w:pPr>
      <w:r>
        <w:t>Related drives actions</w:t>
      </w:r>
    </w:p>
    <w:p>
      <w:pPr>
        <w:pStyle w:val="ListBullet"/>
      </w:pPr>
      <w:r>
        <w:t>[GET] Get a Shared Drive by ID — /drives/{{driveId}}</w:t>
      </w:r>
    </w:p>
    <w:p>
      <w:pPr>
        <w:pStyle w:val="ListBullet"/>
      </w:pPr>
      <w:r>
        <w:t>[DELETE] Delete a Shared Drive — /drives/{{driveId}}</w:t>
      </w:r>
    </w:p>
    <w:p>
      <w:pPr>
        <w:pStyle w:val="ListBullet"/>
      </w:pPr>
      <w:r>
        <w:t>[POST] Hide a Shared Drive — /v3/drives/{{driveId}}/hide</w:t>
      </w:r>
    </w:p>
    <w:p>
      <w:pPr>
        <w:pStyle w:val="ListBullet"/>
      </w:pPr>
      <w:r>
        <w:t>[GET] List Shared Drives — /drive/v3/drives</w:t>
      </w:r>
    </w:p>
    <w:p>
      <w:pPr>
        <w:pStyle w:val="ListBullet"/>
      </w:pPr>
      <w:r>
        <w:t>[PATCH] Update a Shared Drive — /v3/drives/{{driveId}}</w:t>
      </w:r>
    </w:p>
    <w:p>
      <w:pPr>
        <w:pStyle w:val="ListBullet"/>
      </w:pPr>
      <w:r>
        <w:t>[POST] Unhide a Shared Drive — /drives/{{driveId}}/unhide</w:t>
      </w:r>
    </w:p>
    <w:p>
      <w:r>
        <w:br w:type="page"/>
      </w:r>
    </w:p>
    <w:p>
      <w:pPr>
        <w:pStyle w:val="Heading2"/>
      </w:pPr>
      <w:r>
        <w:t>14. [GET] List a File's Comments</w:t>
      </w:r>
    </w:p>
    <w:p>
      <w:r>
        <w:rPr>
          <w:b/>
        </w:rPr>
        <w:t xml:space="preserve">Endpoint: </w:t>
      </w:r>
      <w:r>
        <w:rPr>
          <w:rFonts w:ascii="Courier New" w:hAnsi="Courier New"/>
          <w:sz w:val="18"/>
        </w:rPr>
        <w:t>/v3/files/{{fileId}}/comments</w:t>
      </w:r>
    </w:p>
    <w:p>
      <w:pPr>
        <w:pStyle w:val="Heading3"/>
      </w:pPr>
      <w:r>
        <w:t>Prerequisites</w:t>
      </w:r>
    </w:p>
    <w:p>
      <w:pPr>
        <w:pStyle w:val="ListBullet"/>
      </w:pPr>
      <w:r>
        <w:t>You must know the target Google Drive fileId.</w:t>
      </w:r>
    </w:p>
    <w:p>
      <w:pPr>
        <w:pStyle w:val="ListBullet"/>
      </w:pPr>
      <w:r>
        <w:t>The file must support comments.</w:t>
      </w:r>
    </w:p>
    <w:p>
      <w:pPr>
        <w:pStyle w:val="ListBullet"/>
      </w:pPr>
      <w:r>
        <w:t>The response requires a fields query parameter to be set.</w:t>
      </w:r>
    </w:p>
    <w:p>
      <w:pPr>
        <w:pStyle w:val="Heading3"/>
      </w:pPr>
      <w:r>
        <w:t>Method</w:t>
      </w:r>
    </w:p>
    <w:p>
      <w:r>
        <w:t>GET</w:t>
      </w:r>
    </w:p>
    <w:p>
      <w:pPr>
        <w:pStyle w:val="Heading3"/>
      </w:pPr>
      <w:r>
        <w:t>URL</w:t>
      </w:r>
    </w:p>
    <w:p>
      <w:r>
        <w:t>https://www.googleapis.com/drive/v3/files/{{fileId}}/comments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comments for a specific Google Drive file. This endpoint supports pagination and optional filtering by deletion status and minimum modified time.</w:t>
      </w:r>
    </w:p>
    <w:p>
      <w:pPr>
        <w:pStyle w:val="Heading3"/>
      </w:pPr>
      <w:r>
        <w:t>Enforcement Rules</w:t>
      </w:r>
    </w:p>
    <w:p>
      <w:pPr>
        <w:pStyle w:val="ListBullet"/>
      </w:pPr>
      <w:r>
        <w:t>The fileId path parameter must always be present.</w:t>
      </w:r>
    </w:p>
    <w:p>
      <w:pPr>
        <w:pStyle w:val="ListBullet"/>
      </w:pPr>
      <w:r>
        <w:t>Always construct the path as /v3/files/{{fileId}}/comments, where {{fileId}} is a non-empty string.</w:t>
      </w:r>
    </w:p>
    <w:p>
      <w:pPr>
        <w:pStyle w:val="ListBullet"/>
      </w:pPr>
      <w:r>
        <w:t>Do not call the API with a missing or empty fileId.</w:t>
      </w:r>
    </w:p>
    <w:p>
      <w:pPr>
        <w:pStyle w:val="ListBullet"/>
      </w:pPr>
      <w:r>
        <w:t>The fields query parameter is required for this endpoint, even though it is not listed in the scraped parameter schema.</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/v3/files/1A2B3C4D5E6F/comments</w:t>
        <w:br/>
        <w:t>/v3/files/abc123xyz/comments</w:t>
      </w:r>
    </w:p>
    <w:p>
      <w:pPr>
        <w:pStyle w:val="Heading3"/>
      </w:pPr>
      <w:r>
        <w:t>Invalid Examples</w:t>
      </w:r>
    </w:p>
    <w:p>
      <w:r>
        <w:rPr>
          <w:b/>
          <w:color w:val="666666"/>
          <w:sz w:val="16"/>
        </w:rPr>
        <w:t>[http]</w:t>
      </w:r>
    </w:p>
    <w:p>
      <w:pPr>
        <w:shd w:fill="F2F2F2" w:val="clear"/>
      </w:pPr>
      <w:r>
        <w:rPr>
          <w:rFonts w:ascii="Courier New" w:hAnsi="Courier New"/>
          <w:sz w:val="17"/>
        </w:rPr>
        <w:t>/v3/files//comments</w:t>
        <w:br/>
        <w:t>/v3/files/comments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Send this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Required for this endpoint. Use it to specify exactly which response fields to return. See Google Drive partial response behavior. Send this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includeDeleted</w:t>
            </w:r>
          </w:p>
        </w:tc>
        <w:tc>
          <w:tcPr>
            <w:tcW w:type="dxa" w:w="2880"/>
          </w:tcPr>
          <w:p>
            <w:r>
              <w:t>boolean</w:t>
            </w:r>
          </w:p>
        </w:tc>
        <w:tc>
          <w:tcPr>
            <w:tcW w:type="dxa" w:w="2880"/>
          </w:tcPr>
          <w:p>
            <w:r>
              <w:t>Whether to include deleted comments. Deleted comments will not include their original content. Default: false.</w:t>
            </w:r>
          </w:p>
        </w:tc>
      </w:tr>
      <w:tr>
        <w:tc>
          <w:tcPr>
            <w:tcW w:type="dxa" w:w="2880"/>
          </w:tcPr>
          <w:p>
            <w:r>
              <w:t>pageSize</w:t>
            </w:r>
          </w:p>
        </w:tc>
        <w:tc>
          <w:tcPr>
            <w:tcW w:type="dxa" w:w="2880"/>
          </w:tcPr>
          <w:p>
            <w:r>
              <w:t>integer</w:t>
            </w:r>
          </w:p>
        </w:tc>
        <w:tc>
          <w:tcPr>
            <w:tcW w:type="dxa" w:w="2880"/>
          </w:tcPr>
          <w:p>
            <w:r>
              <w:t>Maximum number of comments to return per page. Default: 20. Minimum: 1. Maximum: 100. Format: int32.</w:t>
            </w:r>
          </w:p>
        </w:tc>
      </w:tr>
      <w:tr>
        <w:tc>
          <w:tcPr>
            <w:tcW w:type="dxa" w:w="2880"/>
          </w:tcPr>
          <w:p>
            <w:r>
              <w:t>pageToken</w:t>
            </w:r>
          </w:p>
        </w:tc>
        <w:tc>
          <w:tcPr>
            <w:tcW w:type="dxa" w:w="2880"/>
          </w:tcPr>
          <w:p>
            <w:r>
              <w:t>string</w:t>
            </w:r>
          </w:p>
        </w:tc>
        <w:tc>
          <w:tcPr>
            <w:tcW w:type="dxa" w:w="2880"/>
          </w:tcPr>
          <w:p>
            <w:r>
              <w:t>Token for continuing a previous list request. Set this to the nextPageToken value returned by the previous response.</w:t>
            </w:r>
          </w:p>
        </w:tc>
      </w:tr>
      <w:tr>
        <w:tc>
          <w:tcPr>
            <w:tcW w:type="dxa" w:w="2880"/>
          </w:tcPr>
          <w:p>
            <w:r>
              <w:t>startModifiedTime</w:t>
            </w:r>
          </w:p>
        </w:tc>
        <w:tc>
          <w:tcPr>
            <w:tcW w:type="dxa" w:w="2880"/>
          </w:tcPr>
          <w:p>
            <w:r>
              <w:t>string</w:t>
            </w:r>
          </w:p>
        </w:tc>
        <w:tc>
          <w:tcPr>
            <w:tcW w:type="dxa" w:w="2880"/>
          </w:tcPr>
          <w:p>
            <w:r>
              <w:t>Minimum value of modifiedTime for returned comments. Must be an RFC 3339 date-time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"drive#commentList",</w:t>
        <w:br/>
        <w:t xml:space="preserve"> "comments": [</w:t>
        <w:br/>
        <w:t xml:space="preserve"> {</w:t>
        <w:br/>
        <w:t xml:space="preserve"> "id": "comment_12345",</w:t>
        <w:br/>
        <w:t xml:space="preserve"> "kind": "drive#comment",</w:t>
        <w:br/>
        <w:t xml:space="preserve"> "createdTime": "2024-01-15T10:30:00Z",</w:t>
        <w:br/>
        <w:t xml:space="preserve"> "modifiedTime": "2024-01-15T11:00:00Z",</w:t>
        <w:br/>
        <w:t xml:space="preserve"> "resolved": false,</w:t>
        <w:br/>
        <w:t xml:space="preserve"> "anchor": "{\"r\":\"head\",\"a\":[{\"line\":12,\"matrix\":{\"r\":12,\"c\":3}}]}",</w:t>
        <w:br/>
        <w:t xml:space="preserve"> "replies": [</w:t>
        <w:br/>
        <w:t xml:space="preserve"> {</w:t>
        <w:br/>
        <w:t xml:space="preserve"> "id": "reply_67890",</w:t>
        <w:br/>
        <w:t xml:space="preserve"> "kind": "drive#reply",</w:t>
        <w:br/>
        <w:t xml:space="preserve"> "createdTime": "2024-01-15T10:45:00Z",</w:t>
        <w:br/>
        <w:t xml:space="preserve"> "modifiedTime": "2024-01-15T10:45:00Z",</w:t>
        <w:br/>
        <w:t xml:space="preserve"> "action": "resolve",</w:t>
        <w:br/>
        <w:t xml:space="preserve"> "author": {</w:t>
        <w:br/>
        <w:t xml:space="preserve"> "displayName": "Alex Johnson",</w:t>
        <w:br/>
        <w:t xml:space="preserve"> "kind": "drive#user",</w:t>
        <w:br/>
        <w:t xml:space="preserve"> "me": false,</w:t>
        <w:br/>
        <w:t xml:space="preserve"> "permissionId": "123456789",</w:t>
        <w:br/>
        <w:t xml:space="preserve"> "emailAddress": "alex@example.com",</w:t>
        <w:br/>
        <w:t xml:space="preserve"> "photoLink": "https://lh3.googleusercontent.com/a/default-user"</w:t>
        <w:br/>
        <w:t xml:space="preserve"> },</w:t>
        <w:br/>
        <w:t xml:space="preserve"> "deleted": false,</w:t>
        <w:br/>
        <w:t xml:space="preserve"> "htmlContent": "&lt;p&gt;Resolved in the latest revision.&lt;/p&gt;",</w:t>
        <w:br/>
        <w:t xml:space="preserve"> "content": "Resolved in the latest revision.",</w:t>
        <w:br/>
        <w:t xml:space="preserve"> "mentionedEmailAddresses": [</w:t>
        <w:br/>
        <w:t xml:space="preserve"> "alex@example.com"</w:t>
        <w:br/>
        <w:t xml:space="preserve"> ],</w:t>
        <w:br/>
        <w:t xml:space="preserve"> "assigneeEmailAddress": "owner@example.com"</w:t>
        <w:br/>
        <w:t xml:space="preserve"> }</w:t>
        <w:br/>
        <w:t xml:space="preserve"> ],</w:t>
        <w:br/>
        <w:t xml:space="preserve"> "author": {</w:t>
        <w:br/>
        <w:t xml:space="preserve"> "displayName": "Taylor Smith",</w:t>
        <w:br/>
        <w:t xml:space="preserve"> "kind": "drive#user",</w:t>
        <w:br/>
        <w:t xml:space="preserve"> "me": true,</w:t>
        <w:br/>
        <w:t xml:space="preserve"> "permissionId": "987654321",</w:t>
        <w:br/>
        <w:t xml:space="preserve"> "emailAddress": "taylor@example.com",</w:t>
        <w:br/>
        <w:t xml:space="preserve"> "photoLink": "https://lh3.googleusercontent.com/a/default-user"</w:t>
        <w:br/>
        <w:t xml:space="preserve"> },</w:t>
        <w:br/>
        <w:t xml:space="preserve"> "deleted": false,</w:t>
        <w:br/>
        <w:t xml:space="preserve"> "htmlContent": "&lt;p&gt;Please verify this section.&lt;/p&gt;",</w:t>
        <w:br/>
        <w:t xml:space="preserve"> "content": "Please verify this section.",</w:t>
        <w:br/>
        <w:t xml:space="preserve"> "quotedFileContent": {</w:t>
        <w:br/>
        <w:t xml:space="preserve"> "mimeType": "text/plain",</w:t>
        <w:br/>
        <w:t xml:space="preserve"> "value": "Original quoted text"</w:t>
        <w:br/>
        <w:t xml:space="preserve"> },</w:t>
        <w:br/>
        <w:t xml:space="preserve"> "mentionedEmailAddresses": [</w:t>
        <w:br/>
        <w:t xml:space="preserve"> "reviewer@example.com"</w:t>
        <w:br/>
        <w:t xml:space="preserve"> ],</w:t>
        <w:br/>
        <w:t xml:space="preserve"> "assigneeEmailAddress": "reviewer@example.com"</w:t>
        <w:br/>
        <w:t xml:space="preserve"> }</w:t>
        <w:br/>
        <w:t xml:space="preserve"> ],</w:t>
        <w:br/>
        <w:t xml:space="preserve"> "nextPageToken": "next-page-token-abc123"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"Required parameter: fields",</w:t>
        <w:br/>
        <w:t xml:space="preserve"> "errors": [</w:t>
        <w:br/>
        <w:t xml:space="preserve"> {</w:t>
        <w:br/>
        <w:t xml:space="preserve"> "message": "Required parameter: fields",</w:t>
        <w:br/>
        <w:t xml:space="preserve"> "domain": "global",</w:t>
        <w:br/>
        <w:t xml:space="preserve"> "reason": "required"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Identifies what kind of resource this is. Fixed value: drive#commentList.</w:t>
            </w:r>
          </w:p>
        </w:tc>
      </w:tr>
      <w:tr>
        <w:tc>
          <w:tcPr>
            <w:tcW w:type="dxa" w:w="2880"/>
          </w:tcPr>
          <w:p>
            <w:r>
              <w:t>comments</w:t>
            </w:r>
          </w:p>
        </w:tc>
        <w:tc>
          <w:tcPr>
            <w:tcW w:type="dxa" w:w="2880"/>
          </w:tcPr>
          <w:p>
            <w:r>
              <w:t>array</w:t>
            </w:r>
          </w:p>
        </w:tc>
        <w:tc>
          <w:tcPr>
            <w:tcW w:type="dxa" w:w="2880"/>
          </w:tcPr>
          <w:p>
            <w:r>
              <w:t>List of comments on the file. If nextPageToken is present, this list may be incomplete.</w:t>
            </w:r>
          </w:p>
        </w:tc>
      </w:tr>
      <w:tr>
        <w:tc>
          <w:tcPr>
            <w:tcW w:type="dxa" w:w="2880"/>
          </w:tcPr>
          <w:p>
            <w:r>
              <w:t>comments[].id</w:t>
            </w:r>
          </w:p>
        </w:tc>
        <w:tc>
          <w:tcPr>
            <w:tcW w:type="dxa" w:w="2880"/>
          </w:tcPr>
          <w:p>
            <w:r>
              <w:t>string</w:t>
            </w:r>
          </w:p>
        </w:tc>
        <w:tc>
          <w:tcPr>
            <w:tcW w:type="dxa" w:w="2880"/>
          </w:tcPr>
          <w:p>
            <w:r>
              <w:t>Output only. The ID of the comment.</w:t>
            </w:r>
          </w:p>
        </w:tc>
      </w:tr>
      <w:tr>
        <w:tc>
          <w:tcPr>
            <w:tcW w:type="dxa" w:w="2880"/>
          </w:tcPr>
          <w:p>
            <w:r>
              <w:t>comments[].kind</w:t>
            </w:r>
          </w:p>
        </w:tc>
        <w:tc>
          <w:tcPr>
            <w:tcW w:type="dxa" w:w="2880"/>
          </w:tcPr>
          <w:p>
            <w:r>
              <w:t>string</w:t>
            </w:r>
          </w:p>
        </w:tc>
        <w:tc>
          <w:tcPr>
            <w:tcW w:type="dxa" w:w="2880"/>
          </w:tcPr>
          <w:p>
            <w:r>
              <w:t>Output only. Identifies the resource type. Fixed value: drive#comment.</w:t>
            </w:r>
          </w:p>
        </w:tc>
      </w:tr>
      <w:tr>
        <w:tc>
          <w:tcPr>
            <w:tcW w:type="dxa" w:w="2880"/>
          </w:tcPr>
          <w:p>
            <w:r>
              <w:t>comments[].createdTime</w:t>
            </w:r>
          </w:p>
        </w:tc>
        <w:tc>
          <w:tcPr>
            <w:tcW w:type="dxa" w:w="2880"/>
          </w:tcPr>
          <w:p>
            <w:r>
              <w:t>string</w:t>
            </w:r>
          </w:p>
        </w:tc>
        <w:tc>
          <w:tcPr>
            <w:tcW w:type="dxa" w:w="2880"/>
          </w:tcPr>
          <w:p>
            <w:r>
              <w:t>Time the comment was created, in RFC 3339 date-time format.</w:t>
            </w:r>
          </w:p>
        </w:tc>
      </w:tr>
      <w:tr>
        <w:tc>
          <w:tcPr>
            <w:tcW w:type="dxa" w:w="2880"/>
          </w:tcPr>
          <w:p>
            <w:r>
              <w:t>comments[].modifiedTime</w:t>
            </w:r>
          </w:p>
        </w:tc>
        <w:tc>
          <w:tcPr>
            <w:tcW w:type="dxa" w:w="2880"/>
          </w:tcPr>
          <w:p>
            <w:r>
              <w:t>string</w:t>
            </w:r>
          </w:p>
        </w:tc>
        <w:tc>
          <w:tcPr>
            <w:tcW w:type="dxa" w:w="2880"/>
          </w:tcPr>
          <w:p>
            <w:r>
              <w:t>Last time the comment or any of its replies was modified, in RFC 3339 date-time format.</w:t>
            </w:r>
          </w:p>
        </w:tc>
      </w:tr>
      <w:tr>
        <w:tc>
          <w:tcPr>
            <w:tcW w:type="dxa" w:w="2880"/>
          </w:tcPr>
          <w:p>
            <w:r>
              <w:t>comments[].resolved</w:t>
            </w:r>
          </w:p>
        </w:tc>
        <w:tc>
          <w:tcPr>
            <w:tcW w:type="dxa" w:w="2880"/>
          </w:tcPr>
          <w:p>
            <w:r>
              <w:t>boolean</w:t>
            </w:r>
          </w:p>
        </w:tc>
        <w:tc>
          <w:tcPr>
            <w:tcW w:type="dxa" w:w="2880"/>
          </w:tcPr>
          <w:p>
            <w:r>
              <w:t>Output only. Whether the comment has been resolved by one of its replies.</w:t>
            </w:r>
          </w:p>
        </w:tc>
      </w:tr>
      <w:tr>
        <w:tc>
          <w:tcPr>
            <w:tcW w:type="dxa" w:w="2880"/>
          </w:tcPr>
          <w:p>
            <w:r>
              <w:t>comments[].anchor</w:t>
            </w:r>
          </w:p>
        </w:tc>
        <w:tc>
          <w:tcPr>
            <w:tcW w:type="dxa" w:w="2880"/>
          </w:tcPr>
          <w:p>
            <w:r>
              <w:t>string</w:t>
            </w:r>
          </w:p>
        </w:tc>
        <w:tc>
          <w:tcPr>
            <w:tcW w:type="dxa" w:w="2880"/>
          </w:tcPr>
          <w:p>
            <w:r>
              <w:t>Region of the document represented as a JSON string.</w:t>
            </w:r>
          </w:p>
        </w:tc>
      </w:tr>
      <w:tr>
        <w:tc>
          <w:tcPr>
            <w:tcW w:type="dxa" w:w="2880"/>
          </w:tcPr>
          <w:p>
            <w:r>
              <w:t>comments[].replies</w:t>
            </w:r>
          </w:p>
        </w:tc>
        <w:tc>
          <w:tcPr>
            <w:tcW w:type="dxa" w:w="2880"/>
          </w:tcPr>
          <w:p>
            <w:r>
              <w:t>array</w:t>
            </w:r>
          </w:p>
        </w:tc>
        <w:tc>
          <w:tcPr>
            <w:tcW w:type="dxa" w:w="2880"/>
          </w:tcPr>
          <w:p>
            <w:r>
              <w:t>Output only. Full list of replies to the comment in chronological order.</w:t>
            </w:r>
          </w:p>
        </w:tc>
      </w:tr>
      <w:tr>
        <w:tc>
          <w:tcPr>
            <w:tcW w:type="dxa" w:w="2880"/>
          </w:tcPr>
          <w:p>
            <w:r>
              <w:t>comments[].replies[].id</w:t>
            </w:r>
          </w:p>
        </w:tc>
        <w:tc>
          <w:tcPr>
            <w:tcW w:type="dxa" w:w="2880"/>
          </w:tcPr>
          <w:p>
            <w:r>
              <w:t>string</w:t>
            </w:r>
          </w:p>
        </w:tc>
        <w:tc>
          <w:tcPr>
            <w:tcW w:type="dxa" w:w="2880"/>
          </w:tcPr>
          <w:p>
            <w:r>
              <w:t>Output only. The ID of the reply.</w:t>
            </w:r>
          </w:p>
        </w:tc>
      </w:tr>
      <w:tr>
        <w:tc>
          <w:tcPr>
            <w:tcW w:type="dxa" w:w="2880"/>
          </w:tcPr>
          <w:p>
            <w:r>
              <w:t>comments[].replies[].kind</w:t>
            </w:r>
          </w:p>
        </w:tc>
        <w:tc>
          <w:tcPr>
            <w:tcW w:type="dxa" w:w="2880"/>
          </w:tcPr>
          <w:p>
            <w:r>
              <w:t>string</w:t>
            </w:r>
          </w:p>
        </w:tc>
        <w:tc>
          <w:tcPr>
            <w:tcW w:type="dxa" w:w="2880"/>
          </w:tcPr>
          <w:p>
            <w:r>
              <w:t>Output only. Identifies the resource type. Fixed value: drive#reply.</w:t>
            </w:r>
          </w:p>
        </w:tc>
      </w:tr>
      <w:tr>
        <w:tc>
          <w:tcPr>
            <w:tcW w:type="dxa" w:w="2880"/>
          </w:tcPr>
          <w:p>
            <w:r>
              <w:t>comments[].replies[].createdTime</w:t>
            </w:r>
          </w:p>
        </w:tc>
        <w:tc>
          <w:tcPr>
            <w:tcW w:type="dxa" w:w="2880"/>
          </w:tcPr>
          <w:p>
            <w:r>
              <w:t>string</w:t>
            </w:r>
          </w:p>
        </w:tc>
        <w:tc>
          <w:tcPr>
            <w:tcW w:type="dxa" w:w="2880"/>
          </w:tcPr>
          <w:p>
            <w:r>
              <w:t>Time the reply was created, in RFC 3339 date-time format.</w:t>
            </w:r>
          </w:p>
        </w:tc>
      </w:tr>
      <w:tr>
        <w:tc>
          <w:tcPr>
            <w:tcW w:type="dxa" w:w="2880"/>
          </w:tcPr>
          <w:p>
            <w:r>
              <w:t>comments[].replies[].modifiedTime</w:t>
            </w:r>
          </w:p>
        </w:tc>
        <w:tc>
          <w:tcPr>
            <w:tcW w:type="dxa" w:w="2880"/>
          </w:tcPr>
          <w:p>
            <w:r>
              <w:t>string</w:t>
            </w:r>
          </w:p>
        </w:tc>
        <w:tc>
          <w:tcPr>
            <w:tcW w:type="dxa" w:w="2880"/>
          </w:tcPr>
          <w:p>
            <w:r>
              <w:t>Last time the reply was modified, in RFC 3339 date-time format.</w:t>
            </w:r>
          </w:p>
        </w:tc>
      </w:tr>
      <w:tr>
        <w:tc>
          <w:tcPr>
            <w:tcW w:type="dxa" w:w="2880"/>
          </w:tcPr>
          <w:p>
            <w:r>
              <w:t>comments[].replies[].action</w:t>
            </w:r>
          </w:p>
        </w:tc>
        <w:tc>
          <w:tcPr>
            <w:tcW w:type="dxa" w:w="2880"/>
          </w:tcPr>
          <w:p>
            <w:r>
              <w:t>string</w:t>
            </w:r>
          </w:p>
        </w:tc>
        <w:tc>
          <w:tcPr>
            <w:tcW w:type="dxa" w:w="2880"/>
          </w:tcPr>
          <w:p>
            <w:r>
              <w:t>Action performed on the parent comment. Supported values: resolve, reopen.</w:t>
            </w:r>
          </w:p>
        </w:tc>
      </w:tr>
      <w:tr>
        <w:tc>
          <w:tcPr>
            <w:tcW w:type="dxa" w:w="2880"/>
          </w:tcPr>
          <w:p>
            <w:r>
              <w:t>comments[].replies[].author</w:t>
            </w:r>
          </w:p>
        </w:tc>
        <w:tc>
          <w:tcPr>
            <w:tcW w:type="dxa" w:w="2880"/>
          </w:tcPr>
          <w:p>
            <w:r>
              <w:t>object</w:t>
            </w:r>
          </w:p>
        </w:tc>
        <w:tc>
          <w:tcPr>
            <w:tcW w:type="dxa" w:w="2880"/>
          </w:tcPr>
          <w:p>
            <w:r>
              <w:t>Information about the Drive user who authored the reply.</w:t>
            </w:r>
          </w:p>
        </w:tc>
      </w:tr>
      <w:tr>
        <w:tc>
          <w:tcPr>
            <w:tcW w:type="dxa" w:w="2880"/>
          </w:tcPr>
          <w:p>
            <w:r>
              <w:t>comments[].replies[].author.displayName</w:t>
            </w:r>
          </w:p>
        </w:tc>
        <w:tc>
          <w:tcPr>
            <w:tcW w:type="dxa" w:w="2880"/>
          </w:tcPr>
          <w:p>
            <w:r>
              <w:t>string</w:t>
            </w:r>
          </w:p>
        </w:tc>
        <w:tc>
          <w:tcPr>
            <w:tcW w:type="dxa" w:w="2880"/>
          </w:tcPr>
          <w:p>
            <w:r>
              <w:t>Output only. Displayable name for the user.</w:t>
            </w:r>
          </w:p>
        </w:tc>
      </w:tr>
      <w:tr>
        <w:tc>
          <w:tcPr>
            <w:tcW w:type="dxa" w:w="2880"/>
          </w:tcPr>
          <w:p>
            <w:r>
              <w:t>comments[].replies[].author.kind</w:t>
            </w:r>
          </w:p>
        </w:tc>
        <w:tc>
          <w:tcPr>
            <w:tcW w:type="dxa" w:w="2880"/>
          </w:tcPr>
          <w:p>
            <w:r>
              <w:t>string</w:t>
            </w:r>
          </w:p>
        </w:tc>
        <w:tc>
          <w:tcPr>
            <w:tcW w:type="dxa" w:w="2880"/>
          </w:tcPr>
          <w:p>
            <w:r>
              <w:t>Output only. Fixed value: drive#user.</w:t>
            </w:r>
          </w:p>
        </w:tc>
      </w:tr>
      <w:tr>
        <w:tc>
          <w:tcPr>
            <w:tcW w:type="dxa" w:w="2880"/>
          </w:tcPr>
          <w:p>
            <w:r>
              <w:t>comments[].replies[].author.me</w:t>
            </w:r>
          </w:p>
        </w:tc>
        <w:tc>
          <w:tcPr>
            <w:tcW w:type="dxa" w:w="2880"/>
          </w:tcPr>
          <w:p>
            <w:r>
              <w:t>boolean</w:t>
            </w:r>
          </w:p>
        </w:tc>
        <w:tc>
          <w:tcPr>
            <w:tcW w:type="dxa" w:w="2880"/>
          </w:tcPr>
          <w:p>
            <w:r>
              <w:t>Output only. Whether this user is the requesting user.</w:t>
            </w:r>
          </w:p>
        </w:tc>
      </w:tr>
      <w:tr>
        <w:tc>
          <w:tcPr>
            <w:tcW w:type="dxa" w:w="2880"/>
          </w:tcPr>
          <w:p>
            <w:r>
              <w:t>comments[].replies[].author.permissionId</w:t>
            </w:r>
          </w:p>
        </w:tc>
        <w:tc>
          <w:tcPr>
            <w:tcW w:type="dxa" w:w="2880"/>
          </w:tcPr>
          <w:p>
            <w:r>
              <w:t>string</w:t>
            </w:r>
          </w:p>
        </w:tc>
        <w:tc>
          <w:tcPr>
            <w:tcW w:type="dxa" w:w="2880"/>
          </w:tcPr>
          <w:p>
            <w:r>
              <w:t>Output only. User ID as visible in Permission resources.</w:t>
            </w:r>
          </w:p>
        </w:tc>
      </w:tr>
      <w:tr>
        <w:tc>
          <w:tcPr>
            <w:tcW w:type="dxa" w:w="2880"/>
          </w:tcPr>
          <w:p>
            <w:r>
              <w:t>comments[].replies[].author.emailAddress</w:t>
            </w:r>
          </w:p>
        </w:tc>
        <w:tc>
          <w:tcPr>
            <w:tcW w:type="dxa" w:w="2880"/>
          </w:tcPr>
          <w:p>
            <w:r>
              <w:t>string</w:t>
            </w:r>
          </w:p>
        </w:tc>
        <w:tc>
          <w:tcPr>
            <w:tcW w:type="dxa" w:w="2880"/>
          </w:tcPr>
          <w:p>
            <w:r>
              <w:t>Output only. User email address, if visible to the requester.</w:t>
            </w:r>
          </w:p>
        </w:tc>
      </w:tr>
      <w:tr>
        <w:tc>
          <w:tcPr>
            <w:tcW w:type="dxa" w:w="2880"/>
          </w:tcPr>
          <w:p>
            <w:r>
              <w:t>comments[].replies[].author.photoLink</w:t>
            </w:r>
          </w:p>
        </w:tc>
        <w:tc>
          <w:tcPr>
            <w:tcW w:type="dxa" w:w="2880"/>
          </w:tcPr>
          <w:p>
            <w:r>
              <w:t>string</w:t>
            </w:r>
          </w:p>
        </w:tc>
        <w:tc>
          <w:tcPr>
            <w:tcW w:type="dxa" w:w="2880"/>
          </w:tcPr>
          <w:p>
            <w:r>
              <w:t>Output only. Link to the user's profile photo, if available.</w:t>
            </w:r>
          </w:p>
        </w:tc>
      </w:tr>
      <w:tr>
        <w:tc>
          <w:tcPr>
            <w:tcW w:type="dxa" w:w="2880"/>
          </w:tcPr>
          <w:p>
            <w:r>
              <w:t>comments[].replies[].deleted</w:t>
            </w:r>
          </w:p>
        </w:tc>
        <w:tc>
          <w:tcPr>
            <w:tcW w:type="dxa" w:w="2880"/>
          </w:tcPr>
          <w:p>
            <w:r>
              <w:t>boolean</w:t>
            </w:r>
          </w:p>
        </w:tc>
        <w:tc>
          <w:tcPr>
            <w:tcW w:type="dxa" w:w="2880"/>
          </w:tcPr>
          <w:p>
            <w:r>
              <w:t>Output only. Whether the reply has been deleted.</w:t>
            </w:r>
          </w:p>
        </w:tc>
      </w:tr>
      <w:tr>
        <w:tc>
          <w:tcPr>
            <w:tcW w:type="dxa" w:w="2880"/>
          </w:tcPr>
          <w:p>
            <w:r>
              <w:t>comments[].replies[].htmlContent</w:t>
            </w:r>
          </w:p>
        </w:tc>
        <w:tc>
          <w:tcPr>
            <w:tcW w:type="dxa" w:w="2880"/>
          </w:tcPr>
          <w:p>
            <w:r>
              <w:t>string</w:t>
            </w:r>
          </w:p>
        </w:tc>
        <w:tc>
          <w:tcPr>
            <w:tcW w:type="dxa" w:w="2880"/>
          </w:tcPr>
          <w:p>
            <w:r>
              <w:t>Output only. Reply content with HTML formatting.</w:t>
            </w:r>
          </w:p>
        </w:tc>
      </w:tr>
      <w:tr>
        <w:tc>
          <w:tcPr>
            <w:tcW w:type="dxa" w:w="2880"/>
          </w:tcPr>
          <w:p>
            <w:r>
              <w:t>comments[].replies[].content</w:t>
            </w:r>
          </w:p>
        </w:tc>
        <w:tc>
          <w:tcPr>
            <w:tcW w:type="dxa" w:w="2880"/>
          </w:tcPr>
          <w:p>
            <w:r>
              <w:t>string</w:t>
            </w:r>
          </w:p>
        </w:tc>
        <w:tc>
          <w:tcPr>
            <w:tcW w:type="dxa" w:w="2880"/>
          </w:tcPr>
          <w:p>
            <w:r>
              <w:t>Plain text content of the reply.</w:t>
            </w:r>
          </w:p>
        </w:tc>
      </w:tr>
      <w:tr>
        <w:tc>
          <w:tcPr>
            <w:tcW w:type="dxa" w:w="2880"/>
          </w:tcPr>
          <w:p>
            <w:r>
              <w:t>comments[].replies[].mentionedEmailAddresses</w:t>
            </w:r>
          </w:p>
        </w:tc>
        <w:tc>
          <w:tcPr>
            <w:tcW w:type="dxa" w:w="2880"/>
          </w:tcPr>
          <w:p>
            <w:r>
              <w:t>array</w:t>
            </w:r>
          </w:p>
        </w:tc>
        <w:tc>
          <w:tcPr>
            <w:tcW w:type="dxa" w:w="2880"/>
          </w:tcPr>
          <w:p>
            <w:r>
              <w:t>Output only. Email addresses of mentioned users in the reply.</w:t>
            </w:r>
          </w:p>
        </w:tc>
      </w:tr>
      <w:tr>
        <w:tc>
          <w:tcPr>
            <w:tcW w:type="dxa" w:w="2880"/>
          </w:tcPr>
          <w:p>
            <w:r>
              <w:t>comments[].replies[].assigneeEmailAddress</w:t>
            </w:r>
          </w:p>
        </w:tc>
        <w:tc>
          <w:tcPr>
            <w:tcW w:type="dxa" w:w="2880"/>
          </w:tcPr>
          <w:p>
            <w:r>
              <w:t>string</w:t>
            </w:r>
          </w:p>
        </w:tc>
        <w:tc>
          <w:tcPr>
            <w:tcW w:type="dxa" w:w="2880"/>
          </w:tcPr>
          <w:p>
            <w:r>
              <w:t>Output only. Email address of the user assigned to this comment, if any.</w:t>
            </w:r>
          </w:p>
        </w:tc>
      </w:tr>
      <w:tr>
        <w:tc>
          <w:tcPr>
            <w:tcW w:type="dxa" w:w="2880"/>
          </w:tcPr>
          <w:p>
            <w:r>
              <w:t>comments[].author</w:t>
            </w:r>
          </w:p>
        </w:tc>
        <w:tc>
          <w:tcPr>
            <w:tcW w:type="dxa" w:w="2880"/>
          </w:tcPr>
          <w:p>
            <w:r>
              <w:t>object</w:t>
            </w:r>
          </w:p>
        </w:tc>
        <w:tc>
          <w:tcPr>
            <w:tcW w:type="dxa" w:w="2880"/>
          </w:tcPr>
          <w:p>
            <w:r>
              <w:t>Information about the Drive user who authored the comment.</w:t>
            </w:r>
          </w:p>
        </w:tc>
      </w:tr>
      <w:tr>
        <w:tc>
          <w:tcPr>
            <w:tcW w:type="dxa" w:w="2880"/>
          </w:tcPr>
          <w:p>
            <w:r>
              <w:t>comments[].author.displayName</w:t>
            </w:r>
          </w:p>
        </w:tc>
        <w:tc>
          <w:tcPr>
            <w:tcW w:type="dxa" w:w="2880"/>
          </w:tcPr>
          <w:p>
            <w:r>
              <w:t>string</w:t>
            </w:r>
          </w:p>
        </w:tc>
        <w:tc>
          <w:tcPr>
            <w:tcW w:type="dxa" w:w="2880"/>
          </w:tcPr>
          <w:p>
            <w:r>
              <w:t>Output only. Displayable name for the user.</w:t>
            </w:r>
          </w:p>
        </w:tc>
      </w:tr>
      <w:tr>
        <w:tc>
          <w:tcPr>
            <w:tcW w:type="dxa" w:w="2880"/>
          </w:tcPr>
          <w:p>
            <w:r>
              <w:t>comments[].author.kind</w:t>
            </w:r>
          </w:p>
        </w:tc>
        <w:tc>
          <w:tcPr>
            <w:tcW w:type="dxa" w:w="2880"/>
          </w:tcPr>
          <w:p>
            <w:r>
              <w:t>string</w:t>
            </w:r>
          </w:p>
        </w:tc>
        <w:tc>
          <w:tcPr>
            <w:tcW w:type="dxa" w:w="2880"/>
          </w:tcPr>
          <w:p>
            <w:r>
              <w:t>Output only. Fixed value: drive#user.</w:t>
            </w:r>
          </w:p>
        </w:tc>
      </w:tr>
      <w:tr>
        <w:tc>
          <w:tcPr>
            <w:tcW w:type="dxa" w:w="2880"/>
          </w:tcPr>
          <w:p>
            <w:r>
              <w:t>comments[].author.me</w:t>
            </w:r>
          </w:p>
        </w:tc>
        <w:tc>
          <w:tcPr>
            <w:tcW w:type="dxa" w:w="2880"/>
          </w:tcPr>
          <w:p>
            <w:r>
              <w:t>boolean</w:t>
            </w:r>
          </w:p>
        </w:tc>
        <w:tc>
          <w:tcPr>
            <w:tcW w:type="dxa" w:w="2880"/>
          </w:tcPr>
          <w:p>
            <w:r>
              <w:t>Output only. Whether this user is the requesting user.</w:t>
            </w:r>
          </w:p>
        </w:tc>
      </w:tr>
      <w:tr>
        <w:tc>
          <w:tcPr>
            <w:tcW w:type="dxa" w:w="2880"/>
          </w:tcPr>
          <w:p>
            <w:r>
              <w:t>comments[].author.permissionId</w:t>
            </w:r>
          </w:p>
        </w:tc>
        <w:tc>
          <w:tcPr>
            <w:tcW w:type="dxa" w:w="2880"/>
          </w:tcPr>
          <w:p>
            <w:r>
              <w:t>string</w:t>
            </w:r>
          </w:p>
        </w:tc>
        <w:tc>
          <w:tcPr>
            <w:tcW w:type="dxa" w:w="2880"/>
          </w:tcPr>
          <w:p>
            <w:r>
              <w:t>Output only. User ID as visible in Permission resources.</w:t>
            </w:r>
          </w:p>
        </w:tc>
      </w:tr>
      <w:tr>
        <w:tc>
          <w:tcPr>
            <w:tcW w:type="dxa" w:w="2880"/>
          </w:tcPr>
          <w:p>
            <w:r>
              <w:t>comments[].author.emailAddress</w:t>
            </w:r>
          </w:p>
        </w:tc>
        <w:tc>
          <w:tcPr>
            <w:tcW w:type="dxa" w:w="2880"/>
          </w:tcPr>
          <w:p>
            <w:r>
              <w:t>string</w:t>
            </w:r>
          </w:p>
        </w:tc>
        <w:tc>
          <w:tcPr>
            <w:tcW w:type="dxa" w:w="2880"/>
          </w:tcPr>
          <w:p>
            <w:r>
              <w:t>Output only. User email address, if visible to the requester.</w:t>
            </w:r>
          </w:p>
        </w:tc>
      </w:tr>
      <w:tr>
        <w:tc>
          <w:tcPr>
            <w:tcW w:type="dxa" w:w="2880"/>
          </w:tcPr>
          <w:p>
            <w:r>
              <w:t>comments[].author.photoLink</w:t>
            </w:r>
          </w:p>
        </w:tc>
        <w:tc>
          <w:tcPr>
            <w:tcW w:type="dxa" w:w="2880"/>
          </w:tcPr>
          <w:p>
            <w:r>
              <w:t>string</w:t>
            </w:r>
          </w:p>
        </w:tc>
        <w:tc>
          <w:tcPr>
            <w:tcW w:type="dxa" w:w="2880"/>
          </w:tcPr>
          <w:p>
            <w:r>
              <w:t>Output only. Link to the user's profile photo, if available.</w:t>
            </w:r>
          </w:p>
        </w:tc>
      </w:tr>
      <w:tr>
        <w:tc>
          <w:tcPr>
            <w:tcW w:type="dxa" w:w="2880"/>
          </w:tcPr>
          <w:p>
            <w:r>
              <w:t>comments[].deleted</w:t>
            </w:r>
          </w:p>
        </w:tc>
        <w:tc>
          <w:tcPr>
            <w:tcW w:type="dxa" w:w="2880"/>
          </w:tcPr>
          <w:p>
            <w:r>
              <w:t>boolean</w:t>
            </w:r>
          </w:p>
        </w:tc>
        <w:tc>
          <w:tcPr>
            <w:tcW w:type="dxa" w:w="2880"/>
          </w:tcPr>
          <w:p>
            <w:r>
              <w:t>Output only. Whether the comment has been deleted.</w:t>
            </w:r>
          </w:p>
        </w:tc>
      </w:tr>
      <w:tr>
        <w:tc>
          <w:tcPr>
            <w:tcW w:type="dxa" w:w="2880"/>
          </w:tcPr>
          <w:p>
            <w:r>
              <w:t>comments[].htmlContent</w:t>
            </w:r>
          </w:p>
        </w:tc>
        <w:tc>
          <w:tcPr>
            <w:tcW w:type="dxa" w:w="2880"/>
          </w:tcPr>
          <w:p>
            <w:r>
              <w:t>string</w:t>
            </w:r>
          </w:p>
        </w:tc>
        <w:tc>
          <w:tcPr>
            <w:tcW w:type="dxa" w:w="2880"/>
          </w:tcPr>
          <w:p>
            <w:r>
              <w:t>Output only. Comment content with HTML formatting.</w:t>
            </w:r>
          </w:p>
        </w:tc>
      </w:tr>
      <w:tr>
        <w:tc>
          <w:tcPr>
            <w:tcW w:type="dxa" w:w="2880"/>
          </w:tcPr>
          <w:p>
            <w:r>
              <w:t>comments[].content</w:t>
            </w:r>
          </w:p>
        </w:tc>
        <w:tc>
          <w:tcPr>
            <w:tcW w:type="dxa" w:w="2880"/>
          </w:tcPr>
          <w:p>
            <w:r>
              <w:t>string</w:t>
            </w:r>
          </w:p>
        </w:tc>
        <w:tc>
          <w:tcPr>
            <w:tcW w:type="dxa" w:w="2880"/>
          </w:tcPr>
          <w:p>
            <w:r>
              <w:t>Plain text content of the comment.</w:t>
            </w:r>
          </w:p>
        </w:tc>
      </w:tr>
      <w:tr>
        <w:tc>
          <w:tcPr>
            <w:tcW w:type="dxa" w:w="2880"/>
          </w:tcPr>
          <w:p>
            <w:r>
              <w:t>comments[].quotedFileContent</w:t>
            </w:r>
          </w:p>
        </w:tc>
        <w:tc>
          <w:tcPr>
            <w:tcW w:type="dxa" w:w="2880"/>
          </w:tcPr>
          <w:p>
            <w:r>
              <w:t>object</w:t>
            </w:r>
          </w:p>
        </w:tc>
        <w:tc>
          <w:tcPr>
            <w:tcW w:type="dxa" w:w="2880"/>
          </w:tcPr>
          <w:p>
            <w:r>
              <w:t>File content to which the comment refers, typically within the anchor region.</w:t>
            </w:r>
          </w:p>
        </w:tc>
      </w:tr>
      <w:tr>
        <w:tc>
          <w:tcPr>
            <w:tcW w:type="dxa" w:w="2880"/>
          </w:tcPr>
          <w:p>
            <w:r>
              <w:t>comments[].quotedFileContent.mimeType</w:t>
            </w:r>
          </w:p>
        </w:tc>
        <w:tc>
          <w:tcPr>
            <w:tcW w:type="dxa" w:w="2880"/>
          </w:tcPr>
          <w:p>
            <w:r>
              <w:t>string</w:t>
            </w:r>
          </w:p>
        </w:tc>
        <w:tc>
          <w:tcPr>
            <w:tcW w:type="dxa" w:w="2880"/>
          </w:tcPr>
          <w:p>
            <w:r>
              <w:t>MIME type of the quoted content.</w:t>
            </w:r>
          </w:p>
        </w:tc>
      </w:tr>
      <w:tr>
        <w:tc>
          <w:tcPr>
            <w:tcW w:type="dxa" w:w="2880"/>
          </w:tcPr>
          <w:p>
            <w:r>
              <w:t>comments[].quotedFileContent.value</w:t>
            </w:r>
          </w:p>
        </w:tc>
        <w:tc>
          <w:tcPr>
            <w:tcW w:type="dxa" w:w="2880"/>
          </w:tcPr>
          <w:p>
            <w:r>
              <w:t>string</w:t>
            </w:r>
          </w:p>
        </w:tc>
        <w:tc>
          <w:tcPr>
            <w:tcW w:type="dxa" w:w="2880"/>
          </w:tcPr>
          <w:p>
            <w:r>
              <w:t>Quoted content itself. Interpreted as plain text if set through the API.</w:t>
            </w:r>
          </w:p>
        </w:tc>
      </w:tr>
      <w:tr>
        <w:tc>
          <w:tcPr>
            <w:tcW w:type="dxa" w:w="2880"/>
          </w:tcPr>
          <w:p>
            <w:r>
              <w:t>comments[].mentionedEmailAddresses</w:t>
            </w:r>
          </w:p>
        </w:tc>
        <w:tc>
          <w:tcPr>
            <w:tcW w:type="dxa" w:w="2880"/>
          </w:tcPr>
          <w:p>
            <w:r>
              <w:t>array</w:t>
            </w:r>
          </w:p>
        </w:tc>
        <w:tc>
          <w:tcPr>
            <w:tcW w:type="dxa" w:w="2880"/>
          </w:tcPr>
          <w:p>
            <w:r>
              <w:t>Output only. Email addresses of mentioned users in the comment.</w:t>
            </w:r>
          </w:p>
        </w:tc>
      </w:tr>
      <w:tr>
        <w:tc>
          <w:tcPr>
            <w:tcW w:type="dxa" w:w="2880"/>
          </w:tcPr>
          <w:p>
            <w:r>
              <w:t>comments[].assigneeEmailAddress</w:t>
            </w:r>
          </w:p>
        </w:tc>
        <w:tc>
          <w:tcPr>
            <w:tcW w:type="dxa" w:w="2880"/>
          </w:tcPr>
          <w:p>
            <w:r>
              <w:t>string</w:t>
            </w:r>
          </w:p>
        </w:tc>
        <w:tc>
          <w:tcPr>
            <w:tcW w:type="dxa" w:w="2880"/>
          </w:tcPr>
          <w:p>
            <w:r>
              <w:t>Output only. Email address of the user assigned to this comment, if any.</w:t>
            </w:r>
          </w:p>
        </w:tc>
      </w:tr>
      <w:tr>
        <w:tc>
          <w:tcPr>
            <w:tcW w:type="dxa" w:w="2880"/>
          </w:tcPr>
          <w:p>
            <w:r>
              <w:t>nextPageToken</w:t>
            </w:r>
          </w:p>
        </w:tc>
        <w:tc>
          <w:tcPr>
            <w:tcW w:type="dxa" w:w="2880"/>
          </w:tcPr>
          <w:p>
            <w:r>
              <w:t>string</w:t>
            </w:r>
          </w:p>
        </w:tc>
        <w:tc>
          <w:tcPr>
            <w:tcW w:type="dxa" w:w="2880"/>
          </w:tcPr>
          <w:p>
            <w:r>
              <w:t>Token for the next page of comments. Absent when there are no more results. If rejected, discard it and restart pagination from the first page.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'https://www.googleapis.com/drive/v3/files/1A2B3C4D5E6F/comments?fields=kind,comments(id,content,createdTime,author(displayName,emailAddress)),nextPageToken&amp;pageSize=20' \</w:t>
        <w:br/>
        <w:t xml:space="preserve"> --header 'Accept: application/json'</w:t>
      </w:r>
    </w:p>
    <w:p>
      <w:pPr>
        <w:pStyle w:val="Heading3"/>
      </w:pPr>
      <w:r>
        <w:t>Example Usage</w:t>
      </w:r>
    </w:p>
    <w:p>
      <w:pPr>
        <w:pStyle w:val="Heading3"/>
      </w:pPr>
      <w:r>
        <w:t>Example 1: List Basic Comments for a File</w:t>
      </w:r>
    </w:p>
    <w:p>
      <w:r>
        <w:rPr>
          <w:b/>
          <w:color w:val="666666"/>
          <w:sz w:val="16"/>
        </w:rPr>
        <w:t>[bash]</w:t>
      </w:r>
    </w:p>
    <w:p>
      <w:pPr>
        <w:shd w:fill="F2F2F2" w:val="clear"/>
      </w:pPr>
      <w:r>
        <w:rPr>
          <w:rFonts w:ascii="Courier New" w:hAnsi="Courier New"/>
          <w:sz w:val="17"/>
        </w:rPr>
        <w:t>curl --request GET \</w:t>
        <w:br/>
        <w:t xml:space="preserve"> 'https://www.googleapis.com/drive/v3/files/1A2B3C4D5E6F/comments?fields=kind,comments(id,content,createdTime),nextPageToken' \</w:t>
        <w:br/>
        <w:t xml:space="preserve"> --header 'Accept: application/json'</w:t>
      </w:r>
    </w:p>
    <w:p>
      <w:pPr>
        <w:pStyle w:val="Heading3"/>
      </w:pPr>
      <w:r>
        <w:t>Example 2: Include Deleted Comments</w:t>
      </w:r>
    </w:p>
    <w:p>
      <w:r>
        <w:rPr>
          <w:b/>
          <w:color w:val="666666"/>
          <w:sz w:val="16"/>
        </w:rPr>
        <w:t>[bash]</w:t>
      </w:r>
    </w:p>
    <w:p>
      <w:pPr>
        <w:shd w:fill="F2F2F2" w:val="clear"/>
      </w:pPr>
      <w:r>
        <w:rPr>
          <w:rFonts w:ascii="Courier New" w:hAnsi="Courier New"/>
          <w:sz w:val="17"/>
        </w:rPr>
        <w:t>curl --request GET \</w:t>
        <w:br/>
        <w:t xml:space="preserve"> 'https://www.googleapis.com/drive/v3/files/1A2B3C4D5E6F/comments?fields=kind,comments(id,deleted,htmlContent),nextPageToken&amp;includeDeleted=true' \</w:t>
        <w:br/>
        <w:t xml:space="preserve"> --header 'Accept: application/json'</w:t>
      </w:r>
    </w:p>
    <w:p>
      <w:pPr>
        <w:pStyle w:val="Heading3"/>
      </w:pPr>
      <w:r>
        <w:t>Example 3: Continue a Paginated Request</w:t>
      </w:r>
    </w:p>
    <w:p>
      <w:r>
        <w:rPr>
          <w:b/>
          <w:color w:val="666666"/>
          <w:sz w:val="16"/>
        </w:rPr>
        <w:t>[bash]</w:t>
      </w:r>
    </w:p>
    <w:p>
      <w:pPr>
        <w:shd w:fill="F2F2F2" w:val="clear"/>
      </w:pPr>
      <w:r>
        <w:rPr>
          <w:rFonts w:ascii="Courier New" w:hAnsi="Courier New"/>
          <w:sz w:val="17"/>
        </w:rPr>
        <w:t>curl --request GET \</w:t>
        <w:br/>
        <w:t xml:space="preserve"> 'https://www.googleapis.com/drive/v3/files/1A2B3C4D5E6F/comments?fields=kind,comments(id,content),nextPageToken&amp;pageSize=50&amp;pageToken=next-page-token-abc123' \</w:t>
        <w:br/>
        <w:t xml:space="preserve"> --header 'Accept: application/json'</w:t>
      </w:r>
    </w:p>
    <w:p>
      <w:pPr>
        <w:pStyle w:val="Heading3"/>
      </w:pPr>
      <w:r>
        <w:t>Behavior</w:t>
      </w:r>
    </w:p>
    <w:p>
      <w:pPr>
        <w:pStyle w:val="ListBullet"/>
      </w:pPr>
      <w:r>
        <w:t>Validates that fileId is present in the URL path.</w:t>
      </w:r>
    </w:p>
    <w:p>
      <w:pPr>
        <w:pStyle w:val="ListBullet"/>
      </w:pPr>
      <w:r>
        <w:t>Requires a fields query parameter to specify the partial response shape.</w:t>
      </w:r>
    </w:p>
    <w:p>
      <w:pPr>
        <w:pStyle w:val="ListBullet"/>
      </w:pPr>
      <w:r>
        <w:t>Returns comments for the specified file.</w:t>
      </w:r>
    </w:p>
    <w:p>
      <w:pPr>
        <w:pStyle w:val="ListBullet"/>
      </w:pPr>
      <w:r>
        <w:t>Applies optional filters such as includeDeleted and startModifiedTime.</w:t>
      </w:r>
    </w:p>
    <w:p>
      <w:pPr>
        <w:pStyle w:val="ListBullet"/>
      </w:pPr>
      <w:r>
        <w:t>Paginates results using pageSize and pageToken.</w:t>
      </w:r>
    </w:p>
    <w:p>
      <w:pPr>
        <w:pStyle w:val="ListBullet"/>
      </w:pPr>
      <w:r>
        <w:t>Returns nextPageToken when more results are available.</w:t>
      </w:r>
    </w:p>
    <w:p>
      <w:pPr>
        <w:pStyle w:val="Heading3"/>
      </w:pPr>
      <w:r>
        <w:t>Notes</w:t>
      </w:r>
    </w:p>
    <w:p>
      <w:pPr>
        <w:pStyle w:val="ListBullet"/>
      </w:pPr>
      <w:r>
        <w:t>The fields query parameter is required for this endpoint.</w:t>
      </w:r>
    </w:p>
    <w:p>
      <w:pPr>
        <w:pStyle w:val="ListBullet"/>
      </w:pPr>
      <w:r>
        <w:t>startModifiedTime must be an RFC 3339 date-time string.</w:t>
      </w:r>
    </w:p>
    <w:p>
      <w:pPr>
        <w:pStyle w:val="ListBullet"/>
      </w:pPr>
      <w:r>
        <w:t>Deleted comments do not include their original content.</w:t>
      </w:r>
    </w:p>
    <w:p>
      <w:pPr>
        <w:pStyle w:val="ListBullet"/>
      </w:pPr>
      <w:r>
        <w:t>If nextPageToken is returned, additional results can be fetched with another request.</w:t>
      </w:r>
    </w:p>
    <w:p>
      <w:pPr>
        <w:pStyle w:val="ListBullet"/>
      </w:pPr>
      <w:r>
        <w:t>The page token is typically valid for several hours.</w:t>
      </w:r>
    </w:p>
    <w:p>
      <w:pPr>
        <w:pStyle w:val="ListBullet"/>
      </w:pPr>
      <w:r>
        <w:t>If items are added or removed between paginated requests, results may differ.</w:t>
      </w:r>
    </w:p>
    <w:p>
      <w:pPr>
        <w:pStyle w:val="Heading3"/>
      </w:pPr>
      <w:r>
        <w:t>Gotchas</w:t>
      </w:r>
    </w:p>
    <w:p>
      <w:pPr>
        <w:pStyle w:val="ListBullet"/>
      </w:pPr>
      <w:r>
        <w:t>If you omit fields, the request will fail.</w:t>
      </w:r>
    </w:p>
    <w:p>
      <w:pPr>
        <w:pStyle w:val="ListBullet"/>
      </w:pPr>
      <w:r>
        <w:t>Send query parameters in the URL, not in a request body.</w:t>
      </w:r>
    </w:p>
    <w:p>
      <w:pPr>
        <w:pStyle w:val="ListBullet"/>
      </w:pPr>
      <w:r>
        <w:t>Send the fileId path parameter in the URL, not in the request body.</w:t>
      </w:r>
    </w:p>
    <w:p>
      <w:pPr>
        <w:pStyle w:val="ListBullet"/>
      </w:pPr>
      <w:r>
        <w:t>comments may be incomplete when nextPageToken is present.</w:t>
      </w:r>
    </w:p>
    <w:p>
      <w:pPr>
        <w:pStyle w:val="ListBullet"/>
      </w:pPr>
      <w:r>
        <w:t>A rejected pageToken should be discarded and pagination restarted from the first page.</w:t>
      </w:r>
    </w:p>
    <w:p>
      <w:pPr>
        <w:pStyle w:val="Heading3"/>
      </w:pPr>
      <w:r>
        <w:t>Error Handling</w:t>
      </w:r>
    </w:p>
    <w:p>
      <w:pPr>
        <w:pStyle w:val="ListBullet"/>
      </w:pPr>
      <w:r>
        <w:t>400 Bad Request: Missing required query parameters such as fields.</w:t>
      </w:r>
    </w:p>
    <w:p>
      <w:pPr>
        <w:pStyle w:val="ListBullet"/>
      </w:pPr>
      <w:r>
        <w:t>Additional Google API errors may occur depending on file access, invalid parameters, or pagination token issues.</w:t>
      </w:r>
    </w:p>
    <w:p>
      <w:pPr>
        <w:pStyle w:val="Heading3"/>
      </w:pPr>
      <w:r>
        <w:t>Related comments actions</w:t>
      </w:r>
    </w:p>
    <w:p>
      <w:pPr>
        <w:pStyle w:val="ListBullet"/>
      </w:pPr>
      <w:r>
        <w:t>[POST] Create a Comment on a File — /v3/files/{{fileId}}/comments</w:t>
      </w:r>
    </w:p>
    <w:p>
      <w:pPr>
        <w:pStyle w:val="ListBullet"/>
      </w:pPr>
      <w:r>
        <w:t>[GET] Get a File Comment by ID — /v3/files/{{fileId}}/comments/{{commentId}}</w:t>
      </w:r>
    </w:p>
    <w:p>
      <w:pPr>
        <w:pStyle w:val="ListBullet"/>
      </w:pPr>
      <w:r>
        <w:t>[PATCH] Update a File Comment — /v3/files/{{fileId}}/comments/{{commentId}}</w:t>
      </w:r>
    </w:p>
    <w:p>
      <w:r>
        <w:br w:type="page"/>
      </w:r>
    </w:p>
    <w:p>
      <w:pPr>
        <w:pStyle w:val="Heading2"/>
      </w:pPr>
      <w:r>
        <w:t>15. [PATCH] Update a File Comment</w:t>
      </w:r>
    </w:p>
    <w:p>
      <w:r>
        <w:rPr>
          <w:b/>
        </w:rPr>
        <w:t xml:space="preserve">Endpoint: </w:t>
      </w:r>
      <w:r>
        <w:rPr>
          <w:rFonts w:ascii="Courier New" w:hAnsi="Courier New"/>
          <w:sz w:val="18"/>
        </w:rPr>
        <w:t>/v3/files/{{fileId}}/comments/{{commentId}}</w:t>
      </w:r>
    </w:p>
    <w:p>
      <w:pPr>
        <w:pStyle w:val="Heading3"/>
      </w:pPr>
      <w:r>
        <w:t>Prerequisites</w:t>
      </w:r>
    </w:p>
    <w:p>
      <w:pPr>
        <w:pStyle w:val="ListBullet"/>
      </w:pPr>
      <w:r>
        <w:t>You must know the target fileId</w:t>
      </w:r>
    </w:p>
    <w:p>
      <w:pPr>
        <w:pStyle w:val="ListBullet"/>
      </w:pPr>
      <w:r>
        <w:t>You must know the target commentId</w:t>
      </w:r>
    </w:p>
    <w:p>
      <w:pPr>
        <w:pStyle w:val="ListBullet"/>
      </w:pPr>
      <w:r>
        <w:t>The request must include a fields query parameter</w:t>
      </w:r>
    </w:p>
    <w:p>
      <w:pPr>
        <w:pStyle w:val="ListBullet"/>
      </w:pPr>
      <w:r>
        <w:t>The comment resource to update must already exist</w:t>
      </w:r>
    </w:p>
    <w:p>
      <w:pPr>
        <w:pStyle w:val="Heading3"/>
      </w:pPr>
      <w:r>
        <w:t>Method</w:t>
      </w:r>
    </w:p>
    <w:p>
      <w:r>
        <w:t>PATCH</w:t>
      </w:r>
    </w:p>
    <w:p>
      <w:pPr>
        <w:pStyle w:val="Heading3"/>
      </w:pPr>
      <w:r>
        <w:t>URL</w:t>
      </w:r>
    </w:p>
    <w:p>
      <w:r>
        <w:t>https://www.googleapis.com/drive/v3/files/{{fileId}}/comments/{{commentId}}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comment on a Google Drive file using patch semantics. This endpoint modifies only the fields you provide in the request body and returns a Comment resource. The documentation explicitly states that the fields query parameter is required.</w:t>
      </w:r>
    </w:p>
    <w:p>
      <w:pPr>
        <w:pStyle w:val="Heading3"/>
      </w:pPr>
      <w:r>
        <w:t>Enforcement Rules</w:t>
      </w:r>
    </w:p>
    <w:p>
      <w:pPr>
        <w:pStyle w:val="ListBullet"/>
      </w:pPr>
      <w:r>
        <w:t>The fileId path parameter must always be present.</w:t>
      </w:r>
    </w:p>
    <w:p>
      <w:pPr>
        <w:pStyle w:val="ListBullet"/>
      </w:pPr>
      <w:r>
        <w:t>The commentId path parameter must always be present.</w:t>
      </w:r>
    </w:p>
    <w:p>
      <w:pPr>
        <w:pStyle w:val="ListBullet"/>
      </w:pPr>
      <w:r>
        <w:t>Always construct the path as /v3/files/{{fileId}}/comments/{{commentId}}, where both path parameters are non-empty strings.</w:t>
      </w:r>
    </w:p>
    <w:p>
      <w:pPr>
        <w:pStyle w:val="ListBullet"/>
      </w:pPr>
      <w:r>
        <w:t>Do not call the API with a missing or empty fileId.</w:t>
      </w:r>
    </w:p>
    <w:p>
      <w:pPr>
        <w:pStyle w:val="ListBullet"/>
      </w:pPr>
      <w:r>
        <w:t>Do not call the API with a missing or empty commentId.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fields query parameter is required and must be included on every request.</w:t>
      </w:r>
    </w:p>
    <w:p>
      <w:pPr>
        <w:pStyle w:val="Heading3"/>
      </w:pPr>
      <w:r>
        <w:t>Valid Examples</w:t>
      </w:r>
    </w:p>
    <w:p>
      <w:r>
        <w:rPr>
          <w:b/>
          <w:color w:val="666666"/>
          <w:sz w:val="16"/>
        </w:rPr>
        <w:t>[http]</w:t>
      </w:r>
    </w:p>
    <w:p>
      <w:pPr>
        <w:shd w:fill="F2F2F2" w:val="clear"/>
      </w:pPr>
      <w:r>
        <w:rPr>
          <w:rFonts w:ascii="Courier New" w:hAnsi="Courier New"/>
          <w:sz w:val="17"/>
        </w:rPr>
        <w:t>/v3/files/1A2B3C/comments/abc123</w:t>
        <w:br/>
        <w:t>/v3/files/file-987/comments/comment-456</w:t>
      </w:r>
    </w:p>
    <w:p>
      <w:pPr>
        <w:pStyle w:val="Heading3"/>
      </w:pPr>
      <w:r>
        <w:t>Invalid Examples</w:t>
      </w:r>
    </w:p>
    <w:p>
      <w:r>
        <w:rPr>
          <w:b/>
          <w:color w:val="666666"/>
          <w:sz w:val="16"/>
        </w:rPr>
        <w:t>[http]</w:t>
      </w:r>
    </w:p>
    <w:p>
      <w:pPr>
        <w:shd w:fill="F2F2F2" w:val="clear"/>
      </w:pPr>
      <w:r>
        <w:rPr>
          <w:rFonts w:ascii="Courier New" w:hAnsi="Courier New"/>
          <w:sz w:val="17"/>
        </w:rPr>
        <w:t>/v3/files//comments/abc123</w:t>
        <w:br/>
        <w:t>/v3/files/1A2B3C/comments/</w:t>
        <w:br/>
        <w:t>/v3/files/1A2B3C/comments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Sent in the URL path.</w:t>
            </w:r>
          </w:p>
        </w:tc>
      </w:tr>
      <w:tr>
        <w:tc>
          <w:tcPr>
            <w:tcW w:type="dxa" w:w="2880"/>
          </w:tcPr>
          <w:p>
            <w:r>
              <w:t>commentId</w:t>
            </w:r>
          </w:p>
        </w:tc>
        <w:tc>
          <w:tcPr>
            <w:tcW w:type="dxa" w:w="2880"/>
          </w:tcPr>
          <w:p>
            <w:r>
              <w:t>string</w:t>
            </w:r>
          </w:p>
        </w:tc>
        <w:tc>
          <w:tcPr>
            <w:tcW w:type="dxa" w:w="2880"/>
          </w:tcPr>
          <w:p>
            <w:r>
              <w:t>The ID of the comment. Sent in the URL path. Use the comments list method to retrieve comment IDs if needed.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Required. Specifies which fields to return in the response. The documentation explicitly requires this parameter to be set.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The plain text content of the comment. This field is used for setting the content, while htmlContent should be displayed. Marked as required for drive.comments.update.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createdTime</w:t>
            </w:r>
          </w:p>
        </w:tc>
        <w:tc>
          <w:tcPr>
            <w:tcW w:type="dxa" w:w="2880"/>
          </w:tcPr>
          <w:p>
            <w:r>
              <w:t>string</w:t>
            </w:r>
          </w:p>
        </w:tc>
        <w:tc>
          <w:tcPr>
            <w:tcW w:type="dxa" w:w="2880"/>
          </w:tcPr>
          <w:p>
            <w:r>
              <w:t>The time at which the comment was created, in RFC 3339 date-time format.</w:t>
            </w:r>
          </w:p>
        </w:tc>
      </w:tr>
      <w:tr>
        <w:tc>
          <w:tcPr>
            <w:tcW w:type="dxa" w:w="2880"/>
          </w:tcPr>
          <w:p>
            <w:r>
              <w:t>modifiedTime</w:t>
            </w:r>
          </w:p>
        </w:tc>
        <w:tc>
          <w:tcPr>
            <w:tcW w:type="dxa" w:w="2880"/>
          </w:tcPr>
          <w:p>
            <w:r>
              <w:t>string</w:t>
            </w:r>
          </w:p>
        </w:tc>
        <w:tc>
          <w:tcPr>
            <w:tcW w:type="dxa" w:w="2880"/>
          </w:tcPr>
          <w:p>
            <w:r>
              <w:t>The last time the comment or any of its replies was modified, in RFC 3339 date-time format.</w:t>
            </w:r>
          </w:p>
        </w:tc>
      </w:tr>
      <w:tr>
        <w:tc>
          <w:tcPr>
            <w:tcW w:type="dxa" w:w="2880"/>
          </w:tcPr>
          <w:p>
            <w:r>
              <w:t>anchor</w:t>
            </w:r>
          </w:p>
        </w:tc>
        <w:tc>
          <w:tcPr>
            <w:tcW w:type="dxa" w:w="2880"/>
          </w:tcPr>
          <w:p>
            <w:r>
              <w:t>string</w:t>
            </w:r>
          </w:p>
        </w:tc>
        <w:tc>
          <w:tcPr>
            <w:tcW w:type="dxa" w:w="2880"/>
          </w:tcPr>
          <w:p>
            <w:r>
              <w:t>A region of the document represented as a JSON string. For details on defining anchor properties, refer to the Drive comments and replies guide.</w:t>
            </w:r>
          </w:p>
        </w:tc>
      </w:tr>
      <w:tr>
        <w:tc>
          <w:tcPr>
            <w:tcW w:type="dxa" w:w="2880"/>
          </w:tcPr>
          <w:p>
            <w:r>
              <w:t>quotedFileContent</w:t>
            </w:r>
          </w:p>
        </w:tc>
        <w:tc>
          <w:tcPr>
            <w:tcW w:type="dxa" w:w="2880"/>
          </w:tcPr>
          <w:p>
            <w:r>
              <w:t>object</w:t>
            </w:r>
          </w:p>
        </w:tc>
        <w:tc>
          <w:tcPr>
            <w:tcW w:type="dxa" w:w="2880"/>
          </w:tcPr>
          <w:p>
            <w:r>
              <w:t>The file content to which the comment refers, typically within the anchor region.</w:t>
            </w:r>
          </w:p>
        </w:tc>
      </w:tr>
      <w:tr>
        <w:tc>
          <w:tcPr>
            <w:tcW w:type="dxa" w:w="2880"/>
          </w:tcPr>
          <w:p>
            <w:r>
              <w:t>quotedFileContent.mimeType</w:t>
            </w:r>
          </w:p>
        </w:tc>
        <w:tc>
          <w:tcPr>
            <w:tcW w:type="dxa" w:w="2880"/>
          </w:tcPr>
          <w:p>
            <w:r>
              <w:t>string</w:t>
            </w:r>
          </w:p>
        </w:tc>
        <w:tc>
          <w:tcPr>
            <w:tcW w:type="dxa" w:w="2880"/>
          </w:tcPr>
          <w:p>
            <w:r>
              <w:t>The MIME type of the quoted content.</w:t>
            </w:r>
          </w:p>
        </w:tc>
      </w:tr>
      <w:tr>
        <w:tc>
          <w:tcPr>
            <w:tcW w:type="dxa" w:w="2880"/>
          </w:tcPr>
          <w:p>
            <w:r>
              <w:t>quotedFileContent.value</w:t>
            </w:r>
          </w:p>
        </w:tc>
        <w:tc>
          <w:tcPr>
            <w:tcW w:type="dxa" w:w="2880"/>
          </w:tcPr>
          <w:p>
            <w:r>
              <w:t>string</w:t>
            </w:r>
          </w:p>
        </w:tc>
        <w:tc>
          <w:tcPr>
            <w:tcW w:type="dxa" w:w="2880"/>
          </w:tcPr>
          <w:p>
            <w:r>
              <w:t>The quoted content itself. Interpreted as plain text if set through the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"comment-456",</w:t>
        <w:br/>
        <w:t xml:space="preserve"> "kind": "drive#comment",</w:t>
        <w:br/>
        <w:t xml:space="preserve"> "createdTime": "2024-01-15T10:00:00Z",</w:t>
        <w:br/>
        <w:t xml:space="preserve"> "modifiedTime": "2024-01-15T10:05:00Z",</w:t>
        <w:br/>
        <w:t xml:space="preserve"> "resolved": false,</w:t>
        <w:br/>
        <w:t xml:space="preserve"> "anchor": "{\"r\":\"head\",\"a\":[{\"line\":12,\"start\":3,\"end\":18}]}",</w:t>
        <w:br/>
        <w:t xml:space="preserve"> "replies": [</w:t>
        <w:br/>
        <w:t xml:space="preserve"> {</w:t>
        <w:br/>
        <w:t xml:space="preserve"> "id": "reply-001",</w:t>
        <w:br/>
        <w:t xml:space="preserve"> "kind": "drive#reply",</w:t>
        <w:br/>
        <w:t xml:space="preserve"> "createdTime": "2024-01-15T10:02:00Z",</w:t>
        <w:br/>
        <w:t xml:space="preserve"> "modifiedTime": "2024-01-15T10:02:00Z",</w:t>
        <w:br/>
        <w:t xml:space="preserve"> "action": "resolve",</w:t>
        <w:br/>
        <w:t xml:space="preserve"> "author": {</w:t>
        <w:br/>
        <w:t xml:space="preserve"> "displayName": "Alex Johnson",</w:t>
        <w:br/>
        <w:t xml:space="preserve"> "kind": "drive#user",</w:t>
        <w:br/>
        <w:t xml:space="preserve"> "me": false,</w:t>
        <w:br/>
        <w:t xml:space="preserve"> "permissionId": "1234567890",</w:t>
        <w:br/>
        <w:t xml:space="preserve"> "emailAddress": "alex@example.com",</w:t>
        <w:br/>
        <w:t xml:space="preserve"> "photoLink": "https://lh3.googleusercontent.com/example-photo"</w:t>
        <w:br/>
        <w:t xml:space="preserve"> },</w:t>
        <w:br/>
        <w:t xml:space="preserve"> "deleted": false,</w:t>
        <w:br/>
        <w:t xml:space="preserve"> "htmlContent": "&lt;p&gt;Resolved this comment.&lt;/p&gt;",</w:t>
        <w:br/>
        <w:t xml:space="preserve"> "content": "Resolved this comment.",</w:t>
        <w:br/>
        <w:t xml:space="preserve"> "mentionedEmailAddresses": [],</w:t>
        <w:br/>
        <w:t xml:space="preserve"> "assigneeEmailAddress": "owner@example.com"</w:t>
        <w:br/>
        <w:t xml:space="preserve"> }</w:t>
        <w:br/>
        <w:t xml:space="preserve"> ],</w:t>
        <w:br/>
        <w:t xml:space="preserve"> "author": {</w:t>
        <w:br/>
        <w:t xml:space="preserve"> "displayName": "Jamie Smith",</w:t>
        <w:br/>
        <w:t xml:space="preserve"> "kind": "drive#user",</w:t>
        <w:br/>
        <w:t xml:space="preserve"> "me": true,</w:t>
        <w:br/>
        <w:t xml:space="preserve"> "permissionId": "0987654321",</w:t>
        <w:br/>
        <w:t xml:space="preserve"> "emailAddress": "jamie@example.com",</w:t>
        <w:br/>
        <w:t xml:space="preserve"> "photoLink": "https://lh3.googleusercontent.com/example-author-photo"</w:t>
        <w:br/>
        <w:t xml:space="preserve"> },</w:t>
        <w:br/>
        <w:t xml:space="preserve"> "deleted": false,</w:t>
        <w:br/>
        <w:t xml:space="preserve"> "htmlContent": "&lt;p&gt;Updated comment text&lt;/p&gt;",</w:t>
        <w:br/>
        <w:t xml:space="preserve"> "content": "Updated comment text",</w:t>
        <w:br/>
        <w:t xml:space="preserve"> "quotedFileContent": {</w:t>
        <w:br/>
        <w:t xml:space="preserve"> "mimeType": "text/plain",</w:t>
        <w:br/>
        <w:t xml:space="preserve"> "value": "Original quoted text"</w:t>
        <w:br/>
        <w:t xml:space="preserve"> },</w:t>
        <w:br/>
        <w:t xml:space="preserve"> "mentionedEmailAddresses": [</w:t>
        <w:br/>
        <w:t xml:space="preserve"> "teammate@example.com"</w:t>
        <w:br/>
        <w:t xml:space="preserve"> ],</w:t>
        <w:br/>
        <w:t xml:space="preserve"> "assigneeEmailAddress": "reviewer@example.com"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Output only. The ID of the comment.</w:t>
            </w:r>
          </w:p>
        </w:tc>
      </w:tr>
      <w:tr>
        <w:tc>
          <w:tcPr>
            <w:tcW w:type="dxa" w:w="2880"/>
          </w:tcPr>
          <w:p>
            <w:r>
              <w:t>kind</w:t>
            </w:r>
          </w:p>
        </w:tc>
        <w:tc>
          <w:tcPr>
            <w:tcW w:type="dxa" w:w="2880"/>
          </w:tcPr>
          <w:p>
            <w:r>
              <w:t>string</w:t>
            </w:r>
          </w:p>
        </w:tc>
        <w:tc>
          <w:tcPr>
            <w:tcW w:type="dxa" w:w="2880"/>
          </w:tcPr>
          <w:p>
            <w:r>
              <w:t>Output only. Identifies the resource type. Fixed value: drive#comment.</w:t>
            </w:r>
          </w:p>
        </w:tc>
      </w:tr>
      <w:tr>
        <w:tc>
          <w:tcPr>
            <w:tcW w:type="dxa" w:w="2880"/>
          </w:tcPr>
          <w:p>
            <w:r>
              <w:t>createdTime</w:t>
            </w:r>
          </w:p>
        </w:tc>
        <w:tc>
          <w:tcPr>
            <w:tcW w:type="dxa" w:w="2880"/>
          </w:tcPr>
          <w:p>
            <w:r>
              <w:t>string</w:t>
            </w:r>
          </w:p>
        </w:tc>
        <w:tc>
          <w:tcPr>
            <w:tcW w:type="dxa" w:w="2880"/>
          </w:tcPr>
          <w:p>
            <w:r>
              <w:t>The time at which the comment was created, in RFC 3339 date-time format.</w:t>
            </w:r>
          </w:p>
        </w:tc>
      </w:tr>
      <w:tr>
        <w:tc>
          <w:tcPr>
            <w:tcW w:type="dxa" w:w="2880"/>
          </w:tcPr>
          <w:p>
            <w:r>
              <w:t>modifiedTime</w:t>
            </w:r>
          </w:p>
        </w:tc>
        <w:tc>
          <w:tcPr>
            <w:tcW w:type="dxa" w:w="2880"/>
          </w:tcPr>
          <w:p>
            <w:r>
              <w:t>string</w:t>
            </w:r>
          </w:p>
        </w:tc>
        <w:tc>
          <w:tcPr>
            <w:tcW w:type="dxa" w:w="2880"/>
          </w:tcPr>
          <w:p>
            <w:r>
              <w:t>The last time the comment or any of its replies was modified, in RFC 3339 date-time format.</w:t>
            </w:r>
          </w:p>
        </w:tc>
      </w:tr>
      <w:tr>
        <w:tc>
          <w:tcPr>
            <w:tcW w:type="dxa" w:w="2880"/>
          </w:tcPr>
          <w:p>
            <w:r>
              <w:t>resolved</w:t>
            </w:r>
          </w:p>
        </w:tc>
        <w:tc>
          <w:tcPr>
            <w:tcW w:type="dxa" w:w="2880"/>
          </w:tcPr>
          <w:p>
            <w:r>
              <w:t>boolean</w:t>
            </w:r>
          </w:p>
        </w:tc>
        <w:tc>
          <w:tcPr>
            <w:tcW w:type="dxa" w:w="2880"/>
          </w:tcPr>
          <w:p>
            <w:r>
              <w:t>Output only. Whether the comment has been resolved by one of its replies.</w:t>
            </w:r>
          </w:p>
        </w:tc>
      </w:tr>
      <w:tr>
        <w:tc>
          <w:tcPr>
            <w:tcW w:type="dxa" w:w="2880"/>
          </w:tcPr>
          <w:p>
            <w:r>
              <w:t>anchor</w:t>
            </w:r>
          </w:p>
        </w:tc>
        <w:tc>
          <w:tcPr>
            <w:tcW w:type="dxa" w:w="2880"/>
          </w:tcPr>
          <w:p>
            <w:r>
              <w:t>string</w:t>
            </w:r>
          </w:p>
        </w:tc>
        <w:tc>
          <w:tcPr>
            <w:tcW w:type="dxa" w:w="2880"/>
          </w:tcPr>
          <w:p>
            <w:r>
              <w:t>A region of the document represented as a JSON string.</w:t>
            </w:r>
          </w:p>
        </w:tc>
      </w:tr>
      <w:tr>
        <w:tc>
          <w:tcPr>
            <w:tcW w:type="dxa" w:w="2880"/>
          </w:tcPr>
          <w:p>
            <w:r>
              <w:t>replies</w:t>
            </w:r>
          </w:p>
        </w:tc>
        <w:tc>
          <w:tcPr>
            <w:tcW w:type="dxa" w:w="2880"/>
          </w:tcPr>
          <w:p>
            <w:r>
              <w:t>array</w:t>
            </w:r>
          </w:p>
        </w:tc>
        <w:tc>
          <w:tcPr>
            <w:tcW w:type="dxa" w:w="2880"/>
          </w:tcPr>
          <w:p>
            <w:r>
              <w:t>Output only. The full list of replies to the comment in chronological order.</w:t>
            </w:r>
          </w:p>
        </w:tc>
      </w:tr>
      <w:tr>
        <w:tc>
          <w:tcPr>
            <w:tcW w:type="dxa" w:w="2880"/>
          </w:tcPr>
          <w:p>
            <w:r>
              <w:t>replies[].id</w:t>
            </w:r>
          </w:p>
        </w:tc>
        <w:tc>
          <w:tcPr>
            <w:tcW w:type="dxa" w:w="2880"/>
          </w:tcPr>
          <w:p>
            <w:r>
              <w:t>string</w:t>
            </w:r>
          </w:p>
        </w:tc>
        <w:tc>
          <w:tcPr>
            <w:tcW w:type="dxa" w:w="2880"/>
          </w:tcPr>
          <w:p>
            <w:r>
              <w:t>Output only. The ID of the reply.</w:t>
            </w:r>
          </w:p>
        </w:tc>
      </w:tr>
      <w:tr>
        <w:tc>
          <w:tcPr>
            <w:tcW w:type="dxa" w:w="2880"/>
          </w:tcPr>
          <w:p>
            <w:r>
              <w:t>replies[].kind</w:t>
            </w:r>
          </w:p>
        </w:tc>
        <w:tc>
          <w:tcPr>
            <w:tcW w:type="dxa" w:w="2880"/>
          </w:tcPr>
          <w:p>
            <w:r>
              <w:t>string</w:t>
            </w:r>
          </w:p>
        </w:tc>
        <w:tc>
          <w:tcPr>
            <w:tcW w:type="dxa" w:w="2880"/>
          </w:tcPr>
          <w:p>
            <w:r>
              <w:t>Output only. Identifies the resource type. Fixed value: drive#reply.</w:t>
            </w:r>
          </w:p>
        </w:tc>
      </w:tr>
      <w:tr>
        <w:tc>
          <w:tcPr>
            <w:tcW w:type="dxa" w:w="2880"/>
          </w:tcPr>
          <w:p>
            <w:r>
              <w:t>replies[].createdTime</w:t>
            </w:r>
          </w:p>
        </w:tc>
        <w:tc>
          <w:tcPr>
            <w:tcW w:type="dxa" w:w="2880"/>
          </w:tcPr>
          <w:p>
            <w:r>
              <w:t>string</w:t>
            </w:r>
          </w:p>
        </w:tc>
        <w:tc>
          <w:tcPr>
            <w:tcW w:type="dxa" w:w="2880"/>
          </w:tcPr>
          <w:p>
            <w:r>
              <w:t>The time at which the reply was created, in RFC 3339 date-time format.</w:t>
            </w:r>
          </w:p>
        </w:tc>
      </w:tr>
      <w:tr>
        <w:tc>
          <w:tcPr>
            <w:tcW w:type="dxa" w:w="2880"/>
          </w:tcPr>
          <w:p>
            <w:r>
              <w:t>replies[].modifiedTime</w:t>
            </w:r>
          </w:p>
        </w:tc>
        <w:tc>
          <w:tcPr>
            <w:tcW w:type="dxa" w:w="2880"/>
          </w:tcPr>
          <w:p>
            <w:r>
              <w:t>string</w:t>
            </w:r>
          </w:p>
        </w:tc>
        <w:tc>
          <w:tcPr>
            <w:tcW w:type="dxa" w:w="2880"/>
          </w:tcPr>
          <w:p>
            <w:r>
              <w:t>The last time the reply was modified, in RFC 3339 date-time format.</w:t>
            </w:r>
          </w:p>
        </w:tc>
      </w:tr>
      <w:tr>
        <w:tc>
          <w:tcPr>
            <w:tcW w:type="dxa" w:w="2880"/>
          </w:tcPr>
          <w:p>
            <w:r>
              <w:t>replies[].action</w:t>
            </w:r>
          </w:p>
        </w:tc>
        <w:tc>
          <w:tcPr>
            <w:tcW w:type="dxa" w:w="2880"/>
          </w:tcPr>
          <w:p>
            <w:r>
              <w:t>string</w:t>
            </w:r>
          </w:p>
        </w:tc>
        <w:tc>
          <w:tcPr>
            <w:tcW w:type="dxa" w:w="2880"/>
          </w:tcPr>
          <w:p>
            <w:r>
              <w:t>The action the reply performed to the parent comment. Supported values: resolve, reopen.</w:t>
            </w:r>
          </w:p>
        </w:tc>
      </w:tr>
      <w:tr>
        <w:tc>
          <w:tcPr>
            <w:tcW w:type="dxa" w:w="2880"/>
          </w:tcPr>
          <w:p>
            <w:r>
              <w:t>replies[].author</w:t>
            </w:r>
          </w:p>
        </w:tc>
        <w:tc>
          <w:tcPr>
            <w:tcW w:type="dxa" w:w="2880"/>
          </w:tcPr>
          <w:p>
            <w:r>
              <w:t>object</w:t>
            </w:r>
          </w:p>
        </w:tc>
        <w:tc>
          <w:tcPr>
            <w:tcW w:type="dxa" w:w="2880"/>
          </w:tcPr>
          <w:p>
            <w:r>
              <w:t>Information about the Drive user who authored the reply.</w:t>
            </w:r>
          </w:p>
        </w:tc>
      </w:tr>
      <w:tr>
        <w:tc>
          <w:tcPr>
            <w:tcW w:type="dxa" w:w="2880"/>
          </w:tcPr>
          <w:p>
            <w:r>
              <w:t>replies[].author.displayName</w:t>
            </w:r>
          </w:p>
        </w:tc>
        <w:tc>
          <w:tcPr>
            <w:tcW w:type="dxa" w:w="2880"/>
          </w:tcPr>
          <w:p>
            <w:r>
              <w:t>string</w:t>
            </w:r>
          </w:p>
        </w:tc>
        <w:tc>
          <w:tcPr>
            <w:tcW w:type="dxa" w:w="2880"/>
          </w:tcPr>
          <w:p>
            <w:r>
              <w:t>Output only. A plain text displayable name for this user.</w:t>
            </w:r>
          </w:p>
        </w:tc>
      </w:tr>
      <w:tr>
        <w:tc>
          <w:tcPr>
            <w:tcW w:type="dxa" w:w="2880"/>
          </w:tcPr>
          <w:p>
            <w:r>
              <w:t>replies[].author.kind</w:t>
            </w:r>
          </w:p>
        </w:tc>
        <w:tc>
          <w:tcPr>
            <w:tcW w:type="dxa" w:w="2880"/>
          </w:tcPr>
          <w:p>
            <w:r>
              <w:t>string</w:t>
            </w:r>
          </w:p>
        </w:tc>
        <w:tc>
          <w:tcPr>
            <w:tcW w:type="dxa" w:w="2880"/>
          </w:tcPr>
          <w:p>
            <w:r>
              <w:t>Output only. Identifies the resource type. Fixed value: drive#user.</w:t>
            </w:r>
          </w:p>
        </w:tc>
      </w:tr>
      <w:tr>
        <w:tc>
          <w:tcPr>
            <w:tcW w:type="dxa" w:w="2880"/>
          </w:tcPr>
          <w:p>
            <w:r>
              <w:t>replies[].author.me</w:t>
            </w:r>
          </w:p>
        </w:tc>
        <w:tc>
          <w:tcPr>
            <w:tcW w:type="dxa" w:w="2880"/>
          </w:tcPr>
          <w:p>
            <w:r>
              <w:t>boolean</w:t>
            </w:r>
          </w:p>
        </w:tc>
        <w:tc>
          <w:tcPr>
            <w:tcW w:type="dxa" w:w="2880"/>
          </w:tcPr>
          <w:p>
            <w:r>
              <w:t>Output only. Whether this user is the requesting user.</w:t>
            </w:r>
          </w:p>
        </w:tc>
      </w:tr>
      <w:tr>
        <w:tc>
          <w:tcPr>
            <w:tcW w:type="dxa" w:w="2880"/>
          </w:tcPr>
          <w:p>
            <w:r>
              <w:t>replies[].author.permissionId</w:t>
            </w:r>
          </w:p>
        </w:tc>
        <w:tc>
          <w:tcPr>
            <w:tcW w:type="dxa" w:w="2880"/>
          </w:tcPr>
          <w:p>
            <w:r>
              <w:t>string</w:t>
            </w:r>
          </w:p>
        </w:tc>
        <w:tc>
          <w:tcPr>
            <w:tcW w:type="dxa" w:w="2880"/>
          </w:tcPr>
          <w:p>
            <w:r>
              <w:t>Output only. The user's ID as visible in Permission resources.</w:t>
            </w:r>
          </w:p>
        </w:tc>
      </w:tr>
      <w:tr>
        <w:tc>
          <w:tcPr>
            <w:tcW w:type="dxa" w:w="2880"/>
          </w:tcPr>
          <w:p>
            <w:r>
              <w:t>replies[].author.emailAddress</w:t>
            </w:r>
          </w:p>
        </w:tc>
        <w:tc>
          <w:tcPr>
            <w:tcW w:type="dxa" w:w="2880"/>
          </w:tcPr>
          <w:p>
            <w:r>
              <w:t>string</w:t>
            </w:r>
          </w:p>
        </w:tc>
        <w:tc>
          <w:tcPr>
            <w:tcW w:type="dxa" w:w="2880"/>
          </w:tcPr>
          <w:p>
            <w:r>
              <w:t>Output only. The email address of the user, if visible to the requester.</w:t>
            </w:r>
          </w:p>
        </w:tc>
      </w:tr>
      <w:tr>
        <w:tc>
          <w:tcPr>
            <w:tcW w:type="dxa" w:w="2880"/>
          </w:tcPr>
          <w:p>
            <w:r>
              <w:t>replies[].author.photoLink</w:t>
            </w:r>
          </w:p>
        </w:tc>
        <w:tc>
          <w:tcPr>
            <w:tcW w:type="dxa" w:w="2880"/>
          </w:tcPr>
          <w:p>
            <w:r>
              <w:t>string</w:t>
            </w:r>
          </w:p>
        </w:tc>
        <w:tc>
          <w:tcPr>
            <w:tcW w:type="dxa" w:w="2880"/>
          </w:tcPr>
          <w:p>
            <w:r>
              <w:t>Output only. A link to the user's profile photo, if available.</w:t>
            </w:r>
          </w:p>
        </w:tc>
      </w:tr>
      <w:tr>
        <w:tc>
          <w:tcPr>
            <w:tcW w:type="dxa" w:w="2880"/>
          </w:tcPr>
          <w:p>
            <w:r>
              <w:t>replies[].deleted</w:t>
            </w:r>
          </w:p>
        </w:tc>
        <w:tc>
          <w:tcPr>
            <w:tcW w:type="dxa" w:w="2880"/>
          </w:tcPr>
          <w:p>
            <w:r>
              <w:t>boolean</w:t>
            </w:r>
          </w:p>
        </w:tc>
        <w:tc>
          <w:tcPr>
            <w:tcW w:type="dxa" w:w="2880"/>
          </w:tcPr>
          <w:p>
            <w:r>
              <w:t>Output only. Whether the reply has been deleted. A deleted reply has no content.</w:t>
            </w:r>
          </w:p>
        </w:tc>
      </w:tr>
      <w:tr>
        <w:tc>
          <w:tcPr>
            <w:tcW w:type="dxa" w:w="2880"/>
          </w:tcPr>
          <w:p>
            <w:r>
              <w:t>replies[].htmlContent</w:t>
            </w:r>
          </w:p>
        </w:tc>
        <w:tc>
          <w:tcPr>
            <w:tcW w:type="dxa" w:w="2880"/>
          </w:tcPr>
          <w:p>
            <w:r>
              <w:t>string</w:t>
            </w:r>
          </w:p>
        </w:tc>
        <w:tc>
          <w:tcPr>
            <w:tcW w:type="dxa" w:w="2880"/>
          </w:tcPr>
          <w:p>
            <w:r>
              <w:t>Output only. The content of the reply with HTML formatting.</w:t>
            </w:r>
          </w:p>
        </w:tc>
      </w:tr>
      <w:tr>
        <w:tc>
          <w:tcPr>
            <w:tcW w:type="dxa" w:w="2880"/>
          </w:tcPr>
          <w:p>
            <w:r>
              <w:t>replies[].content</w:t>
            </w:r>
          </w:p>
        </w:tc>
        <w:tc>
          <w:tcPr>
            <w:tcW w:type="dxa" w:w="2880"/>
          </w:tcPr>
          <w:p>
            <w:r>
              <w:t>string</w:t>
            </w:r>
          </w:p>
        </w:tc>
        <w:tc>
          <w:tcPr>
            <w:tcW w:type="dxa" w:w="2880"/>
          </w:tcPr>
          <w:p>
            <w:r>
              <w:t>The plain text content of the reply.</w:t>
            </w:r>
          </w:p>
        </w:tc>
      </w:tr>
      <w:tr>
        <w:tc>
          <w:tcPr>
            <w:tcW w:type="dxa" w:w="2880"/>
          </w:tcPr>
          <w:p>
            <w:r>
              <w:t>replies[].mentionedEmailAddresses</w:t>
            </w:r>
          </w:p>
        </w:tc>
        <w:tc>
          <w:tcPr>
            <w:tcW w:type="dxa" w:w="2880"/>
          </w:tcPr>
          <w:p>
            <w:r>
              <w:t>array</w:t>
            </w:r>
          </w:p>
        </w:tc>
        <w:tc>
          <w:tcPr>
            <w:tcW w:type="dxa" w:w="2880"/>
          </w:tcPr>
          <w:p>
            <w:r>
              <w:t>Output only. List of email addresses for users mentioned in the reply.</w:t>
            </w:r>
          </w:p>
        </w:tc>
      </w:tr>
      <w:tr>
        <w:tc>
          <w:tcPr>
            <w:tcW w:type="dxa" w:w="2880"/>
          </w:tcPr>
          <w:p>
            <w:r>
              <w:t>replies[].assigneeEmailAddress</w:t>
            </w:r>
          </w:p>
        </w:tc>
        <w:tc>
          <w:tcPr>
            <w:tcW w:type="dxa" w:w="2880"/>
          </w:tcPr>
          <w:p>
            <w:r>
              <w:t>string</w:t>
            </w:r>
          </w:p>
        </w:tc>
        <w:tc>
          <w:tcPr>
            <w:tcW w:type="dxa" w:w="2880"/>
          </w:tcPr>
          <w:p>
            <w:r>
              <w:t>Output only. The email address of the user assigned to this comment, if set.</w:t>
            </w:r>
          </w:p>
        </w:tc>
      </w:tr>
      <w:tr>
        <w:tc>
          <w:tcPr>
            <w:tcW w:type="dxa" w:w="2880"/>
          </w:tcPr>
          <w:p>
            <w:r>
              <w:t>author</w:t>
            </w:r>
          </w:p>
        </w:tc>
        <w:tc>
          <w:tcPr>
            <w:tcW w:type="dxa" w:w="2880"/>
          </w:tcPr>
          <w:p>
            <w:r>
              <w:t>object</w:t>
            </w:r>
          </w:p>
        </w:tc>
        <w:tc>
          <w:tcPr>
            <w:tcW w:type="dxa" w:w="2880"/>
          </w:tcPr>
          <w:p>
            <w:r>
              <w:t>Information about the Drive user who authored the comment.</w:t>
            </w:r>
          </w:p>
        </w:tc>
      </w:tr>
      <w:tr>
        <w:tc>
          <w:tcPr>
            <w:tcW w:type="dxa" w:w="2880"/>
          </w:tcPr>
          <w:p>
            <w:r>
              <w:t>author.displayName</w:t>
            </w:r>
          </w:p>
        </w:tc>
        <w:tc>
          <w:tcPr>
            <w:tcW w:type="dxa" w:w="2880"/>
          </w:tcPr>
          <w:p>
            <w:r>
              <w:t>string</w:t>
            </w:r>
          </w:p>
        </w:tc>
        <w:tc>
          <w:tcPr>
            <w:tcW w:type="dxa" w:w="2880"/>
          </w:tcPr>
          <w:p>
            <w:r>
              <w:t>Output only. A plain text displayable name for this user.</w:t>
            </w:r>
          </w:p>
        </w:tc>
      </w:tr>
      <w:tr>
        <w:tc>
          <w:tcPr>
            <w:tcW w:type="dxa" w:w="2880"/>
          </w:tcPr>
          <w:p>
            <w:r>
              <w:t>author.kind</w:t>
            </w:r>
          </w:p>
        </w:tc>
        <w:tc>
          <w:tcPr>
            <w:tcW w:type="dxa" w:w="2880"/>
          </w:tcPr>
          <w:p>
            <w:r>
              <w:t>string</w:t>
            </w:r>
          </w:p>
        </w:tc>
        <w:tc>
          <w:tcPr>
            <w:tcW w:type="dxa" w:w="2880"/>
          </w:tcPr>
          <w:p>
            <w:r>
              <w:t>Output only. Identifies the resource type. Fixed value: drive#user.</w:t>
            </w:r>
          </w:p>
        </w:tc>
      </w:tr>
      <w:tr>
        <w:tc>
          <w:tcPr>
            <w:tcW w:type="dxa" w:w="2880"/>
          </w:tcPr>
          <w:p>
            <w:r>
              <w:t>author.me</w:t>
            </w:r>
          </w:p>
        </w:tc>
        <w:tc>
          <w:tcPr>
            <w:tcW w:type="dxa" w:w="2880"/>
          </w:tcPr>
          <w:p>
            <w:r>
              <w:t>boolean</w:t>
            </w:r>
          </w:p>
        </w:tc>
        <w:tc>
          <w:tcPr>
            <w:tcW w:type="dxa" w:w="2880"/>
          </w:tcPr>
          <w:p>
            <w:r>
              <w:t>Output only. Whether this user is the requesting user.</w:t>
            </w:r>
          </w:p>
        </w:tc>
      </w:tr>
      <w:tr>
        <w:tc>
          <w:tcPr>
            <w:tcW w:type="dxa" w:w="2880"/>
          </w:tcPr>
          <w:p>
            <w:r>
              <w:t>author.permissionId</w:t>
            </w:r>
          </w:p>
        </w:tc>
        <w:tc>
          <w:tcPr>
            <w:tcW w:type="dxa" w:w="2880"/>
          </w:tcPr>
          <w:p>
            <w:r>
              <w:t>string</w:t>
            </w:r>
          </w:p>
        </w:tc>
        <w:tc>
          <w:tcPr>
            <w:tcW w:type="dxa" w:w="2880"/>
          </w:tcPr>
          <w:p>
            <w:r>
              <w:t>Output only. The user's ID as visible in Permission resources.</w:t>
            </w:r>
          </w:p>
        </w:tc>
      </w:tr>
      <w:tr>
        <w:tc>
          <w:tcPr>
            <w:tcW w:type="dxa" w:w="2880"/>
          </w:tcPr>
          <w:p>
            <w:r>
              <w:t>author.emailAddress</w:t>
            </w:r>
          </w:p>
        </w:tc>
        <w:tc>
          <w:tcPr>
            <w:tcW w:type="dxa" w:w="2880"/>
          </w:tcPr>
          <w:p>
            <w:r>
              <w:t>string</w:t>
            </w:r>
          </w:p>
        </w:tc>
        <w:tc>
          <w:tcPr>
            <w:tcW w:type="dxa" w:w="2880"/>
          </w:tcPr>
          <w:p>
            <w:r>
              <w:t>Output only. The email address of the user, if visible to the requester.</w:t>
            </w:r>
          </w:p>
        </w:tc>
      </w:tr>
      <w:tr>
        <w:tc>
          <w:tcPr>
            <w:tcW w:type="dxa" w:w="2880"/>
          </w:tcPr>
          <w:p>
            <w:r>
              <w:t>author.photoLink</w:t>
            </w:r>
          </w:p>
        </w:tc>
        <w:tc>
          <w:tcPr>
            <w:tcW w:type="dxa" w:w="2880"/>
          </w:tcPr>
          <w:p>
            <w:r>
              <w:t>string</w:t>
            </w:r>
          </w:p>
        </w:tc>
        <w:tc>
          <w:tcPr>
            <w:tcW w:type="dxa" w:w="2880"/>
          </w:tcPr>
          <w:p>
            <w:r>
              <w:t>Output only. A link to the user's profile photo, if available.</w:t>
            </w:r>
          </w:p>
        </w:tc>
      </w:tr>
      <w:tr>
        <w:tc>
          <w:tcPr>
            <w:tcW w:type="dxa" w:w="2880"/>
          </w:tcPr>
          <w:p>
            <w:r>
              <w:t>deleted</w:t>
            </w:r>
          </w:p>
        </w:tc>
        <w:tc>
          <w:tcPr>
            <w:tcW w:type="dxa" w:w="2880"/>
          </w:tcPr>
          <w:p>
            <w:r>
              <w:t>boolean</w:t>
            </w:r>
          </w:p>
        </w:tc>
        <w:tc>
          <w:tcPr>
            <w:tcW w:type="dxa" w:w="2880"/>
          </w:tcPr>
          <w:p>
            <w:r>
              <w:t>Output only. Whether the comment has been deleted. A deleted comment has no content.</w:t>
            </w:r>
          </w:p>
        </w:tc>
      </w:tr>
      <w:tr>
        <w:tc>
          <w:tcPr>
            <w:tcW w:type="dxa" w:w="2880"/>
          </w:tcPr>
          <w:p>
            <w:r>
              <w:t>htmlContent</w:t>
            </w:r>
          </w:p>
        </w:tc>
        <w:tc>
          <w:tcPr>
            <w:tcW w:type="dxa" w:w="2880"/>
          </w:tcPr>
          <w:p>
            <w:r>
              <w:t>string</w:t>
            </w:r>
          </w:p>
        </w:tc>
        <w:tc>
          <w:tcPr>
            <w:tcW w:type="dxa" w:w="2880"/>
          </w:tcPr>
          <w:p>
            <w:r>
              <w:t>Output only. The content of the comment with HTML formatting.</w:t>
            </w:r>
          </w:p>
        </w:tc>
      </w:tr>
      <w:tr>
        <w:tc>
          <w:tcPr>
            <w:tcW w:type="dxa" w:w="2880"/>
          </w:tcPr>
          <w:p>
            <w:r>
              <w:t>content</w:t>
            </w:r>
          </w:p>
        </w:tc>
        <w:tc>
          <w:tcPr>
            <w:tcW w:type="dxa" w:w="2880"/>
          </w:tcPr>
          <w:p>
            <w:r>
              <w:t>string</w:t>
            </w:r>
          </w:p>
        </w:tc>
        <w:tc>
          <w:tcPr>
            <w:tcW w:type="dxa" w:w="2880"/>
          </w:tcPr>
          <w:p>
            <w:r>
              <w:t>The plain text content of the comment. This field is used for setting the content, while htmlContent should be displayed.</w:t>
            </w:r>
          </w:p>
        </w:tc>
      </w:tr>
      <w:tr>
        <w:tc>
          <w:tcPr>
            <w:tcW w:type="dxa" w:w="2880"/>
          </w:tcPr>
          <w:p>
            <w:r>
              <w:t>quotedFileContent</w:t>
            </w:r>
          </w:p>
        </w:tc>
        <w:tc>
          <w:tcPr>
            <w:tcW w:type="dxa" w:w="2880"/>
          </w:tcPr>
          <w:p>
            <w:r>
              <w:t>object</w:t>
            </w:r>
          </w:p>
        </w:tc>
        <w:tc>
          <w:tcPr>
            <w:tcW w:type="dxa" w:w="2880"/>
          </w:tcPr>
          <w:p>
            <w:r>
              <w:t>The file content to which the comment refers, typically within the anchor region.</w:t>
            </w:r>
          </w:p>
        </w:tc>
      </w:tr>
      <w:tr>
        <w:tc>
          <w:tcPr>
            <w:tcW w:type="dxa" w:w="2880"/>
          </w:tcPr>
          <w:p>
            <w:r>
              <w:t>quotedFileContent.mimeType</w:t>
            </w:r>
          </w:p>
        </w:tc>
        <w:tc>
          <w:tcPr>
            <w:tcW w:type="dxa" w:w="2880"/>
          </w:tcPr>
          <w:p>
            <w:r>
              <w:t>string</w:t>
            </w:r>
          </w:p>
        </w:tc>
        <w:tc>
          <w:tcPr>
            <w:tcW w:type="dxa" w:w="2880"/>
          </w:tcPr>
          <w:p>
            <w:r>
              <w:t>The MIME type of the quoted content.</w:t>
            </w:r>
          </w:p>
        </w:tc>
      </w:tr>
      <w:tr>
        <w:tc>
          <w:tcPr>
            <w:tcW w:type="dxa" w:w="2880"/>
          </w:tcPr>
          <w:p>
            <w:r>
              <w:t>quotedFileContent.value</w:t>
            </w:r>
          </w:p>
        </w:tc>
        <w:tc>
          <w:tcPr>
            <w:tcW w:type="dxa" w:w="2880"/>
          </w:tcPr>
          <w:p>
            <w:r>
              <w:t>string</w:t>
            </w:r>
          </w:p>
        </w:tc>
        <w:tc>
          <w:tcPr>
            <w:tcW w:type="dxa" w:w="2880"/>
          </w:tcPr>
          <w:p>
            <w:r>
              <w:t>The quoted content itself.</w:t>
            </w:r>
          </w:p>
        </w:tc>
      </w:tr>
      <w:tr>
        <w:tc>
          <w:tcPr>
            <w:tcW w:type="dxa" w:w="2880"/>
          </w:tcPr>
          <w:p>
            <w:r>
              <w:t>mentionedEmailAddresses</w:t>
            </w:r>
          </w:p>
        </w:tc>
        <w:tc>
          <w:tcPr>
            <w:tcW w:type="dxa" w:w="2880"/>
          </w:tcPr>
          <w:p>
            <w:r>
              <w:t>array</w:t>
            </w:r>
          </w:p>
        </w:tc>
        <w:tc>
          <w:tcPr>
            <w:tcW w:type="dxa" w:w="2880"/>
          </w:tcPr>
          <w:p>
            <w:r>
              <w:t>Output only. A list of email addresses for users mentioned in this comment.</w:t>
            </w:r>
          </w:p>
        </w:tc>
      </w:tr>
      <w:tr>
        <w:tc>
          <w:tcPr>
            <w:tcW w:type="dxa" w:w="2880"/>
          </w:tcPr>
          <w:p>
            <w:r>
              <w:t>assigneeEmailAddress</w:t>
            </w:r>
          </w:p>
        </w:tc>
        <w:tc>
          <w:tcPr>
            <w:tcW w:type="dxa" w:w="2880"/>
          </w:tcPr>
          <w:p>
            <w:r>
              <w:t>string</w:t>
            </w:r>
          </w:p>
        </w:tc>
        <w:tc>
          <w:tcPr>
            <w:tcW w:type="dxa" w:w="2880"/>
          </w:tcPr>
          <w:p>
            <w:r>
              <w:t>Output only. The email address of the user assigned to this comment, if set.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'https://www.googleapis.com/drive/v3/files/1A2B3C4D5E/comments/comment-456?fields=id,content,modifiedTime' \</w:t>
        <w:br/>
        <w:t xml:space="preserve"> --header 'Accept: application/json' \</w:t>
        <w:br/>
        <w:t xml:space="preserve"> --header 'Content-Type: application/json' \</w:t>
        <w:br/>
        <w:t xml:space="preserve"> --data '{</w:t>
        <w:br/>
        <w:t xml:space="preserve"> "content": "Updated comment text"</w:t>
        <w:br/>
        <w:t xml:space="preserve">  }'</w:t>
      </w:r>
    </w:p>
    <w:p>
      <w:pPr>
        <w:pStyle w:val="Heading3"/>
      </w:pPr>
      <w:r>
        <w:t>Example Usage</w:t>
      </w:r>
    </w:p>
    <w:p>
      <w:pPr>
        <w:pStyle w:val="Heading3"/>
      </w:pPr>
      <w:r>
        <w:t>Example 1: Update Comment Content</w:t>
      </w:r>
    </w:p>
    <w:p>
      <w:r>
        <w:rPr>
          <w:b/>
          <w:color w:val="666666"/>
          <w:sz w:val="16"/>
        </w:rPr>
        <w:t>[bash]</w:t>
      </w:r>
    </w:p>
    <w:p>
      <w:pPr>
        <w:shd w:fill="F2F2F2" w:val="clear"/>
      </w:pPr>
      <w:r>
        <w:rPr>
          <w:rFonts w:ascii="Courier New" w:hAnsi="Courier New"/>
          <w:sz w:val="17"/>
        </w:rPr>
        <w:t>curl --request PATCH \</w:t>
        <w:br/>
        <w:t xml:space="preserve"> 'https://www.googleapis.com/drive/v3/files/1A2B3C4D5E/comments/comment-456?fields=id,content,modifiedTime' \</w:t>
        <w:br/>
        <w:t xml:space="preserve"> --header 'Accept: application/json' \</w:t>
        <w:br/>
        <w:t xml:space="preserve"> --header 'Content-Type: application/json' \</w:t>
        <w:br/>
        <w:t xml:space="preserve"> --data '{</w:t>
        <w:br/>
        <w:t xml:space="preserve"> "content": "Please review the revised paragraph."</w:t>
        <w:br/>
        <w:t xml:space="preserve">  }'</w:t>
      </w:r>
    </w:p>
    <w:p>
      <w:pPr>
        <w:pStyle w:val="Heading3"/>
      </w:pPr>
      <w:r>
        <w:t>Example 2: Update Comment Content and Anchor</w:t>
      </w:r>
    </w:p>
    <w:p>
      <w:r>
        <w:rPr>
          <w:b/>
          <w:color w:val="666666"/>
          <w:sz w:val="16"/>
        </w:rPr>
        <w:t>[bash]</w:t>
      </w:r>
    </w:p>
    <w:p>
      <w:pPr>
        <w:shd w:fill="F2F2F2" w:val="clear"/>
      </w:pPr>
      <w:r>
        <w:rPr>
          <w:rFonts w:ascii="Courier New" w:hAnsi="Courier New"/>
          <w:sz w:val="17"/>
        </w:rPr>
        <w:t>curl --request PATCH \</w:t>
        <w:br/>
        <w:t xml:space="preserve"> 'https://www.googleapis.com/drive/v3/files/1A2B3C4D5E/comments/comment-456?fields=id,content,anchor' \</w:t>
        <w:br/>
        <w:t xml:space="preserve"> --header 'Accept: application/json' \</w:t>
        <w:br/>
        <w:t xml:space="preserve"> --header 'Content-Type: application/json' \</w:t>
        <w:br/>
        <w:t xml:space="preserve"> --data '{</w:t>
        <w:br/>
        <w:t xml:space="preserve"> "content": "This section still needs clarification.",</w:t>
        <w:br/>
        <w:t xml:space="preserve"> "anchor": "{\"r\":\"head\",\"a\":[{\"line\":8,\"start\":1,\"end\":24}]}"</w:t>
        <w:br/>
        <w:t xml:space="preserve">  }'</w:t>
      </w:r>
    </w:p>
    <w:p>
      <w:pPr>
        <w:pStyle w:val="Heading3"/>
      </w:pPr>
      <w:r>
        <w:t>Example 3: Update Comment with Quoted File Content</w:t>
      </w:r>
    </w:p>
    <w:p>
      <w:r>
        <w:rPr>
          <w:b/>
          <w:color w:val="666666"/>
          <w:sz w:val="16"/>
        </w:rPr>
        <w:t>[bash]</w:t>
      </w:r>
    </w:p>
    <w:p>
      <w:pPr>
        <w:shd w:fill="F2F2F2" w:val="clear"/>
      </w:pPr>
      <w:r>
        <w:rPr>
          <w:rFonts w:ascii="Courier New" w:hAnsi="Courier New"/>
          <w:sz w:val="17"/>
        </w:rPr>
        <w:t>curl --request PATCH \</w:t>
        <w:br/>
        <w:t xml:space="preserve"> 'https://www.googleapis.com/drive/v3/files/1A2B3C4D5E/comments/comment-456?fields=id,content,quotedFileContent' \</w:t>
        <w:br/>
        <w:t xml:space="preserve"> --header 'Accept: application/json' \</w:t>
        <w:br/>
        <w:t xml:space="preserve"> --header 'Content-Type: application/json' \</w:t>
        <w:br/>
        <w:t xml:space="preserve"> --data '{</w:t>
        <w:br/>
        <w:t xml:space="preserve"> "content": "Quoted text has been updated.",</w:t>
        <w:br/>
        <w:t xml:space="preserve"> "quotedFileContent": {</w:t>
        <w:br/>
        <w:t xml:space="preserve"> "mimeType": "text/plain",</w:t>
        <w:br/>
        <w:t xml:space="preserve"> "value": "Original sentence from the file"</w:t>
        <w:br/>
        <w:t xml:space="preserve">    }</w:t>
        <w:br/>
        <w:t xml:space="preserve">  }'</w:t>
      </w:r>
    </w:p>
    <w:p>
      <w:pPr>
        <w:pStyle w:val="Heading3"/>
      </w:pPr>
      <w:r>
        <w:t>Behavior</w:t>
      </w:r>
    </w:p>
    <w:p>
      <w:pPr>
        <w:pStyle w:val="ListBullet"/>
      </w:pPr>
      <w:r>
        <w:t>Validates that fileId and commentId are present in the URL path</w:t>
      </w:r>
    </w:p>
    <w:p>
      <w:pPr>
        <w:pStyle w:val="ListBullet"/>
      </w:pPr>
      <w:r>
        <w:t>Validates that the fields query parameter is present</w:t>
      </w:r>
    </w:p>
    <w:p>
      <w:pPr>
        <w:pStyle w:val="ListBullet"/>
      </w:pPr>
      <w:r>
        <w:t>Applies patch semantics, updating only the fields provided in the request body</w:t>
      </w:r>
    </w:p>
    <w:p>
      <w:pPr>
        <w:pStyle w:val="ListBullet"/>
      </w:pPr>
      <w:r>
        <w:t>Returns the updated Comment resource containing the requested fields</w:t>
      </w:r>
    </w:p>
    <w:p>
      <w:pPr>
        <w:pStyle w:val="Heading3"/>
      </w:pPr>
      <w:r>
        <w:t>Notes</w:t>
      </w:r>
    </w:p>
    <w:p>
      <w:pPr>
        <w:pStyle w:val="ListBullet"/>
      </w:pPr>
      <w:r>
        <w:t>This endpoint uses patch semantics, so you only need to send the fields you want to update</w:t>
      </w:r>
    </w:p>
    <w:p>
      <w:pPr>
        <w:pStyle w:val="ListBullet"/>
      </w:pPr>
      <w:r>
        <w:t>The fields query parameter is required</w:t>
      </w:r>
    </w:p>
    <w:p>
      <w:pPr>
        <w:pStyle w:val="ListBullet"/>
      </w:pPr>
      <w:r>
        <w:t>The content field is used for setting plain text comment content</w:t>
      </w:r>
    </w:p>
    <w:p>
      <w:pPr>
        <w:pStyle w:val="ListBullet"/>
      </w:pPr>
      <w:r>
        <w:t>The htmlContent field is output only and should be displayed rather than sent for updates</w:t>
      </w:r>
    </w:p>
    <w:p>
      <w:pPr>
        <w:pStyle w:val="ListBullet"/>
      </w:pPr>
      <w:r>
        <w:t>The commentId is required for this method; use the comments list method to retrieve it if needed</w:t>
      </w:r>
    </w:p>
    <w:p>
      <w:pPr>
        <w:pStyle w:val="ListBullet"/>
      </w:pPr>
      <w:r>
        <w:t>The anchor field is a JSON string, not a nested JSON object</w:t>
      </w:r>
    </w:p>
    <w:p>
      <w:pPr>
        <w:pStyle w:val="ListBullet"/>
      </w:pPr>
      <w:r>
        <w:t>Several response fields are output only and should not be treated as writable request fields</w:t>
      </w:r>
    </w:p>
    <w:p>
      <w:pPr>
        <w:pStyle w:val="Heading3"/>
      </w:pPr>
      <w:r>
        <w:t>Gotchas</w:t>
      </w:r>
    </w:p>
    <w:p>
      <w:pPr>
        <w:pStyle w:val="ListBullet"/>
      </w:pPr>
      <w:r>
        <w:t>Do not omit the fields query parameter; the documentation explicitly marks it as required</w:t>
      </w:r>
    </w:p>
    <w:p>
      <w:pPr>
        <w:pStyle w:val="ListBullet"/>
      </w:pPr>
      <w:r>
        <w:t>Do not send path parameters in the request body</w:t>
      </w:r>
    </w:p>
    <w:p>
      <w:pPr>
        <w:pStyle w:val="ListBullet"/>
      </w:pPr>
      <w:r>
        <w:t>htmlContent, id, kind, resolved, deleted, author, replies, mentionedEmailAddresses, and assigneeEmailAddress are documented as output only in the schema</w:t>
      </w:r>
    </w:p>
    <w:p>
      <w:pPr>
        <w:pStyle w:val="ListBullet"/>
      </w:pPr>
      <w:r>
        <w:t>anchor must be sent as a string containing JSON, not as a raw nested object</w:t>
      </w:r>
    </w:p>
    <w:p>
      <w:pPr>
        <w:pStyle w:val="ListBullet"/>
      </w:pPr>
      <w:r>
        <w:t>This is a PATCH endpoint, so partial updates are expected rather than full replacement</w:t>
      </w:r>
    </w:p>
    <w:p>
      <w:pPr>
        <w:pStyle w:val="Heading3"/>
      </w:pPr>
      <w:r>
        <w:t>Error Handling</w:t>
      </w:r>
    </w:p>
    <w:p>
      <w:r>
        <w:t>The scraped documentation does not provide explicit error response examples for this endpoint. It does document the following important failure condition:</w:t>
      </w:r>
    </w:p>
    <w:p>
      <w:pPr>
        <w:pStyle w:val="ListBullet"/>
      </w:pPr>
      <w:r>
        <w:t>A request is invalid if the required fields query parameter is not set</w:t>
      </w:r>
    </w:p>
    <w:p>
      <w:pPr>
        <w:pStyle w:val="Heading3"/>
      </w:pPr>
      <w:r>
        <w:t>Related comments actions</w:t>
      </w:r>
    </w:p>
    <w:p>
      <w:pPr>
        <w:pStyle w:val="ListBullet"/>
      </w:pPr>
      <w:r>
        <w:t>[POST] Create a Comment on a File — /v3/files/{{fileId}}/comments</w:t>
      </w:r>
    </w:p>
    <w:p>
      <w:pPr>
        <w:pStyle w:val="ListBullet"/>
      </w:pPr>
      <w:r>
        <w:t>[GET] Get a File Comment by ID — /v3/files/{{fileId}}/comments/{{commentId}}</w:t>
      </w:r>
    </w:p>
    <w:p>
      <w:pPr>
        <w:pStyle w:val="ListBullet"/>
      </w:pPr>
      <w:r>
        <w:t>[GET] List a File's Comments — /v3/files/{{fileId}}/comments</w:t>
      </w:r>
    </w:p>
    <w:p>
      <w:r>
        <w:br w:type="page"/>
      </w:r>
    </w:p>
    <w:p>
      <w:pPr>
        <w:pStyle w:val="Heading2"/>
      </w:pPr>
      <w:r>
        <w:t>16. [GET] Get a Shared Drive by ID</w:t>
      </w:r>
    </w:p>
    <w:p>
      <w:r>
        <w:rPr>
          <w:b/>
        </w:rPr>
        <w:t xml:space="preserve">Endpoint: </w:t>
      </w:r>
      <w:r>
        <w:rPr>
          <w:rFonts w:ascii="Courier New" w:hAnsi="Courier New"/>
          <w:sz w:val="18"/>
        </w:rPr>
        <w:t>/drives/{{driveId}}</w:t>
      </w:r>
    </w:p>
    <w:p>
      <w:pPr>
        <w:pStyle w:val="Heading3"/>
      </w:pPr>
      <w:r>
        <w:t>Prerequisites</w:t>
      </w:r>
    </w:p>
    <w:p>
      <w:pPr>
        <w:pStyle w:val="ListBullet"/>
      </w:pPr>
      <w:r>
        <w:t>You must know the shared drive ID you want to retrieve.</w:t>
      </w:r>
    </w:p>
    <w:p>
      <w:pPr>
        <w:pStyle w:val="ListBullet"/>
      </w:pPr>
      <w:r>
        <w:t>If using useDomainAdminAccess=true, the requester must be a domain administrator of the domain to which the shared drive belongs.</w:t>
      </w:r>
    </w:p>
    <w:p>
      <w:pPr>
        <w:pStyle w:val="Heading3"/>
      </w:pPr>
      <w:r>
        <w:t>Method</w:t>
      </w:r>
    </w:p>
    <w:p>
      <w:r>
        <w:t>GET</w:t>
      </w:r>
    </w:p>
    <w:p>
      <w:pPr>
        <w:pStyle w:val="Heading3"/>
      </w:pPr>
      <w:r>
        <w:t>URL</w:t>
      </w:r>
    </w:p>
    <w:p>
      <w:r>
        <w:t>https://www.googleapis.com/drive/v3/drives/{{driveId}}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metadata for a shared drive by its ID. This returns the shared drive resource, including fields such as its name, appearance settings, capabilities, restrictions, and creation metadata.</w:t>
      </w:r>
    </w:p>
    <w:p>
      <w:pPr>
        <w:pStyle w:val="Heading3"/>
      </w:pPr>
      <w:r>
        <w:t>Enforcement Rules</w:t>
      </w:r>
    </w:p>
    <w:p>
      <w:pPr>
        <w:pStyle w:val="ListBullet"/>
      </w:pPr>
      <w:r>
        <w:t>The driveId path parameter must always be present.</w:t>
      </w:r>
    </w:p>
    <w:p>
      <w:pPr>
        <w:pStyle w:val="ListBullet"/>
      </w:pPr>
      <w:r>
        <w:t>Always construct the path as /drives/{{driveId}}, where {{driveId}} is a non-empty string.</w:t>
      </w:r>
    </w:p>
    <w:p>
      <w:pPr>
        <w:pStyle w:val="ListBullet"/>
      </w:pPr>
      <w:r>
        <w:t>Do not call the API with a missing or empty driveId.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/drives/0AExampleDriveIdUk9PVA</w:t>
        <w:br/>
        <w:t>/drives/shared-drive-id-123</w:t>
      </w:r>
    </w:p>
    <w:p>
      <w:pPr>
        <w:pStyle w:val="Heading3"/>
      </w:pPr>
      <w:r>
        <w:t>Valid Examples</w:t>
      </w:r>
    </w:p>
    <w:p>
      <w:r>
        <w:rPr>
          <w:b/>
          <w:color w:val="666666"/>
          <w:sz w:val="16"/>
        </w:rPr>
        <w:t>[http]</w:t>
      </w:r>
    </w:p>
    <w:p>
      <w:pPr>
        <w:shd w:fill="F2F2F2" w:val="clear"/>
      </w:pPr>
      <w:r>
        <w:rPr>
          <w:rFonts w:ascii="Courier New" w:hAnsi="Courier New"/>
          <w:sz w:val="17"/>
        </w:rPr>
        <w:t>/drives/0AExampleDriveIdUk9PVA</w:t>
        <w:br/>
        <w:t>/drives/shared-drive-id-123</w:t>
      </w:r>
    </w:p>
    <w:p>
      <w:pPr>
        <w:pStyle w:val="Heading3"/>
      </w:pPr>
      <w:r>
        <w:t>Invalid Examples</w:t>
      </w:r>
    </w:p>
    <w:p>
      <w:r>
        <w:rPr>
          <w:b/>
          <w:color w:val="666666"/>
          <w:sz w:val="16"/>
        </w:rPr>
        <w:t>[http]</w:t>
      </w:r>
    </w:p>
    <w:p>
      <w:pPr>
        <w:shd w:fill="F2F2F2" w:val="clear"/>
      </w:pPr>
      <w:r>
        <w:rPr>
          <w:rFonts w:ascii="Courier New" w:hAnsi="Courier New"/>
          <w:sz w:val="17"/>
        </w:rPr>
        <w:t>/drives/</w:t>
        <w:br/>
        <w:t>/drives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driveId</w:t>
            </w:r>
          </w:p>
        </w:tc>
        <w:tc>
          <w:tcPr>
            <w:tcW w:type="dxa" w:w="2880"/>
          </w:tcPr>
          <w:p>
            <w:r>
              <w:t>string</w:t>
            </w:r>
          </w:p>
        </w:tc>
        <w:tc>
          <w:tcPr>
            <w:tcW w:type="dxa" w:w="2880"/>
          </w:tcPr>
          <w:p>
            <w:r>
              <w:t>The ID of the shared drive. Send this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useDomainAdminAccess</w:t>
            </w:r>
          </w:p>
        </w:tc>
        <w:tc>
          <w:tcPr>
            <w:tcW w:type="dxa" w:w="2880"/>
          </w:tcPr>
          <w:p>
            <w:r>
              <w:t>boolean</w:t>
            </w:r>
          </w:p>
        </w:tc>
        <w:tc>
          <w:tcPr>
            <w:tcW w:type="dxa" w:w="2880"/>
          </w:tcPr>
          <w:p>
            <w:r>
              <w:t>Issue the request as a domain administrator. If true, the requester is granted access if they are an administrator of the domain to which the shared drive belongs. Default: false. Send this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"0AExampleDriveIdUk9PVA",</w:t>
        <w:br/>
        <w:t xml:space="preserve"> "name": "Engineering Shared Drive",</w:t>
        <w:br/>
        <w:t xml:space="preserve"> "colorRgb": "#4285F4",</w:t>
        <w:br/>
        <w:t xml:space="preserve"> "kind": "drive#drive",</w:t>
        <w:br/>
        <w:t xml:space="preserve"> "backgroundImageLink": "https://lh3.googleusercontent.com/drive-background-image-example",</w:t>
        <w:br/>
        <w:t xml:space="preserve"> "capabilities": {</w:t>
        <w:br/>
        <w:t xml:space="preserve"> "canAddChildren": true,</w:t>
        <w:br/>
        <w:t xml:space="preserve"> "canComment": true,</w:t>
        <w:br/>
        <w:t xml:space="preserve"> "canCopy": true,</w:t>
        <w:br/>
        <w:t xml:space="preserve"> "canDeleteDrive": false,</w:t>
        <w:br/>
        <w:t xml:space="preserve"> "canDownload": true,</w:t>
        <w:br/>
        <w:t xml:space="preserve"> "canEdit": true,</w:t>
        <w:br/>
        <w:t xml:space="preserve"> "canListChildren": true,</w:t>
        <w:br/>
        <w:t xml:space="preserve"> "canManageMembers": true,</w:t>
        <w:br/>
        <w:t xml:space="preserve"> "canReadRevisions": true,</w:t>
        <w:br/>
        <w:t xml:space="preserve"> "canRename": true,</w:t>
        <w:br/>
        <w:t xml:space="preserve"> "canRenameDrive": true,</w:t>
        <w:br/>
        <w:t xml:space="preserve"> "canChangeDriveBackground": true,</w:t>
        <w:br/>
        <w:t xml:space="preserve"> "canShare": true,</w:t>
        <w:br/>
        <w:t xml:space="preserve"> "canChangeCopyRequiresWriterPermissionRestriction": true,</w:t>
        <w:br/>
        <w:t xml:space="preserve"> "canChangeDomainUsersOnlyRestriction": false,</w:t>
        <w:br/>
        <w:t xml:space="preserve"> "canChangeDriveMembersOnlyRestriction": true,</w:t>
        <w:br/>
        <w:t xml:space="preserve"> "canChangeSharingFoldersRequiresOrganizerPermissionRestriction": true,</w:t>
        <w:br/>
        <w:t xml:space="preserve"> "canResetDriveRestrictions": false,</w:t>
        <w:br/>
        <w:t xml:space="preserve"> "canDeleteChildren": true,</w:t>
        <w:br/>
        <w:t xml:space="preserve"> "canTrashChildren": true,</w:t>
        <w:br/>
        <w:t xml:space="preserve"> "canChangeDownloadRestriction": true</w:t>
        <w:br/>
        <w:t xml:space="preserve"> },</w:t>
        <w:br/>
        <w:t xml:space="preserve"> "createdTime": "2024-01-15T10:30:00Z",</w:t>
        <w:br/>
        <w:t xml:space="preserve"> "hidden": false,</w:t>
        <w:br/>
        <w:t xml:space="preserve"> "restrictions": {</w:t>
        <w:br/>
        <w:t xml:space="preserve"> "copyRequiresWriterPermission": false,</w:t>
        <w:br/>
        <w:t xml:space="preserve"> "domainUsersOnly": true,</w:t>
        <w:br/>
        <w:t xml:space="preserve"> "driveMembersOnly": false,</w:t>
        <w:br/>
        <w:t xml:space="preserve"> "adminManagedRestrictions": false,</w:t>
        <w:br/>
        <w:t xml:space="preserve"> "sharingFoldersRequiresOrganizerPermission": true,</w:t>
        <w:br/>
        <w:t xml:space="preserve"> "downloadRestriction": {</w:t>
        <w:br/>
        <w:t xml:space="preserve"> "restrictedForReaders": false,</w:t>
        <w:br/>
        <w:t xml:space="preserve"> "restrictedForWriters": false</w:t>
        <w:br/>
        <w:t xml:space="preserve"> }</w:t>
        <w:br/>
        <w:t xml:space="preserve"> },</w:t>
        <w:br/>
        <w:t xml:space="preserve"> "orgUnitId": "03phx7kexample"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had invalid authentication credentials.",</w:t>
        <w:br/>
        <w:t xml:space="preserve"> "status": "UNAUTHENTICATED"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"Shared drive not found: 0AExampleDriveIdUk9PVA",</w:t>
        <w:br/>
        <w:t xml:space="preserve"> "status": "NOT_FOUND"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Output only. The ID of this shared drive, which is also the ID of the top-level folder of this shared drive.</w:t>
            </w:r>
          </w:p>
        </w:tc>
      </w:tr>
      <w:tr>
        <w:tc>
          <w:tcPr>
            <w:tcW w:type="dxa" w:w="2880"/>
          </w:tcPr>
          <w:p>
            <w:r>
              <w:t>name</w:t>
            </w:r>
          </w:p>
        </w:tc>
        <w:tc>
          <w:tcPr>
            <w:tcW w:type="dxa" w:w="2880"/>
          </w:tcPr>
          <w:p>
            <w:r>
              <w:t>string</w:t>
            </w:r>
          </w:p>
        </w:tc>
        <w:tc>
          <w:tcPr>
            <w:tcW w:type="dxa" w:w="2880"/>
          </w:tcPr>
          <w:p>
            <w:r>
              <w:t>The name of this shared drive.</w:t>
            </w:r>
          </w:p>
        </w:tc>
      </w:tr>
      <w:tr>
        <w:tc>
          <w:tcPr>
            <w:tcW w:type="dxa" w:w="2880"/>
          </w:tcPr>
          <w:p>
            <w:r>
              <w:t>colorRgb</w:t>
            </w:r>
          </w:p>
        </w:tc>
        <w:tc>
          <w:tcPr>
            <w:tcW w:type="dxa" w:w="2880"/>
          </w:tcPr>
          <w:p>
            <w:r>
              <w:t>string</w:t>
            </w:r>
          </w:p>
        </w:tc>
        <w:tc>
          <w:tcPr>
            <w:tcW w:type="dxa" w:w="2880"/>
          </w:tcPr>
          <w:p>
            <w:r>
              <w:t>The color of this shared drive as an RGB hex string. Can only be set on drive.drives.update requests that do not set themeId.</w:t>
            </w:r>
          </w:p>
        </w:tc>
      </w:tr>
      <w:tr>
        <w:tc>
          <w:tcPr>
            <w:tcW w:type="dxa" w:w="2880"/>
          </w:tcPr>
          <w:p>
            <w:r>
              <w:t>kind</w:t>
            </w:r>
          </w:p>
        </w:tc>
        <w:tc>
          <w:tcPr>
            <w:tcW w:type="dxa" w:w="2880"/>
          </w:tcPr>
          <w:p>
            <w:r>
              <w:t>string</w:t>
            </w:r>
          </w:p>
        </w:tc>
        <w:tc>
          <w:tcPr>
            <w:tcW w:type="dxa" w:w="2880"/>
          </w:tcPr>
          <w:p>
            <w:r>
              <w:t>Output only. Identifies what kind of resource this is. Fixed value: "drive#drive".</w:t>
            </w:r>
          </w:p>
        </w:tc>
      </w:tr>
      <w:tr>
        <w:tc>
          <w:tcPr>
            <w:tcW w:type="dxa" w:w="2880"/>
          </w:tcPr>
          <w:p>
            <w:r>
              <w:t>backgroundImageLink</w:t>
            </w:r>
          </w:p>
        </w:tc>
        <w:tc>
          <w:tcPr>
            <w:tcW w:type="dxa" w:w="2880"/>
          </w:tcPr>
          <w:p>
            <w:r>
              <w:t>string</w:t>
            </w:r>
          </w:p>
        </w:tc>
        <w:tc>
          <w:tcPr>
            <w:tcW w:type="dxa" w:w="2880"/>
          </w:tcPr>
          <w:p>
            <w:r>
              <w:t>Output only. A short-lived link to this shared drive's background image.</w:t>
            </w:r>
          </w:p>
        </w:tc>
      </w:tr>
      <w:tr>
        <w:tc>
          <w:tcPr>
            <w:tcW w:type="dxa" w:w="2880"/>
          </w:tcPr>
          <w:p>
            <w:r>
              <w:t>capabilities</w:t>
            </w:r>
          </w:p>
        </w:tc>
        <w:tc>
          <w:tcPr>
            <w:tcW w:type="dxa" w:w="2880"/>
          </w:tcPr>
          <w:p>
            <w:r>
              <w:t>object</w:t>
            </w:r>
          </w:p>
        </w:tc>
        <w:tc>
          <w:tcPr>
            <w:tcW w:type="dxa" w:w="2880"/>
          </w:tcPr>
          <w:p>
            <w:r>
              <w:t>Output only. Capabilities the current user has on this shared drive.</w:t>
            </w:r>
          </w:p>
        </w:tc>
      </w:tr>
      <w:tr>
        <w:tc>
          <w:tcPr>
            <w:tcW w:type="dxa" w:w="2880"/>
          </w:tcPr>
          <w:p>
            <w:r>
              <w:t>capabilities.canAddChildren</w:t>
            </w:r>
          </w:p>
        </w:tc>
        <w:tc>
          <w:tcPr>
            <w:tcW w:type="dxa" w:w="2880"/>
          </w:tcPr>
          <w:p>
            <w:r>
              <w:t>boolean</w:t>
            </w:r>
          </w:p>
        </w:tc>
        <w:tc>
          <w:tcPr>
            <w:tcW w:type="dxa" w:w="2880"/>
          </w:tcPr>
          <w:p>
            <w:r>
              <w:t>Output only. Whether the current user can add children to folders in this shared drive.</w:t>
            </w:r>
          </w:p>
        </w:tc>
      </w:tr>
      <w:tr>
        <w:tc>
          <w:tcPr>
            <w:tcW w:type="dxa" w:w="2880"/>
          </w:tcPr>
          <w:p>
            <w:r>
              <w:t>capabilities.canComment</w:t>
            </w:r>
          </w:p>
        </w:tc>
        <w:tc>
          <w:tcPr>
            <w:tcW w:type="dxa" w:w="2880"/>
          </w:tcPr>
          <w:p>
            <w:r>
              <w:t>boolean</w:t>
            </w:r>
          </w:p>
        </w:tc>
        <w:tc>
          <w:tcPr>
            <w:tcW w:type="dxa" w:w="2880"/>
          </w:tcPr>
          <w:p>
            <w:r>
              <w:t>Output only. Whether the current user can comment on files in this shared drive.</w:t>
            </w:r>
          </w:p>
        </w:tc>
      </w:tr>
      <w:tr>
        <w:tc>
          <w:tcPr>
            <w:tcW w:type="dxa" w:w="2880"/>
          </w:tcPr>
          <w:p>
            <w:r>
              <w:t>capabilities.canCopy</w:t>
            </w:r>
          </w:p>
        </w:tc>
        <w:tc>
          <w:tcPr>
            <w:tcW w:type="dxa" w:w="2880"/>
          </w:tcPr>
          <w:p>
            <w:r>
              <w:t>boolean</w:t>
            </w:r>
          </w:p>
        </w:tc>
        <w:tc>
          <w:tcPr>
            <w:tcW w:type="dxa" w:w="2880"/>
          </w:tcPr>
          <w:p>
            <w:r>
              <w:t>Output only. Whether the current user can copy files in this shared drive.</w:t>
            </w:r>
          </w:p>
        </w:tc>
      </w:tr>
      <w:tr>
        <w:tc>
          <w:tcPr>
            <w:tcW w:type="dxa" w:w="2880"/>
          </w:tcPr>
          <w:p>
            <w:r>
              <w:t>capabilities.canDeleteDrive</w:t>
            </w:r>
          </w:p>
        </w:tc>
        <w:tc>
          <w:tcPr>
            <w:tcW w:type="dxa" w:w="2880"/>
          </w:tcPr>
          <w:p>
            <w:r>
              <w:t>boolean</w:t>
            </w:r>
          </w:p>
        </w:tc>
        <w:tc>
          <w:tcPr>
            <w:tcW w:type="dxa" w:w="2880"/>
          </w:tcPr>
          <w:p>
            <w:r>
              <w:t>Output only. Whether the current user can delete this shared drive. Deletion may still fail if there are untrashed items inside the shared drive.</w:t>
            </w:r>
          </w:p>
        </w:tc>
      </w:tr>
      <w:tr>
        <w:tc>
          <w:tcPr>
            <w:tcW w:type="dxa" w:w="2880"/>
          </w:tcPr>
          <w:p>
            <w:r>
              <w:t>capabilities.canDownload</w:t>
            </w:r>
          </w:p>
        </w:tc>
        <w:tc>
          <w:tcPr>
            <w:tcW w:type="dxa" w:w="2880"/>
          </w:tcPr>
          <w:p>
            <w:r>
              <w:t>boolean</w:t>
            </w:r>
          </w:p>
        </w:tc>
        <w:tc>
          <w:tcPr>
            <w:tcW w:type="dxa" w:w="2880"/>
          </w:tcPr>
          <w:p>
            <w:r>
              <w:t>Output only. Whether the current user can download files in this shared drive.</w:t>
            </w:r>
          </w:p>
        </w:tc>
      </w:tr>
      <w:tr>
        <w:tc>
          <w:tcPr>
            <w:tcW w:type="dxa" w:w="2880"/>
          </w:tcPr>
          <w:p>
            <w:r>
              <w:t>capabilities.canEdit</w:t>
            </w:r>
          </w:p>
        </w:tc>
        <w:tc>
          <w:tcPr>
            <w:tcW w:type="dxa" w:w="2880"/>
          </w:tcPr>
          <w:p>
            <w:r>
              <w:t>boolean</w:t>
            </w:r>
          </w:p>
        </w:tc>
        <w:tc>
          <w:tcPr>
            <w:tcW w:type="dxa" w:w="2880"/>
          </w:tcPr>
          <w:p>
            <w:r>
              <w:t>Output only. Whether the current user can edit files in this shared drive.</w:t>
            </w:r>
          </w:p>
        </w:tc>
      </w:tr>
      <w:tr>
        <w:tc>
          <w:tcPr>
            <w:tcW w:type="dxa" w:w="2880"/>
          </w:tcPr>
          <w:p>
            <w:r>
              <w:t>capabilities.canListChildren</w:t>
            </w:r>
          </w:p>
        </w:tc>
        <w:tc>
          <w:tcPr>
            <w:tcW w:type="dxa" w:w="2880"/>
          </w:tcPr>
          <w:p>
            <w:r>
              <w:t>boolean</w:t>
            </w:r>
          </w:p>
        </w:tc>
        <w:tc>
          <w:tcPr>
            <w:tcW w:type="dxa" w:w="2880"/>
          </w:tcPr>
          <w:p>
            <w:r>
              <w:t>Output only. Whether the current user can list the children of folders in this shared drive.</w:t>
            </w:r>
          </w:p>
        </w:tc>
      </w:tr>
      <w:tr>
        <w:tc>
          <w:tcPr>
            <w:tcW w:type="dxa" w:w="2880"/>
          </w:tcPr>
          <w:p>
            <w:r>
              <w:t>capabilities.canManageMembers</w:t>
            </w:r>
          </w:p>
        </w:tc>
        <w:tc>
          <w:tcPr>
            <w:tcW w:type="dxa" w:w="2880"/>
          </w:tcPr>
          <w:p>
            <w:r>
              <w:t>boolean</w:t>
            </w:r>
          </w:p>
        </w:tc>
        <w:tc>
          <w:tcPr>
            <w:tcW w:type="dxa" w:w="2880"/>
          </w:tcPr>
          <w:p>
            <w:r>
              <w:t>Output only. Whether the current user can add members, remove them, or change their role.</w:t>
            </w:r>
          </w:p>
        </w:tc>
      </w:tr>
      <w:tr>
        <w:tc>
          <w:tcPr>
            <w:tcW w:type="dxa" w:w="2880"/>
          </w:tcPr>
          <w:p>
            <w:r>
              <w:t>capabilities.canReadRevisions</w:t>
            </w:r>
          </w:p>
        </w:tc>
        <w:tc>
          <w:tcPr>
            <w:tcW w:type="dxa" w:w="2880"/>
          </w:tcPr>
          <w:p>
            <w:r>
              <w:t>boolean</w:t>
            </w:r>
          </w:p>
        </w:tc>
        <w:tc>
          <w:tcPr>
            <w:tcW w:type="dxa" w:w="2880"/>
          </w:tcPr>
          <w:p>
            <w:r>
              <w:t>Output only. Whether the current user can read the revisions resource of files in this shared drive.</w:t>
            </w:r>
          </w:p>
        </w:tc>
      </w:tr>
      <w:tr>
        <w:tc>
          <w:tcPr>
            <w:tcW w:type="dxa" w:w="2880"/>
          </w:tcPr>
          <w:p>
            <w:r>
              <w:t>capabilities.canRename</w:t>
            </w:r>
          </w:p>
        </w:tc>
        <w:tc>
          <w:tcPr>
            <w:tcW w:type="dxa" w:w="2880"/>
          </w:tcPr>
          <w:p>
            <w:r>
              <w:t>boolean</w:t>
            </w:r>
          </w:p>
        </w:tc>
        <w:tc>
          <w:tcPr>
            <w:tcW w:type="dxa" w:w="2880"/>
          </w:tcPr>
          <w:p>
            <w:r>
              <w:t>Output only. Whether the current user can rename files or folders in this shared drive.</w:t>
            </w:r>
          </w:p>
        </w:tc>
      </w:tr>
      <w:tr>
        <w:tc>
          <w:tcPr>
            <w:tcW w:type="dxa" w:w="2880"/>
          </w:tcPr>
          <w:p>
            <w:r>
              <w:t>capabilities.canRenameDrive</w:t>
            </w:r>
          </w:p>
        </w:tc>
        <w:tc>
          <w:tcPr>
            <w:tcW w:type="dxa" w:w="2880"/>
          </w:tcPr>
          <w:p>
            <w:r>
              <w:t>boolean</w:t>
            </w:r>
          </w:p>
        </w:tc>
        <w:tc>
          <w:tcPr>
            <w:tcW w:type="dxa" w:w="2880"/>
          </w:tcPr>
          <w:p>
            <w:r>
              <w:t>Output only. Whether the current user can rename this shared drive.</w:t>
            </w:r>
          </w:p>
        </w:tc>
      </w:tr>
      <w:tr>
        <w:tc>
          <w:tcPr>
            <w:tcW w:type="dxa" w:w="2880"/>
          </w:tcPr>
          <w:p>
            <w:r>
              <w:t>capabilities.canChangeDriveBackground</w:t>
            </w:r>
          </w:p>
        </w:tc>
        <w:tc>
          <w:tcPr>
            <w:tcW w:type="dxa" w:w="2880"/>
          </w:tcPr>
          <w:p>
            <w:r>
              <w:t>boolean</w:t>
            </w:r>
          </w:p>
        </w:tc>
        <w:tc>
          <w:tcPr>
            <w:tcW w:type="dxa" w:w="2880"/>
          </w:tcPr>
          <w:p>
            <w:r>
              <w:t>Output only. Whether the current user can change the background of this shared drive.</w:t>
            </w:r>
          </w:p>
        </w:tc>
      </w:tr>
      <w:tr>
        <w:tc>
          <w:tcPr>
            <w:tcW w:type="dxa" w:w="2880"/>
          </w:tcPr>
          <w:p>
            <w:r>
              <w:t>capabilities.canShare</w:t>
            </w:r>
          </w:p>
        </w:tc>
        <w:tc>
          <w:tcPr>
            <w:tcW w:type="dxa" w:w="2880"/>
          </w:tcPr>
          <w:p>
            <w:r>
              <w:t>boolean</w:t>
            </w:r>
          </w:p>
        </w:tc>
        <w:tc>
          <w:tcPr>
            <w:tcW w:type="dxa" w:w="2880"/>
          </w:tcPr>
          <w:p>
            <w:r>
              <w:t>Output only. Whether the current user can share files or folders in this shared drive.</w:t>
            </w:r>
          </w:p>
        </w:tc>
      </w:tr>
      <w:tr>
        <w:tc>
          <w:tcPr>
            <w:tcW w:type="dxa" w:w="2880"/>
          </w:tcPr>
          <w:p>
            <w:r>
              <w:t>capabilities.canChangeCopyRequiresWriterPermissionRestriction</w:t>
            </w:r>
          </w:p>
        </w:tc>
        <w:tc>
          <w:tcPr>
            <w:tcW w:type="dxa" w:w="2880"/>
          </w:tcPr>
          <w:p>
            <w:r>
              <w:t>boolean</w:t>
            </w:r>
          </w:p>
        </w:tc>
        <w:tc>
          <w:tcPr>
            <w:tcW w:type="dxa" w:w="2880"/>
          </w:tcPr>
          <w:p>
            <w:r>
              <w:t>Output only. Whether the current user can change the copyRequiresWriterPermission restriction of this shared drive.</w:t>
            </w:r>
          </w:p>
        </w:tc>
      </w:tr>
      <w:tr>
        <w:tc>
          <w:tcPr>
            <w:tcW w:type="dxa" w:w="2880"/>
          </w:tcPr>
          <w:p>
            <w:r>
              <w:t>capabilities.canChangeDomainUsersOnlyRestriction</w:t>
            </w:r>
          </w:p>
        </w:tc>
        <w:tc>
          <w:tcPr>
            <w:tcW w:type="dxa" w:w="2880"/>
          </w:tcPr>
          <w:p>
            <w:r>
              <w:t>boolean</w:t>
            </w:r>
          </w:p>
        </w:tc>
        <w:tc>
          <w:tcPr>
            <w:tcW w:type="dxa" w:w="2880"/>
          </w:tcPr>
          <w:p>
            <w:r>
              <w:t>Output only. Whether the current user can change the domainUsersOnly restriction of this shared drive.</w:t>
            </w:r>
          </w:p>
        </w:tc>
      </w:tr>
      <w:tr>
        <w:tc>
          <w:tcPr>
            <w:tcW w:type="dxa" w:w="2880"/>
          </w:tcPr>
          <w:p>
            <w:r>
              <w:t>capabilities.canChangeDriveMembersOnlyRestriction</w:t>
            </w:r>
          </w:p>
        </w:tc>
        <w:tc>
          <w:tcPr>
            <w:tcW w:type="dxa" w:w="2880"/>
          </w:tcPr>
          <w:p>
            <w:r>
              <w:t>boolean</w:t>
            </w:r>
          </w:p>
        </w:tc>
        <w:tc>
          <w:tcPr>
            <w:tcW w:type="dxa" w:w="2880"/>
          </w:tcPr>
          <w:p>
            <w:r>
              <w:t>Output only. Whether the current user can change the driveMembersOnly restriction of this shared drive.</w:t>
            </w:r>
          </w:p>
        </w:tc>
      </w:tr>
      <w:tr>
        <w:tc>
          <w:tcPr>
            <w:tcW w:type="dxa" w:w="2880"/>
          </w:tcPr>
          <w:p>
            <w:r>
              <w:t>capabilities.canChangeSharingFoldersRequiresOrganizerPermissionRestriction</w:t>
            </w:r>
          </w:p>
        </w:tc>
        <w:tc>
          <w:tcPr>
            <w:tcW w:type="dxa" w:w="2880"/>
          </w:tcPr>
          <w:p>
            <w:r>
              <w:t>boolean</w:t>
            </w:r>
          </w:p>
        </w:tc>
        <w:tc>
          <w:tcPr>
            <w:tcW w:type="dxa" w:w="2880"/>
          </w:tcPr>
          <w:p>
            <w:r>
              <w:t>Output only. Whether the current user can change the sharingFoldersRequiresOrganizerPermission restriction of this shared drive.</w:t>
            </w:r>
          </w:p>
        </w:tc>
      </w:tr>
      <w:tr>
        <w:tc>
          <w:tcPr>
            <w:tcW w:type="dxa" w:w="2880"/>
          </w:tcPr>
          <w:p>
            <w:r>
              <w:t>capabilities.canResetDriveRestrictions</w:t>
            </w:r>
          </w:p>
        </w:tc>
        <w:tc>
          <w:tcPr>
            <w:tcW w:type="dxa" w:w="2880"/>
          </w:tcPr>
          <w:p>
            <w:r>
              <w:t>boolean</w:t>
            </w:r>
          </w:p>
        </w:tc>
        <w:tc>
          <w:tcPr>
            <w:tcW w:type="dxa" w:w="2880"/>
          </w:tcPr>
          <w:p>
            <w:r>
              <w:t>Output only. Whether the current user can reset the shared drive restrictions to defaults.</w:t>
            </w:r>
          </w:p>
        </w:tc>
      </w:tr>
      <w:tr>
        <w:tc>
          <w:tcPr>
            <w:tcW w:type="dxa" w:w="2880"/>
          </w:tcPr>
          <w:p>
            <w:r>
              <w:t>capabilities.canDeleteChildren</w:t>
            </w:r>
          </w:p>
        </w:tc>
        <w:tc>
          <w:tcPr>
            <w:tcW w:type="dxa" w:w="2880"/>
          </w:tcPr>
          <w:p>
            <w:r>
              <w:t>boolean</w:t>
            </w:r>
          </w:p>
        </w:tc>
        <w:tc>
          <w:tcPr>
            <w:tcW w:type="dxa" w:w="2880"/>
          </w:tcPr>
          <w:p>
            <w:r>
              <w:t>Output only. Whether the current user can delete children from folders in this shared drive.</w:t>
            </w:r>
          </w:p>
        </w:tc>
      </w:tr>
      <w:tr>
        <w:tc>
          <w:tcPr>
            <w:tcW w:type="dxa" w:w="2880"/>
          </w:tcPr>
          <w:p>
            <w:r>
              <w:t>capabilities.canTrashChildren</w:t>
            </w:r>
          </w:p>
        </w:tc>
        <w:tc>
          <w:tcPr>
            <w:tcW w:type="dxa" w:w="2880"/>
          </w:tcPr>
          <w:p>
            <w:r>
              <w:t>boolean</w:t>
            </w:r>
          </w:p>
        </w:tc>
        <w:tc>
          <w:tcPr>
            <w:tcW w:type="dxa" w:w="2880"/>
          </w:tcPr>
          <w:p>
            <w:r>
              <w:t>Output only. Whether the current user can trash children from folders in this shared drive.</w:t>
            </w:r>
          </w:p>
        </w:tc>
      </w:tr>
      <w:tr>
        <w:tc>
          <w:tcPr>
            <w:tcW w:type="dxa" w:w="2880"/>
          </w:tcPr>
          <w:p>
            <w:r>
              <w:t>capabilities.canChangeDownloadRestriction</w:t>
            </w:r>
          </w:p>
        </w:tc>
        <w:tc>
          <w:tcPr>
            <w:tcW w:type="dxa" w:w="2880"/>
          </w:tcPr>
          <w:p>
            <w:r>
              <w:t>boolean</w:t>
            </w:r>
          </w:p>
        </w:tc>
        <w:tc>
          <w:tcPr>
            <w:tcW w:type="dxa" w:w="2880"/>
          </w:tcPr>
          <w:p>
            <w:r>
              <w:t>Output only. Whether the current user can change organizer-applied download restrictions of this shared drive.</w:t>
            </w:r>
          </w:p>
        </w:tc>
      </w:tr>
      <w:tr>
        <w:tc>
          <w:tcPr>
            <w:tcW w:type="dxa" w:w="2880"/>
          </w:tcPr>
          <w:p>
            <w:r>
              <w:t>themeId</w:t>
            </w:r>
          </w:p>
        </w:tc>
        <w:tc>
          <w:tcPr>
            <w:tcW w:type="dxa" w:w="2880"/>
          </w:tcPr>
          <w:p>
            <w:r>
              <w:t>string</w:t>
            </w:r>
          </w:p>
        </w:tc>
        <w:tc>
          <w:tcPr>
            <w:tcW w:type="dxa" w:w="2880"/>
          </w:tcPr>
          <w:p>
            <w:r>
              <w:t>The ID of the theme from which the background image and color are set. This is a write-only field and may be relevant in other operations such as create or update.</w:t>
            </w:r>
          </w:p>
        </w:tc>
      </w:tr>
      <w:tr>
        <w:tc>
          <w:tcPr>
            <w:tcW w:type="dxa" w:w="2880"/>
          </w:tcPr>
          <w:p>
            <w:r>
              <w:t>backgroundImageFile</w:t>
            </w:r>
          </w:p>
        </w:tc>
        <w:tc>
          <w:tcPr>
            <w:tcW w:type="dxa" w:w="2880"/>
          </w:tcPr>
          <w:p>
            <w:r>
              <w:t>object</w:t>
            </w:r>
          </w:p>
        </w:tc>
        <w:tc>
          <w:tcPr>
            <w:tcW w:type="dxa" w:w="2880"/>
          </w:tcPr>
          <w:p>
            <w:r>
              <w:t>An image file and cropping parameters used to set a background image. This is a write-only field and may be relevant in update operations.</w:t>
            </w:r>
          </w:p>
        </w:tc>
      </w:tr>
      <w:tr>
        <w:tc>
          <w:tcPr>
            <w:tcW w:type="dxa" w:w="2880"/>
          </w:tcPr>
          <w:p>
            <w:r>
              <w:t>backgroundImageFile.id</w:t>
            </w:r>
          </w:p>
        </w:tc>
        <w:tc>
          <w:tcPr>
            <w:tcW w:type="dxa" w:w="2880"/>
          </w:tcPr>
          <w:p>
            <w:r>
              <w:t>string</w:t>
            </w:r>
          </w:p>
        </w:tc>
        <w:tc>
          <w:tcPr>
            <w:tcW w:type="dxa" w:w="2880"/>
          </w:tcPr>
          <w:p>
            <w:r>
              <w:t>The ID of an image file in Google Drive to use for the background image.</w:t>
            </w:r>
          </w:p>
        </w:tc>
      </w:tr>
      <w:tr>
        <w:tc>
          <w:tcPr>
            <w:tcW w:type="dxa" w:w="2880"/>
          </w:tcPr>
          <w:p>
            <w:r>
              <w:t>backgroundImageFile.xCoordinate</w:t>
            </w:r>
          </w:p>
        </w:tc>
        <w:tc>
          <w:tcPr>
            <w:tcW w:type="dxa" w:w="2880"/>
          </w:tcPr>
          <w:p>
            <w:r>
              <w:t>number</w:t>
            </w:r>
          </w:p>
        </w:tc>
        <w:tc>
          <w:tcPr>
            <w:tcW w:type="dxa" w:w="2880"/>
          </w:tcPr>
          <w:p>
            <w:r>
              <w:t>The X coordinate of the upper-left corner of the cropping area, in the closed range 0 to 1.</w:t>
            </w:r>
          </w:p>
        </w:tc>
      </w:tr>
      <w:tr>
        <w:tc>
          <w:tcPr>
            <w:tcW w:type="dxa" w:w="2880"/>
          </w:tcPr>
          <w:p>
            <w:r>
              <w:t>backgroundImageFile.yCoordinate</w:t>
            </w:r>
          </w:p>
        </w:tc>
        <w:tc>
          <w:tcPr>
            <w:tcW w:type="dxa" w:w="2880"/>
          </w:tcPr>
          <w:p>
            <w:r>
              <w:t>number</w:t>
            </w:r>
          </w:p>
        </w:tc>
        <w:tc>
          <w:tcPr>
            <w:tcW w:type="dxa" w:w="2880"/>
          </w:tcPr>
          <w:p>
            <w:r>
              <w:t>The Y coordinate of the upper-left corner of the cropping area, in the closed range 0 to 1.</w:t>
            </w:r>
          </w:p>
        </w:tc>
      </w:tr>
      <w:tr>
        <w:tc>
          <w:tcPr>
            <w:tcW w:type="dxa" w:w="2880"/>
          </w:tcPr>
          <w:p>
            <w:r>
              <w:t>backgroundImageFile.width</w:t>
            </w:r>
          </w:p>
        </w:tc>
        <w:tc>
          <w:tcPr>
            <w:tcW w:type="dxa" w:w="2880"/>
          </w:tcPr>
          <w:p>
            <w:r>
              <w:t>number</w:t>
            </w:r>
          </w:p>
        </w:tc>
        <w:tc>
          <w:tcPr>
            <w:tcW w:type="dxa" w:w="2880"/>
          </w:tcPr>
          <w:p>
            <w:r>
              <w:t>The width of the cropped image, in the closed range 0 to 1. The resulting image must be at least 1280 pixels wide and 144 pixels high.</w:t>
            </w:r>
          </w:p>
        </w:tc>
      </w:tr>
      <w:tr>
        <w:tc>
          <w:tcPr>
            <w:tcW w:type="dxa" w:w="2880"/>
          </w:tcPr>
          <w:p>
            <w:r>
              <w:t>createdTime</w:t>
            </w:r>
          </w:p>
        </w:tc>
        <w:tc>
          <w:tcPr>
            <w:tcW w:type="dxa" w:w="2880"/>
          </w:tcPr>
          <w:p>
            <w:r>
              <w:t>string</w:t>
            </w:r>
          </w:p>
        </w:tc>
        <w:tc>
          <w:tcPr>
            <w:tcW w:type="dxa" w:w="2880"/>
          </w:tcPr>
          <w:p>
            <w:r>
              <w:t>The time at which the shared drive was created, in RFC 3339 date-time format.</w:t>
            </w:r>
          </w:p>
        </w:tc>
      </w:tr>
      <w:tr>
        <w:tc>
          <w:tcPr>
            <w:tcW w:type="dxa" w:w="2880"/>
          </w:tcPr>
          <w:p>
            <w:r>
              <w:t>hidden</w:t>
            </w:r>
          </w:p>
        </w:tc>
        <w:tc>
          <w:tcPr>
            <w:tcW w:type="dxa" w:w="2880"/>
          </w:tcPr>
          <w:p>
            <w:r>
              <w:t>boolean</w:t>
            </w:r>
          </w:p>
        </w:tc>
        <w:tc>
          <w:tcPr>
            <w:tcW w:type="dxa" w:w="2880"/>
          </w:tcPr>
          <w:p>
            <w:r>
              <w:t>Whether the shared drive is hidden from default view.</w:t>
            </w:r>
          </w:p>
        </w:tc>
      </w:tr>
      <w:tr>
        <w:tc>
          <w:tcPr>
            <w:tcW w:type="dxa" w:w="2880"/>
          </w:tcPr>
          <w:p>
            <w:r>
              <w:t>restrictions</w:t>
            </w:r>
          </w:p>
        </w:tc>
        <w:tc>
          <w:tcPr>
            <w:tcW w:type="dxa" w:w="2880"/>
          </w:tcPr>
          <w:p>
            <w:r>
              <w:t>object</w:t>
            </w:r>
          </w:p>
        </w:tc>
        <w:tc>
          <w:tcPr>
            <w:tcW w:type="dxa" w:w="2880"/>
          </w:tcPr>
          <w:p>
            <w:r>
              <w:t>A set of restrictions that apply to this shared drive or items inside it.</w:t>
            </w:r>
          </w:p>
        </w:tc>
      </w:tr>
      <w:tr>
        <w:tc>
          <w:tcPr>
            <w:tcW w:type="dxa" w:w="2880"/>
          </w:tcPr>
          <w:p>
            <w:r>
              <w:t>restrictions.copyRequiresWriterPermission</w:t>
            </w:r>
          </w:p>
        </w:tc>
        <w:tc>
          <w:tcPr>
            <w:tcW w:type="dxa" w:w="2880"/>
          </w:tcPr>
          <w:p>
            <w:r>
              <w:t>boolean</w:t>
            </w:r>
          </w:p>
        </w:tc>
        <w:tc>
          <w:tcPr>
            <w:tcW w:type="dxa" w:w="2880"/>
          </w:tcPr>
          <w:p>
            <w:r>
              <w:t>Whether copy, print, or download options should be disabled for readers and commenters. If true, it overrides the similarly named file-level field to true for any file inside this shared drive.</w:t>
            </w:r>
          </w:p>
        </w:tc>
      </w:tr>
      <w:tr>
        <w:tc>
          <w:tcPr>
            <w:tcW w:type="dxa" w:w="2880"/>
          </w:tcPr>
          <w:p>
            <w:r>
              <w:t>restrictions.domainUsersOnly</w:t>
            </w:r>
          </w:p>
        </w:tc>
        <w:tc>
          <w:tcPr>
            <w:tcW w:type="dxa" w:w="2880"/>
          </w:tcPr>
          <w:p>
            <w:r>
              <w:t>boolean</w:t>
            </w:r>
          </w:p>
        </w:tc>
        <w:tc>
          <w:tcPr>
            <w:tcW w:type="dxa" w:w="2880"/>
          </w:tcPr>
          <w:p>
            <w:r>
              <w:t>Whether access to this shared drive and its items is restricted to users of the domain to which the shared drive belongs.</w:t>
            </w:r>
          </w:p>
        </w:tc>
      </w:tr>
      <w:tr>
        <w:tc>
          <w:tcPr>
            <w:tcW w:type="dxa" w:w="2880"/>
          </w:tcPr>
          <w:p>
            <w:r>
              <w:t>restrictions.driveMembersOnly</w:t>
            </w:r>
          </w:p>
        </w:tc>
        <w:tc>
          <w:tcPr>
            <w:tcW w:type="dxa" w:w="2880"/>
          </w:tcPr>
          <w:p>
            <w:r>
              <w:t>boolean</w:t>
            </w:r>
          </w:p>
        </w:tc>
        <w:tc>
          <w:tcPr>
            <w:tcW w:type="dxa" w:w="2880"/>
          </w:tcPr>
          <w:p>
            <w:r>
              <w:t>Whether access to items inside this shared drive is restricted to its members.</w:t>
            </w:r>
          </w:p>
        </w:tc>
      </w:tr>
      <w:tr>
        <w:tc>
          <w:tcPr>
            <w:tcW w:type="dxa" w:w="2880"/>
          </w:tcPr>
          <w:p>
            <w:r>
              <w:t>restrictions.adminManagedRestrictions</w:t>
            </w:r>
          </w:p>
        </w:tc>
        <w:tc>
          <w:tcPr>
            <w:tcW w:type="dxa" w:w="2880"/>
          </w:tcPr>
          <w:p>
            <w:r>
              <w:t>boolean</w:t>
            </w:r>
          </w:p>
        </w:tc>
        <w:tc>
          <w:tcPr>
            <w:tcW w:type="dxa" w:w="2880"/>
          </w:tcPr>
          <w:p>
            <w:r>
              <w:t>Whether administrative privileges on this shared drive are required to modify restrictions.</w:t>
            </w:r>
          </w:p>
        </w:tc>
      </w:tr>
      <w:tr>
        <w:tc>
          <w:tcPr>
            <w:tcW w:type="dxa" w:w="2880"/>
          </w:tcPr>
          <w:p>
            <w:r>
              <w:t>restrictions.sharingFoldersRequiresOrganizerPermission</w:t>
            </w:r>
          </w:p>
        </w:tc>
        <w:tc>
          <w:tcPr>
            <w:tcW w:type="dxa" w:w="2880"/>
          </w:tcPr>
          <w:p>
            <w:r>
              <w:t>boolean</w:t>
            </w:r>
          </w:p>
        </w:tc>
        <w:tc>
          <w:tcPr>
            <w:tcW w:type="dxa" w:w="2880"/>
          </w:tcPr>
          <w:p>
            <w:r>
              <w:t>If true, only users with the organizer role can share folders. If false, users with either the organizer role or file organizer role can share folders.</w:t>
            </w:r>
          </w:p>
        </w:tc>
      </w:tr>
      <w:tr>
        <w:tc>
          <w:tcPr>
            <w:tcW w:type="dxa" w:w="2880"/>
          </w:tcPr>
          <w:p>
            <w:r>
              <w:t>restrictions.downloadRestriction</w:t>
            </w:r>
          </w:p>
        </w:tc>
        <w:tc>
          <w:tcPr>
            <w:tcW w:type="dxa" w:w="2880"/>
          </w:tcPr>
          <w:p>
            <w:r>
              <w:t>object</w:t>
            </w:r>
          </w:p>
        </w:tc>
        <w:tc>
          <w:tcPr>
            <w:tcW w:type="dxa" w:w="2880"/>
          </w:tcPr>
          <w:p>
            <w:r>
              <w:t>A restriction for copy and download of files in the shared drive.</w:t>
            </w:r>
          </w:p>
        </w:tc>
      </w:tr>
      <w:tr>
        <w:tc>
          <w:tcPr>
            <w:tcW w:type="dxa" w:w="2880"/>
          </w:tcPr>
          <w:p>
            <w:r>
              <w:t>restrictions.downloadRestriction.restrictedForReaders</w:t>
            </w:r>
          </w:p>
        </w:tc>
        <w:tc>
          <w:tcPr>
            <w:tcW w:type="dxa" w:w="2880"/>
          </w:tcPr>
          <w:p>
            <w:r>
              <w:t>boolean</w:t>
            </w:r>
          </w:p>
        </w:tc>
        <w:tc>
          <w:tcPr>
            <w:tcW w:type="dxa" w:w="2880"/>
          </w:tcPr>
          <w:p>
            <w:r>
              <w:t>Whether download and copy is restricted for readers.</w:t>
            </w:r>
          </w:p>
        </w:tc>
      </w:tr>
      <w:tr>
        <w:tc>
          <w:tcPr>
            <w:tcW w:type="dxa" w:w="2880"/>
          </w:tcPr>
          <w:p>
            <w:r>
              <w:t>restrictions.downloadRestriction.restrictedForWriters</w:t>
            </w:r>
          </w:p>
        </w:tc>
        <w:tc>
          <w:tcPr>
            <w:tcW w:type="dxa" w:w="2880"/>
          </w:tcPr>
          <w:p>
            <w:r>
              <w:t>boolean</w:t>
            </w:r>
          </w:p>
        </w:tc>
        <w:tc>
          <w:tcPr>
            <w:tcW w:type="dxa" w:w="2880"/>
          </w:tcPr>
          <w:p>
            <w:r>
              <w:t>Whether download and copy is restricted for writers. If true, download is also restricted for readers.</w:t>
            </w:r>
          </w:p>
        </w:tc>
      </w:tr>
      <w:tr>
        <w:tc>
          <w:tcPr>
            <w:tcW w:type="dxa" w:w="2880"/>
          </w:tcPr>
          <w:p>
            <w:r>
              <w:t>orgUnitId</w:t>
            </w:r>
          </w:p>
        </w:tc>
        <w:tc>
          <w:tcPr>
            <w:tcW w:type="dxa" w:w="2880"/>
          </w:tcPr>
          <w:p>
            <w:r>
              <w:t>string</w:t>
            </w:r>
          </w:p>
        </w:tc>
        <w:tc>
          <w:tcPr>
            <w:tcW w:type="dxa" w:w="2880"/>
          </w:tcPr>
          <w:p>
            <w:r>
              <w:t>Output only. The organizational unit of this shared drive. This field is only populated on drives.list responses when useDomainAdminAccess=true.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'https://www.googleapis.com/drive/v3/drives/0AExampleDriveIdUk9PVA' \</w:t>
        <w:br/>
        <w:t xml:space="preserve"> --header 'Accept: application/json'</w:t>
      </w:r>
    </w:p>
    <w:p>
      <w:pPr>
        <w:pStyle w:val="Heading3"/>
      </w:pPr>
      <w:r>
        <w:t>Example Usage</w:t>
      </w:r>
    </w:p>
    <w:p>
      <w:pPr>
        <w:pStyle w:val="Heading3"/>
      </w:pPr>
      <w:r>
        <w:t>Example 1: Get a Shared Drive by ID</w:t>
      </w:r>
    </w:p>
    <w:p>
      <w:r>
        <w:rPr>
          <w:b/>
          <w:color w:val="666666"/>
          <w:sz w:val="16"/>
        </w:rPr>
        <w:t>[bash]</w:t>
      </w:r>
    </w:p>
    <w:p>
      <w:pPr>
        <w:shd w:fill="F2F2F2" w:val="clear"/>
      </w:pPr>
      <w:r>
        <w:rPr>
          <w:rFonts w:ascii="Courier New" w:hAnsi="Courier New"/>
          <w:sz w:val="17"/>
        </w:rPr>
        <w:t>curl -X GET 'https://www.googleapis.com/drive/v3/drives/0AExampleDriveIdUk9PVA' \</w:t>
        <w:br/>
        <w:t xml:space="preserve"> -H 'Accept: application/json'</w:t>
      </w:r>
    </w:p>
    <w:p>
      <w:pPr>
        <w:pStyle w:val="Heading3"/>
      </w:pPr>
      <w:r>
        <w:t>Example 2: Get a Shared Drive Using Domain Admin Access</w:t>
      </w:r>
    </w:p>
    <w:p>
      <w:r>
        <w:rPr>
          <w:b/>
          <w:color w:val="666666"/>
          <w:sz w:val="16"/>
        </w:rPr>
        <w:t>[bash]</w:t>
      </w:r>
    </w:p>
    <w:p>
      <w:pPr>
        <w:shd w:fill="F2F2F2" w:val="clear"/>
      </w:pPr>
      <w:r>
        <w:rPr>
          <w:rFonts w:ascii="Courier New" w:hAnsi="Courier New"/>
          <w:sz w:val="17"/>
        </w:rPr>
        <w:t>curl -X GET 'https://www.googleapis.com/drive/v3/drives/0AExampleDriveIdUk9PVA?useDomainAdminAccess=true' \</w:t>
        <w:br/>
        <w:t xml:space="preserve"> -H 'Accept: application/json'</w:t>
      </w:r>
    </w:p>
    <w:p>
      <w:pPr>
        <w:pStyle w:val="Heading3"/>
      </w:pPr>
      <w:r>
        <w:t>Behavior</w:t>
      </w:r>
    </w:p>
    <w:p>
      <w:pPr>
        <w:pStyle w:val="ListBullet"/>
      </w:pPr>
      <w:r>
        <w:t>Validates that driveId is present in the URL path.</w:t>
      </w:r>
    </w:p>
    <w:p>
      <w:pPr>
        <w:pStyle w:val="ListBullet"/>
      </w:pPr>
      <w:r>
        <w:t>Looks up the shared drive by the provided ID.</w:t>
      </w:r>
    </w:p>
    <w:p>
      <w:pPr>
        <w:pStyle w:val="ListBullet"/>
      </w:pPr>
      <w:r>
        <w:t>If accessible, returns the shared drive metadata resource.</w:t>
      </w:r>
    </w:p>
    <w:p>
      <w:pPr>
        <w:pStyle w:val="ListBullet"/>
      </w:pPr>
      <w:r>
        <w:t>If useDomainAdminAccess=true, the request is issued with domain administrator access behavior as documented.</w:t>
      </w:r>
    </w:p>
    <w:p>
      <w:pPr>
        <w:pStyle w:val="Heading3"/>
      </w:pPr>
      <w:r>
        <w:t>Notes</w:t>
      </w:r>
    </w:p>
    <w:p>
      <w:pPr>
        <w:pStyle w:val="ListBullet"/>
      </w:pPr>
      <w:r>
        <w:t>This endpoint has no request body.</w:t>
      </w:r>
    </w:p>
    <w:p>
      <w:pPr>
        <w:pStyle w:val="ListBullet"/>
      </w:pPr>
      <w:r>
        <w:t>The driveId is required for this operation.</w:t>
      </w:r>
    </w:p>
    <w:p>
      <w:pPr>
        <w:pStyle w:val="ListBullet"/>
      </w:pPr>
      <w:r>
        <w:t>Use the drives.list method to retrieve shared drive IDs if needed.</w:t>
      </w:r>
    </w:p>
    <w:p>
      <w:pPr>
        <w:pStyle w:val="ListBullet"/>
      </w:pPr>
      <w:r>
        <w:t>The response represents a shared drive resource.</w:t>
      </w:r>
    </w:p>
    <w:p>
      <w:pPr>
        <w:pStyle w:val="ListBullet"/>
      </w:pPr>
      <w:r>
        <w:t>Some fields in the schema are write-only and primarily relevant to create or update operations, even though they appear in the resource schema.</w:t>
      </w:r>
    </w:p>
    <w:p>
      <w:pPr>
        <w:pStyle w:val="Heading3"/>
      </w:pPr>
      <w:r>
        <w:t>Gotchas</w:t>
      </w:r>
    </w:p>
    <w:p>
      <w:pPr>
        <w:pStyle w:val="ListBullet"/>
      </w:pPr>
      <w:r>
        <w:t>Do not send driveId in the request body; it must be part of the URL path.</w:t>
      </w:r>
    </w:p>
    <w:p>
      <w:pPr>
        <w:pStyle w:val="ListBullet"/>
      </w:pPr>
      <w:r>
        <w:t>Do not send useDomainAdminAccess in the request body; it must be a URL query parameter.</w:t>
      </w:r>
    </w:p>
    <w:p>
      <w:pPr>
        <w:pStyle w:val="ListBullet"/>
      </w:pPr>
      <w:r>
        <w:t>backgroundImageLink is short-lived.</w:t>
      </w:r>
    </w:p>
    <w:p>
      <w:pPr>
        <w:pStyle w:val="ListBullet"/>
      </w:pPr>
      <w:r>
        <w:t>orgUnitId is documented as only being populated on drives.list responses when useDomainAdminAccess=true, so it may not appear meaningfully for this get operation.</w:t>
      </w:r>
    </w:p>
    <w:p>
      <w:pPr>
        <w:pStyle w:val="ListBullet"/>
      </w:pPr>
      <w:r>
        <w:t>Some schema fields such as themeId and backgroundImageFile are write-only and may not be returned in practice for this GET request.</w:t>
      </w:r>
    </w:p>
    <w:p>
      <w:pPr>
        <w:pStyle w:val="Heading3"/>
      </w:pPr>
      <w:r>
        <w:t>Error Handling</w:t>
      </w:r>
    </w:p>
    <w:p>
      <w:pPr>
        <w:pStyle w:val="ListBullet"/>
      </w:pPr>
      <w:r>
        <w:t>401 Unauthorized: Returned when authentication credentials are invalid.</w:t>
      </w:r>
    </w:p>
    <w:p>
      <w:pPr>
        <w:pStyle w:val="ListBullet"/>
      </w:pPr>
      <w:r>
        <w:t>404 Not Found: Returned when the specified shared drive cannot be found.</w:t>
      </w:r>
    </w:p>
    <w:p>
      <w:pPr>
        <w:pStyle w:val="Heading3"/>
      </w:pPr>
      <w:r>
        <w:t>Related drives actions</w:t>
      </w:r>
    </w:p>
    <w:p>
      <w:pPr>
        <w:pStyle w:val="ListBullet"/>
      </w:pPr>
      <w:r>
        <w:t>[POST] Create a Shared Drive — /drives</w:t>
      </w:r>
    </w:p>
    <w:p>
      <w:pPr>
        <w:pStyle w:val="ListBullet"/>
      </w:pPr>
      <w:r>
        <w:t>[DELETE] Delete a Shared Drive — /drives/{{driveId}}</w:t>
      </w:r>
    </w:p>
    <w:p>
      <w:pPr>
        <w:pStyle w:val="ListBullet"/>
      </w:pPr>
      <w:r>
        <w:t>[POST] Hide a Shared Drive — /v3/drives/{{driveId}}/hide</w:t>
      </w:r>
    </w:p>
    <w:p>
      <w:pPr>
        <w:pStyle w:val="ListBullet"/>
      </w:pPr>
      <w:r>
        <w:t>[GET] List Shared Drives — /drive/v3/drives</w:t>
      </w:r>
    </w:p>
    <w:p>
      <w:pPr>
        <w:pStyle w:val="ListBullet"/>
      </w:pPr>
      <w:r>
        <w:t>[PATCH] Update a Shared Drive — /v3/drives/{{driveId}}</w:t>
      </w:r>
    </w:p>
    <w:p>
      <w:pPr>
        <w:pStyle w:val="ListBullet"/>
      </w:pPr>
      <w:r>
        <w:t>[POST] Unhide a Shared Drive — /drives/{{driveId}}/unhide</w:t>
      </w:r>
    </w:p>
    <w:p>
      <w:r>
        <w:br w:type="page"/>
      </w:r>
    </w:p>
    <w:p>
      <w:pPr>
        <w:pStyle w:val="Heading2"/>
      </w:pPr>
      <w:r>
        <w:t>17. [DELETE] Delete a File Comment Reply</w:t>
      </w:r>
    </w:p>
    <w:p>
      <w:r>
        <w:rPr>
          <w:b/>
        </w:rPr>
        <w:t xml:space="preserve">Endpoint: </w:t>
      </w:r>
      <w:r>
        <w:rPr>
          <w:rFonts w:ascii="Courier New" w:hAnsi="Courier New"/>
          <w:sz w:val="18"/>
        </w:rPr>
        <w:t>/drive/v3/files/{{fileId}}/comments/{{commentId}}/replies/{{replyId}}</w:t>
      </w:r>
    </w:p>
    <w:p>
      <w:pPr>
        <w:pStyle w:val="Heading3"/>
      </w:pPr>
      <w:r>
        <w:t>Prerequisites</w:t>
      </w:r>
    </w:p>
    <w:p>
      <w:pPr>
        <w:pStyle w:val="ListBullet"/>
      </w:pPr>
      <w:r>
        <w:t>Access to the target file</w:t>
      </w:r>
    </w:p>
    <w:p>
      <w:pPr>
        <w:pStyle w:val="ListBullet"/>
      </w:pPr>
      <w:r>
        <w:t>A valid fileId, commentId, and replyId</w:t>
      </w:r>
    </w:p>
    <w:p>
      <w:pPr>
        <w:pStyle w:val="ListBullet"/>
      </w:pPr>
      <w:r>
        <w:t>Permission to manage comments and replies on the file</w:t>
      </w:r>
    </w:p>
    <w:p>
      <w:pPr>
        <w:pStyle w:val="Heading3"/>
      </w:pPr>
      <w:r>
        <w:t>Method</w:t>
      </w:r>
    </w:p>
    <w:p>
      <w:r>
        <w:t>DELETE</w:t>
      </w:r>
    </w:p>
    <w:p>
      <w:pPr>
        <w:pStyle w:val="Heading3"/>
      </w:pPr>
      <w:r>
        <w:t>URL</w:t>
      </w:r>
    </w:p>
    <w:p>
      <w:r>
        <w:t>https://www.googleapis.com/drive/v3/files/{{fileId}}/comments/{{commentId}}/replies/{{replyId}}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reply from a comment on a specific Google Drive file. This endpoint operates within the scope of a file comment thread and permanently removes the specified reply.</w:t>
      </w:r>
    </w:p>
    <w:p>
      <w:pPr>
        <w:pStyle w:val="Heading3"/>
      </w:pPr>
      <w:r>
        <w:t>Enforcement Rules</w:t>
      </w:r>
    </w:p>
    <w:p>
      <w:pPr>
        <w:pStyle w:val="ListBullet"/>
      </w:pPr>
      <w:r>
        <w:t>The fileId path parameter must always be present.</w:t>
      </w:r>
    </w:p>
    <w:p>
      <w:pPr>
        <w:pStyle w:val="ListBullet"/>
      </w:pPr>
      <w:r>
        <w:t>The commentId path parameter must always be present.</w:t>
      </w:r>
    </w:p>
    <w:p>
      <w:pPr>
        <w:pStyle w:val="ListBullet"/>
      </w:pPr>
      <w:r>
        <w:t>The replyId path parameter must always be present.</w:t>
      </w:r>
    </w:p>
    <w:p>
      <w:pPr>
        <w:pStyle w:val="ListBullet"/>
      </w:pPr>
      <w:r>
        <w:t>Always construct the path as /drive/v3/files/{{fileId}}/comments/{{commentId}}/replies/{{replyId}}, where all path parameters are non-empty strings.</w:t>
      </w:r>
    </w:p>
    <w:p>
      <w:pPr>
        <w:pStyle w:val="ListBullet"/>
      </w:pPr>
      <w:r>
        <w:t>Do not call the API with missing or empty path parameters.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/drive/v3/files/FILE_ID/comments/COMMENT_ID/replies/REPLY_ID</w:t>
      </w:r>
    </w:p>
    <w:p>
      <w:pPr>
        <w:pStyle w:val="Heading3"/>
      </w:pPr>
      <w:r>
        <w:t>Valid Examples</w:t>
      </w:r>
    </w:p>
    <w:p>
      <w:r>
        <w:rPr>
          <w:b/>
          <w:color w:val="666666"/>
          <w:sz w:val="16"/>
        </w:rPr>
        <w:t>[http]</w:t>
      </w:r>
    </w:p>
    <w:p>
      <w:pPr>
        <w:shd w:fill="F2F2F2" w:val="clear"/>
      </w:pPr>
      <w:r>
        <w:rPr>
          <w:rFonts w:ascii="Courier New" w:hAnsi="Courier New"/>
          <w:sz w:val="17"/>
        </w:rPr>
        <w:t>/drive/v3/files/1A2B3C/comments/abc123/replies/def456</w:t>
        <w:br/>
        <w:t>/drive/v3/files/fileId123/comments/commentId456/replies/replyId789</w:t>
      </w:r>
    </w:p>
    <w:p>
      <w:pPr>
        <w:pStyle w:val="Heading3"/>
      </w:pPr>
      <w:r>
        <w:t>Invalid Examples</w:t>
      </w:r>
    </w:p>
    <w:p>
      <w:r>
        <w:rPr>
          <w:b/>
          <w:color w:val="666666"/>
          <w:sz w:val="16"/>
        </w:rPr>
        <w:t>[http]</w:t>
      </w:r>
    </w:p>
    <w:p>
      <w:pPr>
        <w:shd w:fill="F2F2F2" w:val="clear"/>
      </w:pPr>
      <w:r>
        <w:rPr>
          <w:rFonts w:ascii="Courier New" w:hAnsi="Courier New"/>
          <w:sz w:val="17"/>
        </w:rPr>
        <w:t>/drive/v3/files//comments/abc123/replies/def456</w:t>
        <w:br/>
        <w:t>/drive/v3/files/1A2B3C/comments//replies/def456</w:t>
        <w:br/>
        <w:t>/drive/v3/files/1A2B3C/comments/abc123/replies/</w:t>
        <w:br/>
        <w:t>/drive/v3/files/1A2B3C/comments/abc123/replies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Send in the URL path.</w:t>
            </w:r>
          </w:p>
        </w:tc>
      </w:tr>
      <w:tr>
        <w:tc>
          <w:tcPr>
            <w:tcW w:type="dxa" w:w="2880"/>
          </w:tcPr>
          <w:p>
            <w:r>
              <w:t>commentId</w:t>
            </w:r>
          </w:p>
        </w:tc>
        <w:tc>
          <w:tcPr>
            <w:tcW w:type="dxa" w:w="2880"/>
          </w:tcPr>
          <w:p>
            <w:r>
              <w:t>string</w:t>
            </w:r>
          </w:p>
        </w:tc>
        <w:tc>
          <w:tcPr>
            <w:tcW w:type="dxa" w:w="2880"/>
          </w:tcPr>
          <w:p>
            <w:r>
              <w:t>The ID of the comment. Send in the URL path.</w:t>
            </w:r>
          </w:p>
        </w:tc>
      </w:tr>
      <w:tr>
        <w:tc>
          <w:tcPr>
            <w:tcW w:type="dxa" w:w="2880"/>
          </w:tcPr>
          <w:p>
            <w:r>
              <w:t>replyId</w:t>
            </w:r>
          </w:p>
        </w:tc>
        <w:tc>
          <w:tcPr>
            <w:tcW w:type="dxa" w:w="2880"/>
          </w:tcPr>
          <w:p>
            <w:r>
              <w:t>string</w:t>
            </w:r>
          </w:p>
        </w:tc>
        <w:tc>
          <w:tcPr>
            <w:tcW w:type="dxa" w:w="2880"/>
          </w:tcPr>
          <w:p>
            <w:r>
              <w:t>The ID of the reply. Send in the URL path.</w:t>
            </w:r>
          </w:p>
        </w:tc>
      </w:tr>
    </w:tbl>
    <w:p/>
    <w:p>
      <w:pPr>
        <w:pStyle w:val="Heading3"/>
      </w:pPr>
      <w:r>
        <w:t>Response</w:t>
      </w:r>
    </w:p>
    <w:p>
      <w:pPr>
        <w:pStyle w:val="Heading3"/>
      </w:pPr>
      <w:r>
        <w:t>Success Response</w:t>
      </w:r>
    </w:p>
    <w:p>
      <w:r>
        <w:t>This endpoint deletes the reply successfully. No response body was documented.</w:t>
      </w:r>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'https://www.googleapis.com/drive/v3/files/1A2B3C/comments/abc123/replies/def456' \</w:t>
        <w:br/>
        <w:t xml:space="preserve"> --header 'Accept: application/json'</w:t>
      </w:r>
    </w:p>
    <w:p>
      <w:pPr>
        <w:pStyle w:val="Heading3"/>
      </w:pPr>
      <w:r>
        <w:t>Behavior</w:t>
      </w:r>
    </w:p>
    <w:p>
      <w:pPr>
        <w:pStyle w:val="ListBullet"/>
      </w:pPr>
      <w:r>
        <w:t>The API locates the file identified by fileId.</w:t>
      </w:r>
    </w:p>
    <w:p>
      <w:pPr>
        <w:pStyle w:val="ListBullet"/>
      </w:pPr>
      <w:r>
        <w:t>It finds the comment identified by commentId on that file.</w:t>
      </w:r>
    </w:p>
    <w:p>
      <w:pPr>
        <w:pStyle w:val="ListBullet"/>
      </w:pPr>
      <w:r>
        <w:t>It deletes the reply identified by replyId from that comment thread.</w:t>
      </w:r>
    </w:p>
    <w:p>
      <w:pPr>
        <w:pStyle w:val="Heading3"/>
      </w:pPr>
      <w:r>
        <w:t>Notes</w:t>
      </w:r>
    </w:p>
    <w:p>
      <w:pPr>
        <w:pStyle w:val="ListBullet"/>
      </w:pPr>
      <w:r>
        <w:t>This action has no request body.</w:t>
      </w:r>
    </w:p>
    <w:p>
      <w:pPr>
        <w:pStyle w:val="ListBullet"/>
      </w:pPr>
      <w:r>
        <w:t>The endpoint is documented under Google Drive API v3.</w:t>
      </w:r>
    </w:p>
    <w:p>
      <w:pPr>
        <w:pStyle w:val="ListBullet"/>
      </w:pPr>
      <w:r>
        <w:t>For more information, see Google Drive's guide: Manage comments and replies.</w:t>
      </w:r>
    </w:p>
    <w:p>
      <w:pPr>
        <w:pStyle w:val="Heading3"/>
      </w:pPr>
      <w:r>
        <w:t>Gotchas</w:t>
      </w:r>
    </w:p>
    <w:p>
      <w:pPr>
        <w:pStyle w:val="ListBullet"/>
      </w:pPr>
      <w:r>
        <w:t>All three path parameters are required; omitting any of them will make the request invalid.</w:t>
      </w:r>
    </w:p>
    <w:p>
      <w:pPr>
        <w:pStyle w:val="ListBullet"/>
      </w:pPr>
      <w:r>
        <w:t>This action targets a reply within a specific comment on a specific file, so the IDs must belong to the same hierarchy.</w:t>
      </w:r>
    </w:p>
    <w:p>
      <w:pPr>
        <w:pStyle w:val="ListBullet"/>
      </w:pPr>
      <w:r>
        <w:t>The documentation does not provide a success response body example.</w:t>
      </w:r>
    </w:p>
    <w:p>
      <w:pPr>
        <w:pStyle w:val="Heading3"/>
      </w:pPr>
      <w:r>
        <w:t>Error Handling</w:t>
      </w:r>
    </w:p>
    <w:p>
      <w:r>
        <w:t>The scraped documentation does not provide specific error response examples for this endpoint.</w:t>
      </w:r>
    </w:p>
    <w:p>
      <w:r>
        <w:br w:type="page"/>
      </w:r>
    </w:p>
    <w:p>
      <w:pPr>
        <w:pStyle w:val="Heading2"/>
      </w:pPr>
      <w:r>
        <w:t>18. [POST] Create a Team Drive</w:t>
      </w:r>
    </w:p>
    <w:p>
      <w:r>
        <w:rPr>
          <w:b/>
        </w:rPr>
        <w:t xml:space="preserve">Endpoint: </w:t>
      </w:r>
      <w:r>
        <w:rPr>
          <w:rFonts w:ascii="Courier New" w:hAnsi="Courier New"/>
          <w:sz w:val="18"/>
        </w:rPr>
        <w:t>/drive/v3/teamdrives</w:t>
      </w:r>
    </w:p>
    <w:p>
      <w:pPr>
        <w:pStyle w:val="Heading3"/>
      </w:pPr>
      <w:r>
        <w:t>Prerequisites</w:t>
      </w:r>
    </w:p>
    <w:p>
      <w:pPr>
        <w:pStyle w:val="ListBullet"/>
      </w:pPr>
      <w:r>
        <w:t>Access to Google Drive</w:t>
      </w:r>
    </w:p>
    <w:p>
      <w:pPr>
        <w:pStyle w:val="ListBullet"/>
      </w:pPr>
      <w:r>
        <w:t>A unique requestId value for idempotent creation, such as a random UUID</w:t>
      </w:r>
    </w:p>
    <w:p>
      <w:pPr>
        <w:pStyle w:val="Heading3"/>
      </w:pPr>
      <w:r>
        <w:t>Method</w:t>
      </w:r>
    </w:p>
    <w:p>
      <w:r>
        <w:t>POST</w:t>
      </w:r>
    </w:p>
    <w:p>
      <w:pPr>
        <w:pStyle w:val="Heading3"/>
      </w:pPr>
      <w:r>
        <w:t>URL</w:t>
      </w:r>
    </w:p>
    <w:p>
      <w:r>
        <w:t>https://www.googleapis.com/drive/v3/teamdrives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Team Drive in Google Drive. This endpoint is deprecated and the documentation explicitly recommends using drives.create instead. The request is idempotent per user when the same requestId is reused.</w:t>
      </w:r>
    </w:p>
    <w:p>
      <w:pPr>
        <w:pStyle w:val="Heading3"/>
      </w:pPr>
      <w:r>
        <w:t>Enforcement Rules</w:t>
      </w:r>
    </w:p>
    <w:p>
      <w:pPr>
        <w:pStyle w:val="ListBullet"/>
      </w:pPr>
      <w:r>
        <w:t>The requestId query parameter must always be present.</w:t>
      </w:r>
    </w:p>
    <w:p>
      <w:pPr>
        <w:pStyle w:val="ListBullet"/>
      </w:pPr>
      <w:r>
        <w:t>Send requestId as a query parameter in the URL, not in the request body.</w:t>
      </w:r>
    </w:p>
    <w:p>
      <w:pPr>
        <w:pStyle w:val="ListBullet"/>
      </w:pPr>
      <w:r>
        <w:t>When executing, send Query Parameters as URL query parameters, not in the body.</w:t>
      </w:r>
    </w:p>
    <w:p>
      <w:pPr>
        <w:pStyle w:val="ListBullet"/>
      </w:pPr>
      <w:r>
        <w:t>This endpoint is deprecated; use drives.create instead when possible.</w:t>
      </w:r>
    </w:p>
    <w:p>
      <w:pPr>
        <w:pStyle w:val="ListBullet"/>
      </w:pPr>
      <w:r>
        <w:t>Repeating the same request by the same user with the same requestId avoids duplicate creation attempts.</w:t>
      </w:r>
    </w:p>
    <w:p>
      <w:pPr>
        <w:pStyle w:val="ListBullet"/>
      </w:pPr>
      <w:r>
        <w:t>If the Team Drive already exists for the repeated idempotent request, a 409 error will be returned.</w:t>
      </w:r>
    </w:p>
    <w:p>
      <w:pPr>
        <w:pStyle w:val="Heading3"/>
      </w:pPr>
      <w:r>
        <w:t>Valid Examples</w:t>
      </w:r>
    </w:p>
    <w:p>
      <w:r>
        <w:rPr>
          <w:b/>
          <w:color w:val="666666"/>
          <w:sz w:val="16"/>
        </w:rPr>
        <w:t>[http]</w:t>
      </w:r>
    </w:p>
    <w:p>
      <w:pPr>
        <w:shd w:fill="F2F2F2" w:val="clear"/>
      </w:pPr>
      <w:r>
        <w:rPr>
          <w:rFonts w:ascii="Courier New" w:hAnsi="Courier New"/>
          <w:sz w:val="17"/>
        </w:rPr>
        <w:t>POST /drive/v3/teamdrives?requestId=123e4567-e89b-12d3-a456-426614174000</w:t>
        <w:br/>
        <w:t>POST /drive/v3/teamdrives?requestId=my-unique-request-id</w:t>
      </w:r>
    </w:p>
    <w:p>
      <w:pPr>
        <w:pStyle w:val="Heading3"/>
      </w:pPr>
      <w:r>
        <w:t>Invalid Examples</w:t>
      </w:r>
    </w:p>
    <w:p>
      <w:r>
        <w:rPr>
          <w:b/>
          <w:color w:val="666666"/>
          <w:sz w:val="16"/>
        </w:rPr>
        <w:t>[http]</w:t>
      </w:r>
    </w:p>
    <w:p>
      <w:pPr>
        <w:shd w:fill="F2F2F2" w:val="clear"/>
      </w:pPr>
      <w:r>
        <w:rPr>
          <w:rFonts w:ascii="Courier New" w:hAnsi="Courier New"/>
          <w:sz w:val="17"/>
        </w:rPr>
        <w:t>POST /drive/v3/teamdrives</w:t>
        <w:br/>
        <w:t>POST /drive/v3/teamdrives?requestId=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Required. A unique ID for idempotent Team Drive creation, such as a random UUID. Reusing the same value for the same user prevents duplicate creations. If the Team Drive already exists, a 409 error is returned.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this Team Drive, which is also the ID of the top level folder of this Team Drive.</w:t>
            </w:r>
          </w:p>
        </w:tc>
      </w:tr>
      <w:tr>
        <w:tc>
          <w:tcPr>
            <w:tcW w:type="dxa" w:w="2880"/>
          </w:tcPr>
          <w:p>
            <w:r>
              <w:t>name</w:t>
            </w:r>
          </w:p>
        </w:tc>
        <w:tc>
          <w:tcPr>
            <w:tcW w:type="dxa" w:w="2880"/>
          </w:tcPr>
          <w:p>
            <w:r>
              <w:t>string</w:t>
            </w:r>
          </w:p>
        </w:tc>
        <w:tc>
          <w:tcPr>
            <w:tcW w:type="dxa" w:w="2880"/>
          </w:tcPr>
          <w:p>
            <w:r>
              <w:t>The name of this Team Drive.</w:t>
            </w:r>
          </w:p>
        </w:tc>
      </w:tr>
      <w:tr>
        <w:tc>
          <w:tcPr>
            <w:tcW w:type="dxa" w:w="2880"/>
          </w:tcPr>
          <w:p>
            <w:r>
              <w:t>colorRgb</w:t>
            </w:r>
          </w:p>
        </w:tc>
        <w:tc>
          <w:tcPr>
            <w:tcW w:type="dxa" w:w="2880"/>
          </w:tcPr>
          <w:p>
            <w:r>
              <w:t>string</w:t>
            </w:r>
          </w:p>
        </w:tc>
        <w:tc>
          <w:tcPr>
            <w:tcW w:type="dxa" w:w="2880"/>
          </w:tcPr>
          <w:p>
            <w:r>
              <w:t>The color of this Team Drive as an RGB hex string. It can only be set on a drive.teamdrives.update request that does not set themeId.</w:t>
            </w:r>
          </w:p>
        </w:tc>
      </w:tr>
      <w:tr>
        <w:tc>
          <w:tcPr>
            <w:tcW w:type="dxa" w:w="2880"/>
          </w:tcPr>
          <w:p>
            <w:r>
              <w:t>kind</w:t>
            </w:r>
          </w:p>
        </w:tc>
        <w:tc>
          <w:tcPr>
            <w:tcW w:type="dxa" w:w="2880"/>
          </w:tcPr>
          <w:p>
            <w:r>
              <w:t>string</w:t>
            </w:r>
          </w:p>
        </w:tc>
        <w:tc>
          <w:tcPr>
            <w:tcW w:type="dxa" w:w="2880"/>
          </w:tcPr>
          <w:p>
            <w:r>
              <w:t>Identifies what kind of resource this is. Fixed value: "drive#teamDrive". Default: "drive#teamDrive".</w:t>
            </w:r>
          </w:p>
        </w:tc>
      </w:tr>
      <w:tr>
        <w:tc>
          <w:tcPr>
            <w:tcW w:type="dxa" w:w="2880"/>
          </w:tcPr>
          <w:p>
            <w:r>
              <w:t>backgroundImageLink</w:t>
            </w:r>
          </w:p>
        </w:tc>
        <w:tc>
          <w:tcPr>
            <w:tcW w:type="dxa" w:w="2880"/>
          </w:tcPr>
          <w:p>
            <w:r>
              <w:t>string</w:t>
            </w:r>
          </w:p>
        </w:tc>
        <w:tc>
          <w:tcPr>
            <w:tcW w:type="dxa" w:w="2880"/>
          </w:tcPr>
          <w:p>
            <w:r>
              <w:t>A short-lived link to this Team Drive's background image.</w:t>
            </w:r>
          </w:p>
        </w:tc>
      </w:tr>
      <w:tr>
        <w:tc>
          <w:tcPr>
            <w:tcW w:type="dxa" w:w="2880"/>
          </w:tcPr>
          <w:p>
            <w:r>
              <w:t>themeId</w:t>
            </w:r>
          </w:p>
        </w:tc>
        <w:tc>
          <w:tcPr>
            <w:tcW w:type="dxa" w:w="2880"/>
          </w:tcPr>
          <w:p>
            <w:r>
              <w:t>string</w:t>
            </w:r>
          </w:p>
        </w:tc>
        <w:tc>
          <w:tcPr>
            <w:tcW w:type="dxa" w:w="2880"/>
          </w:tcPr>
          <w:p>
            <w:r>
              <w:t>The ID of the theme from which the background image and color will be set. When not specified on a drive.teamdrives.create request, a random theme is chosen. This is a write-only field; it can only be set on requests that don't set colorRgb or backgroundImageFile.</w:t>
            </w:r>
          </w:p>
        </w:tc>
      </w:tr>
      <w:tr>
        <w:tc>
          <w:tcPr>
            <w:tcW w:type="dxa" w:w="2880"/>
          </w:tcPr>
          <w:p>
            <w:r>
              <w:t>backgroundImageFile</w:t>
            </w:r>
          </w:p>
        </w:tc>
        <w:tc>
          <w:tcPr>
            <w:tcW w:type="dxa" w:w="2880"/>
          </w:tcPr>
          <w:p>
            <w:r>
              <w:t>object</w:t>
            </w:r>
          </w:p>
        </w:tc>
        <w:tc>
          <w:tcPr>
            <w:tcW w:type="dxa" w:w="2880"/>
          </w:tcPr>
          <w:p>
            <w:r>
              <w:t>An image file and cropping parameters from which a background image for this Team Drive is set. When specified, all fields of backgroundImageFile must be set. The schema notes this is write-only and only set on drive.teamdrives.update requests that don't set themeId.</w:t>
            </w:r>
          </w:p>
        </w:tc>
      </w:tr>
      <w:tr>
        <w:tc>
          <w:tcPr>
            <w:tcW w:type="dxa" w:w="2880"/>
          </w:tcPr>
          <w:p>
            <w:r>
              <w:t>backgroundImageFile.id</w:t>
            </w:r>
          </w:p>
        </w:tc>
        <w:tc>
          <w:tcPr>
            <w:tcW w:type="dxa" w:w="2880"/>
          </w:tcPr>
          <w:p>
            <w:r>
              <w:t>string</w:t>
            </w:r>
          </w:p>
        </w:tc>
        <w:tc>
          <w:tcPr>
            <w:tcW w:type="dxa" w:w="2880"/>
          </w:tcPr>
          <w:p>
            <w:r>
              <w:t>The ID of an image file in Drive to use for the background image.</w:t>
            </w:r>
          </w:p>
        </w:tc>
      </w:tr>
      <w:tr>
        <w:tc>
          <w:tcPr>
            <w:tcW w:type="dxa" w:w="2880"/>
          </w:tcPr>
          <w:p>
            <w:r>
              <w:t>backgroundImageFile.xCoordinate</w:t>
            </w:r>
          </w:p>
        </w:tc>
        <w:tc>
          <w:tcPr>
            <w:tcW w:type="dxa" w:w="2880"/>
          </w:tcPr>
          <w:p>
            <w:r>
              <w:t>number</w:t>
            </w:r>
          </w:p>
        </w:tc>
        <w:tc>
          <w:tcPr>
            <w:tcW w:type="dxa" w:w="2880"/>
          </w:tcPr>
          <w:p>
            <w:r>
              <w:t>The X coordinate of the upper left corner of the cropping area. Closed range: 0 to 1.</w:t>
            </w:r>
          </w:p>
        </w:tc>
      </w:tr>
      <w:tr>
        <w:tc>
          <w:tcPr>
            <w:tcW w:type="dxa" w:w="2880"/>
          </w:tcPr>
          <w:p>
            <w:r>
              <w:t>backgroundImageFile.yCoordinate</w:t>
            </w:r>
          </w:p>
        </w:tc>
        <w:tc>
          <w:tcPr>
            <w:tcW w:type="dxa" w:w="2880"/>
          </w:tcPr>
          <w:p>
            <w:r>
              <w:t>number</w:t>
            </w:r>
          </w:p>
        </w:tc>
        <w:tc>
          <w:tcPr>
            <w:tcW w:type="dxa" w:w="2880"/>
          </w:tcPr>
          <w:p>
            <w:r>
              <w:t>The Y coordinate of the upper left corner of the cropping area. Closed range: 0 to 1.</w:t>
            </w:r>
          </w:p>
        </w:tc>
      </w:tr>
      <w:tr>
        <w:tc>
          <w:tcPr>
            <w:tcW w:type="dxa" w:w="2880"/>
          </w:tcPr>
          <w:p>
            <w:r>
              <w:t>backgroundImageFile.width</w:t>
            </w:r>
          </w:p>
        </w:tc>
        <w:tc>
          <w:tcPr>
            <w:tcW w:type="dxa" w:w="2880"/>
          </w:tcPr>
          <w:p>
            <w:r>
              <w:t>number</w:t>
            </w:r>
          </w:p>
        </w:tc>
        <w:tc>
          <w:tcPr>
            <w:tcW w:type="dxa" w:w="2880"/>
          </w:tcPr>
          <w:p>
            <w:r>
              <w:t>The width of the cropped image in the closed range 0 to 1. The height is computed using an 80:9 aspect ratio. The resulting image must be at least 1280 pixels wide and 144 pixels high.</w:t>
            </w:r>
          </w:p>
        </w:tc>
      </w:tr>
      <w:tr>
        <w:tc>
          <w:tcPr>
            <w:tcW w:type="dxa" w:w="2880"/>
          </w:tcPr>
          <w:p>
            <w:r>
              <w:t>createdTime</w:t>
            </w:r>
          </w:p>
        </w:tc>
        <w:tc>
          <w:tcPr>
            <w:tcW w:type="dxa" w:w="2880"/>
          </w:tcPr>
          <w:p>
            <w:r>
              <w:t>string</w:t>
            </w:r>
          </w:p>
        </w:tc>
        <w:tc>
          <w:tcPr>
            <w:tcW w:type="dxa" w:w="2880"/>
          </w:tcPr>
          <w:p>
            <w:r>
              <w:t>The time at which the Team Drive was created, in RFC 3339 date-time format.</w:t>
            </w:r>
          </w:p>
        </w:tc>
      </w:tr>
      <w:tr>
        <w:tc>
          <w:tcPr>
            <w:tcW w:type="dxa" w:w="2880"/>
          </w:tcPr>
          <w:p>
            <w:r>
              <w:t>restrictions</w:t>
            </w:r>
          </w:p>
        </w:tc>
        <w:tc>
          <w:tcPr>
            <w:tcW w:type="dxa" w:w="2880"/>
          </w:tcPr>
          <w:p>
            <w:r>
              <w:t>object</w:t>
            </w:r>
          </w:p>
        </w:tc>
        <w:tc>
          <w:tcPr>
            <w:tcW w:type="dxa" w:w="2880"/>
          </w:tcPr>
          <w:p>
            <w:r>
              <w:t>A set of restrictions that apply to this Team Drive or items inside it.</w:t>
            </w:r>
          </w:p>
        </w:tc>
      </w:tr>
      <w:tr>
        <w:tc>
          <w:tcPr>
            <w:tcW w:type="dxa" w:w="2880"/>
          </w:tcPr>
          <w:p>
            <w:r>
              <w:t>restrictions.copyRequiresWriterPermission</w:t>
            </w:r>
          </w:p>
        </w:tc>
        <w:tc>
          <w:tcPr>
            <w:tcW w:type="dxa" w:w="2880"/>
          </w:tcPr>
          <w:p>
            <w:r>
              <w:t>boolean</w:t>
            </w:r>
          </w:p>
        </w:tc>
        <w:tc>
          <w:tcPr>
            <w:tcW w:type="dxa" w:w="2880"/>
          </w:tcPr>
          <w:p>
            <w:r>
              <w:t>Whether copy, print, or download options inside this Team Drive are disabled for readers and commenters. If true, it overrides the same setting on files inside the Team Drive.</w:t>
            </w:r>
          </w:p>
        </w:tc>
      </w:tr>
      <w:tr>
        <w:tc>
          <w:tcPr>
            <w:tcW w:type="dxa" w:w="2880"/>
          </w:tcPr>
          <w:p>
            <w:r>
              <w:t>restrictions.domainUsersOnly</w:t>
            </w:r>
          </w:p>
        </w:tc>
        <w:tc>
          <w:tcPr>
            <w:tcW w:type="dxa" w:w="2880"/>
          </w:tcPr>
          <w:p>
            <w:r>
              <w:t>boolean</w:t>
            </w:r>
          </w:p>
        </w:tc>
        <w:tc>
          <w:tcPr>
            <w:tcW w:type="dxa" w:w="2880"/>
          </w:tcPr>
          <w:p>
            <w:r>
              <w:t>Whether access to this Team Drive and its items is restricted to users of the domain to which the Team Drive belongs.</w:t>
            </w:r>
          </w:p>
        </w:tc>
      </w:tr>
      <w:tr>
        <w:tc>
          <w:tcPr>
            <w:tcW w:type="dxa" w:w="2880"/>
          </w:tcPr>
          <w:p>
            <w:r>
              <w:t>restrictions.teamMembersOnly</w:t>
            </w:r>
          </w:p>
        </w:tc>
        <w:tc>
          <w:tcPr>
            <w:tcW w:type="dxa" w:w="2880"/>
          </w:tcPr>
          <w:p>
            <w:r>
              <w:t>boolean</w:t>
            </w:r>
          </w:p>
        </w:tc>
        <w:tc>
          <w:tcPr>
            <w:tcW w:type="dxa" w:w="2880"/>
          </w:tcPr>
          <w:p>
            <w:r>
              <w:t>Whether access to items inside this Team Drive is restricted to Team Drive members.</w:t>
            </w:r>
          </w:p>
        </w:tc>
      </w:tr>
      <w:tr>
        <w:tc>
          <w:tcPr>
            <w:tcW w:type="dxa" w:w="2880"/>
          </w:tcPr>
          <w:p>
            <w:r>
              <w:t>restrictions.adminManagedRestrictions</w:t>
            </w:r>
          </w:p>
        </w:tc>
        <w:tc>
          <w:tcPr>
            <w:tcW w:type="dxa" w:w="2880"/>
          </w:tcPr>
          <w:p>
            <w:r>
              <w:t>boolean</w:t>
            </w:r>
          </w:p>
        </w:tc>
        <w:tc>
          <w:tcPr>
            <w:tcW w:type="dxa" w:w="2880"/>
          </w:tcPr>
          <w:p>
            <w:r>
              <w:t>Whether administrative privileges on this Team Drive are required to modify restrictions.</w:t>
            </w:r>
          </w:p>
        </w:tc>
      </w:tr>
      <w:tr>
        <w:tc>
          <w:tcPr>
            <w:tcW w:type="dxa" w:w="2880"/>
          </w:tcPr>
          <w:p>
            <w:r>
              <w:t>restrictions.sharingFoldersRequiresOrganizerPermission</w:t>
            </w:r>
          </w:p>
        </w:tc>
        <w:tc>
          <w:tcPr>
            <w:tcW w:type="dxa" w:w="2880"/>
          </w:tcPr>
          <w:p>
            <w:r>
              <w:t>boolean</w:t>
            </w:r>
          </w:p>
        </w:tc>
        <w:tc>
          <w:tcPr>
            <w:tcW w:type="dxa" w:w="2880"/>
          </w:tcPr>
          <w:p>
            <w:r>
              <w:t>If true, only users with the organizer role can share folders. If false, users with organizer or file organizer role can share folders.</w:t>
            </w:r>
          </w:p>
        </w:tc>
      </w:tr>
      <w:tr>
        <w:tc>
          <w:tcPr>
            <w:tcW w:type="dxa" w:w="2880"/>
          </w:tcPr>
          <w:p>
            <w:r>
              <w:t>restrictions.downloadRestriction</w:t>
            </w:r>
          </w:p>
        </w:tc>
        <w:tc>
          <w:tcPr>
            <w:tcW w:type="dxa" w:w="2880"/>
          </w:tcPr>
          <w:p>
            <w:r>
              <w:t>object</w:t>
            </w:r>
          </w:p>
        </w:tc>
        <w:tc>
          <w:tcPr>
            <w:tcW w:type="dxa" w:w="2880"/>
          </w:tcPr>
          <w:p>
            <w:r>
              <w:t>A restriction for copy and download of the file.</w:t>
            </w:r>
          </w:p>
        </w:tc>
      </w:tr>
      <w:tr>
        <w:tc>
          <w:tcPr>
            <w:tcW w:type="dxa" w:w="2880"/>
          </w:tcPr>
          <w:p>
            <w:r>
              <w:t>restrictions.downloadRestriction.restrictedForReaders</w:t>
            </w:r>
          </w:p>
        </w:tc>
        <w:tc>
          <w:tcPr>
            <w:tcW w:type="dxa" w:w="2880"/>
          </w:tcPr>
          <w:p>
            <w:r>
              <w:t>boolean</w:t>
            </w:r>
          </w:p>
        </w:tc>
        <w:tc>
          <w:tcPr>
            <w:tcW w:type="dxa" w:w="2880"/>
          </w:tcPr>
          <w:p>
            <w:r>
              <w:t>Whether download and copy is restricted for readers.</w:t>
            </w:r>
          </w:p>
        </w:tc>
      </w:tr>
      <w:tr>
        <w:tc>
          <w:tcPr>
            <w:tcW w:type="dxa" w:w="2880"/>
          </w:tcPr>
          <w:p>
            <w:r>
              <w:t>restrictions.downloadRestriction.restrictedForWriters</w:t>
            </w:r>
          </w:p>
        </w:tc>
        <w:tc>
          <w:tcPr>
            <w:tcW w:type="dxa" w:w="2880"/>
          </w:tcPr>
          <w:p>
            <w:r>
              <w:t>boolean</w:t>
            </w:r>
          </w:p>
        </w:tc>
        <w:tc>
          <w:tcPr>
            <w:tcW w:type="dxa" w:w="2880"/>
          </w:tcPr>
          <w:p>
            <w:r>
              <w:t>Whether download and copy is restricted for writers. If true, download is also restricted for readers.</w:t>
            </w:r>
          </w:p>
        </w:tc>
      </w:tr>
      <w:tr>
        <w:tc>
          <w:tcPr>
            <w:tcW w:type="dxa" w:w="2880"/>
          </w:tcPr>
          <w:p>
            <w:r>
              <w:t>orgUnitId</w:t>
            </w:r>
          </w:p>
        </w:tc>
        <w:tc>
          <w:tcPr>
            <w:tcW w:type="dxa" w:w="2880"/>
          </w:tcPr>
          <w:p>
            <w:r>
              <w:t>string</w:t>
            </w:r>
          </w:p>
        </w:tc>
        <w:tc>
          <w:tcPr>
            <w:tcW w:type="dxa" w:w="2880"/>
          </w:tcPr>
          <w:p>
            <w:r>
              <w:t>The organizational unit of this shared drive. This field is only populated on drives.list responses when useDomainAdminAccess=true.</w:t>
            </w:r>
          </w:p>
        </w:tc>
      </w:tr>
      <w:tr>
        <w:tc>
          <w:tcPr>
            <w:tcW w:type="dxa" w:w="2880"/>
          </w:tcPr>
          <w:p>
            <w:r>
              <w:t>capabilities</w:t>
            </w:r>
          </w:p>
        </w:tc>
        <w:tc>
          <w:tcPr>
            <w:tcW w:type="dxa" w:w="2880"/>
          </w:tcPr>
          <w:p>
            <w:r>
              <w:t>object</w:t>
            </w:r>
          </w:p>
        </w:tc>
        <w:tc>
          <w:tcPr>
            <w:tcW w:type="dxa" w:w="2880"/>
          </w:tcPr>
          <w:p>
            <w:r>
              <w:t>Capabilities the current user has on this Team Drive.</w:t>
            </w:r>
          </w:p>
        </w:tc>
      </w:tr>
      <w:tr>
        <w:tc>
          <w:tcPr>
            <w:tcW w:type="dxa" w:w="2880"/>
          </w:tcPr>
          <w:p>
            <w:r>
              <w:t>capabilities.canAddChildren</w:t>
            </w:r>
          </w:p>
        </w:tc>
        <w:tc>
          <w:tcPr>
            <w:tcW w:type="dxa" w:w="2880"/>
          </w:tcPr>
          <w:p>
            <w:r>
              <w:t>boolean</w:t>
            </w:r>
          </w:p>
        </w:tc>
        <w:tc>
          <w:tcPr>
            <w:tcW w:type="dxa" w:w="2880"/>
          </w:tcPr>
          <w:p>
            <w:r>
              <w:t>Whether the current user can add children to folders in this Team Drive.</w:t>
            </w:r>
          </w:p>
        </w:tc>
      </w:tr>
      <w:tr>
        <w:tc>
          <w:tcPr>
            <w:tcW w:type="dxa" w:w="2880"/>
          </w:tcPr>
          <w:p>
            <w:r>
              <w:t>capabilities.canComment</w:t>
            </w:r>
          </w:p>
        </w:tc>
        <w:tc>
          <w:tcPr>
            <w:tcW w:type="dxa" w:w="2880"/>
          </w:tcPr>
          <w:p>
            <w:r>
              <w:t>boolean</w:t>
            </w:r>
          </w:p>
        </w:tc>
        <w:tc>
          <w:tcPr>
            <w:tcW w:type="dxa" w:w="2880"/>
          </w:tcPr>
          <w:p>
            <w:r>
              <w:t>Whether the current user can comment on files in this Team Drive.</w:t>
            </w:r>
          </w:p>
        </w:tc>
      </w:tr>
      <w:tr>
        <w:tc>
          <w:tcPr>
            <w:tcW w:type="dxa" w:w="2880"/>
          </w:tcPr>
          <w:p>
            <w:r>
              <w:t>capabilities.canCopy</w:t>
            </w:r>
          </w:p>
        </w:tc>
        <w:tc>
          <w:tcPr>
            <w:tcW w:type="dxa" w:w="2880"/>
          </w:tcPr>
          <w:p>
            <w:r>
              <w:t>boolean</w:t>
            </w:r>
          </w:p>
        </w:tc>
        <w:tc>
          <w:tcPr>
            <w:tcW w:type="dxa" w:w="2880"/>
          </w:tcPr>
          <w:p>
            <w:r>
              <w:t>Whether the current user can copy files in this Team Drive.</w:t>
            </w:r>
          </w:p>
        </w:tc>
      </w:tr>
      <w:tr>
        <w:tc>
          <w:tcPr>
            <w:tcW w:type="dxa" w:w="2880"/>
          </w:tcPr>
          <w:p>
            <w:r>
              <w:t>capabilities.canDeleteTeamDrive</w:t>
            </w:r>
          </w:p>
        </w:tc>
        <w:tc>
          <w:tcPr>
            <w:tcW w:type="dxa" w:w="2880"/>
          </w:tcPr>
          <w:p>
            <w:r>
              <w:t>boolean</w:t>
            </w:r>
          </w:p>
        </w:tc>
        <w:tc>
          <w:tcPr>
            <w:tcW w:type="dxa" w:w="2880"/>
          </w:tcPr>
          <w:p>
            <w:r>
              <w:t>Whether the current user can delete this Team Drive. Deletion may still fail if there are untrashed items inside it.</w:t>
            </w:r>
          </w:p>
        </w:tc>
      </w:tr>
      <w:tr>
        <w:tc>
          <w:tcPr>
            <w:tcW w:type="dxa" w:w="2880"/>
          </w:tcPr>
          <w:p>
            <w:r>
              <w:t>capabilities.canDownload</w:t>
            </w:r>
          </w:p>
        </w:tc>
        <w:tc>
          <w:tcPr>
            <w:tcW w:type="dxa" w:w="2880"/>
          </w:tcPr>
          <w:p>
            <w:r>
              <w:t>boolean</w:t>
            </w:r>
          </w:p>
        </w:tc>
        <w:tc>
          <w:tcPr>
            <w:tcW w:type="dxa" w:w="2880"/>
          </w:tcPr>
          <w:p>
            <w:r>
              <w:t>Whether the current user can download files in this Team Drive.</w:t>
            </w:r>
          </w:p>
        </w:tc>
      </w:tr>
      <w:tr>
        <w:tc>
          <w:tcPr>
            <w:tcW w:type="dxa" w:w="2880"/>
          </w:tcPr>
          <w:p>
            <w:r>
              <w:t>capabilities.canEdit</w:t>
            </w:r>
          </w:p>
        </w:tc>
        <w:tc>
          <w:tcPr>
            <w:tcW w:type="dxa" w:w="2880"/>
          </w:tcPr>
          <w:p>
            <w:r>
              <w:t>boolean</w:t>
            </w:r>
          </w:p>
        </w:tc>
        <w:tc>
          <w:tcPr>
            <w:tcW w:type="dxa" w:w="2880"/>
          </w:tcPr>
          <w:p>
            <w:r>
              <w:t>Whether the current user can edit files in this Team Drive.</w:t>
            </w:r>
          </w:p>
        </w:tc>
      </w:tr>
      <w:tr>
        <w:tc>
          <w:tcPr>
            <w:tcW w:type="dxa" w:w="2880"/>
          </w:tcPr>
          <w:p>
            <w:r>
              <w:t>capabilities.canListChildren</w:t>
            </w:r>
          </w:p>
        </w:tc>
        <w:tc>
          <w:tcPr>
            <w:tcW w:type="dxa" w:w="2880"/>
          </w:tcPr>
          <w:p>
            <w:r>
              <w:t>boolean</w:t>
            </w:r>
          </w:p>
        </w:tc>
        <w:tc>
          <w:tcPr>
            <w:tcW w:type="dxa" w:w="2880"/>
          </w:tcPr>
          <w:p>
            <w:r>
              <w:t>Whether the current user can list the children of folders in this Team Drive.</w:t>
            </w:r>
          </w:p>
        </w:tc>
      </w:tr>
      <w:tr>
        <w:tc>
          <w:tcPr>
            <w:tcW w:type="dxa" w:w="2880"/>
          </w:tcPr>
          <w:p>
            <w:r>
              <w:t>capabilities.canManageMembers</w:t>
            </w:r>
          </w:p>
        </w:tc>
        <w:tc>
          <w:tcPr>
            <w:tcW w:type="dxa" w:w="2880"/>
          </w:tcPr>
          <w:p>
            <w:r>
              <w:t>boolean</w:t>
            </w:r>
          </w:p>
        </w:tc>
        <w:tc>
          <w:tcPr>
            <w:tcW w:type="dxa" w:w="2880"/>
          </w:tcPr>
          <w:p>
            <w:r>
              <w:t>Whether the current user can add, remove, or change roles of members in this Team Drive.</w:t>
            </w:r>
          </w:p>
        </w:tc>
      </w:tr>
      <w:tr>
        <w:tc>
          <w:tcPr>
            <w:tcW w:type="dxa" w:w="2880"/>
          </w:tcPr>
          <w:p>
            <w:r>
              <w:t>capabilities.canReadRevisions</w:t>
            </w:r>
          </w:p>
        </w:tc>
        <w:tc>
          <w:tcPr>
            <w:tcW w:type="dxa" w:w="2880"/>
          </w:tcPr>
          <w:p>
            <w:r>
              <w:t>boolean</w:t>
            </w:r>
          </w:p>
        </w:tc>
        <w:tc>
          <w:tcPr>
            <w:tcW w:type="dxa" w:w="2880"/>
          </w:tcPr>
          <w:p>
            <w:r>
              <w:t>Whether the current user can read the revisions resource of files in this Team Drive.</w:t>
            </w:r>
          </w:p>
        </w:tc>
      </w:tr>
      <w:tr>
        <w:tc>
          <w:tcPr>
            <w:tcW w:type="dxa" w:w="2880"/>
          </w:tcPr>
          <w:p>
            <w:r>
              <w:t>capabilities.canRemoveChildren</w:t>
            </w:r>
          </w:p>
        </w:tc>
        <w:tc>
          <w:tcPr>
            <w:tcW w:type="dxa" w:w="2880"/>
          </w:tcPr>
          <w:p>
            <w:r>
              <w:t>boolean</w:t>
            </w:r>
          </w:p>
        </w:tc>
        <w:tc>
          <w:tcPr>
            <w:tcW w:type="dxa" w:w="2880"/>
          </w:tcPr>
          <w:p>
            <w:r>
              <w:t>Deprecated. Use canDeleteChildren or canTrashChildren instead.</w:t>
            </w:r>
          </w:p>
        </w:tc>
      </w:tr>
      <w:tr>
        <w:tc>
          <w:tcPr>
            <w:tcW w:type="dxa" w:w="2880"/>
          </w:tcPr>
          <w:p>
            <w:r>
              <w:t>capabilities.canRename</w:t>
            </w:r>
          </w:p>
        </w:tc>
        <w:tc>
          <w:tcPr>
            <w:tcW w:type="dxa" w:w="2880"/>
          </w:tcPr>
          <w:p>
            <w:r>
              <w:t>boolean</w:t>
            </w:r>
          </w:p>
        </w:tc>
        <w:tc>
          <w:tcPr>
            <w:tcW w:type="dxa" w:w="2880"/>
          </w:tcPr>
          <w:p>
            <w:r>
              <w:t>Whether the current user can rename files or folders in this Team Drive.</w:t>
            </w:r>
          </w:p>
        </w:tc>
      </w:tr>
      <w:tr>
        <w:tc>
          <w:tcPr>
            <w:tcW w:type="dxa" w:w="2880"/>
          </w:tcPr>
          <w:p>
            <w:r>
              <w:t>capabilities.canRenameTeamDrive</w:t>
            </w:r>
          </w:p>
        </w:tc>
        <w:tc>
          <w:tcPr>
            <w:tcW w:type="dxa" w:w="2880"/>
          </w:tcPr>
          <w:p>
            <w:r>
              <w:t>boolean</w:t>
            </w:r>
          </w:p>
        </w:tc>
        <w:tc>
          <w:tcPr>
            <w:tcW w:type="dxa" w:w="2880"/>
          </w:tcPr>
          <w:p>
            <w:r>
              <w:t>Whether the current user can rename this Team Drive.</w:t>
            </w:r>
          </w:p>
        </w:tc>
      </w:tr>
      <w:tr>
        <w:tc>
          <w:tcPr>
            <w:tcW w:type="dxa" w:w="2880"/>
          </w:tcPr>
          <w:p>
            <w:r>
              <w:t>capabilities.canChangeTeamDriveBackground</w:t>
            </w:r>
          </w:p>
        </w:tc>
        <w:tc>
          <w:tcPr>
            <w:tcW w:type="dxa" w:w="2880"/>
          </w:tcPr>
          <w:p>
            <w:r>
              <w:t>boolean</w:t>
            </w:r>
          </w:p>
        </w:tc>
        <w:tc>
          <w:tcPr>
            <w:tcW w:type="dxa" w:w="2880"/>
          </w:tcPr>
          <w:p>
            <w:r>
              <w:t>Whether the current user can change the background of this Team Drive.</w:t>
            </w:r>
          </w:p>
        </w:tc>
      </w:tr>
      <w:tr>
        <w:tc>
          <w:tcPr>
            <w:tcW w:type="dxa" w:w="2880"/>
          </w:tcPr>
          <w:p>
            <w:r>
              <w:t>capabilities.canShare</w:t>
            </w:r>
          </w:p>
        </w:tc>
        <w:tc>
          <w:tcPr>
            <w:tcW w:type="dxa" w:w="2880"/>
          </w:tcPr>
          <w:p>
            <w:r>
              <w:t>boolean</w:t>
            </w:r>
          </w:p>
        </w:tc>
        <w:tc>
          <w:tcPr>
            <w:tcW w:type="dxa" w:w="2880"/>
          </w:tcPr>
          <w:p>
            <w:r>
              <w:t>Whether the current user can share files or folders in this Team Drive.</w:t>
            </w:r>
          </w:p>
        </w:tc>
      </w:tr>
      <w:tr>
        <w:tc>
          <w:tcPr>
            <w:tcW w:type="dxa" w:w="2880"/>
          </w:tcPr>
          <w:p>
            <w:r>
              <w:t>capabilities.canChangeCopyRequiresWriterPermissionRestriction</w:t>
            </w:r>
          </w:p>
        </w:tc>
        <w:tc>
          <w:tcPr>
            <w:tcW w:type="dxa" w:w="2880"/>
          </w:tcPr>
          <w:p>
            <w:r>
              <w:t>boolean</w:t>
            </w:r>
          </w:p>
        </w:tc>
        <w:tc>
          <w:tcPr>
            <w:tcW w:type="dxa" w:w="2880"/>
          </w:tcPr>
          <w:p>
            <w:r>
              <w:t>Whether the current user can change the copyRequiresWriterPermission restriction of this Team Drive.</w:t>
            </w:r>
          </w:p>
        </w:tc>
      </w:tr>
      <w:tr>
        <w:tc>
          <w:tcPr>
            <w:tcW w:type="dxa" w:w="2880"/>
          </w:tcPr>
          <w:p>
            <w:r>
              <w:t>capabilities.canChangeDomainUsersOnlyRestriction</w:t>
            </w:r>
          </w:p>
        </w:tc>
        <w:tc>
          <w:tcPr>
            <w:tcW w:type="dxa" w:w="2880"/>
          </w:tcPr>
          <w:p>
            <w:r>
              <w:t>boolean</w:t>
            </w:r>
          </w:p>
        </w:tc>
        <w:tc>
          <w:tcPr>
            <w:tcW w:type="dxa" w:w="2880"/>
          </w:tcPr>
          <w:p>
            <w:r>
              <w:t>Whether the current user can change the domainUsersOnly restriction of this Team Drive.</w:t>
            </w:r>
          </w:p>
        </w:tc>
      </w:tr>
      <w:tr>
        <w:tc>
          <w:tcPr>
            <w:tcW w:type="dxa" w:w="2880"/>
          </w:tcPr>
          <w:p>
            <w:r>
              <w:t>capabilities.canChangeSharingFoldersRequiresOrganizerPermissionRestriction</w:t>
            </w:r>
          </w:p>
        </w:tc>
        <w:tc>
          <w:tcPr>
            <w:tcW w:type="dxa" w:w="2880"/>
          </w:tcPr>
          <w:p>
            <w:r>
              <w:t>boolean</w:t>
            </w:r>
          </w:p>
        </w:tc>
        <w:tc>
          <w:tcPr>
            <w:tcW w:type="dxa" w:w="2880"/>
          </w:tcPr>
          <w:p>
            <w:r>
              <w:t>Whether the current user can change the sharingFoldersRequiresOrganizerPermission restriction of this Team Drive.</w:t>
            </w:r>
          </w:p>
        </w:tc>
      </w:tr>
      <w:tr>
        <w:tc>
          <w:tcPr>
            <w:tcW w:type="dxa" w:w="2880"/>
          </w:tcPr>
          <w:p>
            <w:r>
              <w:t>capabilities.canChangeTeamMembersOnlyRestriction</w:t>
            </w:r>
          </w:p>
        </w:tc>
        <w:tc>
          <w:tcPr>
            <w:tcW w:type="dxa" w:w="2880"/>
          </w:tcPr>
          <w:p>
            <w:r>
              <w:t>boolean</w:t>
            </w:r>
          </w:p>
        </w:tc>
        <w:tc>
          <w:tcPr>
            <w:tcW w:type="dxa" w:w="2880"/>
          </w:tcPr>
          <w:p>
            <w:r>
              <w:t>Whether the current user can change the teamMembersOnly restriction of this Team Drive.</w:t>
            </w:r>
          </w:p>
        </w:tc>
      </w:tr>
      <w:tr>
        <w:tc>
          <w:tcPr>
            <w:tcW w:type="dxa" w:w="2880"/>
          </w:tcPr>
          <w:p>
            <w:r>
              <w:t>capabilities.canDeleteChildren</w:t>
            </w:r>
          </w:p>
        </w:tc>
        <w:tc>
          <w:tcPr>
            <w:tcW w:type="dxa" w:w="2880"/>
          </w:tcPr>
          <w:p>
            <w:r>
              <w:t>boolean</w:t>
            </w:r>
          </w:p>
        </w:tc>
        <w:tc>
          <w:tcPr>
            <w:tcW w:type="dxa" w:w="2880"/>
          </w:tcPr>
          <w:p>
            <w:r>
              <w:t>Whether the current user can delete children from folders in this Team Drive.</w:t>
            </w:r>
          </w:p>
        </w:tc>
      </w:tr>
      <w:tr>
        <w:tc>
          <w:tcPr>
            <w:tcW w:type="dxa" w:w="2880"/>
          </w:tcPr>
          <w:p>
            <w:r>
              <w:t>capabilities.canTrashChildren</w:t>
            </w:r>
          </w:p>
        </w:tc>
        <w:tc>
          <w:tcPr>
            <w:tcW w:type="dxa" w:w="2880"/>
          </w:tcPr>
          <w:p>
            <w:r>
              <w:t>boolean</w:t>
            </w:r>
          </w:p>
        </w:tc>
        <w:tc>
          <w:tcPr>
            <w:tcW w:type="dxa" w:w="2880"/>
          </w:tcPr>
          <w:p>
            <w:r>
              <w:t>Whether the current user can trash children from folders in this Team Drive.</w:t>
            </w:r>
          </w:p>
        </w:tc>
      </w:tr>
      <w:tr>
        <w:tc>
          <w:tcPr>
            <w:tcW w:type="dxa" w:w="2880"/>
          </w:tcPr>
          <w:p>
            <w:r>
              <w:t>capabilities.canResetTeamDriveRestrictions</w:t>
            </w:r>
          </w:p>
        </w:tc>
        <w:tc>
          <w:tcPr>
            <w:tcW w:type="dxa" w:w="2880"/>
          </w:tcPr>
          <w:p>
            <w:r>
              <w:t>boolean</w:t>
            </w:r>
          </w:p>
        </w:tc>
        <w:tc>
          <w:tcPr>
            <w:tcW w:type="dxa" w:w="2880"/>
          </w:tcPr>
          <w:p>
            <w:r>
              <w:t>Whether the current user can reset Team Drive restrictions to defaults.</w:t>
            </w:r>
          </w:p>
        </w:tc>
      </w:tr>
      <w:tr>
        <w:tc>
          <w:tcPr>
            <w:tcW w:type="dxa" w:w="2880"/>
          </w:tcPr>
          <w:p>
            <w:r>
              <w:t>capabilities.canChangeDownloadRestriction</w:t>
            </w:r>
          </w:p>
        </w:tc>
        <w:tc>
          <w:tcPr>
            <w:tcW w:type="dxa" w:w="2880"/>
          </w:tcPr>
          <w:p>
            <w:r>
              <w:t>boolean</w:t>
            </w:r>
          </w:p>
        </w:tc>
        <w:tc>
          <w:tcPr>
            <w:tcW w:type="dxa" w:w="2880"/>
          </w:tcPr>
          <w:p>
            <w:r>
              <w:t>Whether the current user can change organizer-applied download restrictions of this shared drive.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"0AJexampleTeamDriveIdPVA",</w:t>
        <w:br/>
        <w:t xml:space="preserve"> "name": "Engineering Shared Workspace",</w:t>
        <w:br/>
        <w:t xml:space="preserve"> "kind": "drive#teamDrive",</w:t>
        <w:br/>
        <w:t xml:space="preserve"> "colorRgb": "#4285F4",</w:t>
        <w:br/>
        <w:t xml:space="preserve"> "backgroundImageLink": "https://lh3.googleusercontent.com/example-background-image",</w:t>
        <w:br/>
        <w:t xml:space="preserve"> "themeId": "THEME_ID_1",</w:t>
        <w:br/>
        <w:t xml:space="preserve"> "createdTime": "2024-01-15T10:30:00Z",</w:t>
        <w:br/>
        <w:t xml:space="preserve"> "capabilities": {</w:t>
        <w:br/>
        <w:t xml:space="preserve"> "canAddChildren": true,</w:t>
        <w:br/>
        <w:t xml:space="preserve"> "canComment": true,</w:t>
        <w:br/>
        <w:t xml:space="preserve"> "canCopy": true,</w:t>
        <w:br/>
        <w:t xml:space="preserve"> "canDeleteTeamDrive": false,</w:t>
        <w:br/>
        <w:t xml:space="preserve"> "canDownload": true,</w:t>
        <w:br/>
        <w:t xml:space="preserve"> "canEdit": true,</w:t>
        <w:br/>
        <w:t xml:space="preserve"> "canListChildren": true,</w:t>
        <w:br/>
        <w:t xml:space="preserve"> "canManageMembers": true,</w:t>
        <w:br/>
        <w:t xml:space="preserve"> "canReadRevisions": true,</w:t>
        <w:br/>
        <w:t xml:space="preserve"> "canRemoveChildren": false,</w:t>
        <w:br/>
        <w:t xml:space="preserve"> "canRename": true,</w:t>
        <w:br/>
        <w:t xml:space="preserve"> "canRenameTeamDrive": true,</w:t>
        <w:br/>
        <w:t xml:space="preserve"> "canChangeTeamDriveBackground": true,</w:t>
        <w:br/>
        <w:t xml:space="preserve"> "canShare": true,</w:t>
        <w:br/>
        <w:t xml:space="preserve"> "canChangeCopyRequiresWriterPermissionRestriction": true,</w:t>
        <w:br/>
        <w:t xml:space="preserve"> "canChangeDomainUsersOnlyRestriction": false,</w:t>
        <w:br/>
        <w:t xml:space="preserve"> "canChangeSharingFoldersRequiresOrganizerPermissionRestriction": true,</w:t>
        <w:br/>
        <w:t xml:space="preserve"> "canChangeTeamMembersOnlyRestriction": true,</w:t>
        <w:br/>
        <w:t xml:space="preserve"> "canDeleteChildren": true,</w:t>
        <w:br/>
        <w:t xml:space="preserve"> "canTrashChildren": true,</w:t>
        <w:br/>
        <w:t xml:space="preserve"> "canResetTeamDriveRestrictions": false,</w:t>
        <w:br/>
        <w:t xml:space="preserve"> "canChangeDownloadRestriction": true</w:t>
        <w:br/>
        <w:t xml:space="preserve"> },</w:t>
        <w:br/>
        <w:t xml:space="preserve"> "restrictions": {</w:t>
        <w:br/>
        <w:t xml:space="preserve"> "copyRequiresWriterPermission": false,</w:t>
        <w:br/>
        <w:t xml:space="preserve"> "domainUsersOnly": true,</w:t>
        <w:br/>
        <w:t xml:space="preserve"> "teamMembersOnly": false,</w:t>
        <w:br/>
        <w:t xml:space="preserve"> "adminManagedRestrictions": false,</w:t>
        <w:br/>
        <w:t xml:space="preserve"> "sharingFoldersRequiresOrganizerPermission": true,</w:t>
        <w:br/>
        <w:t xml:space="preserve"> "downloadRestriction": {</w:t>
        <w:br/>
        <w:t xml:space="preserve"> "restrictedForReaders": false,</w:t>
        <w:br/>
        <w:t xml:space="preserve"> "restrictedForWriters": false</w:t>
        <w:br/>
        <w:t xml:space="preserve"> }</w:t>
        <w:br/>
        <w:t xml:space="preserve"> },</w:t>
        <w:br/>
        <w:t xml:space="preserve"> "orgUnitId": "ou_123456789"</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409,</w:t>
        <w:br/>
        <w:t xml:space="preserve"> "message": "The Team Drive already exists for this requestId.",</w:t>
        <w:br/>
        <w:t xml:space="preserve"> "errors": [</w:t>
        <w:br/>
        <w:t xml:space="preserve"> {</w:t>
        <w:br/>
        <w:t xml:space="preserve"> "message": "The Team Drive already exists for this requestId.",</w:t>
        <w:br/>
        <w:t xml:space="preserve"> "domain": "global",</w:t>
        <w:br/>
        <w:t xml:space="preserve"> "reason": "conflict"</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this Team Drive, which is also the ID of the top level folder of this Team Drive.</w:t>
            </w:r>
          </w:p>
        </w:tc>
      </w:tr>
      <w:tr>
        <w:tc>
          <w:tcPr>
            <w:tcW w:type="dxa" w:w="2880"/>
          </w:tcPr>
          <w:p>
            <w:r>
              <w:t>name</w:t>
            </w:r>
          </w:p>
        </w:tc>
        <w:tc>
          <w:tcPr>
            <w:tcW w:type="dxa" w:w="2880"/>
          </w:tcPr>
          <w:p>
            <w:r>
              <w:t>string</w:t>
            </w:r>
          </w:p>
        </w:tc>
        <w:tc>
          <w:tcPr>
            <w:tcW w:type="dxa" w:w="2880"/>
          </w:tcPr>
          <w:p>
            <w:r>
              <w:t>The name of this Team Drive.</w:t>
            </w:r>
          </w:p>
        </w:tc>
      </w:tr>
      <w:tr>
        <w:tc>
          <w:tcPr>
            <w:tcW w:type="dxa" w:w="2880"/>
          </w:tcPr>
          <w:p>
            <w:r>
              <w:t>colorRgb</w:t>
            </w:r>
          </w:p>
        </w:tc>
        <w:tc>
          <w:tcPr>
            <w:tcW w:type="dxa" w:w="2880"/>
          </w:tcPr>
          <w:p>
            <w:r>
              <w:t>string</w:t>
            </w:r>
          </w:p>
        </w:tc>
        <w:tc>
          <w:tcPr>
            <w:tcW w:type="dxa" w:w="2880"/>
          </w:tcPr>
          <w:p>
            <w:r>
              <w:t>The color of this Team Drive as an RGB hex string.</w:t>
            </w:r>
          </w:p>
        </w:tc>
      </w:tr>
      <w:tr>
        <w:tc>
          <w:tcPr>
            <w:tcW w:type="dxa" w:w="2880"/>
          </w:tcPr>
          <w:p>
            <w:r>
              <w:t>kind</w:t>
            </w:r>
          </w:p>
        </w:tc>
        <w:tc>
          <w:tcPr>
            <w:tcW w:type="dxa" w:w="2880"/>
          </w:tcPr>
          <w:p>
            <w:r>
              <w:t>string</w:t>
            </w:r>
          </w:p>
        </w:tc>
        <w:tc>
          <w:tcPr>
            <w:tcW w:type="dxa" w:w="2880"/>
          </w:tcPr>
          <w:p>
            <w:r>
              <w:t>Identifies what kind of resource this is. Fixed value: "drive#teamDrive".</w:t>
            </w:r>
          </w:p>
        </w:tc>
      </w:tr>
      <w:tr>
        <w:tc>
          <w:tcPr>
            <w:tcW w:type="dxa" w:w="2880"/>
          </w:tcPr>
          <w:p>
            <w:r>
              <w:t>backgroundImageLink</w:t>
            </w:r>
          </w:p>
        </w:tc>
        <w:tc>
          <w:tcPr>
            <w:tcW w:type="dxa" w:w="2880"/>
          </w:tcPr>
          <w:p>
            <w:r>
              <w:t>string</w:t>
            </w:r>
          </w:p>
        </w:tc>
        <w:tc>
          <w:tcPr>
            <w:tcW w:type="dxa" w:w="2880"/>
          </w:tcPr>
          <w:p>
            <w:r>
              <w:t>A short-lived link to this Team Drive's background image.</w:t>
            </w:r>
          </w:p>
        </w:tc>
      </w:tr>
      <w:tr>
        <w:tc>
          <w:tcPr>
            <w:tcW w:type="dxa" w:w="2880"/>
          </w:tcPr>
          <w:p>
            <w:r>
              <w:t>themeId</w:t>
            </w:r>
          </w:p>
        </w:tc>
        <w:tc>
          <w:tcPr>
            <w:tcW w:type="dxa" w:w="2880"/>
          </w:tcPr>
          <w:p>
            <w:r>
              <w:t>string</w:t>
            </w:r>
          </w:p>
        </w:tc>
        <w:tc>
          <w:tcPr>
            <w:tcW w:type="dxa" w:w="2880"/>
          </w:tcPr>
          <w:p>
            <w:r>
              <w:t>The ID of the theme from which the background image and color are set.</w:t>
            </w:r>
          </w:p>
        </w:tc>
      </w:tr>
      <w:tr>
        <w:tc>
          <w:tcPr>
            <w:tcW w:type="dxa" w:w="2880"/>
          </w:tcPr>
          <w:p>
            <w:r>
              <w:t>backgroundImageFile</w:t>
            </w:r>
          </w:p>
        </w:tc>
        <w:tc>
          <w:tcPr>
            <w:tcW w:type="dxa" w:w="2880"/>
          </w:tcPr>
          <w:p>
            <w:r>
              <w:t>object</w:t>
            </w:r>
          </w:p>
        </w:tc>
        <w:tc>
          <w:tcPr>
            <w:tcW w:type="dxa" w:w="2880"/>
          </w:tcPr>
          <w:p>
            <w:r>
              <w:t>Background image file and cropping parameters.</w:t>
            </w:r>
          </w:p>
        </w:tc>
      </w:tr>
      <w:tr>
        <w:tc>
          <w:tcPr>
            <w:tcW w:type="dxa" w:w="2880"/>
          </w:tcPr>
          <w:p>
            <w:r>
              <w:t>backgroundImageFile.id</w:t>
            </w:r>
          </w:p>
        </w:tc>
        <w:tc>
          <w:tcPr>
            <w:tcW w:type="dxa" w:w="2880"/>
          </w:tcPr>
          <w:p>
            <w:r>
              <w:t>string</w:t>
            </w:r>
          </w:p>
        </w:tc>
        <w:tc>
          <w:tcPr>
            <w:tcW w:type="dxa" w:w="2880"/>
          </w:tcPr>
          <w:p>
            <w:r>
              <w:t>The ID of an image file in Drive to use for the background image.</w:t>
            </w:r>
          </w:p>
        </w:tc>
      </w:tr>
      <w:tr>
        <w:tc>
          <w:tcPr>
            <w:tcW w:type="dxa" w:w="2880"/>
          </w:tcPr>
          <w:p>
            <w:r>
              <w:t>backgroundImageFile.xCoordinate</w:t>
            </w:r>
          </w:p>
        </w:tc>
        <w:tc>
          <w:tcPr>
            <w:tcW w:type="dxa" w:w="2880"/>
          </w:tcPr>
          <w:p>
            <w:r>
              <w:t>number</w:t>
            </w:r>
          </w:p>
        </w:tc>
        <w:tc>
          <w:tcPr>
            <w:tcW w:type="dxa" w:w="2880"/>
          </w:tcPr>
          <w:p>
            <w:r>
              <w:t>X coordinate of the upper left corner of the cropping area.</w:t>
            </w:r>
          </w:p>
        </w:tc>
      </w:tr>
      <w:tr>
        <w:tc>
          <w:tcPr>
            <w:tcW w:type="dxa" w:w="2880"/>
          </w:tcPr>
          <w:p>
            <w:r>
              <w:t>backgroundImageFile.yCoordinate</w:t>
            </w:r>
          </w:p>
        </w:tc>
        <w:tc>
          <w:tcPr>
            <w:tcW w:type="dxa" w:w="2880"/>
          </w:tcPr>
          <w:p>
            <w:r>
              <w:t>number</w:t>
            </w:r>
          </w:p>
        </w:tc>
        <w:tc>
          <w:tcPr>
            <w:tcW w:type="dxa" w:w="2880"/>
          </w:tcPr>
          <w:p>
            <w:r>
              <w:t>Y coordinate of the upper left corner of the cropping area.</w:t>
            </w:r>
          </w:p>
        </w:tc>
      </w:tr>
      <w:tr>
        <w:tc>
          <w:tcPr>
            <w:tcW w:type="dxa" w:w="2880"/>
          </w:tcPr>
          <w:p>
            <w:r>
              <w:t>backgroundImageFile.width</w:t>
            </w:r>
          </w:p>
        </w:tc>
        <w:tc>
          <w:tcPr>
            <w:tcW w:type="dxa" w:w="2880"/>
          </w:tcPr>
          <w:p>
            <w:r>
              <w:t>number</w:t>
            </w:r>
          </w:p>
        </w:tc>
        <w:tc>
          <w:tcPr>
            <w:tcW w:type="dxa" w:w="2880"/>
          </w:tcPr>
          <w:p>
            <w:r>
              <w:t>Width of the cropped image as a fraction of the original width.</w:t>
            </w:r>
          </w:p>
        </w:tc>
      </w:tr>
      <w:tr>
        <w:tc>
          <w:tcPr>
            <w:tcW w:type="dxa" w:w="2880"/>
          </w:tcPr>
          <w:p>
            <w:r>
              <w:t>createdTime</w:t>
            </w:r>
          </w:p>
        </w:tc>
        <w:tc>
          <w:tcPr>
            <w:tcW w:type="dxa" w:w="2880"/>
          </w:tcPr>
          <w:p>
            <w:r>
              <w:t>string</w:t>
            </w:r>
          </w:p>
        </w:tc>
        <w:tc>
          <w:tcPr>
            <w:tcW w:type="dxa" w:w="2880"/>
          </w:tcPr>
          <w:p>
            <w:r>
              <w:t>The time at which the Team Drive was created, in RFC 3339 date-time format.</w:t>
            </w:r>
          </w:p>
        </w:tc>
      </w:tr>
      <w:tr>
        <w:tc>
          <w:tcPr>
            <w:tcW w:type="dxa" w:w="2880"/>
          </w:tcPr>
          <w:p>
            <w:r>
              <w:t>capabilities</w:t>
            </w:r>
          </w:p>
        </w:tc>
        <w:tc>
          <w:tcPr>
            <w:tcW w:type="dxa" w:w="2880"/>
          </w:tcPr>
          <w:p>
            <w:r>
              <w:t>object</w:t>
            </w:r>
          </w:p>
        </w:tc>
        <w:tc>
          <w:tcPr>
            <w:tcW w:type="dxa" w:w="2880"/>
          </w:tcPr>
          <w:p>
            <w:r>
              <w:t>Capabilities the current user has on this Team Drive.</w:t>
            </w:r>
          </w:p>
        </w:tc>
      </w:tr>
      <w:tr>
        <w:tc>
          <w:tcPr>
            <w:tcW w:type="dxa" w:w="2880"/>
          </w:tcPr>
          <w:p>
            <w:r>
              <w:t>capabilities.canAddChildren</w:t>
            </w:r>
          </w:p>
        </w:tc>
        <w:tc>
          <w:tcPr>
            <w:tcW w:type="dxa" w:w="2880"/>
          </w:tcPr>
          <w:p>
            <w:r>
              <w:t>boolean</w:t>
            </w:r>
          </w:p>
        </w:tc>
        <w:tc>
          <w:tcPr>
            <w:tcW w:type="dxa" w:w="2880"/>
          </w:tcPr>
          <w:p>
            <w:r>
              <w:t>Whether the current user can add children to folders in this Team Drive.</w:t>
            </w:r>
          </w:p>
        </w:tc>
      </w:tr>
      <w:tr>
        <w:tc>
          <w:tcPr>
            <w:tcW w:type="dxa" w:w="2880"/>
          </w:tcPr>
          <w:p>
            <w:r>
              <w:t>capabilities.canComment</w:t>
            </w:r>
          </w:p>
        </w:tc>
        <w:tc>
          <w:tcPr>
            <w:tcW w:type="dxa" w:w="2880"/>
          </w:tcPr>
          <w:p>
            <w:r>
              <w:t>boolean</w:t>
            </w:r>
          </w:p>
        </w:tc>
        <w:tc>
          <w:tcPr>
            <w:tcW w:type="dxa" w:w="2880"/>
          </w:tcPr>
          <w:p>
            <w:r>
              <w:t>Whether the current user can comment on files in this Team Drive.</w:t>
            </w:r>
          </w:p>
        </w:tc>
      </w:tr>
      <w:tr>
        <w:tc>
          <w:tcPr>
            <w:tcW w:type="dxa" w:w="2880"/>
          </w:tcPr>
          <w:p>
            <w:r>
              <w:t>capabilities.canCopy</w:t>
            </w:r>
          </w:p>
        </w:tc>
        <w:tc>
          <w:tcPr>
            <w:tcW w:type="dxa" w:w="2880"/>
          </w:tcPr>
          <w:p>
            <w:r>
              <w:t>boolean</w:t>
            </w:r>
          </w:p>
        </w:tc>
        <w:tc>
          <w:tcPr>
            <w:tcW w:type="dxa" w:w="2880"/>
          </w:tcPr>
          <w:p>
            <w:r>
              <w:t>Whether the current user can copy files in this Team Drive.</w:t>
            </w:r>
          </w:p>
        </w:tc>
      </w:tr>
      <w:tr>
        <w:tc>
          <w:tcPr>
            <w:tcW w:type="dxa" w:w="2880"/>
          </w:tcPr>
          <w:p>
            <w:r>
              <w:t>capabilities.canDeleteTeamDrive</w:t>
            </w:r>
          </w:p>
        </w:tc>
        <w:tc>
          <w:tcPr>
            <w:tcW w:type="dxa" w:w="2880"/>
          </w:tcPr>
          <w:p>
            <w:r>
              <w:t>boolean</w:t>
            </w:r>
          </w:p>
        </w:tc>
        <w:tc>
          <w:tcPr>
            <w:tcW w:type="dxa" w:w="2880"/>
          </w:tcPr>
          <w:p>
            <w:r>
              <w:t>Whether the current user can delete this Team Drive.</w:t>
            </w:r>
          </w:p>
        </w:tc>
      </w:tr>
      <w:tr>
        <w:tc>
          <w:tcPr>
            <w:tcW w:type="dxa" w:w="2880"/>
          </w:tcPr>
          <w:p>
            <w:r>
              <w:t>capabilities.canDownload</w:t>
            </w:r>
          </w:p>
        </w:tc>
        <w:tc>
          <w:tcPr>
            <w:tcW w:type="dxa" w:w="2880"/>
          </w:tcPr>
          <w:p>
            <w:r>
              <w:t>boolean</w:t>
            </w:r>
          </w:p>
        </w:tc>
        <w:tc>
          <w:tcPr>
            <w:tcW w:type="dxa" w:w="2880"/>
          </w:tcPr>
          <w:p>
            <w:r>
              <w:t>Whether the current user can download files in this Team Drive.</w:t>
            </w:r>
          </w:p>
        </w:tc>
      </w:tr>
      <w:tr>
        <w:tc>
          <w:tcPr>
            <w:tcW w:type="dxa" w:w="2880"/>
          </w:tcPr>
          <w:p>
            <w:r>
              <w:t>capabilities.canEdit</w:t>
            </w:r>
          </w:p>
        </w:tc>
        <w:tc>
          <w:tcPr>
            <w:tcW w:type="dxa" w:w="2880"/>
          </w:tcPr>
          <w:p>
            <w:r>
              <w:t>boolean</w:t>
            </w:r>
          </w:p>
        </w:tc>
        <w:tc>
          <w:tcPr>
            <w:tcW w:type="dxa" w:w="2880"/>
          </w:tcPr>
          <w:p>
            <w:r>
              <w:t>Whether the current user can edit files in this Team Drive.</w:t>
            </w:r>
          </w:p>
        </w:tc>
      </w:tr>
      <w:tr>
        <w:tc>
          <w:tcPr>
            <w:tcW w:type="dxa" w:w="2880"/>
          </w:tcPr>
          <w:p>
            <w:r>
              <w:t>capabilities.canListChildren</w:t>
            </w:r>
          </w:p>
        </w:tc>
        <w:tc>
          <w:tcPr>
            <w:tcW w:type="dxa" w:w="2880"/>
          </w:tcPr>
          <w:p>
            <w:r>
              <w:t>boolean</w:t>
            </w:r>
          </w:p>
        </w:tc>
        <w:tc>
          <w:tcPr>
            <w:tcW w:type="dxa" w:w="2880"/>
          </w:tcPr>
          <w:p>
            <w:r>
              <w:t>Whether the current user can list children of folders in this Team Drive.</w:t>
            </w:r>
          </w:p>
        </w:tc>
      </w:tr>
      <w:tr>
        <w:tc>
          <w:tcPr>
            <w:tcW w:type="dxa" w:w="2880"/>
          </w:tcPr>
          <w:p>
            <w:r>
              <w:t>capabilities.canManageMembers</w:t>
            </w:r>
          </w:p>
        </w:tc>
        <w:tc>
          <w:tcPr>
            <w:tcW w:type="dxa" w:w="2880"/>
          </w:tcPr>
          <w:p>
            <w:r>
              <w:t>boolean</w:t>
            </w:r>
          </w:p>
        </w:tc>
        <w:tc>
          <w:tcPr>
            <w:tcW w:type="dxa" w:w="2880"/>
          </w:tcPr>
          <w:p>
            <w:r>
              <w:t>Whether the current user can manage members in this Team Drive.</w:t>
            </w:r>
          </w:p>
        </w:tc>
      </w:tr>
      <w:tr>
        <w:tc>
          <w:tcPr>
            <w:tcW w:type="dxa" w:w="2880"/>
          </w:tcPr>
          <w:p>
            <w:r>
              <w:t>capabilities.canReadRevisions</w:t>
            </w:r>
          </w:p>
        </w:tc>
        <w:tc>
          <w:tcPr>
            <w:tcW w:type="dxa" w:w="2880"/>
          </w:tcPr>
          <w:p>
            <w:r>
              <w:t>boolean</w:t>
            </w:r>
          </w:p>
        </w:tc>
        <w:tc>
          <w:tcPr>
            <w:tcW w:type="dxa" w:w="2880"/>
          </w:tcPr>
          <w:p>
            <w:r>
              <w:t>Whether the current user can read file revisions in this Team Drive.</w:t>
            </w:r>
          </w:p>
        </w:tc>
      </w:tr>
      <w:tr>
        <w:tc>
          <w:tcPr>
            <w:tcW w:type="dxa" w:w="2880"/>
          </w:tcPr>
          <w:p>
            <w:r>
              <w:t>capabilities.canRemoveChildren</w:t>
            </w:r>
          </w:p>
        </w:tc>
        <w:tc>
          <w:tcPr>
            <w:tcW w:type="dxa" w:w="2880"/>
          </w:tcPr>
          <w:p>
            <w:r>
              <w:t>boolean</w:t>
            </w:r>
          </w:p>
        </w:tc>
        <w:tc>
          <w:tcPr>
            <w:tcW w:type="dxa" w:w="2880"/>
          </w:tcPr>
          <w:p>
            <w:r>
              <w:t>Deprecated. Use canDeleteChildren or canTrashChildren instead.</w:t>
            </w:r>
          </w:p>
        </w:tc>
      </w:tr>
      <w:tr>
        <w:tc>
          <w:tcPr>
            <w:tcW w:type="dxa" w:w="2880"/>
          </w:tcPr>
          <w:p>
            <w:r>
              <w:t>capabilities.canRename</w:t>
            </w:r>
          </w:p>
        </w:tc>
        <w:tc>
          <w:tcPr>
            <w:tcW w:type="dxa" w:w="2880"/>
          </w:tcPr>
          <w:p>
            <w:r>
              <w:t>boolean</w:t>
            </w:r>
          </w:p>
        </w:tc>
        <w:tc>
          <w:tcPr>
            <w:tcW w:type="dxa" w:w="2880"/>
          </w:tcPr>
          <w:p>
            <w:r>
              <w:t>Whether the current user can rename files or folders in this Team Drive.</w:t>
            </w:r>
          </w:p>
        </w:tc>
      </w:tr>
      <w:tr>
        <w:tc>
          <w:tcPr>
            <w:tcW w:type="dxa" w:w="2880"/>
          </w:tcPr>
          <w:p>
            <w:r>
              <w:t>capabilities.canRenameTeamDrive</w:t>
            </w:r>
          </w:p>
        </w:tc>
        <w:tc>
          <w:tcPr>
            <w:tcW w:type="dxa" w:w="2880"/>
          </w:tcPr>
          <w:p>
            <w:r>
              <w:t>boolean</w:t>
            </w:r>
          </w:p>
        </w:tc>
        <w:tc>
          <w:tcPr>
            <w:tcW w:type="dxa" w:w="2880"/>
          </w:tcPr>
          <w:p>
            <w:r>
              <w:t>Whether the current user can rename this Team Drive.</w:t>
            </w:r>
          </w:p>
        </w:tc>
      </w:tr>
      <w:tr>
        <w:tc>
          <w:tcPr>
            <w:tcW w:type="dxa" w:w="2880"/>
          </w:tcPr>
          <w:p>
            <w:r>
              <w:t>capabilities.canChangeTeamDriveBackground</w:t>
            </w:r>
          </w:p>
        </w:tc>
        <w:tc>
          <w:tcPr>
            <w:tcW w:type="dxa" w:w="2880"/>
          </w:tcPr>
          <w:p>
            <w:r>
              <w:t>boolean</w:t>
            </w:r>
          </w:p>
        </w:tc>
        <w:tc>
          <w:tcPr>
            <w:tcW w:type="dxa" w:w="2880"/>
          </w:tcPr>
          <w:p>
            <w:r>
              <w:t>Whether the current user can change the Team Drive background.</w:t>
            </w:r>
          </w:p>
        </w:tc>
      </w:tr>
      <w:tr>
        <w:tc>
          <w:tcPr>
            <w:tcW w:type="dxa" w:w="2880"/>
          </w:tcPr>
          <w:p>
            <w:r>
              <w:t>capabilities.canShare</w:t>
            </w:r>
          </w:p>
        </w:tc>
        <w:tc>
          <w:tcPr>
            <w:tcW w:type="dxa" w:w="2880"/>
          </w:tcPr>
          <w:p>
            <w:r>
              <w:t>boolean</w:t>
            </w:r>
          </w:p>
        </w:tc>
        <w:tc>
          <w:tcPr>
            <w:tcW w:type="dxa" w:w="2880"/>
          </w:tcPr>
          <w:p>
            <w:r>
              <w:t>Whether the current user can share files or folders in this Team Drive.</w:t>
            </w:r>
          </w:p>
        </w:tc>
      </w:tr>
      <w:tr>
        <w:tc>
          <w:tcPr>
            <w:tcW w:type="dxa" w:w="2880"/>
          </w:tcPr>
          <w:p>
            <w:r>
              <w:t>capabilities.canChangeCopyRequiresWriterPermissionRestriction</w:t>
            </w:r>
          </w:p>
        </w:tc>
        <w:tc>
          <w:tcPr>
            <w:tcW w:type="dxa" w:w="2880"/>
          </w:tcPr>
          <w:p>
            <w:r>
              <w:t>boolean</w:t>
            </w:r>
          </w:p>
        </w:tc>
        <w:tc>
          <w:tcPr>
            <w:tcW w:type="dxa" w:w="2880"/>
          </w:tcPr>
          <w:p>
            <w:r>
              <w:t>Whether the current user can change the copyRequiresWriterPermission restriction.</w:t>
            </w:r>
          </w:p>
        </w:tc>
      </w:tr>
      <w:tr>
        <w:tc>
          <w:tcPr>
            <w:tcW w:type="dxa" w:w="2880"/>
          </w:tcPr>
          <w:p>
            <w:r>
              <w:t>capabilities.canChangeDomainUsersOnlyRestriction</w:t>
            </w:r>
          </w:p>
        </w:tc>
        <w:tc>
          <w:tcPr>
            <w:tcW w:type="dxa" w:w="2880"/>
          </w:tcPr>
          <w:p>
            <w:r>
              <w:t>boolean</w:t>
            </w:r>
          </w:p>
        </w:tc>
        <w:tc>
          <w:tcPr>
            <w:tcW w:type="dxa" w:w="2880"/>
          </w:tcPr>
          <w:p>
            <w:r>
              <w:t>Whether the current user can change the domainUsersOnly restriction.</w:t>
            </w:r>
          </w:p>
        </w:tc>
      </w:tr>
      <w:tr>
        <w:tc>
          <w:tcPr>
            <w:tcW w:type="dxa" w:w="2880"/>
          </w:tcPr>
          <w:p>
            <w:r>
              <w:t>capabilities.canChangeSharingFoldersRequiresOrganizerPermissionRestriction</w:t>
            </w:r>
          </w:p>
        </w:tc>
        <w:tc>
          <w:tcPr>
            <w:tcW w:type="dxa" w:w="2880"/>
          </w:tcPr>
          <w:p>
            <w:r>
              <w:t>boolean</w:t>
            </w:r>
          </w:p>
        </w:tc>
        <w:tc>
          <w:tcPr>
            <w:tcW w:type="dxa" w:w="2880"/>
          </w:tcPr>
          <w:p>
            <w:r>
              <w:t>Whether the current user can change the sharingFoldersRequiresOrganizerPermission restriction.</w:t>
            </w:r>
          </w:p>
        </w:tc>
      </w:tr>
      <w:tr>
        <w:tc>
          <w:tcPr>
            <w:tcW w:type="dxa" w:w="2880"/>
          </w:tcPr>
          <w:p>
            <w:r>
              <w:t>capabilities.canChangeTeamMembersOnlyRestriction</w:t>
            </w:r>
          </w:p>
        </w:tc>
        <w:tc>
          <w:tcPr>
            <w:tcW w:type="dxa" w:w="2880"/>
          </w:tcPr>
          <w:p>
            <w:r>
              <w:t>boolean</w:t>
            </w:r>
          </w:p>
        </w:tc>
        <w:tc>
          <w:tcPr>
            <w:tcW w:type="dxa" w:w="2880"/>
          </w:tcPr>
          <w:p>
            <w:r>
              <w:t>Whether the current user can change the teamMembersOnly restriction.</w:t>
            </w:r>
          </w:p>
        </w:tc>
      </w:tr>
      <w:tr>
        <w:tc>
          <w:tcPr>
            <w:tcW w:type="dxa" w:w="2880"/>
          </w:tcPr>
          <w:p>
            <w:r>
              <w:t>capabilities.canDeleteChildren</w:t>
            </w:r>
          </w:p>
        </w:tc>
        <w:tc>
          <w:tcPr>
            <w:tcW w:type="dxa" w:w="2880"/>
          </w:tcPr>
          <w:p>
            <w:r>
              <w:t>boolean</w:t>
            </w:r>
          </w:p>
        </w:tc>
        <w:tc>
          <w:tcPr>
            <w:tcW w:type="dxa" w:w="2880"/>
          </w:tcPr>
          <w:p>
            <w:r>
              <w:t>Whether the current user can delete children from folders in this Team Drive.</w:t>
            </w:r>
          </w:p>
        </w:tc>
      </w:tr>
      <w:tr>
        <w:tc>
          <w:tcPr>
            <w:tcW w:type="dxa" w:w="2880"/>
          </w:tcPr>
          <w:p>
            <w:r>
              <w:t>capabilities.canTrashChildren</w:t>
            </w:r>
          </w:p>
        </w:tc>
        <w:tc>
          <w:tcPr>
            <w:tcW w:type="dxa" w:w="2880"/>
          </w:tcPr>
          <w:p>
            <w:r>
              <w:t>boolean</w:t>
            </w:r>
          </w:p>
        </w:tc>
        <w:tc>
          <w:tcPr>
            <w:tcW w:type="dxa" w:w="2880"/>
          </w:tcPr>
          <w:p>
            <w:r>
              <w:t>Whether the current user can trash children from folders in this Team Drive.</w:t>
            </w:r>
          </w:p>
        </w:tc>
      </w:tr>
      <w:tr>
        <w:tc>
          <w:tcPr>
            <w:tcW w:type="dxa" w:w="2880"/>
          </w:tcPr>
          <w:p>
            <w:r>
              <w:t>capabilities.canResetTeamDriveRestrictions</w:t>
            </w:r>
          </w:p>
        </w:tc>
        <w:tc>
          <w:tcPr>
            <w:tcW w:type="dxa" w:w="2880"/>
          </w:tcPr>
          <w:p>
            <w:r>
              <w:t>boolean</w:t>
            </w:r>
          </w:p>
        </w:tc>
        <w:tc>
          <w:tcPr>
            <w:tcW w:type="dxa" w:w="2880"/>
          </w:tcPr>
          <w:p>
            <w:r>
              <w:t>Whether the current user can reset Team Drive restrictions to defaults.</w:t>
            </w:r>
          </w:p>
        </w:tc>
      </w:tr>
      <w:tr>
        <w:tc>
          <w:tcPr>
            <w:tcW w:type="dxa" w:w="2880"/>
          </w:tcPr>
          <w:p>
            <w:r>
              <w:t>capabilities.canChangeDownloadRestriction</w:t>
            </w:r>
          </w:p>
        </w:tc>
        <w:tc>
          <w:tcPr>
            <w:tcW w:type="dxa" w:w="2880"/>
          </w:tcPr>
          <w:p>
            <w:r>
              <w:t>boolean</w:t>
            </w:r>
          </w:p>
        </w:tc>
        <w:tc>
          <w:tcPr>
            <w:tcW w:type="dxa" w:w="2880"/>
          </w:tcPr>
          <w:p>
            <w:r>
              <w:t>Whether the current user can change organizer-applied download restrictions.</w:t>
            </w:r>
          </w:p>
        </w:tc>
      </w:tr>
      <w:tr>
        <w:tc>
          <w:tcPr>
            <w:tcW w:type="dxa" w:w="2880"/>
          </w:tcPr>
          <w:p>
            <w:r>
              <w:t>restrictions</w:t>
            </w:r>
          </w:p>
        </w:tc>
        <w:tc>
          <w:tcPr>
            <w:tcW w:type="dxa" w:w="2880"/>
          </w:tcPr>
          <w:p>
            <w:r>
              <w:t>object</w:t>
            </w:r>
          </w:p>
        </w:tc>
        <w:tc>
          <w:tcPr>
            <w:tcW w:type="dxa" w:w="2880"/>
          </w:tcPr>
          <w:p>
            <w:r>
              <w:t>A set of restrictions that apply to this Team Drive or items inside this Team Drive.</w:t>
            </w:r>
          </w:p>
        </w:tc>
      </w:tr>
      <w:tr>
        <w:tc>
          <w:tcPr>
            <w:tcW w:type="dxa" w:w="2880"/>
          </w:tcPr>
          <w:p>
            <w:r>
              <w:t>restrictions.copyRequiresWriterPermission</w:t>
            </w:r>
          </w:p>
        </w:tc>
        <w:tc>
          <w:tcPr>
            <w:tcW w:type="dxa" w:w="2880"/>
          </w:tcPr>
          <w:p>
            <w:r>
              <w:t>boolean</w:t>
            </w:r>
          </w:p>
        </w:tc>
        <w:tc>
          <w:tcPr>
            <w:tcW w:type="dxa" w:w="2880"/>
          </w:tcPr>
          <w:p>
            <w:r>
              <w:t>Whether copy, print, or download options are disabled for readers and commenters.</w:t>
            </w:r>
          </w:p>
        </w:tc>
      </w:tr>
      <w:tr>
        <w:tc>
          <w:tcPr>
            <w:tcW w:type="dxa" w:w="2880"/>
          </w:tcPr>
          <w:p>
            <w:r>
              <w:t>restrictions.domainUsersOnly</w:t>
            </w:r>
          </w:p>
        </w:tc>
        <w:tc>
          <w:tcPr>
            <w:tcW w:type="dxa" w:w="2880"/>
          </w:tcPr>
          <w:p>
            <w:r>
              <w:t>boolean</w:t>
            </w:r>
          </w:p>
        </w:tc>
        <w:tc>
          <w:tcPr>
            <w:tcW w:type="dxa" w:w="2880"/>
          </w:tcPr>
          <w:p>
            <w:r>
              <w:t>Whether access is restricted to users of the Team Drive's domain.</w:t>
            </w:r>
          </w:p>
        </w:tc>
      </w:tr>
      <w:tr>
        <w:tc>
          <w:tcPr>
            <w:tcW w:type="dxa" w:w="2880"/>
          </w:tcPr>
          <w:p>
            <w:r>
              <w:t>restrictions.teamMembersOnly</w:t>
            </w:r>
          </w:p>
        </w:tc>
        <w:tc>
          <w:tcPr>
            <w:tcW w:type="dxa" w:w="2880"/>
          </w:tcPr>
          <w:p>
            <w:r>
              <w:t>boolean</w:t>
            </w:r>
          </w:p>
        </w:tc>
        <w:tc>
          <w:tcPr>
            <w:tcW w:type="dxa" w:w="2880"/>
          </w:tcPr>
          <w:p>
            <w:r>
              <w:t>Whether access to items is restricted to Team Drive members.</w:t>
            </w:r>
          </w:p>
        </w:tc>
      </w:tr>
      <w:tr>
        <w:tc>
          <w:tcPr>
            <w:tcW w:type="dxa" w:w="2880"/>
          </w:tcPr>
          <w:p>
            <w:r>
              <w:t>restrictions.adminManagedRestrictions</w:t>
            </w:r>
          </w:p>
        </w:tc>
        <w:tc>
          <w:tcPr>
            <w:tcW w:type="dxa" w:w="2880"/>
          </w:tcPr>
          <w:p>
            <w:r>
              <w:t>boolean</w:t>
            </w:r>
          </w:p>
        </w:tc>
        <w:tc>
          <w:tcPr>
            <w:tcW w:type="dxa" w:w="2880"/>
          </w:tcPr>
          <w:p>
            <w:r>
              <w:t>Whether admin privileges are required to modify restrictions.</w:t>
            </w:r>
          </w:p>
        </w:tc>
      </w:tr>
      <w:tr>
        <w:tc>
          <w:tcPr>
            <w:tcW w:type="dxa" w:w="2880"/>
          </w:tcPr>
          <w:p>
            <w:r>
              <w:t>restrictions.sharingFoldersRequiresOrganizerPermission</w:t>
            </w:r>
          </w:p>
        </w:tc>
        <w:tc>
          <w:tcPr>
            <w:tcW w:type="dxa" w:w="2880"/>
          </w:tcPr>
          <w:p>
            <w:r>
              <w:t>boolean</w:t>
            </w:r>
          </w:p>
        </w:tc>
        <w:tc>
          <w:tcPr>
            <w:tcW w:type="dxa" w:w="2880"/>
          </w:tcPr>
          <w:p>
            <w:r>
              <w:t>Whether only organizers can share folders.</w:t>
            </w:r>
          </w:p>
        </w:tc>
      </w:tr>
      <w:tr>
        <w:tc>
          <w:tcPr>
            <w:tcW w:type="dxa" w:w="2880"/>
          </w:tcPr>
          <w:p>
            <w:r>
              <w:t>restrictions.downloadRestriction</w:t>
            </w:r>
          </w:p>
        </w:tc>
        <w:tc>
          <w:tcPr>
            <w:tcW w:type="dxa" w:w="2880"/>
          </w:tcPr>
          <w:p>
            <w:r>
              <w:t>object</w:t>
            </w:r>
          </w:p>
        </w:tc>
        <w:tc>
          <w:tcPr>
            <w:tcW w:type="dxa" w:w="2880"/>
          </w:tcPr>
          <w:p>
            <w:r>
              <w:t>A restriction for copy and download of the file.</w:t>
            </w:r>
          </w:p>
        </w:tc>
      </w:tr>
      <w:tr>
        <w:tc>
          <w:tcPr>
            <w:tcW w:type="dxa" w:w="2880"/>
          </w:tcPr>
          <w:p>
            <w:r>
              <w:t>restrictions.downloadRestriction.restrictedForReaders</w:t>
            </w:r>
          </w:p>
        </w:tc>
        <w:tc>
          <w:tcPr>
            <w:tcW w:type="dxa" w:w="2880"/>
          </w:tcPr>
          <w:p>
            <w:r>
              <w:t>boolean</w:t>
            </w:r>
          </w:p>
        </w:tc>
        <w:tc>
          <w:tcPr>
            <w:tcW w:type="dxa" w:w="2880"/>
          </w:tcPr>
          <w:p>
            <w:r>
              <w:t>Whether download and copy is restricted for readers.</w:t>
            </w:r>
          </w:p>
        </w:tc>
      </w:tr>
      <w:tr>
        <w:tc>
          <w:tcPr>
            <w:tcW w:type="dxa" w:w="2880"/>
          </w:tcPr>
          <w:p>
            <w:r>
              <w:t>restrictions.downloadRestriction.restrictedForWriters</w:t>
            </w:r>
          </w:p>
        </w:tc>
        <w:tc>
          <w:tcPr>
            <w:tcW w:type="dxa" w:w="2880"/>
          </w:tcPr>
          <w:p>
            <w:r>
              <w:t>boolean</w:t>
            </w:r>
          </w:p>
        </w:tc>
        <w:tc>
          <w:tcPr>
            <w:tcW w:type="dxa" w:w="2880"/>
          </w:tcPr>
          <w:p>
            <w:r>
              <w:t>Whether download and copy is restricted for writers.</w:t>
            </w:r>
          </w:p>
        </w:tc>
      </w:tr>
      <w:tr>
        <w:tc>
          <w:tcPr>
            <w:tcW w:type="dxa" w:w="2880"/>
          </w:tcPr>
          <w:p>
            <w:r>
              <w:t>orgUnitId</w:t>
            </w:r>
          </w:p>
        </w:tc>
        <w:tc>
          <w:tcPr>
            <w:tcW w:type="dxa" w:w="2880"/>
          </w:tcPr>
          <w:p>
            <w:r>
              <w:t>string</w:t>
            </w:r>
          </w:p>
        </w:tc>
        <w:tc>
          <w:tcPr>
            <w:tcW w:type="dxa" w:w="2880"/>
          </w:tcPr>
          <w:p>
            <w:r>
              <w:t>The organizational unit of this shared drive.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'https://www.googleapis.com/drive/v3/teamdrives?requestId=123e4567-e89b-12d3-a456-426614174000' \</w:t>
        <w:br/>
        <w:t xml:space="preserve"> --header 'Accept: application/json' \</w:t>
        <w:br/>
        <w:t xml:space="preserve"> --header 'Content-Type: application/json' \</w:t>
        <w:br/>
        <w:t xml:space="preserve"> --data '{</w:t>
        <w:br/>
        <w:t xml:space="preserve"> "name": "Engineering Shared Workspace",</w:t>
        <w:br/>
        <w:t xml:space="preserve"> "themeId": "THEME_ID_1"</w:t>
        <w:br/>
        <w:t xml:space="preserve">  }'</w:t>
      </w:r>
    </w:p>
    <w:p>
      <w:pPr>
        <w:pStyle w:val="Heading3"/>
      </w:pPr>
      <w:r>
        <w:t>Example Usage</w:t>
      </w:r>
    </w:p>
    <w:p>
      <w:pPr>
        <w:pStyle w:val="Heading3"/>
      </w:pPr>
      <w:r>
        <w:t>Example 1: Create a Team Drive with a name</w:t>
      </w:r>
    </w:p>
    <w:p>
      <w:r>
        <w:rPr>
          <w:b/>
          <w:color w:val="666666"/>
          <w:sz w:val="16"/>
        </w:rPr>
        <w:t>[bash]</w:t>
      </w:r>
    </w:p>
    <w:p>
      <w:pPr>
        <w:shd w:fill="F2F2F2" w:val="clear"/>
      </w:pPr>
      <w:r>
        <w:rPr>
          <w:rFonts w:ascii="Courier New" w:hAnsi="Courier New"/>
          <w:sz w:val="17"/>
        </w:rPr>
        <w:t>curl --request POST \</w:t>
        <w:br/>
        <w:t xml:space="preserve"> 'https://www.googleapis.com/drive/v3/teamdrives?requestId=123e4567-e89b-12d3-a456-426614174000' \</w:t>
        <w:br/>
        <w:t xml:space="preserve"> --header 'Accept: application/json' \</w:t>
        <w:br/>
        <w:t xml:space="preserve"> --header 'Content-Type: application/json' \</w:t>
        <w:br/>
        <w:t xml:space="preserve"> --data '{</w:t>
        <w:br/>
        <w:t xml:space="preserve"> "name": "Engineering Shared Workspace"</w:t>
        <w:br/>
        <w:t xml:space="preserve">  }'</w:t>
      </w:r>
    </w:p>
    <w:p>
      <w:pPr>
        <w:pStyle w:val="Heading3"/>
      </w:pPr>
      <w:r>
        <w:t>Example 2: Create a Team Drive with a theme</w:t>
      </w:r>
    </w:p>
    <w:p>
      <w:r>
        <w:rPr>
          <w:b/>
          <w:color w:val="666666"/>
          <w:sz w:val="16"/>
        </w:rPr>
        <w:t>[bash]</w:t>
      </w:r>
    </w:p>
    <w:p>
      <w:pPr>
        <w:shd w:fill="F2F2F2" w:val="clear"/>
      </w:pPr>
      <w:r>
        <w:rPr>
          <w:rFonts w:ascii="Courier New" w:hAnsi="Courier New"/>
          <w:sz w:val="17"/>
        </w:rPr>
        <w:t>curl --request POST \</w:t>
        <w:br/>
        <w:t xml:space="preserve"> 'https://www.googleapis.com/drive/v3/teamdrives?requestId=8b9c7d6e-1234-4abc-9def-1234567890ab' \</w:t>
        <w:br/>
        <w:t xml:space="preserve"> --header 'Accept: application/json' \</w:t>
        <w:br/>
        <w:t xml:space="preserve"> --header 'Content-Type: application/json' \</w:t>
        <w:br/>
        <w:t xml:space="preserve"> --data '{</w:t>
        <w:br/>
        <w:t xml:space="preserve"> "name": "Marketing Assets",</w:t>
        <w:br/>
        <w:t xml:space="preserve"> "themeId": "THEME_ID_2"</w:t>
        <w:br/>
        <w:t xml:space="preserve">  }'</w:t>
      </w:r>
    </w:p>
    <w:p>
      <w:pPr>
        <w:pStyle w:val="Heading3"/>
      </w:pPr>
      <w:r>
        <w:t>Example 3: Idempotent retry using the same requestId</w:t>
      </w:r>
    </w:p>
    <w:p>
      <w:pPr>
        <w:pStyle w:val="Heading3"/>
      </w:pPr>
      <w:r>
        <w:t>Behavior</w:t>
      </w:r>
    </w:p>
    <w:p>
      <w:pPr>
        <w:pStyle w:val="ListBullet"/>
      </w:pPr>
      <w:r>
        <w:t>Validates that requestId is present in the query string</w:t>
      </w:r>
    </w:p>
    <w:p>
      <w:pPr>
        <w:pStyle w:val="ListBullet"/>
      </w:pPr>
      <w:r>
        <w:t>Attempts to create a Team Drive using the provided request body</w:t>
      </w:r>
    </w:p>
    <w:p>
      <w:pPr>
        <w:pStyle w:val="ListBullet"/>
      </w:pPr>
      <w:r>
        <w:t>Uses requestId for idempotency to prevent duplicate creation for repeated requests by the same user</w:t>
      </w:r>
    </w:p>
    <w:p>
      <w:pPr>
        <w:pStyle w:val="ListBullet"/>
      </w:pPr>
      <w:r>
        <w:t>Returns the created Team Drive resource on success</w:t>
      </w:r>
    </w:p>
    <w:p>
      <w:pPr>
        <w:pStyle w:val="ListBullet"/>
      </w:pPr>
      <w:r>
        <w:t>Returns a 409 Conflict if the same idempotent request maps to an already existing Team Drive</w:t>
      </w:r>
    </w:p>
    <w:p>
      <w:pPr>
        <w:pStyle w:val="Heading3"/>
      </w:pPr>
      <w:r>
        <w:t>Notes</w:t>
      </w:r>
    </w:p>
    <w:p>
      <w:pPr>
        <w:pStyle w:val="ListBullet"/>
      </w:pPr>
      <w:r>
        <w:t>This endpoint is explicitly marked as deprecated; use drives.create instead.</w:t>
      </w:r>
    </w:p>
    <w:p>
      <w:pPr>
        <w:pStyle w:val="ListBullet"/>
      </w:pPr>
      <w:r>
        <w:t>The request and response schema are both TeamDrive.</w:t>
      </w:r>
    </w:p>
    <w:p>
      <w:pPr>
        <w:pStyle w:val="ListBullet"/>
      </w:pPr>
      <w:r>
        <w:t>themeId may be set on create; if omitted, a random theme is chosen.</w:t>
      </w:r>
    </w:p>
    <w:p>
      <w:pPr>
        <w:pStyle w:val="ListBullet"/>
      </w:pPr>
      <w:r>
        <w:t>The schema includes many fields that are informational or write-only depending on operation context.</w:t>
      </w:r>
    </w:p>
    <w:p>
      <w:pPr>
        <w:pStyle w:val="ListBullet"/>
      </w:pPr>
      <w:r>
        <w:t>backgroundImageFile and colorRgb include constraints described in the schema, but parts of their descriptions reference update behavior.</w:t>
      </w:r>
    </w:p>
    <w:p>
      <w:pPr>
        <w:pStyle w:val="ListBullet"/>
      </w:pPr>
      <w:r>
        <w:t>Request body is JSON.</w:t>
      </w:r>
    </w:p>
    <w:p>
      <w:pPr>
        <w:pStyle w:val="Heading3"/>
      </w:pPr>
      <w:r>
        <w:t>Gotchas</w:t>
      </w:r>
    </w:p>
    <w:p>
      <w:pPr>
        <w:pStyle w:val="ListBullet"/>
      </w:pPr>
      <w:r>
        <w:t>Do not send requestId in the JSON body; it must be in the URL query string.</w:t>
      </w:r>
    </w:p>
    <w:p>
      <w:pPr>
        <w:pStyle w:val="ListBullet"/>
      </w:pPr>
      <w:r>
        <w:t>Reusing the same requestId is intentional for idempotent retries, but may return 409 if the Team Drive already exists.</w:t>
      </w:r>
    </w:p>
    <w:p>
      <w:pPr>
        <w:pStyle w:val="ListBullet"/>
      </w:pPr>
      <w:r>
        <w:t>This API uses the deprecated teamdrives resource naming rather than the newer drives resource.</w:t>
      </w:r>
    </w:p>
    <w:p>
      <w:pPr>
        <w:pStyle w:val="ListBullet"/>
      </w:pPr>
      <w:r>
        <w:t>Some fields in the schema are marked write-only or described primarily for update operations, so not every field shown in the schema is necessarily meaningful during create.</w:t>
      </w:r>
    </w:p>
    <w:p>
      <w:pPr>
        <w:pStyle w:val="Heading3"/>
      </w:pPr>
      <w:r>
        <w:t>Error Handling</w:t>
      </w:r>
    </w:p>
    <w:p>
      <w:pPr>
        <w:pStyle w:val="ListBullet"/>
      </w:pPr>
      <w:r>
        <w:t>409 Conflict: Returned when a repeated request with the same user and requestId maps to a Team Drive that already exists.</w:t>
      </w:r>
    </w:p>
    <w:p>
      <w:pPr>
        <w:pStyle w:val="Heading3"/>
      </w:pPr>
      <w:r>
        <w:t>Error Response (409 Conflict)</w:t>
      </w:r>
    </w:p>
    <w:p>
      <w:r>
        <w:br w:type="page"/>
      </w:r>
    </w:p>
    <w:p>
      <w:pPr>
        <w:pStyle w:val="Heading2"/>
      </w:pPr>
      <w:r>
        <w:t>19. [GET] List Team Drives</w:t>
      </w:r>
    </w:p>
    <w:p>
      <w:r>
        <w:rPr>
          <w:b/>
        </w:rPr>
        <w:t xml:space="preserve">Endpoint: </w:t>
      </w:r>
      <w:r>
        <w:rPr>
          <w:rFonts w:ascii="Courier New" w:hAnsi="Courier New"/>
          <w:sz w:val="18"/>
        </w:rPr>
        <w:t>/drive/v3/teamdrives</w:t>
      </w:r>
    </w:p>
    <w:p>
      <w:pPr>
        <w:pStyle w:val="Heading3"/>
      </w:pPr>
      <w:r>
        <w:t>Prerequisites</w:t>
      </w:r>
    </w:p>
    <w:p>
      <w:pPr>
        <w:pStyle w:val="ListBullet"/>
      </w:pPr>
      <w:r>
        <w:t>Access to Google Drive data</w:t>
      </w:r>
    </w:p>
    <w:p>
      <w:pPr>
        <w:pStyle w:val="ListBullet"/>
      </w:pPr>
      <w:r>
        <w:t>If using useDomainAdminAccess=true, the requester must be a domain administrator</w:t>
      </w:r>
    </w:p>
    <w:p>
      <w:pPr>
        <w:pStyle w:val="Heading3"/>
      </w:pPr>
      <w:r>
        <w:t>Method</w:t>
      </w:r>
    </w:p>
    <w:p>
      <w:r>
        <w:t>GET</w:t>
      </w:r>
    </w:p>
    <w:p>
      <w:pPr>
        <w:pStyle w:val="Heading3"/>
      </w:pPr>
      <w:r>
        <w:t>URL</w:t>
      </w:r>
    </w:p>
    <w:p>
      <w:r>
        <w:t>https://www.googleapis.com/drive/v3/teamdrives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Team Drives in Google Drive. This endpoint is deprecated and the documentation explicitly says to use drives.list instead.</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Maximum number of Team Drives to return. Default: 10. Minimum: 1. Maximum: 100. Send as a query parameter.</w:t>
            </w:r>
          </w:p>
        </w:tc>
      </w:tr>
      <w:tr>
        <w:tc>
          <w:tcPr>
            <w:tcW w:type="dxa" w:w="2880"/>
          </w:tcPr>
          <w:p>
            <w:r>
              <w:t>pageToken</w:t>
            </w:r>
          </w:p>
        </w:tc>
        <w:tc>
          <w:tcPr>
            <w:tcW w:type="dxa" w:w="2880"/>
          </w:tcPr>
          <w:p>
            <w:r>
              <w:t>string</w:t>
            </w:r>
          </w:p>
        </w:tc>
        <w:tc>
          <w:tcPr>
            <w:tcW w:type="dxa" w:w="2880"/>
          </w:tcPr>
          <w:p>
            <w:r>
              <w:t>Page token for Team Drives. Send as a query parameter.</w:t>
            </w:r>
          </w:p>
        </w:tc>
      </w:tr>
      <w:tr>
        <w:tc>
          <w:tcPr>
            <w:tcW w:type="dxa" w:w="2880"/>
          </w:tcPr>
          <w:p>
            <w:r>
              <w:t>q</w:t>
            </w:r>
          </w:p>
        </w:tc>
        <w:tc>
          <w:tcPr>
            <w:tcW w:type="dxa" w:w="2880"/>
          </w:tcPr>
          <w:p>
            <w:r>
              <w:t>string</w:t>
            </w:r>
          </w:p>
        </w:tc>
        <w:tc>
          <w:tcPr>
            <w:tcW w:type="dxa" w:w="2880"/>
          </w:tcPr>
          <w:p>
            <w:r>
              <w:t>Query string for searching Team Drives. Send as a query parameter.</w:t>
            </w:r>
          </w:p>
        </w:tc>
      </w:tr>
      <w:tr>
        <w:tc>
          <w:tcPr>
            <w:tcW w:type="dxa" w:w="2880"/>
          </w:tcPr>
          <w:p>
            <w:r>
              <w:t>useDomainAdminAccess</w:t>
            </w:r>
          </w:p>
        </w:tc>
        <w:tc>
          <w:tcPr>
            <w:tcW w:type="dxa" w:w="2880"/>
          </w:tcPr>
          <w:p>
            <w:r>
              <w:t>boolean</w:t>
            </w:r>
          </w:p>
        </w:tc>
        <w:tc>
          <w:tcPr>
            <w:tcW w:type="dxa" w:w="2880"/>
          </w:tcPr>
          <w:p>
            <w:r>
              <w:t>Issue the request as a domain administrator. If set to true, all Team Drives of the domain in which the requester is an administrator are returned. Default: false. Send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"drive#teamDriveList",</w:t>
        <w:br/>
        <w:t xml:space="preserve"> "nextPageToken": "next-page-token-123",</w:t>
        <w:br/>
        <w:t xml:space="preserve"> "teamDrives": [</w:t>
        <w:br/>
        <w:t xml:space="preserve"> {</w:t>
        <w:br/>
        <w:t xml:space="preserve"> "id": "0AExampleTeamDriveIdUk9PVA",</w:t>
        <w:br/>
        <w:t xml:space="preserve"> "name": "Engineering Shared Drive",</w:t>
        <w:br/>
        <w:t xml:space="preserve"> "colorRgb": "#4285F4",</w:t>
        <w:br/>
        <w:t xml:space="preserve"> "kind": "drive#teamDrive",</w:t>
        <w:br/>
        <w:t xml:space="preserve"> "backgroundImageLink": "https://lh3.googleusercontent.com/example-background-image",</w:t>
        <w:br/>
        <w:t xml:space="preserve"> "capabilities": {</w:t>
        <w:br/>
        <w:t xml:space="preserve"> "canAddChildren": true,</w:t>
        <w:br/>
        <w:t xml:space="preserve"> "canComment": true,</w:t>
        <w:br/>
        <w:t xml:space="preserve"> "canCopy": true,</w:t>
        <w:br/>
        <w:t xml:space="preserve"> "canDeleteTeamDrive": false,</w:t>
        <w:br/>
        <w:t xml:space="preserve"> "canDownload": true,</w:t>
        <w:br/>
        <w:t xml:space="preserve"> "canEdit": true,</w:t>
        <w:br/>
        <w:t xml:space="preserve"> "canListChildren": true,</w:t>
        <w:br/>
        <w:t xml:space="preserve"> "canManageMembers": true,</w:t>
        <w:br/>
        <w:t xml:space="preserve"> "canReadRevisions": true,</w:t>
        <w:br/>
        <w:t xml:space="preserve"> "canRemoveChildren": false,</w:t>
        <w:br/>
        <w:t xml:space="preserve"> "canRename": true,</w:t>
        <w:br/>
        <w:t xml:space="preserve"> "canRenameTeamDrive": true,</w:t>
        <w:br/>
        <w:t xml:space="preserve"> "canChangeTeamDriveBackground": true,</w:t>
        <w:br/>
        <w:t xml:space="preserve"> "canShare": true,</w:t>
        <w:br/>
        <w:t xml:space="preserve"> "canChangeCopyRequiresWriterPermissionRestriction": true,</w:t>
        <w:br/>
        <w:t xml:space="preserve"> "canChangeDomainUsersOnlyRestriction": false,</w:t>
        <w:br/>
        <w:t xml:space="preserve"> "canChangeSharingFoldersRequiresOrganizerPermissionRestriction": true,</w:t>
        <w:br/>
        <w:t xml:space="preserve"> "canChangeTeamMembersOnlyRestriction": true,</w:t>
        <w:br/>
        <w:t xml:space="preserve"> "canDeleteChildren": true,</w:t>
        <w:br/>
        <w:t xml:space="preserve"> "canTrashChildren": true,</w:t>
        <w:br/>
        <w:t xml:space="preserve"> "canResetTeamDriveRestrictions": false,</w:t>
        <w:br/>
        <w:t xml:space="preserve"> "canChangeDownloadRestriction": true</w:t>
        <w:br/>
        <w:t xml:space="preserve"> },</w:t>
        <w:br/>
        <w:t xml:space="preserve"> "themeId": "theme-1",</w:t>
        <w:br/>
        <w:t xml:space="preserve"> "backgroundImageFile": {</w:t>
        <w:br/>
        <w:t xml:space="preserve"> "id": "1BackgroundFileIdExample",</w:t>
        <w:br/>
        <w:t xml:space="preserve"> "xCoordinate": 0.1,</w:t>
        <w:br/>
        <w:t xml:space="preserve"> "yCoordinate": 0.2,</w:t>
        <w:br/>
        <w:t xml:space="preserve"> "width": 0.8</w:t>
        <w:br/>
        <w:t xml:space="preserve"> },</w:t>
        <w:br/>
        <w:t xml:space="preserve"> "createdTime": "2024-01-15T10:30:00Z",</w:t>
        <w:br/>
        <w:t xml:space="preserve"> "restrictions": {</w:t>
        <w:br/>
        <w:t xml:space="preserve"> "copyRequiresWriterPermission": false,</w:t>
        <w:br/>
        <w:t xml:space="preserve"> "domainUsersOnly": true,</w:t>
        <w:br/>
        <w:t xml:space="preserve"> "teamMembersOnly": false,</w:t>
        <w:br/>
        <w:t xml:space="preserve"> "adminManagedRestrictions": false,</w:t>
        <w:br/>
        <w:t xml:space="preserve"> "sharingFoldersRequiresOrganizerPermission": true,</w:t>
        <w:br/>
        <w:t xml:space="preserve"> "downloadRestriction": {</w:t>
        <w:br/>
        <w:t xml:space="preserve"> "restrictedForReaders": false,</w:t>
        <w:br/>
        <w:t xml:space="preserve"> "restrictedForWriters": false</w:t>
        <w:br/>
        <w:t xml:space="preserve"> }</w:t>
        <w:br/>
        <w:t xml:space="preserve"> },</w:t>
        <w:br/>
        <w:t xml:space="preserve"> "orgUnitId": "id:03ph8a2z-example"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Identifies what kind of resource this is. Fixed value: "drive#teamDriveList".</w:t>
            </w:r>
          </w:p>
        </w:tc>
      </w:tr>
      <w:tr>
        <w:tc>
          <w:tcPr>
            <w:tcW w:type="dxa" w:w="2880"/>
          </w:tcPr>
          <w:p>
            <w:r>
              <w:t>nextPageToken</w:t>
            </w:r>
          </w:p>
        </w:tc>
        <w:tc>
          <w:tcPr>
            <w:tcW w:type="dxa" w:w="2880"/>
          </w:tcPr>
          <w:p>
            <w:r>
              <w:t>string</w:t>
            </w:r>
          </w:p>
        </w:tc>
        <w:tc>
          <w:tcPr>
            <w:tcW w:type="dxa" w:w="2880"/>
          </w:tcPr>
          <w:p>
            <w:r>
              <w:t>Token for the next page of Team Drives. Absent when there are no more results. If rejected, discard it and restart pagination from the first page.</w:t>
            </w:r>
          </w:p>
        </w:tc>
      </w:tr>
      <w:tr>
        <w:tc>
          <w:tcPr>
            <w:tcW w:type="dxa" w:w="2880"/>
          </w:tcPr>
          <w:p>
            <w:r>
              <w:t>teamDrives</w:t>
            </w:r>
          </w:p>
        </w:tc>
        <w:tc>
          <w:tcPr>
            <w:tcW w:type="dxa" w:w="2880"/>
          </w:tcPr>
          <w:p>
            <w:r>
              <w:t>array</w:t>
            </w:r>
          </w:p>
        </w:tc>
        <w:tc>
          <w:tcPr>
            <w:tcW w:type="dxa" w:w="2880"/>
          </w:tcPr>
          <w:p>
            <w:r>
              <w:t>The list of Team Drives. If nextPageToken is present, this list may be incomplete and another page should be fetched.</w:t>
            </w:r>
          </w:p>
        </w:tc>
      </w:tr>
      <w:tr>
        <w:tc>
          <w:tcPr>
            <w:tcW w:type="dxa" w:w="2880"/>
          </w:tcPr>
          <w:p>
            <w:r>
              <w:t>teamDrives[].id</w:t>
            </w:r>
          </w:p>
        </w:tc>
        <w:tc>
          <w:tcPr>
            <w:tcW w:type="dxa" w:w="2880"/>
          </w:tcPr>
          <w:p>
            <w:r>
              <w:t>string</w:t>
            </w:r>
          </w:p>
        </w:tc>
        <w:tc>
          <w:tcPr>
            <w:tcW w:type="dxa" w:w="2880"/>
          </w:tcPr>
          <w:p>
            <w:r>
              <w:t>The ID of the Team Drive, which is also the ID of its top-level folder.</w:t>
            </w:r>
          </w:p>
        </w:tc>
      </w:tr>
      <w:tr>
        <w:tc>
          <w:tcPr>
            <w:tcW w:type="dxa" w:w="2880"/>
          </w:tcPr>
          <w:p>
            <w:r>
              <w:t>teamDrives[].name</w:t>
            </w:r>
          </w:p>
        </w:tc>
        <w:tc>
          <w:tcPr>
            <w:tcW w:type="dxa" w:w="2880"/>
          </w:tcPr>
          <w:p>
            <w:r>
              <w:t>string</w:t>
            </w:r>
          </w:p>
        </w:tc>
        <w:tc>
          <w:tcPr>
            <w:tcW w:type="dxa" w:w="2880"/>
          </w:tcPr>
          <w:p>
            <w:r>
              <w:t>The name of the Team Drive.</w:t>
            </w:r>
          </w:p>
        </w:tc>
      </w:tr>
      <w:tr>
        <w:tc>
          <w:tcPr>
            <w:tcW w:type="dxa" w:w="2880"/>
          </w:tcPr>
          <w:p>
            <w:r>
              <w:t>teamDrives[].colorRgb</w:t>
            </w:r>
          </w:p>
        </w:tc>
        <w:tc>
          <w:tcPr>
            <w:tcW w:type="dxa" w:w="2880"/>
          </w:tcPr>
          <w:p>
            <w:r>
              <w:t>string</w:t>
            </w:r>
          </w:p>
        </w:tc>
        <w:tc>
          <w:tcPr>
            <w:tcW w:type="dxa" w:w="2880"/>
          </w:tcPr>
          <w:p>
            <w:r>
              <w:t>The color of the Team Drive as an RGB hex string.</w:t>
            </w:r>
          </w:p>
        </w:tc>
      </w:tr>
      <w:tr>
        <w:tc>
          <w:tcPr>
            <w:tcW w:type="dxa" w:w="2880"/>
          </w:tcPr>
          <w:p>
            <w:r>
              <w:t>teamDrives[].kind</w:t>
            </w:r>
          </w:p>
        </w:tc>
        <w:tc>
          <w:tcPr>
            <w:tcW w:type="dxa" w:w="2880"/>
          </w:tcPr>
          <w:p>
            <w:r>
              <w:t>string</w:t>
            </w:r>
          </w:p>
        </w:tc>
        <w:tc>
          <w:tcPr>
            <w:tcW w:type="dxa" w:w="2880"/>
          </w:tcPr>
          <w:p>
            <w:r>
              <w:t>Identifies what kind of resource this is. Fixed value: "drive#teamDrive".</w:t>
            </w:r>
          </w:p>
        </w:tc>
      </w:tr>
      <w:tr>
        <w:tc>
          <w:tcPr>
            <w:tcW w:type="dxa" w:w="2880"/>
          </w:tcPr>
          <w:p>
            <w:r>
              <w:t>teamDrives[].backgroundImageLink</w:t>
            </w:r>
          </w:p>
        </w:tc>
        <w:tc>
          <w:tcPr>
            <w:tcW w:type="dxa" w:w="2880"/>
          </w:tcPr>
          <w:p>
            <w:r>
              <w:t>string</w:t>
            </w:r>
          </w:p>
        </w:tc>
        <w:tc>
          <w:tcPr>
            <w:tcW w:type="dxa" w:w="2880"/>
          </w:tcPr>
          <w:p>
            <w:r>
              <w:t>A short-lived link to the Team Drive's background image.</w:t>
            </w:r>
          </w:p>
        </w:tc>
      </w:tr>
      <w:tr>
        <w:tc>
          <w:tcPr>
            <w:tcW w:type="dxa" w:w="2880"/>
          </w:tcPr>
          <w:p>
            <w:r>
              <w:t>teamDrives[].capabilities</w:t>
            </w:r>
          </w:p>
        </w:tc>
        <w:tc>
          <w:tcPr>
            <w:tcW w:type="dxa" w:w="2880"/>
          </w:tcPr>
          <w:p>
            <w:r>
              <w:t>object</w:t>
            </w:r>
          </w:p>
        </w:tc>
        <w:tc>
          <w:tcPr>
            <w:tcW w:type="dxa" w:w="2880"/>
          </w:tcPr>
          <w:p>
            <w:r>
              <w:t>Capabilities the current user has on this Team Drive.</w:t>
            </w:r>
          </w:p>
        </w:tc>
      </w:tr>
      <w:tr>
        <w:tc>
          <w:tcPr>
            <w:tcW w:type="dxa" w:w="2880"/>
          </w:tcPr>
          <w:p>
            <w:r>
              <w:t>teamDrives[].capabilities.canAddChildren</w:t>
            </w:r>
          </w:p>
        </w:tc>
        <w:tc>
          <w:tcPr>
            <w:tcW w:type="dxa" w:w="2880"/>
          </w:tcPr>
          <w:p>
            <w:r>
              <w:t>boolean</w:t>
            </w:r>
          </w:p>
        </w:tc>
        <w:tc>
          <w:tcPr>
            <w:tcW w:type="dxa" w:w="2880"/>
          </w:tcPr>
          <w:p>
            <w:r>
              <w:t>Whether the current user can add children to folders in this Team Drive.</w:t>
            </w:r>
          </w:p>
        </w:tc>
      </w:tr>
      <w:tr>
        <w:tc>
          <w:tcPr>
            <w:tcW w:type="dxa" w:w="2880"/>
          </w:tcPr>
          <w:p>
            <w:r>
              <w:t>teamDrives[].capabilities.canComment</w:t>
            </w:r>
          </w:p>
        </w:tc>
        <w:tc>
          <w:tcPr>
            <w:tcW w:type="dxa" w:w="2880"/>
          </w:tcPr>
          <w:p>
            <w:r>
              <w:t>boolean</w:t>
            </w:r>
          </w:p>
        </w:tc>
        <w:tc>
          <w:tcPr>
            <w:tcW w:type="dxa" w:w="2880"/>
          </w:tcPr>
          <w:p>
            <w:r>
              <w:t>Whether the current user can comment on files in this Team Drive.</w:t>
            </w:r>
          </w:p>
        </w:tc>
      </w:tr>
      <w:tr>
        <w:tc>
          <w:tcPr>
            <w:tcW w:type="dxa" w:w="2880"/>
          </w:tcPr>
          <w:p>
            <w:r>
              <w:t>teamDrives[].capabilities.canCopy</w:t>
            </w:r>
          </w:p>
        </w:tc>
        <w:tc>
          <w:tcPr>
            <w:tcW w:type="dxa" w:w="2880"/>
          </w:tcPr>
          <w:p>
            <w:r>
              <w:t>boolean</w:t>
            </w:r>
          </w:p>
        </w:tc>
        <w:tc>
          <w:tcPr>
            <w:tcW w:type="dxa" w:w="2880"/>
          </w:tcPr>
          <w:p>
            <w:r>
              <w:t>Whether the current user can copy files in this Team Drive.</w:t>
            </w:r>
          </w:p>
        </w:tc>
      </w:tr>
      <w:tr>
        <w:tc>
          <w:tcPr>
            <w:tcW w:type="dxa" w:w="2880"/>
          </w:tcPr>
          <w:p>
            <w:r>
              <w:t>teamDrives[].capabilities.canDeleteTeamDrive</w:t>
            </w:r>
          </w:p>
        </w:tc>
        <w:tc>
          <w:tcPr>
            <w:tcW w:type="dxa" w:w="2880"/>
          </w:tcPr>
          <w:p>
            <w:r>
              <w:t>boolean</w:t>
            </w:r>
          </w:p>
        </w:tc>
        <w:tc>
          <w:tcPr>
            <w:tcW w:type="dxa" w:w="2880"/>
          </w:tcPr>
          <w:p>
            <w:r>
              <w:t>Whether the current user can delete this Team Drive. Deletion may still fail if untrashed items remain inside it.</w:t>
            </w:r>
          </w:p>
        </w:tc>
      </w:tr>
      <w:tr>
        <w:tc>
          <w:tcPr>
            <w:tcW w:type="dxa" w:w="2880"/>
          </w:tcPr>
          <w:p>
            <w:r>
              <w:t>teamDrives[].capabilities.canDownload</w:t>
            </w:r>
          </w:p>
        </w:tc>
        <w:tc>
          <w:tcPr>
            <w:tcW w:type="dxa" w:w="2880"/>
          </w:tcPr>
          <w:p>
            <w:r>
              <w:t>boolean</w:t>
            </w:r>
          </w:p>
        </w:tc>
        <w:tc>
          <w:tcPr>
            <w:tcW w:type="dxa" w:w="2880"/>
          </w:tcPr>
          <w:p>
            <w:r>
              <w:t>Whether the current user can download files in this Team Drive.</w:t>
            </w:r>
          </w:p>
        </w:tc>
      </w:tr>
      <w:tr>
        <w:tc>
          <w:tcPr>
            <w:tcW w:type="dxa" w:w="2880"/>
          </w:tcPr>
          <w:p>
            <w:r>
              <w:t>teamDrives[].capabilities.canEdit</w:t>
            </w:r>
          </w:p>
        </w:tc>
        <w:tc>
          <w:tcPr>
            <w:tcW w:type="dxa" w:w="2880"/>
          </w:tcPr>
          <w:p>
            <w:r>
              <w:t>boolean</w:t>
            </w:r>
          </w:p>
        </w:tc>
        <w:tc>
          <w:tcPr>
            <w:tcW w:type="dxa" w:w="2880"/>
          </w:tcPr>
          <w:p>
            <w:r>
              <w:t>Whether the current user can edit files in this Team Drive.</w:t>
            </w:r>
          </w:p>
        </w:tc>
      </w:tr>
      <w:tr>
        <w:tc>
          <w:tcPr>
            <w:tcW w:type="dxa" w:w="2880"/>
          </w:tcPr>
          <w:p>
            <w:r>
              <w:t>teamDrives[].capabilities.canListChildren</w:t>
            </w:r>
          </w:p>
        </w:tc>
        <w:tc>
          <w:tcPr>
            <w:tcW w:type="dxa" w:w="2880"/>
          </w:tcPr>
          <w:p>
            <w:r>
              <w:t>boolean</w:t>
            </w:r>
          </w:p>
        </w:tc>
        <w:tc>
          <w:tcPr>
            <w:tcW w:type="dxa" w:w="2880"/>
          </w:tcPr>
          <w:p>
            <w:r>
              <w:t>Whether the current user can list folder children in this Team Drive.</w:t>
            </w:r>
          </w:p>
        </w:tc>
      </w:tr>
      <w:tr>
        <w:tc>
          <w:tcPr>
            <w:tcW w:type="dxa" w:w="2880"/>
          </w:tcPr>
          <w:p>
            <w:r>
              <w:t>teamDrives[].capabilities.canManageMembers</w:t>
            </w:r>
          </w:p>
        </w:tc>
        <w:tc>
          <w:tcPr>
            <w:tcW w:type="dxa" w:w="2880"/>
          </w:tcPr>
          <w:p>
            <w:r>
              <w:t>boolean</w:t>
            </w:r>
          </w:p>
        </w:tc>
        <w:tc>
          <w:tcPr>
            <w:tcW w:type="dxa" w:w="2880"/>
          </w:tcPr>
          <w:p>
            <w:r>
              <w:t>Whether the current user can add, remove, or change member roles in this Team Drive.</w:t>
            </w:r>
          </w:p>
        </w:tc>
      </w:tr>
      <w:tr>
        <w:tc>
          <w:tcPr>
            <w:tcW w:type="dxa" w:w="2880"/>
          </w:tcPr>
          <w:p>
            <w:r>
              <w:t>teamDrives[].capabilities.canReadRevisions</w:t>
            </w:r>
          </w:p>
        </w:tc>
        <w:tc>
          <w:tcPr>
            <w:tcW w:type="dxa" w:w="2880"/>
          </w:tcPr>
          <w:p>
            <w:r>
              <w:t>boolean</w:t>
            </w:r>
          </w:p>
        </w:tc>
        <w:tc>
          <w:tcPr>
            <w:tcW w:type="dxa" w:w="2880"/>
          </w:tcPr>
          <w:p>
            <w:r>
              <w:t>Whether the current user can read file revisions in this Team Drive.</w:t>
            </w:r>
          </w:p>
        </w:tc>
      </w:tr>
      <w:tr>
        <w:tc>
          <w:tcPr>
            <w:tcW w:type="dxa" w:w="2880"/>
          </w:tcPr>
          <w:p>
            <w:r>
              <w:t>teamDrives[].capabilities.canRemoveChildren</w:t>
            </w:r>
          </w:p>
        </w:tc>
        <w:tc>
          <w:tcPr>
            <w:tcW w:type="dxa" w:w="2880"/>
          </w:tcPr>
          <w:p>
            <w:r>
              <w:t>boolean</w:t>
            </w:r>
          </w:p>
        </w:tc>
        <w:tc>
          <w:tcPr>
            <w:tcW w:type="dxa" w:w="2880"/>
          </w:tcPr>
          <w:p>
            <w:r>
              <w:t>Deprecated. Use canDeleteChildren or canTrashChildren instead.</w:t>
            </w:r>
          </w:p>
        </w:tc>
      </w:tr>
      <w:tr>
        <w:tc>
          <w:tcPr>
            <w:tcW w:type="dxa" w:w="2880"/>
          </w:tcPr>
          <w:p>
            <w:r>
              <w:t>teamDrives[].capabilities.canRename</w:t>
            </w:r>
          </w:p>
        </w:tc>
        <w:tc>
          <w:tcPr>
            <w:tcW w:type="dxa" w:w="2880"/>
          </w:tcPr>
          <w:p>
            <w:r>
              <w:t>boolean</w:t>
            </w:r>
          </w:p>
        </w:tc>
        <w:tc>
          <w:tcPr>
            <w:tcW w:type="dxa" w:w="2880"/>
          </w:tcPr>
          <w:p>
            <w:r>
              <w:t>Whether the current user can rename files or folders in this Team Drive.</w:t>
            </w:r>
          </w:p>
        </w:tc>
      </w:tr>
      <w:tr>
        <w:tc>
          <w:tcPr>
            <w:tcW w:type="dxa" w:w="2880"/>
          </w:tcPr>
          <w:p>
            <w:r>
              <w:t>teamDrives[].capabilities.canRenameTeamDrive</w:t>
            </w:r>
          </w:p>
        </w:tc>
        <w:tc>
          <w:tcPr>
            <w:tcW w:type="dxa" w:w="2880"/>
          </w:tcPr>
          <w:p>
            <w:r>
              <w:t>boolean</w:t>
            </w:r>
          </w:p>
        </w:tc>
        <w:tc>
          <w:tcPr>
            <w:tcW w:type="dxa" w:w="2880"/>
          </w:tcPr>
          <w:p>
            <w:r>
              <w:t>Whether the current user can rename this Team Drive.</w:t>
            </w:r>
          </w:p>
        </w:tc>
      </w:tr>
      <w:tr>
        <w:tc>
          <w:tcPr>
            <w:tcW w:type="dxa" w:w="2880"/>
          </w:tcPr>
          <w:p>
            <w:r>
              <w:t>teamDrives[].capabilities.canChangeTeamDriveBackground</w:t>
            </w:r>
          </w:p>
        </w:tc>
        <w:tc>
          <w:tcPr>
            <w:tcW w:type="dxa" w:w="2880"/>
          </w:tcPr>
          <w:p>
            <w:r>
              <w:t>boolean</w:t>
            </w:r>
          </w:p>
        </w:tc>
        <w:tc>
          <w:tcPr>
            <w:tcW w:type="dxa" w:w="2880"/>
          </w:tcPr>
          <w:p>
            <w:r>
              <w:t>Whether the current user can change the background of this Team Drive.</w:t>
            </w:r>
          </w:p>
        </w:tc>
      </w:tr>
      <w:tr>
        <w:tc>
          <w:tcPr>
            <w:tcW w:type="dxa" w:w="2880"/>
          </w:tcPr>
          <w:p>
            <w:r>
              <w:t>teamDrives[].capabilities.canShare</w:t>
            </w:r>
          </w:p>
        </w:tc>
        <w:tc>
          <w:tcPr>
            <w:tcW w:type="dxa" w:w="2880"/>
          </w:tcPr>
          <w:p>
            <w:r>
              <w:t>boolean</w:t>
            </w:r>
          </w:p>
        </w:tc>
        <w:tc>
          <w:tcPr>
            <w:tcW w:type="dxa" w:w="2880"/>
          </w:tcPr>
          <w:p>
            <w:r>
              <w:t>Whether the current user can share files or folders in this Team Drive.</w:t>
            </w:r>
          </w:p>
        </w:tc>
      </w:tr>
      <w:tr>
        <w:tc>
          <w:tcPr>
            <w:tcW w:type="dxa" w:w="2880"/>
          </w:tcPr>
          <w:p>
            <w:r>
              <w:t>teamDrives[].capabilities.canChangeCopyRequiresWriterPermissionRestriction</w:t>
            </w:r>
          </w:p>
        </w:tc>
        <w:tc>
          <w:tcPr>
            <w:tcW w:type="dxa" w:w="2880"/>
          </w:tcPr>
          <w:p>
            <w:r>
              <w:t>boolean</w:t>
            </w:r>
          </w:p>
        </w:tc>
        <w:tc>
          <w:tcPr>
            <w:tcW w:type="dxa" w:w="2880"/>
          </w:tcPr>
          <w:p>
            <w:r>
              <w:t>Whether the current user can change the copyRequiresWriterPermission restriction.</w:t>
            </w:r>
          </w:p>
        </w:tc>
      </w:tr>
      <w:tr>
        <w:tc>
          <w:tcPr>
            <w:tcW w:type="dxa" w:w="2880"/>
          </w:tcPr>
          <w:p>
            <w:r>
              <w:t>teamDrives[].capabilities.canChangeDomainUsersOnlyRestriction</w:t>
            </w:r>
          </w:p>
        </w:tc>
        <w:tc>
          <w:tcPr>
            <w:tcW w:type="dxa" w:w="2880"/>
          </w:tcPr>
          <w:p>
            <w:r>
              <w:t>boolean</w:t>
            </w:r>
          </w:p>
        </w:tc>
        <w:tc>
          <w:tcPr>
            <w:tcW w:type="dxa" w:w="2880"/>
          </w:tcPr>
          <w:p>
            <w:r>
              <w:t>Whether the current user can change the domainUsersOnly restriction.</w:t>
            </w:r>
          </w:p>
        </w:tc>
      </w:tr>
      <w:tr>
        <w:tc>
          <w:tcPr>
            <w:tcW w:type="dxa" w:w="2880"/>
          </w:tcPr>
          <w:p>
            <w:r>
              <w:t>teamDrives[].capabilities.canChangeSharingFoldersRequiresOrganizerPermissionRestriction</w:t>
            </w:r>
          </w:p>
        </w:tc>
        <w:tc>
          <w:tcPr>
            <w:tcW w:type="dxa" w:w="2880"/>
          </w:tcPr>
          <w:p>
            <w:r>
              <w:t>boolean</w:t>
            </w:r>
          </w:p>
        </w:tc>
        <w:tc>
          <w:tcPr>
            <w:tcW w:type="dxa" w:w="2880"/>
          </w:tcPr>
          <w:p>
            <w:r>
              <w:t>Whether the current user can change the sharingFoldersRequiresOrganizerPermission restriction.</w:t>
            </w:r>
          </w:p>
        </w:tc>
      </w:tr>
      <w:tr>
        <w:tc>
          <w:tcPr>
            <w:tcW w:type="dxa" w:w="2880"/>
          </w:tcPr>
          <w:p>
            <w:r>
              <w:t>teamDrives[].capabilities.canChangeTeamMembersOnlyRestriction</w:t>
            </w:r>
          </w:p>
        </w:tc>
        <w:tc>
          <w:tcPr>
            <w:tcW w:type="dxa" w:w="2880"/>
          </w:tcPr>
          <w:p>
            <w:r>
              <w:t>boolean</w:t>
            </w:r>
          </w:p>
        </w:tc>
        <w:tc>
          <w:tcPr>
            <w:tcW w:type="dxa" w:w="2880"/>
          </w:tcPr>
          <w:p>
            <w:r>
              <w:t>Whether the current user can change the teamMembersOnly restriction.</w:t>
            </w:r>
          </w:p>
        </w:tc>
      </w:tr>
      <w:tr>
        <w:tc>
          <w:tcPr>
            <w:tcW w:type="dxa" w:w="2880"/>
          </w:tcPr>
          <w:p>
            <w:r>
              <w:t>teamDrives[].capabilities.canDeleteChildren</w:t>
            </w:r>
          </w:p>
        </w:tc>
        <w:tc>
          <w:tcPr>
            <w:tcW w:type="dxa" w:w="2880"/>
          </w:tcPr>
          <w:p>
            <w:r>
              <w:t>boolean</w:t>
            </w:r>
          </w:p>
        </w:tc>
        <w:tc>
          <w:tcPr>
            <w:tcW w:type="dxa" w:w="2880"/>
          </w:tcPr>
          <w:p>
            <w:r>
              <w:t>Whether the current user can delete children from folders in this Team Drive.</w:t>
            </w:r>
          </w:p>
        </w:tc>
      </w:tr>
      <w:tr>
        <w:tc>
          <w:tcPr>
            <w:tcW w:type="dxa" w:w="2880"/>
          </w:tcPr>
          <w:p>
            <w:r>
              <w:t>teamDrives[].capabilities.canTrashChildren</w:t>
            </w:r>
          </w:p>
        </w:tc>
        <w:tc>
          <w:tcPr>
            <w:tcW w:type="dxa" w:w="2880"/>
          </w:tcPr>
          <w:p>
            <w:r>
              <w:t>boolean</w:t>
            </w:r>
          </w:p>
        </w:tc>
        <w:tc>
          <w:tcPr>
            <w:tcW w:type="dxa" w:w="2880"/>
          </w:tcPr>
          <w:p>
            <w:r>
              <w:t>Whether the current user can trash children from folders in this Team Drive.</w:t>
            </w:r>
          </w:p>
        </w:tc>
      </w:tr>
      <w:tr>
        <w:tc>
          <w:tcPr>
            <w:tcW w:type="dxa" w:w="2880"/>
          </w:tcPr>
          <w:p>
            <w:r>
              <w:t>teamDrives[].capabilities.canResetTeamDriveRestrictions</w:t>
            </w:r>
          </w:p>
        </w:tc>
        <w:tc>
          <w:tcPr>
            <w:tcW w:type="dxa" w:w="2880"/>
          </w:tcPr>
          <w:p>
            <w:r>
              <w:t>boolean</w:t>
            </w:r>
          </w:p>
        </w:tc>
        <w:tc>
          <w:tcPr>
            <w:tcW w:type="dxa" w:w="2880"/>
          </w:tcPr>
          <w:p>
            <w:r>
              <w:t>Whether the current user can reset Team Drive restrictions to defaults.</w:t>
            </w:r>
          </w:p>
        </w:tc>
      </w:tr>
      <w:tr>
        <w:tc>
          <w:tcPr>
            <w:tcW w:type="dxa" w:w="2880"/>
          </w:tcPr>
          <w:p>
            <w:r>
              <w:t>teamDrives[].capabilities.canChangeDownloadRestriction</w:t>
            </w:r>
          </w:p>
        </w:tc>
        <w:tc>
          <w:tcPr>
            <w:tcW w:type="dxa" w:w="2880"/>
          </w:tcPr>
          <w:p>
            <w:r>
              <w:t>boolean</w:t>
            </w:r>
          </w:p>
        </w:tc>
        <w:tc>
          <w:tcPr>
            <w:tcW w:type="dxa" w:w="2880"/>
          </w:tcPr>
          <w:p>
            <w:r>
              <w:t>Whether the current user can change organizer-applied download restrictions of this shared drive.</w:t>
            </w:r>
          </w:p>
        </w:tc>
      </w:tr>
      <w:tr>
        <w:tc>
          <w:tcPr>
            <w:tcW w:type="dxa" w:w="2880"/>
          </w:tcPr>
          <w:p>
            <w:r>
              <w:t>teamDrives[].themeId</w:t>
            </w:r>
          </w:p>
        </w:tc>
        <w:tc>
          <w:tcPr>
            <w:tcW w:type="dxa" w:w="2880"/>
          </w:tcPr>
          <w:p>
            <w:r>
              <w:t>string</w:t>
            </w:r>
          </w:p>
        </w:tc>
        <w:tc>
          <w:tcPr>
            <w:tcW w:type="dxa" w:w="2880"/>
          </w:tcPr>
          <w:p>
            <w:r>
              <w:t>The ID of the theme from which the background image and color are set.</w:t>
            </w:r>
          </w:p>
        </w:tc>
      </w:tr>
      <w:tr>
        <w:tc>
          <w:tcPr>
            <w:tcW w:type="dxa" w:w="2880"/>
          </w:tcPr>
          <w:p>
            <w:r>
              <w:t>teamDrives[].backgroundImageFile</w:t>
            </w:r>
          </w:p>
        </w:tc>
        <w:tc>
          <w:tcPr>
            <w:tcW w:type="dxa" w:w="2880"/>
          </w:tcPr>
          <w:p>
            <w:r>
              <w:t>object</w:t>
            </w:r>
          </w:p>
        </w:tc>
        <w:tc>
          <w:tcPr>
            <w:tcW w:type="dxa" w:w="2880"/>
          </w:tcPr>
          <w:p>
            <w:r>
              <w:t>Image file and cropping parameters used to set the Team Drive background image.</w:t>
            </w:r>
          </w:p>
        </w:tc>
      </w:tr>
      <w:tr>
        <w:tc>
          <w:tcPr>
            <w:tcW w:type="dxa" w:w="2880"/>
          </w:tcPr>
          <w:p>
            <w:r>
              <w:t>teamDrives[].backgroundImageFile.id</w:t>
            </w:r>
          </w:p>
        </w:tc>
        <w:tc>
          <w:tcPr>
            <w:tcW w:type="dxa" w:w="2880"/>
          </w:tcPr>
          <w:p>
            <w:r>
              <w:t>string</w:t>
            </w:r>
          </w:p>
        </w:tc>
        <w:tc>
          <w:tcPr>
            <w:tcW w:type="dxa" w:w="2880"/>
          </w:tcPr>
          <w:p>
            <w:r>
              <w:t>The ID of an image file in Drive to use for the background image.</w:t>
            </w:r>
          </w:p>
        </w:tc>
      </w:tr>
      <w:tr>
        <w:tc>
          <w:tcPr>
            <w:tcW w:type="dxa" w:w="2880"/>
          </w:tcPr>
          <w:p>
            <w:r>
              <w:t>teamDrives[].backgroundImageFile.xCoordinate</w:t>
            </w:r>
          </w:p>
        </w:tc>
        <w:tc>
          <w:tcPr>
            <w:tcW w:type="dxa" w:w="2880"/>
          </w:tcPr>
          <w:p>
            <w:r>
              <w:t>number</w:t>
            </w:r>
          </w:p>
        </w:tc>
        <w:tc>
          <w:tcPr>
            <w:tcW w:type="dxa" w:w="2880"/>
          </w:tcPr>
          <w:p>
            <w:r>
              <w:t>X coordinate of the upper-left corner of the cropping area, in the closed range 0 to 1.</w:t>
            </w:r>
          </w:p>
        </w:tc>
      </w:tr>
      <w:tr>
        <w:tc>
          <w:tcPr>
            <w:tcW w:type="dxa" w:w="2880"/>
          </w:tcPr>
          <w:p>
            <w:r>
              <w:t>teamDrives[].backgroundImageFile.yCoordinate</w:t>
            </w:r>
          </w:p>
        </w:tc>
        <w:tc>
          <w:tcPr>
            <w:tcW w:type="dxa" w:w="2880"/>
          </w:tcPr>
          <w:p>
            <w:r>
              <w:t>number</w:t>
            </w:r>
          </w:p>
        </w:tc>
        <w:tc>
          <w:tcPr>
            <w:tcW w:type="dxa" w:w="2880"/>
          </w:tcPr>
          <w:p>
            <w:r>
              <w:t>Y coordinate of the upper-left corner of the cropping area, in the closed range 0 to 1.</w:t>
            </w:r>
          </w:p>
        </w:tc>
      </w:tr>
      <w:tr>
        <w:tc>
          <w:tcPr>
            <w:tcW w:type="dxa" w:w="2880"/>
          </w:tcPr>
          <w:p>
            <w:r>
              <w:t>teamDrives[].backgroundImageFile.width</w:t>
            </w:r>
          </w:p>
        </w:tc>
        <w:tc>
          <w:tcPr>
            <w:tcW w:type="dxa" w:w="2880"/>
          </w:tcPr>
          <w:p>
            <w:r>
              <w:t>number</w:t>
            </w:r>
          </w:p>
        </w:tc>
        <w:tc>
          <w:tcPr>
            <w:tcW w:type="dxa" w:w="2880"/>
          </w:tcPr>
          <w:p>
            <w:r>
              <w:t>Width of the cropped image, in the closed range 0 to 1.</w:t>
            </w:r>
          </w:p>
        </w:tc>
      </w:tr>
      <w:tr>
        <w:tc>
          <w:tcPr>
            <w:tcW w:type="dxa" w:w="2880"/>
          </w:tcPr>
          <w:p>
            <w:r>
              <w:t>teamDrives[].createdTime</w:t>
            </w:r>
          </w:p>
        </w:tc>
        <w:tc>
          <w:tcPr>
            <w:tcW w:type="dxa" w:w="2880"/>
          </w:tcPr>
          <w:p>
            <w:r>
              <w:t>string</w:t>
            </w:r>
          </w:p>
        </w:tc>
        <w:tc>
          <w:tcPr>
            <w:tcW w:type="dxa" w:w="2880"/>
          </w:tcPr>
          <w:p>
            <w:r>
              <w:t>The time at which the Team Drive was created, in RFC 3339 date-time format.</w:t>
            </w:r>
          </w:p>
        </w:tc>
      </w:tr>
      <w:tr>
        <w:tc>
          <w:tcPr>
            <w:tcW w:type="dxa" w:w="2880"/>
          </w:tcPr>
          <w:p>
            <w:r>
              <w:t>teamDrives[].restrictions</w:t>
            </w:r>
          </w:p>
        </w:tc>
        <w:tc>
          <w:tcPr>
            <w:tcW w:type="dxa" w:w="2880"/>
          </w:tcPr>
          <w:p>
            <w:r>
              <w:t>object</w:t>
            </w:r>
          </w:p>
        </w:tc>
        <w:tc>
          <w:tcPr>
            <w:tcW w:type="dxa" w:w="2880"/>
          </w:tcPr>
          <w:p>
            <w:r>
              <w:t>Restrictions that apply to this Team Drive or items inside it.</w:t>
            </w:r>
          </w:p>
        </w:tc>
      </w:tr>
      <w:tr>
        <w:tc>
          <w:tcPr>
            <w:tcW w:type="dxa" w:w="2880"/>
          </w:tcPr>
          <w:p>
            <w:r>
              <w:t>teamDrives[].restrictions.copyRequiresWriterPermission</w:t>
            </w:r>
          </w:p>
        </w:tc>
        <w:tc>
          <w:tcPr>
            <w:tcW w:type="dxa" w:w="2880"/>
          </w:tcPr>
          <w:p>
            <w:r>
              <w:t>boolean</w:t>
            </w:r>
          </w:p>
        </w:tc>
        <w:tc>
          <w:tcPr>
            <w:tcW w:type="dxa" w:w="2880"/>
          </w:tcPr>
          <w:p>
            <w:r>
              <w:t>Whether copy, print, or download should be disabled for readers and commenters.</w:t>
            </w:r>
          </w:p>
        </w:tc>
      </w:tr>
      <w:tr>
        <w:tc>
          <w:tcPr>
            <w:tcW w:type="dxa" w:w="2880"/>
          </w:tcPr>
          <w:p>
            <w:r>
              <w:t>teamDrives[].restrictions.domainUsersOnly</w:t>
            </w:r>
          </w:p>
        </w:tc>
        <w:tc>
          <w:tcPr>
            <w:tcW w:type="dxa" w:w="2880"/>
          </w:tcPr>
          <w:p>
            <w:r>
              <w:t>boolean</w:t>
            </w:r>
          </w:p>
        </w:tc>
        <w:tc>
          <w:tcPr>
            <w:tcW w:type="dxa" w:w="2880"/>
          </w:tcPr>
          <w:p>
            <w:r>
              <w:t>Whether access is restricted to users of the Team Drive's domain.</w:t>
            </w:r>
          </w:p>
        </w:tc>
      </w:tr>
      <w:tr>
        <w:tc>
          <w:tcPr>
            <w:tcW w:type="dxa" w:w="2880"/>
          </w:tcPr>
          <w:p>
            <w:r>
              <w:t>teamDrives[].restrictions.teamMembersOnly</w:t>
            </w:r>
          </w:p>
        </w:tc>
        <w:tc>
          <w:tcPr>
            <w:tcW w:type="dxa" w:w="2880"/>
          </w:tcPr>
          <w:p>
            <w:r>
              <w:t>boolean</w:t>
            </w:r>
          </w:p>
        </w:tc>
        <w:tc>
          <w:tcPr>
            <w:tcW w:type="dxa" w:w="2880"/>
          </w:tcPr>
          <w:p>
            <w:r>
              <w:t>Whether access to items is restricted to Team Drive members.</w:t>
            </w:r>
          </w:p>
        </w:tc>
      </w:tr>
      <w:tr>
        <w:tc>
          <w:tcPr>
            <w:tcW w:type="dxa" w:w="2880"/>
          </w:tcPr>
          <w:p>
            <w:r>
              <w:t>teamDrives[].restrictions.adminManagedRestrictions</w:t>
            </w:r>
          </w:p>
        </w:tc>
        <w:tc>
          <w:tcPr>
            <w:tcW w:type="dxa" w:w="2880"/>
          </w:tcPr>
          <w:p>
            <w:r>
              <w:t>boolean</w:t>
            </w:r>
          </w:p>
        </w:tc>
        <w:tc>
          <w:tcPr>
            <w:tcW w:type="dxa" w:w="2880"/>
          </w:tcPr>
          <w:p>
            <w:r>
              <w:t>Whether administrative privileges are required to modify restrictions.</w:t>
            </w:r>
          </w:p>
        </w:tc>
      </w:tr>
      <w:tr>
        <w:tc>
          <w:tcPr>
            <w:tcW w:type="dxa" w:w="2880"/>
          </w:tcPr>
          <w:p>
            <w:r>
              <w:t>teamDrives[].restrictions.sharingFoldersRequiresOrganizerPermission</w:t>
            </w:r>
          </w:p>
        </w:tc>
        <w:tc>
          <w:tcPr>
            <w:tcW w:type="dxa" w:w="2880"/>
          </w:tcPr>
          <w:p>
            <w:r>
              <w:t>boolean</w:t>
            </w:r>
          </w:p>
        </w:tc>
        <w:tc>
          <w:tcPr>
            <w:tcW w:type="dxa" w:w="2880"/>
          </w:tcPr>
          <w:p>
            <w:r>
              <w:t>If true, only organizers can share folders. If false, organizers and file organizers can share folders.</w:t>
            </w:r>
          </w:p>
        </w:tc>
      </w:tr>
      <w:tr>
        <w:tc>
          <w:tcPr>
            <w:tcW w:type="dxa" w:w="2880"/>
          </w:tcPr>
          <w:p>
            <w:r>
              <w:t>teamDrives[].restrictions.downloadRestriction</w:t>
            </w:r>
          </w:p>
        </w:tc>
        <w:tc>
          <w:tcPr>
            <w:tcW w:type="dxa" w:w="2880"/>
          </w:tcPr>
          <w:p>
            <w:r>
              <w:t>object</w:t>
            </w:r>
          </w:p>
        </w:tc>
        <w:tc>
          <w:tcPr>
            <w:tcW w:type="dxa" w:w="2880"/>
          </w:tcPr>
          <w:p>
            <w:r>
              <w:t>Restriction for copy and download of files.</w:t>
            </w:r>
          </w:p>
        </w:tc>
      </w:tr>
      <w:tr>
        <w:tc>
          <w:tcPr>
            <w:tcW w:type="dxa" w:w="2880"/>
          </w:tcPr>
          <w:p>
            <w:r>
              <w:t>teamDrives[].restrictions.downloadRestriction.restrictedForReaders</w:t>
            </w:r>
          </w:p>
        </w:tc>
        <w:tc>
          <w:tcPr>
            <w:tcW w:type="dxa" w:w="2880"/>
          </w:tcPr>
          <w:p>
            <w:r>
              <w:t>boolean</w:t>
            </w:r>
          </w:p>
        </w:tc>
        <w:tc>
          <w:tcPr>
            <w:tcW w:type="dxa" w:w="2880"/>
          </w:tcPr>
          <w:p>
            <w:r>
              <w:t>Whether download and copy is restricted for readers.</w:t>
            </w:r>
          </w:p>
        </w:tc>
      </w:tr>
      <w:tr>
        <w:tc>
          <w:tcPr>
            <w:tcW w:type="dxa" w:w="2880"/>
          </w:tcPr>
          <w:p>
            <w:r>
              <w:t>teamDrives[].restrictions.downloadRestriction.restrictedForWriters</w:t>
            </w:r>
          </w:p>
        </w:tc>
        <w:tc>
          <w:tcPr>
            <w:tcW w:type="dxa" w:w="2880"/>
          </w:tcPr>
          <w:p>
            <w:r>
              <w:t>boolean</w:t>
            </w:r>
          </w:p>
        </w:tc>
        <w:tc>
          <w:tcPr>
            <w:tcW w:type="dxa" w:w="2880"/>
          </w:tcPr>
          <w:p>
            <w:r>
              <w:t>Whether download and copy is restricted for writers. If true, download is also restricted for readers.</w:t>
            </w:r>
          </w:p>
        </w:tc>
      </w:tr>
      <w:tr>
        <w:tc>
          <w:tcPr>
            <w:tcW w:type="dxa" w:w="2880"/>
          </w:tcPr>
          <w:p>
            <w:r>
              <w:t>teamDrives[].orgUnitId</w:t>
            </w:r>
          </w:p>
        </w:tc>
        <w:tc>
          <w:tcPr>
            <w:tcW w:type="dxa" w:w="2880"/>
          </w:tcPr>
          <w:p>
            <w:r>
              <w:t>string</w:t>
            </w:r>
          </w:p>
        </w:tc>
        <w:tc>
          <w:tcPr>
            <w:tcW w:type="dxa" w:w="2880"/>
          </w:tcPr>
          <w:p>
            <w:r>
              <w:t>The organizational unit of this shared drive. Only populated on drives.list responses when useDomainAdminAccess=true.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string for searching Team Drives.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'https://www.googleapis.com/drive/v3/teamdrives?pageSize=10' \</w:t>
        <w:br/>
        <w:t xml:space="preserve"> --header 'Accept: application/json'</w:t>
      </w:r>
    </w:p>
    <w:p>
      <w:pPr>
        <w:pStyle w:val="Heading3"/>
      </w:pPr>
      <w:r>
        <w:t>Example Usage</w:t>
      </w:r>
    </w:p>
    <w:p>
      <w:pPr>
        <w:pStyle w:val="Heading3"/>
      </w:pPr>
      <w:r>
        <w:t>Example 1: List Team Drives with Default Pagination</w:t>
      </w:r>
    </w:p>
    <w:p>
      <w:r>
        <w:rPr>
          <w:b/>
          <w:color w:val="666666"/>
          <w:sz w:val="16"/>
        </w:rPr>
        <w:t>[bash]</w:t>
      </w:r>
    </w:p>
    <w:p>
      <w:pPr>
        <w:shd w:fill="F2F2F2" w:val="clear"/>
      </w:pPr>
      <w:r>
        <w:rPr>
          <w:rFonts w:ascii="Courier New" w:hAnsi="Courier New"/>
          <w:sz w:val="17"/>
        </w:rPr>
        <w:t>curl --location 'https://www.googleapis.com/drive/v3/teamdrives' \</w:t>
        <w:br/>
        <w:t xml:space="preserve"> --header 'Accept: application/json'</w:t>
      </w:r>
    </w:p>
    <w:p>
      <w:pPr>
        <w:pStyle w:val="Heading3"/>
      </w:pPr>
      <w:r>
        <w:t>Example 2: List More Team Drives Per Page</w:t>
      </w:r>
    </w:p>
    <w:p>
      <w:r>
        <w:rPr>
          <w:b/>
          <w:color w:val="666666"/>
          <w:sz w:val="16"/>
        </w:rPr>
        <w:t>[bash]</w:t>
      </w:r>
    </w:p>
    <w:p>
      <w:pPr>
        <w:shd w:fill="F2F2F2" w:val="clear"/>
      </w:pPr>
      <w:r>
        <w:rPr>
          <w:rFonts w:ascii="Courier New" w:hAnsi="Courier New"/>
          <w:sz w:val="17"/>
        </w:rPr>
        <w:t>curl --location 'https://www.googleapis.com/drive/v3/teamdrives?pageSize=50' \</w:t>
        <w:br/>
        <w:t xml:space="preserve"> --header 'Accept: application/json'</w:t>
      </w:r>
    </w:p>
    <w:p>
      <w:pPr>
        <w:pStyle w:val="Heading3"/>
      </w:pPr>
      <w:r>
        <w:t>Example 3: List Team Drives as a Domain Administrator</w:t>
      </w:r>
    </w:p>
    <w:p>
      <w:r>
        <w:rPr>
          <w:b/>
          <w:color w:val="666666"/>
          <w:sz w:val="16"/>
        </w:rPr>
        <w:t>[bash]</w:t>
      </w:r>
    </w:p>
    <w:p>
      <w:pPr>
        <w:shd w:fill="F2F2F2" w:val="clear"/>
      </w:pPr>
      <w:r>
        <w:rPr>
          <w:rFonts w:ascii="Courier New" w:hAnsi="Courier New"/>
          <w:sz w:val="17"/>
        </w:rPr>
        <w:t>curl --location 'https://www.googleapis.com/drive/v3/teamdrives?useDomainAdminAccess=true&amp;pageSize=25' \</w:t>
        <w:br/>
        <w:t xml:space="preserve"> --header 'Accept: application/json'</w:t>
      </w:r>
    </w:p>
    <w:p>
      <w:pPr>
        <w:pStyle w:val="Heading3"/>
      </w:pPr>
      <w:r>
        <w:t>Behavior</w:t>
      </w:r>
    </w:p>
    <w:p>
      <w:pPr>
        <w:pStyle w:val="ListBullet"/>
      </w:pPr>
      <w:r>
        <w:t>Returns a paginated list of Team Drives.</w:t>
      </w:r>
    </w:p>
    <w:p>
      <w:pPr>
        <w:pStyle w:val="ListBullet"/>
      </w:pPr>
      <w:r>
        <w:t>Applies any provided search query from q.</w:t>
      </w:r>
    </w:p>
    <w:p>
      <w:pPr>
        <w:pStyle w:val="ListBullet"/>
      </w:pPr>
      <w:r>
        <w:t>If pageToken is provided, returns the corresponding page of results.</w:t>
      </w:r>
    </w:p>
    <w:p>
      <w:pPr>
        <w:pStyle w:val="ListBullet"/>
      </w:pPr>
      <w:r>
        <w:t>If more results are available, includes nextPageToken in the response.</w:t>
      </w:r>
    </w:p>
    <w:p>
      <w:pPr>
        <w:pStyle w:val="ListBullet"/>
      </w:pPr>
      <w:r>
        <w:t>If useDomainAdminAccess=true, the request is issued as a domain administrator and may return all Team Drives in the administrator's domain.</w:t>
      </w:r>
    </w:p>
    <w:p>
      <w:pPr>
        <w:pStyle w:val="Heading3"/>
      </w:pPr>
      <w:r>
        <w:t>Notes</w:t>
      </w:r>
    </w:p>
    <w:p>
      <w:pPr>
        <w:pStyle w:val="ListBullet"/>
      </w:pPr>
      <w:r>
        <w:t>This endpoint is deprecated; use drives.list instead.</w:t>
      </w:r>
    </w:p>
    <w:p>
      <w:pPr>
        <w:pStyle w:val="ListBullet"/>
      </w:pPr>
      <w:r>
        <w:t>There is no request body for this action.</w:t>
      </w:r>
    </w:p>
    <w:p>
      <w:pPr>
        <w:pStyle w:val="ListBullet"/>
      </w:pPr>
      <w:r>
        <w:t>nextPageToken may be absent when the end of the list has been reached.</w:t>
      </w:r>
    </w:p>
    <w:p>
      <w:pPr>
        <w:pStyle w:val="ListBullet"/>
      </w:pPr>
      <w:r>
        <w:t>If a nextPageToken is rejected, it should be discarded and pagination should restart from the first page of results.</w:t>
      </w:r>
    </w:p>
    <w:p>
      <w:pPr>
        <w:pStyle w:val="ListBullet"/>
      </w:pPr>
      <w:r>
        <w:t>Page tokens are typically valid for several hours.</w:t>
      </w:r>
    </w:p>
    <w:p>
      <w:pPr>
        <w:pStyle w:val="ListBullet"/>
      </w:pPr>
      <w:r>
        <w:t>Results may differ between paginated requests if items are added or removed.</w:t>
      </w:r>
    </w:p>
    <w:p>
      <w:pPr>
        <w:pStyle w:val="Heading3"/>
      </w:pPr>
      <w:r>
        <w:t>Gotchas</w:t>
      </w:r>
    </w:p>
    <w:p>
      <w:pPr>
        <w:pStyle w:val="ListBullet"/>
      </w:pPr>
      <w:r>
        <w:t>Do not send query parameters in a request body; send them in the URL query string.</w:t>
      </w:r>
    </w:p>
    <w:p>
      <w:pPr>
        <w:pStyle w:val="ListBullet"/>
      </w:pPr>
      <w:r>
        <w:t>pageSize must be between 1 and 100.</w:t>
      </w:r>
    </w:p>
    <w:p>
      <w:pPr>
        <w:pStyle w:val="ListBullet"/>
      </w:pPr>
      <w:r>
        <w:t>orgUnitId is described in the schema as only populated on drives.list responses when useDomainAdminAccess=true, so do not assume it will always appear here.</w:t>
      </w:r>
    </w:p>
    <w:p>
      <w:pPr>
        <w:pStyle w:val="ListBullet"/>
      </w:pPr>
      <w:r>
        <w:t>Some fields in the Team Drive object are deprecated, including capabilities.canRemoveChildren.</w:t>
      </w:r>
    </w:p>
    <w:p>
      <w:pPr>
        <w:pStyle w:val="ListBullet"/>
      </w:pPr>
      <w:r>
        <w:t>Several object fields in the schema are write-only in other operations and may not be meaningful for this list operation even though they appear in the resource schema.</w:t>
      </w:r>
    </w:p>
    <w:p>
      <w:pPr>
        <w:pStyle w:val="Heading3"/>
      </w:pPr>
      <w:r>
        <w:t>Error Handling</w:t>
      </w:r>
    </w:p>
    <w:p>
      <w:pPr>
        <w:pStyle w:val="ListBullet"/>
      </w:pPr>
      <w:r>
        <w:t>Error responses were not provided in the scraped documentation.</w:t>
      </w:r>
    </w:p>
    <w:p>
      <w:pPr>
        <w:pStyle w:val="Heading3"/>
      </w:pPr>
      <w:r>
        <w:t>Related teamDrives actions</w:t>
      </w:r>
    </w:p>
    <w:p>
      <w:pPr>
        <w:pStyle w:val="ListBullet"/>
      </w:pPr>
      <w:r>
        <w:t>[PATCH] Update a Team Drive — /v3/teamdrives/{{teamDriveId}}</w:t>
      </w:r>
    </w:p>
    <w:p>
      <w:pPr>
        <w:pStyle w:val="ListBullet"/>
      </w:pPr>
      <w:r>
        <w:t>[DELETE] Delete a Team Drive — /teamdrives/{{teamDriveId}}</w:t>
      </w:r>
    </w:p>
    <w:p>
      <w:pPr>
        <w:pStyle w:val="ListBullet"/>
      </w:pPr>
      <w:r>
        <w:t>[GET] Get a Team Drive — /teamdrives/{{teamDriveId}}</w:t>
      </w:r>
    </w:p>
    <w:p>
      <w:r>
        <w:br w:type="page"/>
      </w:r>
    </w:p>
    <w:p>
      <w:pPr>
        <w:pStyle w:val="Heading2"/>
      </w:pPr>
      <w:r>
        <w:t>20. [PATCH] Update a Team Drive</w:t>
      </w:r>
    </w:p>
    <w:p>
      <w:r>
        <w:rPr>
          <w:b/>
        </w:rPr>
        <w:t xml:space="preserve">Endpoint: </w:t>
      </w:r>
      <w:r>
        <w:rPr>
          <w:rFonts w:ascii="Courier New" w:hAnsi="Courier New"/>
          <w:sz w:val="18"/>
        </w:rPr>
        <w:t>/v3/teamdrives/{{teamDriveId}}</w:t>
      </w:r>
    </w:p>
    <w:p>
      <w:pPr>
        <w:pStyle w:val="Heading3"/>
      </w:pPr>
      <w:r>
        <w:t>Prerequisites</w:t>
      </w:r>
    </w:p>
    <w:p>
      <w:pPr>
        <w:pStyle w:val="ListBullet"/>
      </w:pPr>
      <w:r>
        <w:t>You must know the teamDriveId of the Team Drive to update.</w:t>
      </w:r>
    </w:p>
    <w:p>
      <w:pPr>
        <w:pStyle w:val="ListBullet"/>
      </w:pPr>
      <w:r>
        <w:t>You should provide at least one updatable Team Drive field in the request body.</w:t>
      </w:r>
    </w:p>
    <w:p>
      <w:pPr>
        <w:pStyle w:val="ListBullet"/>
      </w:pPr>
      <w:r>
        <w:t>This endpoint is deprecated; use drives.update instead.</w:t>
      </w:r>
    </w:p>
    <w:p>
      <w:pPr>
        <w:pStyle w:val="Heading3"/>
      </w:pPr>
      <w:r>
        <w:t>Method</w:t>
      </w:r>
    </w:p>
    <w:p>
      <w:r>
        <w:t>PATCH</w:t>
      </w:r>
    </w:p>
    <w:p>
      <w:pPr>
        <w:pStyle w:val="Heading3"/>
      </w:pPr>
      <w:r>
        <w:t>URL</w:t>
      </w:r>
    </w:p>
    <w:p>
      <w:r>
        <w:t>https://www.googleapis.com/drive/v3/teamdrives/{{teamDriveId}}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Team Drive in Google Drive. This endpoint supports partial updates to Team Drive properties such as name, color, theme, background image, and restrictions.</w:t>
      </w:r>
    </w:p>
    <w:p>
      <w:r>
        <w:rPr>
          <w:b/>
        </w:rPr>
        <w:t>Note: Deprecated: Use drives.update instead.</w:t>
      </w:r>
    </w:p>
    <w:p>
      <w:pPr>
        <w:pStyle w:val="Heading3"/>
      </w:pPr>
      <w:r>
        <w:t>Enforcement Rules</w:t>
      </w:r>
    </w:p>
    <w:p>
      <w:pPr>
        <w:pStyle w:val="ListBullet"/>
      </w:pPr>
      <w:r>
        <w:t>The teamDriveId path parameter must always be present.</w:t>
      </w:r>
    </w:p>
    <w:p>
      <w:pPr>
        <w:pStyle w:val="ListBullet"/>
      </w:pPr>
      <w:r>
        <w:t>Always construct the path as /v3/teamdrives/{{teamDriveId}}, where {{teamDriveId}} is a non-empty string.</w:t>
      </w:r>
    </w:p>
    <w:p>
      <w:pPr>
        <w:pStyle w:val="ListBullet"/>
      </w:pPr>
      <w:r>
        <w:t>Do not call the API with a missing or empty teamDriveId.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/v3/teamdrives/0AExampleTeamDriveIdUk9PVA</w:t>
        <w:br/>
        <w:t>/v3/teamdrives/teamDrive123</w:t>
      </w:r>
    </w:p>
    <w:p>
      <w:pPr>
        <w:pStyle w:val="Heading3"/>
      </w:pPr>
      <w:r>
        <w:t>Invalid Examples</w:t>
      </w:r>
    </w:p>
    <w:p>
      <w:r>
        <w:rPr>
          <w:b/>
          <w:color w:val="666666"/>
          <w:sz w:val="16"/>
        </w:rPr>
        <w:t>[http]</w:t>
      </w:r>
    </w:p>
    <w:p>
      <w:pPr>
        <w:shd w:fill="F2F2F2" w:val="clear"/>
      </w:pPr>
      <w:r>
        <w:rPr>
          <w:rFonts w:ascii="Courier New" w:hAnsi="Courier New"/>
          <w:sz w:val="17"/>
        </w:rPr>
        <w:t>/v3/teamdrives/</w:t>
        <w:br/>
        <w:t>/v3/teamdrives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teamDriveId</w:t>
            </w:r>
          </w:p>
        </w:tc>
        <w:tc>
          <w:tcPr>
            <w:tcW w:type="dxa" w:w="2880"/>
          </w:tcPr>
          <w:p>
            <w:r>
              <w:t>string</w:t>
            </w:r>
          </w:p>
        </w:tc>
        <w:tc>
          <w:tcPr>
            <w:tcW w:type="dxa" w:w="2880"/>
          </w:tcPr>
          <w:p>
            <w:r>
              <w:t>The ID of the Team Drive.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useDomainAdminAccess</w:t>
            </w:r>
          </w:p>
        </w:tc>
        <w:tc>
          <w:tcPr>
            <w:tcW w:type="dxa" w:w="2880"/>
          </w:tcPr>
          <w:p>
            <w:r>
              <w:t>boolean</w:t>
            </w:r>
          </w:p>
        </w:tc>
        <w:tc>
          <w:tcPr>
            <w:tcW w:type="dxa" w:w="2880"/>
          </w:tcPr>
          <w:p>
            <w:r>
              <w:t>Issue the request as a domain administrator. Default: false. If true, the requester will be granted access if they are an administrator of the domain to which the Team Drive belongs. Send in the URL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this Team Drive, which is also the ID of the top level folder of this Team Drive.</w:t>
            </w:r>
          </w:p>
        </w:tc>
      </w:tr>
      <w:tr>
        <w:tc>
          <w:tcPr>
            <w:tcW w:type="dxa" w:w="2880"/>
          </w:tcPr>
          <w:p>
            <w:r>
              <w:t>name</w:t>
            </w:r>
          </w:p>
        </w:tc>
        <w:tc>
          <w:tcPr>
            <w:tcW w:type="dxa" w:w="2880"/>
          </w:tcPr>
          <w:p>
            <w:r>
              <w:t>string</w:t>
            </w:r>
          </w:p>
        </w:tc>
        <w:tc>
          <w:tcPr>
            <w:tcW w:type="dxa" w:w="2880"/>
          </w:tcPr>
          <w:p>
            <w:r>
              <w:t>The name of this Team Drive.</w:t>
            </w:r>
          </w:p>
        </w:tc>
      </w:tr>
      <w:tr>
        <w:tc>
          <w:tcPr>
            <w:tcW w:type="dxa" w:w="2880"/>
          </w:tcPr>
          <w:p>
            <w:r>
              <w:t>colorRgb</w:t>
            </w:r>
          </w:p>
        </w:tc>
        <w:tc>
          <w:tcPr>
            <w:tcW w:type="dxa" w:w="2880"/>
          </w:tcPr>
          <w:p>
            <w:r>
              <w:t>string</w:t>
            </w:r>
          </w:p>
        </w:tc>
        <w:tc>
          <w:tcPr>
            <w:tcW w:type="dxa" w:w="2880"/>
          </w:tcPr>
          <w:p>
            <w:r>
              <w:t>The color of this Team Drive as an RGB hex string. It can only be set on a drive.teamdrives.update request that does not set themeId.</w:t>
            </w:r>
          </w:p>
        </w:tc>
      </w:tr>
      <w:tr>
        <w:tc>
          <w:tcPr>
            <w:tcW w:type="dxa" w:w="2880"/>
          </w:tcPr>
          <w:p>
            <w:r>
              <w:t>kind</w:t>
            </w:r>
          </w:p>
        </w:tc>
        <w:tc>
          <w:tcPr>
            <w:tcW w:type="dxa" w:w="2880"/>
          </w:tcPr>
          <w:p>
            <w:r>
              <w:t>string</w:t>
            </w:r>
          </w:p>
        </w:tc>
        <w:tc>
          <w:tcPr>
            <w:tcW w:type="dxa" w:w="2880"/>
          </w:tcPr>
          <w:p>
            <w:r>
              <w:t>Identifies what kind of resource this is. Fixed value: "drive#teamDrive". Default: drive#teamDrive.</w:t>
            </w:r>
          </w:p>
        </w:tc>
      </w:tr>
      <w:tr>
        <w:tc>
          <w:tcPr>
            <w:tcW w:type="dxa" w:w="2880"/>
          </w:tcPr>
          <w:p>
            <w:r>
              <w:t>backgroundImageLink</w:t>
            </w:r>
          </w:p>
        </w:tc>
        <w:tc>
          <w:tcPr>
            <w:tcW w:type="dxa" w:w="2880"/>
          </w:tcPr>
          <w:p>
            <w:r>
              <w:t>string</w:t>
            </w:r>
          </w:p>
        </w:tc>
        <w:tc>
          <w:tcPr>
            <w:tcW w:type="dxa" w:w="2880"/>
          </w:tcPr>
          <w:p>
            <w:r>
              <w:t>A short-lived link to this Team Drive's background image.</w:t>
            </w:r>
          </w:p>
        </w:tc>
      </w:tr>
      <w:tr>
        <w:tc>
          <w:tcPr>
            <w:tcW w:type="dxa" w:w="2880"/>
          </w:tcPr>
          <w:p>
            <w:r>
              <w:t>themeId</w:t>
            </w:r>
          </w:p>
        </w:tc>
        <w:tc>
          <w:tcPr>
            <w:tcW w:type="dxa" w:w="2880"/>
          </w:tcPr>
          <w:p>
            <w:r>
              <w:t>string</w:t>
            </w:r>
          </w:p>
        </w:tc>
        <w:tc>
          <w:tcPr>
            <w:tcW w:type="dxa" w:w="2880"/>
          </w:tcPr>
          <w:p>
            <w:r>
              <w:t>The ID of the theme from which the background image and color will be set. This is a write-only field; it can only be set on requests that don't set colorRgb or backgroundImageFile.</w:t>
            </w:r>
          </w:p>
        </w:tc>
      </w:tr>
      <w:tr>
        <w:tc>
          <w:tcPr>
            <w:tcW w:type="dxa" w:w="2880"/>
          </w:tcPr>
          <w:p>
            <w:r>
              <w:t>backgroundImageFile</w:t>
            </w:r>
          </w:p>
        </w:tc>
        <w:tc>
          <w:tcPr>
            <w:tcW w:type="dxa" w:w="2880"/>
          </w:tcPr>
          <w:p>
            <w:r>
              <w:t>object</w:t>
            </w:r>
          </w:p>
        </w:tc>
        <w:tc>
          <w:tcPr>
            <w:tcW w:type="dxa" w:w="2880"/>
          </w:tcPr>
          <w:p>
            <w:r>
              <w:t>An image file and cropping parameters from which a background image for this Team Drive is set. This is a write-only field; it can only be set on drive.teamdrives.update requests that don't set themeId. When specified, all fields of backgroundImageFile must be set.</w:t>
            </w:r>
          </w:p>
        </w:tc>
      </w:tr>
      <w:tr>
        <w:tc>
          <w:tcPr>
            <w:tcW w:type="dxa" w:w="2880"/>
          </w:tcPr>
          <w:p>
            <w:r>
              <w:t>backgroundImageFile.id</w:t>
            </w:r>
          </w:p>
        </w:tc>
        <w:tc>
          <w:tcPr>
            <w:tcW w:type="dxa" w:w="2880"/>
          </w:tcPr>
          <w:p>
            <w:r>
              <w:t>string</w:t>
            </w:r>
          </w:p>
        </w:tc>
        <w:tc>
          <w:tcPr>
            <w:tcW w:type="dxa" w:w="2880"/>
          </w:tcPr>
          <w:p>
            <w:r>
              <w:t>The ID of an image file in Drive to use for the background image.</w:t>
            </w:r>
          </w:p>
        </w:tc>
      </w:tr>
      <w:tr>
        <w:tc>
          <w:tcPr>
            <w:tcW w:type="dxa" w:w="2880"/>
          </w:tcPr>
          <w:p>
            <w:r>
              <w:t>backgroundImageFile.xCoordinate</w:t>
            </w:r>
          </w:p>
        </w:tc>
        <w:tc>
          <w:tcPr>
            <w:tcW w:type="dxa" w:w="2880"/>
          </w:tcPr>
          <w:p>
            <w:r>
              <w:t>number</w:t>
            </w:r>
          </w:p>
        </w:tc>
        <w:tc>
          <w:tcPr>
            <w:tcW w:type="dxa" w:w="2880"/>
          </w:tcPr>
          <w:p>
            <w:r>
              <w:t>The X coordinate of the upper left corner of the cropping area in the background image. Closed range: 0 to 1.</w:t>
            </w:r>
          </w:p>
        </w:tc>
      </w:tr>
      <w:tr>
        <w:tc>
          <w:tcPr>
            <w:tcW w:type="dxa" w:w="2880"/>
          </w:tcPr>
          <w:p>
            <w:r>
              <w:t>backgroundImageFile.yCoordinate</w:t>
            </w:r>
          </w:p>
        </w:tc>
        <w:tc>
          <w:tcPr>
            <w:tcW w:type="dxa" w:w="2880"/>
          </w:tcPr>
          <w:p>
            <w:r>
              <w:t>number</w:t>
            </w:r>
          </w:p>
        </w:tc>
        <w:tc>
          <w:tcPr>
            <w:tcW w:type="dxa" w:w="2880"/>
          </w:tcPr>
          <w:p>
            <w:r>
              <w:t>The Y coordinate of the upper left corner of the cropping area in the background image. Closed range: 0 to 1.</w:t>
            </w:r>
          </w:p>
        </w:tc>
      </w:tr>
      <w:tr>
        <w:tc>
          <w:tcPr>
            <w:tcW w:type="dxa" w:w="2880"/>
          </w:tcPr>
          <w:p>
            <w:r>
              <w:t>backgroundImageFile.width</w:t>
            </w:r>
          </w:p>
        </w:tc>
        <w:tc>
          <w:tcPr>
            <w:tcW w:type="dxa" w:w="2880"/>
          </w:tcPr>
          <w:p>
            <w:r>
              <w:t>number</w:t>
            </w:r>
          </w:p>
        </w:tc>
        <w:tc>
          <w:tcPr>
            <w:tcW w:type="dxa" w:w="2880"/>
          </w:tcPr>
          <w:p>
            <w:r>
              <w:t>The width of the cropped image in the closed range of 0 to 1. The resulting image must be at least 1280 pixels wide and 144 pixels high.</w:t>
            </w:r>
          </w:p>
        </w:tc>
      </w:tr>
      <w:tr>
        <w:tc>
          <w:tcPr>
            <w:tcW w:type="dxa" w:w="2880"/>
          </w:tcPr>
          <w:p>
            <w:r>
              <w:t>createdTime</w:t>
            </w:r>
          </w:p>
        </w:tc>
        <w:tc>
          <w:tcPr>
            <w:tcW w:type="dxa" w:w="2880"/>
          </w:tcPr>
          <w:p>
            <w:r>
              <w:t>string</w:t>
            </w:r>
          </w:p>
        </w:tc>
        <w:tc>
          <w:tcPr>
            <w:tcW w:type="dxa" w:w="2880"/>
          </w:tcPr>
          <w:p>
            <w:r>
              <w:t>The time at which the Team Drive was created, in RFC 3339 date-time format.</w:t>
            </w:r>
          </w:p>
        </w:tc>
      </w:tr>
      <w:tr>
        <w:tc>
          <w:tcPr>
            <w:tcW w:type="dxa" w:w="2880"/>
          </w:tcPr>
          <w:p>
            <w:r>
              <w:t>restrictions</w:t>
            </w:r>
          </w:p>
        </w:tc>
        <w:tc>
          <w:tcPr>
            <w:tcW w:type="dxa" w:w="2880"/>
          </w:tcPr>
          <w:p>
            <w:r>
              <w:t>object</w:t>
            </w:r>
          </w:p>
        </w:tc>
        <w:tc>
          <w:tcPr>
            <w:tcW w:type="dxa" w:w="2880"/>
          </w:tcPr>
          <w:p>
            <w:r>
              <w:t>A set of restrictions that apply to this Team Drive or items inside this Team Drive.</w:t>
            </w:r>
          </w:p>
        </w:tc>
      </w:tr>
      <w:tr>
        <w:tc>
          <w:tcPr>
            <w:tcW w:type="dxa" w:w="2880"/>
          </w:tcPr>
          <w:p>
            <w:r>
              <w:t>restrictions.copyRequiresWriterPermission</w:t>
            </w:r>
          </w:p>
        </w:tc>
        <w:tc>
          <w:tcPr>
            <w:tcW w:type="dxa" w:w="2880"/>
          </w:tcPr>
          <w:p>
            <w:r>
              <w:t>boolean</w:t>
            </w:r>
          </w:p>
        </w:tc>
        <w:tc>
          <w:tcPr>
            <w:tcW w:type="dxa" w:w="2880"/>
          </w:tcPr>
          <w:p>
            <w:r>
              <w:t>Whether copy, print, or download options for readers and commenters should be disabled. If true, it overrides similarly named file-level fields inside this Team Drive.</w:t>
            </w:r>
          </w:p>
        </w:tc>
      </w:tr>
      <w:tr>
        <w:tc>
          <w:tcPr>
            <w:tcW w:type="dxa" w:w="2880"/>
          </w:tcPr>
          <w:p>
            <w:r>
              <w:t>restrictions.domainUsersOnly</w:t>
            </w:r>
          </w:p>
        </w:tc>
        <w:tc>
          <w:tcPr>
            <w:tcW w:type="dxa" w:w="2880"/>
          </w:tcPr>
          <w:p>
            <w:r>
              <w:t>boolean</w:t>
            </w:r>
          </w:p>
        </w:tc>
        <w:tc>
          <w:tcPr>
            <w:tcW w:type="dxa" w:w="2880"/>
          </w:tcPr>
          <w:p>
            <w:r>
              <w:t>Whether access to this Team Drive and its items is restricted to users of the domain to which this Team Drive belongs.</w:t>
            </w:r>
          </w:p>
        </w:tc>
      </w:tr>
      <w:tr>
        <w:tc>
          <w:tcPr>
            <w:tcW w:type="dxa" w:w="2880"/>
          </w:tcPr>
          <w:p>
            <w:r>
              <w:t>restrictions.teamMembersOnly</w:t>
            </w:r>
          </w:p>
        </w:tc>
        <w:tc>
          <w:tcPr>
            <w:tcW w:type="dxa" w:w="2880"/>
          </w:tcPr>
          <w:p>
            <w:r>
              <w:t>boolean</w:t>
            </w:r>
          </w:p>
        </w:tc>
        <w:tc>
          <w:tcPr>
            <w:tcW w:type="dxa" w:w="2880"/>
          </w:tcPr>
          <w:p>
            <w:r>
              <w:t>Whether access to items inside this Team Drive is restricted to members of this Team Drive.</w:t>
            </w:r>
          </w:p>
        </w:tc>
      </w:tr>
      <w:tr>
        <w:tc>
          <w:tcPr>
            <w:tcW w:type="dxa" w:w="2880"/>
          </w:tcPr>
          <w:p>
            <w:r>
              <w:t>restrictions.adminManagedRestrictions</w:t>
            </w:r>
          </w:p>
        </w:tc>
        <w:tc>
          <w:tcPr>
            <w:tcW w:type="dxa" w:w="2880"/>
          </w:tcPr>
          <w:p>
            <w:r>
              <w:t>boolean</w:t>
            </w:r>
          </w:p>
        </w:tc>
        <w:tc>
          <w:tcPr>
            <w:tcW w:type="dxa" w:w="2880"/>
          </w:tcPr>
          <w:p>
            <w:r>
              <w:t>Whether administrative privileges on this Team Drive are required to modify restrictions.</w:t>
            </w:r>
          </w:p>
        </w:tc>
      </w:tr>
      <w:tr>
        <w:tc>
          <w:tcPr>
            <w:tcW w:type="dxa" w:w="2880"/>
          </w:tcPr>
          <w:p>
            <w:r>
              <w:t>restrictions.sharingFoldersRequiresOrganizerPermission</w:t>
            </w:r>
          </w:p>
        </w:tc>
        <w:tc>
          <w:tcPr>
            <w:tcW w:type="dxa" w:w="2880"/>
          </w:tcPr>
          <w:p>
            <w:r>
              <w:t>boolean</w:t>
            </w:r>
          </w:p>
        </w:tc>
        <w:tc>
          <w:tcPr>
            <w:tcW w:type="dxa" w:w="2880"/>
          </w:tcPr>
          <w:p>
            <w:r>
              <w:t>If true, only users with the organizer role can share folders. If false, users with either the organizer role or the file organizer role can share folders.</w:t>
            </w:r>
          </w:p>
        </w:tc>
      </w:tr>
      <w:tr>
        <w:tc>
          <w:tcPr>
            <w:tcW w:type="dxa" w:w="2880"/>
          </w:tcPr>
          <w:p>
            <w:r>
              <w:t>restrictions.downloadRestriction</w:t>
            </w:r>
          </w:p>
        </w:tc>
        <w:tc>
          <w:tcPr>
            <w:tcW w:type="dxa" w:w="2880"/>
          </w:tcPr>
          <w:p>
            <w:r>
              <w:t>object</w:t>
            </w:r>
          </w:p>
        </w:tc>
        <w:tc>
          <w:tcPr>
            <w:tcW w:type="dxa" w:w="2880"/>
          </w:tcPr>
          <w:p>
            <w:r>
              <w:t>A restriction for copy and download of the file.</w:t>
            </w:r>
          </w:p>
        </w:tc>
      </w:tr>
      <w:tr>
        <w:tc>
          <w:tcPr>
            <w:tcW w:type="dxa" w:w="2880"/>
          </w:tcPr>
          <w:p>
            <w:r>
              <w:t>restrictions.downloadRestriction.restrictedForReaders</w:t>
            </w:r>
          </w:p>
        </w:tc>
        <w:tc>
          <w:tcPr>
            <w:tcW w:type="dxa" w:w="2880"/>
          </w:tcPr>
          <w:p>
            <w:r>
              <w:t>boolean</w:t>
            </w:r>
          </w:p>
        </w:tc>
        <w:tc>
          <w:tcPr>
            <w:tcW w:type="dxa" w:w="2880"/>
          </w:tcPr>
          <w:p>
            <w:r>
              <w:t>Whether download and copy is restricted for readers.</w:t>
            </w:r>
          </w:p>
        </w:tc>
      </w:tr>
      <w:tr>
        <w:tc>
          <w:tcPr>
            <w:tcW w:type="dxa" w:w="2880"/>
          </w:tcPr>
          <w:p>
            <w:r>
              <w:t>restrictions.downloadRestriction.restrictedForWriters</w:t>
            </w:r>
          </w:p>
        </w:tc>
        <w:tc>
          <w:tcPr>
            <w:tcW w:type="dxa" w:w="2880"/>
          </w:tcPr>
          <w:p>
            <w:r>
              <w:t>boolean</w:t>
            </w:r>
          </w:p>
        </w:tc>
        <w:tc>
          <w:tcPr>
            <w:tcW w:type="dxa" w:w="2880"/>
          </w:tcPr>
          <w:p>
            <w:r>
              <w:t>Whether download and copy is restricted for writers. If true, download is also restricted for readers.</w:t>
            </w:r>
          </w:p>
        </w:tc>
      </w:tr>
      <w:tr>
        <w:tc>
          <w:tcPr>
            <w:tcW w:type="dxa" w:w="2880"/>
          </w:tcPr>
          <w:p>
            <w:r>
              <w:t>orgUnitId</w:t>
            </w:r>
          </w:p>
        </w:tc>
        <w:tc>
          <w:tcPr>
            <w:tcW w:type="dxa" w:w="2880"/>
          </w:tcPr>
          <w:p>
            <w:r>
              <w:t>string</w:t>
            </w:r>
          </w:p>
        </w:tc>
        <w:tc>
          <w:tcPr>
            <w:tcW w:type="dxa" w:w="2880"/>
          </w:tcPr>
          <w:p>
            <w:r>
              <w:t>The organizational unit of this shared drive. This field is only populated on drives.list responses when useDomainAdminAccess=true.</w:t>
            </w:r>
          </w:p>
        </w:tc>
      </w:tr>
      <w:tr>
        <w:tc>
          <w:tcPr>
            <w:tcW w:type="dxa" w:w="2880"/>
          </w:tcPr>
          <w:p>
            <w:r>
              <w:t>capabilities</w:t>
            </w:r>
          </w:p>
        </w:tc>
        <w:tc>
          <w:tcPr>
            <w:tcW w:type="dxa" w:w="2880"/>
          </w:tcPr>
          <w:p>
            <w:r>
              <w:t>object</w:t>
            </w:r>
          </w:p>
        </w:tc>
        <w:tc>
          <w:tcPr>
            <w:tcW w:type="dxa" w:w="2880"/>
          </w:tcPr>
          <w:p>
            <w:r>
              <w:t>Capabilities the current user has on this Team Drive.</w:t>
            </w:r>
          </w:p>
        </w:tc>
      </w:tr>
      <w:tr>
        <w:tc>
          <w:tcPr>
            <w:tcW w:type="dxa" w:w="2880"/>
          </w:tcPr>
          <w:p>
            <w:r>
              <w:t>capabilities.canAddChildren</w:t>
            </w:r>
          </w:p>
        </w:tc>
        <w:tc>
          <w:tcPr>
            <w:tcW w:type="dxa" w:w="2880"/>
          </w:tcPr>
          <w:p>
            <w:r>
              <w:t>boolean</w:t>
            </w:r>
          </w:p>
        </w:tc>
        <w:tc>
          <w:tcPr>
            <w:tcW w:type="dxa" w:w="2880"/>
          </w:tcPr>
          <w:p>
            <w:r>
              <w:t>Whether the current user can add children to folders in this Team Drive.</w:t>
            </w:r>
          </w:p>
        </w:tc>
      </w:tr>
      <w:tr>
        <w:tc>
          <w:tcPr>
            <w:tcW w:type="dxa" w:w="2880"/>
          </w:tcPr>
          <w:p>
            <w:r>
              <w:t>capabilities.canComment</w:t>
            </w:r>
          </w:p>
        </w:tc>
        <w:tc>
          <w:tcPr>
            <w:tcW w:type="dxa" w:w="2880"/>
          </w:tcPr>
          <w:p>
            <w:r>
              <w:t>boolean</w:t>
            </w:r>
          </w:p>
        </w:tc>
        <w:tc>
          <w:tcPr>
            <w:tcW w:type="dxa" w:w="2880"/>
          </w:tcPr>
          <w:p>
            <w:r>
              <w:t>Whether the current user can comment on files in this Team Drive.</w:t>
            </w:r>
          </w:p>
        </w:tc>
      </w:tr>
      <w:tr>
        <w:tc>
          <w:tcPr>
            <w:tcW w:type="dxa" w:w="2880"/>
          </w:tcPr>
          <w:p>
            <w:r>
              <w:t>capabilities.canCopy</w:t>
            </w:r>
          </w:p>
        </w:tc>
        <w:tc>
          <w:tcPr>
            <w:tcW w:type="dxa" w:w="2880"/>
          </w:tcPr>
          <w:p>
            <w:r>
              <w:t>boolean</w:t>
            </w:r>
          </w:p>
        </w:tc>
        <w:tc>
          <w:tcPr>
            <w:tcW w:type="dxa" w:w="2880"/>
          </w:tcPr>
          <w:p>
            <w:r>
              <w:t>Whether the current user can copy files in this Team Drive.</w:t>
            </w:r>
          </w:p>
        </w:tc>
      </w:tr>
      <w:tr>
        <w:tc>
          <w:tcPr>
            <w:tcW w:type="dxa" w:w="2880"/>
          </w:tcPr>
          <w:p>
            <w:r>
              <w:t>capabilities.canDeleteTeamDrive</w:t>
            </w:r>
          </w:p>
        </w:tc>
        <w:tc>
          <w:tcPr>
            <w:tcW w:type="dxa" w:w="2880"/>
          </w:tcPr>
          <w:p>
            <w:r>
              <w:t>boolean</w:t>
            </w:r>
          </w:p>
        </w:tc>
        <w:tc>
          <w:tcPr>
            <w:tcW w:type="dxa" w:w="2880"/>
          </w:tcPr>
          <w:p>
            <w:r>
              <w:t>Whether the current user can delete this Team Drive. Deletion may still fail if there are untrashed items inside it.</w:t>
            </w:r>
          </w:p>
        </w:tc>
      </w:tr>
      <w:tr>
        <w:tc>
          <w:tcPr>
            <w:tcW w:type="dxa" w:w="2880"/>
          </w:tcPr>
          <w:p>
            <w:r>
              <w:t>capabilities.canDownload</w:t>
            </w:r>
          </w:p>
        </w:tc>
        <w:tc>
          <w:tcPr>
            <w:tcW w:type="dxa" w:w="2880"/>
          </w:tcPr>
          <w:p>
            <w:r>
              <w:t>boolean</w:t>
            </w:r>
          </w:p>
        </w:tc>
        <w:tc>
          <w:tcPr>
            <w:tcW w:type="dxa" w:w="2880"/>
          </w:tcPr>
          <w:p>
            <w:r>
              <w:t>Whether the current user can download files in this Team Drive.</w:t>
            </w:r>
          </w:p>
        </w:tc>
      </w:tr>
      <w:tr>
        <w:tc>
          <w:tcPr>
            <w:tcW w:type="dxa" w:w="2880"/>
          </w:tcPr>
          <w:p>
            <w:r>
              <w:t>capabilities.canEdit</w:t>
            </w:r>
          </w:p>
        </w:tc>
        <w:tc>
          <w:tcPr>
            <w:tcW w:type="dxa" w:w="2880"/>
          </w:tcPr>
          <w:p>
            <w:r>
              <w:t>boolean</w:t>
            </w:r>
          </w:p>
        </w:tc>
        <w:tc>
          <w:tcPr>
            <w:tcW w:type="dxa" w:w="2880"/>
          </w:tcPr>
          <w:p>
            <w:r>
              <w:t>Whether the current user can edit files in this Team Drive.</w:t>
            </w:r>
          </w:p>
        </w:tc>
      </w:tr>
      <w:tr>
        <w:tc>
          <w:tcPr>
            <w:tcW w:type="dxa" w:w="2880"/>
          </w:tcPr>
          <w:p>
            <w:r>
              <w:t>capabilities.canListChildren</w:t>
            </w:r>
          </w:p>
        </w:tc>
        <w:tc>
          <w:tcPr>
            <w:tcW w:type="dxa" w:w="2880"/>
          </w:tcPr>
          <w:p>
            <w:r>
              <w:t>boolean</w:t>
            </w:r>
          </w:p>
        </w:tc>
        <w:tc>
          <w:tcPr>
            <w:tcW w:type="dxa" w:w="2880"/>
          </w:tcPr>
          <w:p>
            <w:r>
              <w:t>Whether the current user can list the children of folders in this Team Drive.</w:t>
            </w:r>
          </w:p>
        </w:tc>
      </w:tr>
      <w:tr>
        <w:tc>
          <w:tcPr>
            <w:tcW w:type="dxa" w:w="2880"/>
          </w:tcPr>
          <w:p>
            <w:r>
              <w:t>capabilities.canManageMembers</w:t>
            </w:r>
          </w:p>
        </w:tc>
        <w:tc>
          <w:tcPr>
            <w:tcW w:type="dxa" w:w="2880"/>
          </w:tcPr>
          <w:p>
            <w:r>
              <w:t>boolean</w:t>
            </w:r>
          </w:p>
        </w:tc>
        <w:tc>
          <w:tcPr>
            <w:tcW w:type="dxa" w:w="2880"/>
          </w:tcPr>
          <w:p>
            <w:r>
              <w:t>Whether the current user can add members to this Team Drive, remove them, or change their role.</w:t>
            </w:r>
          </w:p>
        </w:tc>
      </w:tr>
      <w:tr>
        <w:tc>
          <w:tcPr>
            <w:tcW w:type="dxa" w:w="2880"/>
          </w:tcPr>
          <w:p>
            <w:r>
              <w:t>capabilities.canReadRevisions</w:t>
            </w:r>
          </w:p>
        </w:tc>
        <w:tc>
          <w:tcPr>
            <w:tcW w:type="dxa" w:w="2880"/>
          </w:tcPr>
          <w:p>
            <w:r>
              <w:t>boolean</w:t>
            </w:r>
          </w:p>
        </w:tc>
        <w:tc>
          <w:tcPr>
            <w:tcW w:type="dxa" w:w="2880"/>
          </w:tcPr>
          <w:p>
            <w:r>
              <w:t>Whether the current user can read the revisions resource of files in this Team Drive.</w:t>
            </w:r>
          </w:p>
        </w:tc>
      </w:tr>
      <w:tr>
        <w:tc>
          <w:tcPr>
            <w:tcW w:type="dxa" w:w="2880"/>
          </w:tcPr>
          <w:p>
            <w:r>
              <w:t>capabilities.canRemoveChildren</w:t>
            </w:r>
          </w:p>
        </w:tc>
        <w:tc>
          <w:tcPr>
            <w:tcW w:type="dxa" w:w="2880"/>
          </w:tcPr>
          <w:p>
            <w:r>
              <w:t>boolean</w:t>
            </w:r>
          </w:p>
        </w:tc>
        <w:tc>
          <w:tcPr>
            <w:tcW w:type="dxa" w:w="2880"/>
          </w:tcPr>
          <w:p>
            <w:r>
              <w:t>Deprecated: Use canDeleteChildren or canTrashChildren instead.</w:t>
            </w:r>
          </w:p>
        </w:tc>
      </w:tr>
      <w:tr>
        <w:tc>
          <w:tcPr>
            <w:tcW w:type="dxa" w:w="2880"/>
          </w:tcPr>
          <w:p>
            <w:r>
              <w:t>capabilities.canRename</w:t>
            </w:r>
          </w:p>
        </w:tc>
        <w:tc>
          <w:tcPr>
            <w:tcW w:type="dxa" w:w="2880"/>
          </w:tcPr>
          <w:p>
            <w:r>
              <w:t>boolean</w:t>
            </w:r>
          </w:p>
        </w:tc>
        <w:tc>
          <w:tcPr>
            <w:tcW w:type="dxa" w:w="2880"/>
          </w:tcPr>
          <w:p>
            <w:r>
              <w:t>Whether the current user can rename files or folders in this Team Drive.</w:t>
            </w:r>
          </w:p>
        </w:tc>
      </w:tr>
      <w:tr>
        <w:tc>
          <w:tcPr>
            <w:tcW w:type="dxa" w:w="2880"/>
          </w:tcPr>
          <w:p>
            <w:r>
              <w:t>capabilities.canRenameTeamDrive</w:t>
            </w:r>
          </w:p>
        </w:tc>
        <w:tc>
          <w:tcPr>
            <w:tcW w:type="dxa" w:w="2880"/>
          </w:tcPr>
          <w:p>
            <w:r>
              <w:t>boolean</w:t>
            </w:r>
          </w:p>
        </w:tc>
        <w:tc>
          <w:tcPr>
            <w:tcW w:type="dxa" w:w="2880"/>
          </w:tcPr>
          <w:p>
            <w:r>
              <w:t>Whether the current user can rename this Team Drive.</w:t>
            </w:r>
          </w:p>
        </w:tc>
      </w:tr>
      <w:tr>
        <w:tc>
          <w:tcPr>
            <w:tcW w:type="dxa" w:w="2880"/>
          </w:tcPr>
          <w:p>
            <w:r>
              <w:t>capabilities.canChangeTeamDriveBackground</w:t>
            </w:r>
          </w:p>
        </w:tc>
        <w:tc>
          <w:tcPr>
            <w:tcW w:type="dxa" w:w="2880"/>
          </w:tcPr>
          <w:p>
            <w:r>
              <w:t>boolean</w:t>
            </w:r>
          </w:p>
        </w:tc>
        <w:tc>
          <w:tcPr>
            <w:tcW w:type="dxa" w:w="2880"/>
          </w:tcPr>
          <w:p>
            <w:r>
              <w:t>Whether the current user can change the background of this Team Drive.</w:t>
            </w:r>
          </w:p>
        </w:tc>
      </w:tr>
      <w:tr>
        <w:tc>
          <w:tcPr>
            <w:tcW w:type="dxa" w:w="2880"/>
          </w:tcPr>
          <w:p>
            <w:r>
              <w:t>capabilities.canShare</w:t>
            </w:r>
          </w:p>
        </w:tc>
        <w:tc>
          <w:tcPr>
            <w:tcW w:type="dxa" w:w="2880"/>
          </w:tcPr>
          <w:p>
            <w:r>
              <w:t>boolean</w:t>
            </w:r>
          </w:p>
        </w:tc>
        <w:tc>
          <w:tcPr>
            <w:tcW w:type="dxa" w:w="2880"/>
          </w:tcPr>
          <w:p>
            <w:r>
              <w:t>Whether the current user can share files or folders in this Team Drive.</w:t>
            </w:r>
          </w:p>
        </w:tc>
      </w:tr>
      <w:tr>
        <w:tc>
          <w:tcPr>
            <w:tcW w:type="dxa" w:w="2880"/>
          </w:tcPr>
          <w:p>
            <w:r>
              <w:t>capabilities.canChangeCopyRequiresWriterPermissionRestriction</w:t>
            </w:r>
          </w:p>
        </w:tc>
        <w:tc>
          <w:tcPr>
            <w:tcW w:type="dxa" w:w="2880"/>
          </w:tcPr>
          <w:p>
            <w:r>
              <w:t>boolean</w:t>
            </w:r>
          </w:p>
        </w:tc>
        <w:tc>
          <w:tcPr>
            <w:tcW w:type="dxa" w:w="2880"/>
          </w:tcPr>
          <w:p>
            <w:r>
              <w:t>Whether the current user can change the copyRequiresWriterPermission restriction of this Team Drive.</w:t>
            </w:r>
          </w:p>
        </w:tc>
      </w:tr>
      <w:tr>
        <w:tc>
          <w:tcPr>
            <w:tcW w:type="dxa" w:w="2880"/>
          </w:tcPr>
          <w:p>
            <w:r>
              <w:t>capabilities.canChangeDomainUsersOnlyRestriction</w:t>
            </w:r>
          </w:p>
        </w:tc>
        <w:tc>
          <w:tcPr>
            <w:tcW w:type="dxa" w:w="2880"/>
          </w:tcPr>
          <w:p>
            <w:r>
              <w:t>boolean</w:t>
            </w:r>
          </w:p>
        </w:tc>
        <w:tc>
          <w:tcPr>
            <w:tcW w:type="dxa" w:w="2880"/>
          </w:tcPr>
          <w:p>
            <w:r>
              <w:t>Whether the current user can change the domainUsersOnly restriction of this Team Drive.</w:t>
            </w:r>
          </w:p>
        </w:tc>
      </w:tr>
      <w:tr>
        <w:tc>
          <w:tcPr>
            <w:tcW w:type="dxa" w:w="2880"/>
          </w:tcPr>
          <w:p>
            <w:r>
              <w:t>capabilities.canChangeSharingFoldersRequiresOrganizerPermissionRestriction</w:t>
            </w:r>
          </w:p>
        </w:tc>
        <w:tc>
          <w:tcPr>
            <w:tcW w:type="dxa" w:w="2880"/>
          </w:tcPr>
          <w:p>
            <w:r>
              <w:t>boolean</w:t>
            </w:r>
          </w:p>
        </w:tc>
        <w:tc>
          <w:tcPr>
            <w:tcW w:type="dxa" w:w="2880"/>
          </w:tcPr>
          <w:p>
            <w:r>
              <w:t>Whether the current user can change the sharingFoldersRequiresOrganizerPermission restriction of this Team Drive.</w:t>
            </w:r>
          </w:p>
        </w:tc>
      </w:tr>
      <w:tr>
        <w:tc>
          <w:tcPr>
            <w:tcW w:type="dxa" w:w="2880"/>
          </w:tcPr>
          <w:p>
            <w:r>
              <w:t>capabilities.canChangeTeamMembersOnlyRestriction</w:t>
            </w:r>
          </w:p>
        </w:tc>
        <w:tc>
          <w:tcPr>
            <w:tcW w:type="dxa" w:w="2880"/>
          </w:tcPr>
          <w:p>
            <w:r>
              <w:t>boolean</w:t>
            </w:r>
          </w:p>
        </w:tc>
        <w:tc>
          <w:tcPr>
            <w:tcW w:type="dxa" w:w="2880"/>
          </w:tcPr>
          <w:p>
            <w:r>
              <w:t>Whether the current user can change the teamMembersOnly restriction of this Team Drive.</w:t>
            </w:r>
          </w:p>
        </w:tc>
      </w:tr>
      <w:tr>
        <w:tc>
          <w:tcPr>
            <w:tcW w:type="dxa" w:w="2880"/>
          </w:tcPr>
          <w:p>
            <w:r>
              <w:t>capabilities.canDeleteChildren</w:t>
            </w:r>
          </w:p>
        </w:tc>
        <w:tc>
          <w:tcPr>
            <w:tcW w:type="dxa" w:w="2880"/>
          </w:tcPr>
          <w:p>
            <w:r>
              <w:t>boolean</w:t>
            </w:r>
          </w:p>
        </w:tc>
        <w:tc>
          <w:tcPr>
            <w:tcW w:type="dxa" w:w="2880"/>
          </w:tcPr>
          <w:p>
            <w:r>
              <w:t>Whether the current user can delete children from folders in this Team Drive.</w:t>
            </w:r>
          </w:p>
        </w:tc>
      </w:tr>
      <w:tr>
        <w:tc>
          <w:tcPr>
            <w:tcW w:type="dxa" w:w="2880"/>
          </w:tcPr>
          <w:p>
            <w:r>
              <w:t>capabilities.canTrashChildren</w:t>
            </w:r>
          </w:p>
        </w:tc>
        <w:tc>
          <w:tcPr>
            <w:tcW w:type="dxa" w:w="2880"/>
          </w:tcPr>
          <w:p>
            <w:r>
              <w:t>boolean</w:t>
            </w:r>
          </w:p>
        </w:tc>
        <w:tc>
          <w:tcPr>
            <w:tcW w:type="dxa" w:w="2880"/>
          </w:tcPr>
          <w:p>
            <w:r>
              <w:t>Whether the current user can trash children from folders in this Team Drive.</w:t>
            </w:r>
          </w:p>
        </w:tc>
      </w:tr>
      <w:tr>
        <w:tc>
          <w:tcPr>
            <w:tcW w:type="dxa" w:w="2880"/>
          </w:tcPr>
          <w:p>
            <w:r>
              <w:t>capabilities.canResetTeamDriveRestrictions</w:t>
            </w:r>
          </w:p>
        </w:tc>
        <w:tc>
          <w:tcPr>
            <w:tcW w:type="dxa" w:w="2880"/>
          </w:tcPr>
          <w:p>
            <w:r>
              <w:t>boolean</w:t>
            </w:r>
          </w:p>
        </w:tc>
        <w:tc>
          <w:tcPr>
            <w:tcW w:type="dxa" w:w="2880"/>
          </w:tcPr>
          <w:p>
            <w:r>
              <w:t>Whether the current user can reset the Team Drive restrictions to defaults.</w:t>
            </w:r>
          </w:p>
        </w:tc>
      </w:tr>
      <w:tr>
        <w:tc>
          <w:tcPr>
            <w:tcW w:type="dxa" w:w="2880"/>
          </w:tcPr>
          <w:p>
            <w:r>
              <w:t>capabilities.canChangeDownloadRestriction</w:t>
            </w:r>
          </w:p>
        </w:tc>
        <w:tc>
          <w:tcPr>
            <w:tcW w:type="dxa" w:w="2880"/>
          </w:tcPr>
          <w:p>
            <w:r>
              <w:t>boolean</w:t>
            </w:r>
          </w:p>
        </w:tc>
        <w:tc>
          <w:tcPr>
            <w:tcW w:type="dxa" w:w="2880"/>
          </w:tcPr>
          <w:p>
            <w:r>
              <w:t>Whether the current user can change organizer-applied download restrictions of this shared drive.</w:t>
            </w:r>
          </w:p>
        </w:tc>
      </w:tr>
    </w:tbl>
    <w:p/>
    <w:p>
      <w:pPr>
        <w:pStyle w:val="Heading3"/>
      </w:pPr>
      <w:r>
        <w:t>Response</w:t>
      </w:r>
    </w:p>
    <w:p>
      <w:pPr>
        <w:pStyle w:val="Heading3"/>
      </w:pPr>
      <w:r>
        <w:t>Success Response</w:t>
      </w:r>
    </w:p>
    <w:p>
      <w:r>
        <w:rPr>
          <w:b/>
          <w:color w:val="666666"/>
          <w:sz w:val="16"/>
        </w:rPr>
        <w:t>[json]</w:t>
      </w:r>
    </w:p>
    <w:p>
      <w:pPr>
        <w:shd w:fill="F2F2F2" w:val="clear"/>
      </w:pPr>
      <w:r>
        <w:rPr>
          <w:rFonts w:ascii="Courier New" w:hAnsi="Courier New"/>
          <w:sz w:val="17"/>
        </w:rPr>
        <w:t>{</w:t>
        <w:br/>
        <w:t xml:space="preserve"> "id": "0AExampleTeamDriveIdUk9PVA",</w:t>
        <w:br/>
        <w:t xml:space="preserve"> "name": "Engineering Shared Drive",</w:t>
        <w:br/>
        <w:t xml:space="preserve"> "colorRgb": "#4285F4",</w:t>
        <w:br/>
        <w:t xml:space="preserve"> "kind": "drive#teamDrive",</w:t>
        <w:br/>
        <w:t xml:space="preserve"> "backgroundImageLink": "https://lh3.googleusercontent.com/example-background-image",</w:t>
        <w:br/>
        <w:t xml:space="preserve"> "capabilities": {</w:t>
        <w:br/>
        <w:t xml:space="preserve"> "canAddChildren": true,</w:t>
        <w:br/>
        <w:t xml:space="preserve"> "canComment": true,</w:t>
        <w:br/>
        <w:t xml:space="preserve"> "canCopy": true,</w:t>
        <w:br/>
        <w:t xml:space="preserve"> "canDeleteTeamDrive": false,</w:t>
        <w:br/>
        <w:t xml:space="preserve"> "canDownload": true,</w:t>
        <w:br/>
        <w:t xml:space="preserve"> "canEdit": true,</w:t>
        <w:br/>
        <w:t xml:space="preserve"> "canListChildren": true,</w:t>
        <w:br/>
        <w:t xml:space="preserve"> "canManageMembers": true,</w:t>
        <w:br/>
        <w:t xml:space="preserve"> "canReadRevisions": true,</w:t>
        <w:br/>
        <w:t xml:space="preserve"> "canRemoveChildren": false,</w:t>
        <w:br/>
        <w:t xml:space="preserve"> "canRename": true,</w:t>
        <w:br/>
        <w:t xml:space="preserve"> "canRenameTeamDrive": true,</w:t>
        <w:br/>
        <w:t xml:space="preserve"> "canChangeTeamDriveBackground": true,</w:t>
        <w:br/>
        <w:t xml:space="preserve"> "canShare": true,</w:t>
        <w:br/>
        <w:t xml:space="preserve"> "canChangeCopyRequiresWriterPermissionRestriction": true,</w:t>
        <w:br/>
        <w:t xml:space="preserve"> "canChangeDomainUsersOnlyRestriction": true,</w:t>
        <w:br/>
        <w:t xml:space="preserve"> "canChangeSharingFoldersRequiresOrganizerPermissionRestriction": true,</w:t>
        <w:br/>
        <w:t xml:space="preserve"> "canChangeTeamMembersOnlyRestriction": true,</w:t>
        <w:br/>
        <w:t xml:space="preserve"> "canDeleteChildren": true,</w:t>
        <w:br/>
        <w:t xml:space="preserve"> "canTrashChildren": true,</w:t>
        <w:br/>
        <w:t xml:space="preserve"> "canResetTeamDriveRestrictions": false,</w:t>
        <w:br/>
        <w:t xml:space="preserve"> "canChangeDownloadRestriction": true</w:t>
        <w:br/>
        <w:t xml:space="preserve"> },</w:t>
        <w:br/>
        <w:t xml:space="preserve"> "themeId": "themeN",</w:t>
        <w:br/>
        <w:t xml:space="preserve"> "backgroundImageFile": {</w:t>
        <w:br/>
        <w:t xml:space="preserve"> "id": "1AbCdEfGhIjKlMnOp",</w:t>
        <w:br/>
        <w:t xml:space="preserve"> "xCoordinate": 0.1,</w:t>
        <w:br/>
        <w:t xml:space="preserve"> "yCoordinate": 0.2,</w:t>
        <w:br/>
        <w:t xml:space="preserve"> "width": 0.8</w:t>
        <w:br/>
        <w:t xml:space="preserve"> },</w:t>
        <w:br/>
        <w:t xml:space="preserve"> "createdTime": "2024-01-15T10:30:00Z",</w:t>
        <w:br/>
        <w:t xml:space="preserve"> "restrictions": {</w:t>
        <w:br/>
        <w:t xml:space="preserve"> "copyRequiresWriterPermission": true,</w:t>
        <w:br/>
        <w:t xml:space="preserve"> "domainUsersOnly": false,</w:t>
        <w:br/>
        <w:t xml:space="preserve"> "teamMembersOnly": true,</w:t>
        <w:br/>
        <w:t xml:space="preserve"> "adminManagedRestrictions": false,</w:t>
        <w:br/>
        <w:t xml:space="preserve"> "sharingFoldersRequiresOrganizerPermission": true,</w:t>
        <w:br/>
        <w:t xml:space="preserve"> "downloadRestriction": {</w:t>
        <w:br/>
        <w:t xml:space="preserve"> "restrictedForReaders": true,</w:t>
        <w:br/>
        <w:t xml:space="preserve"> "restrictedForWriters": false</w:t>
        <w:br/>
        <w:t xml:space="preserve"> }</w:t>
        <w:br/>
        <w:t xml:space="preserve"> },</w:t>
        <w:br/>
        <w:t xml:space="preserve"> "orgUnitId": "03phxvfz0example"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this Team Drive, which is also the ID of the top level folder of this Team Drive.</w:t>
            </w:r>
          </w:p>
        </w:tc>
      </w:tr>
      <w:tr>
        <w:tc>
          <w:tcPr>
            <w:tcW w:type="dxa" w:w="2880"/>
          </w:tcPr>
          <w:p>
            <w:r>
              <w:t>name</w:t>
            </w:r>
          </w:p>
        </w:tc>
        <w:tc>
          <w:tcPr>
            <w:tcW w:type="dxa" w:w="2880"/>
          </w:tcPr>
          <w:p>
            <w:r>
              <w:t>string</w:t>
            </w:r>
          </w:p>
        </w:tc>
        <w:tc>
          <w:tcPr>
            <w:tcW w:type="dxa" w:w="2880"/>
          </w:tcPr>
          <w:p>
            <w:r>
              <w:t>The name of this Team Drive.</w:t>
            </w:r>
          </w:p>
        </w:tc>
      </w:tr>
      <w:tr>
        <w:tc>
          <w:tcPr>
            <w:tcW w:type="dxa" w:w="2880"/>
          </w:tcPr>
          <w:p>
            <w:r>
              <w:t>colorRgb</w:t>
            </w:r>
          </w:p>
        </w:tc>
        <w:tc>
          <w:tcPr>
            <w:tcW w:type="dxa" w:w="2880"/>
          </w:tcPr>
          <w:p>
            <w:r>
              <w:t>string</w:t>
            </w:r>
          </w:p>
        </w:tc>
        <w:tc>
          <w:tcPr>
            <w:tcW w:type="dxa" w:w="2880"/>
          </w:tcPr>
          <w:p>
            <w:r>
              <w:t>The color of this Team Drive as an RGB hex string.</w:t>
            </w:r>
          </w:p>
        </w:tc>
      </w:tr>
      <w:tr>
        <w:tc>
          <w:tcPr>
            <w:tcW w:type="dxa" w:w="2880"/>
          </w:tcPr>
          <w:p>
            <w:r>
              <w:t>kind</w:t>
            </w:r>
          </w:p>
        </w:tc>
        <w:tc>
          <w:tcPr>
            <w:tcW w:type="dxa" w:w="2880"/>
          </w:tcPr>
          <w:p>
            <w:r>
              <w:t>string</w:t>
            </w:r>
          </w:p>
        </w:tc>
        <w:tc>
          <w:tcPr>
            <w:tcW w:type="dxa" w:w="2880"/>
          </w:tcPr>
          <w:p>
            <w:r>
              <w:t>Identifies what kind of resource this is. Fixed value: "drive#teamDrive".</w:t>
            </w:r>
          </w:p>
        </w:tc>
      </w:tr>
      <w:tr>
        <w:tc>
          <w:tcPr>
            <w:tcW w:type="dxa" w:w="2880"/>
          </w:tcPr>
          <w:p>
            <w:r>
              <w:t>backgroundImageLink</w:t>
            </w:r>
          </w:p>
        </w:tc>
        <w:tc>
          <w:tcPr>
            <w:tcW w:type="dxa" w:w="2880"/>
          </w:tcPr>
          <w:p>
            <w:r>
              <w:t>string</w:t>
            </w:r>
          </w:p>
        </w:tc>
        <w:tc>
          <w:tcPr>
            <w:tcW w:type="dxa" w:w="2880"/>
          </w:tcPr>
          <w:p>
            <w:r>
              <w:t>A short-lived link to this Team Drive's background image.</w:t>
            </w:r>
          </w:p>
        </w:tc>
      </w:tr>
      <w:tr>
        <w:tc>
          <w:tcPr>
            <w:tcW w:type="dxa" w:w="2880"/>
          </w:tcPr>
          <w:p>
            <w:r>
              <w:t>capabilities</w:t>
            </w:r>
          </w:p>
        </w:tc>
        <w:tc>
          <w:tcPr>
            <w:tcW w:type="dxa" w:w="2880"/>
          </w:tcPr>
          <w:p>
            <w:r>
              <w:t>object</w:t>
            </w:r>
          </w:p>
        </w:tc>
        <w:tc>
          <w:tcPr>
            <w:tcW w:type="dxa" w:w="2880"/>
          </w:tcPr>
          <w:p>
            <w:r>
              <w:t>Capabilities the current user has on this Team Drive.</w:t>
            </w:r>
          </w:p>
        </w:tc>
      </w:tr>
      <w:tr>
        <w:tc>
          <w:tcPr>
            <w:tcW w:type="dxa" w:w="2880"/>
          </w:tcPr>
          <w:p>
            <w:r>
              <w:t>capabilities.canAddChildren</w:t>
            </w:r>
          </w:p>
        </w:tc>
        <w:tc>
          <w:tcPr>
            <w:tcW w:type="dxa" w:w="2880"/>
          </w:tcPr>
          <w:p>
            <w:r>
              <w:t>boolean</w:t>
            </w:r>
          </w:p>
        </w:tc>
        <w:tc>
          <w:tcPr>
            <w:tcW w:type="dxa" w:w="2880"/>
          </w:tcPr>
          <w:p>
            <w:r>
              <w:t>Whether the current user can add children to folders in this Team Drive.</w:t>
            </w:r>
          </w:p>
        </w:tc>
      </w:tr>
      <w:tr>
        <w:tc>
          <w:tcPr>
            <w:tcW w:type="dxa" w:w="2880"/>
          </w:tcPr>
          <w:p>
            <w:r>
              <w:t>capabilities.canComment</w:t>
            </w:r>
          </w:p>
        </w:tc>
        <w:tc>
          <w:tcPr>
            <w:tcW w:type="dxa" w:w="2880"/>
          </w:tcPr>
          <w:p>
            <w:r>
              <w:t>boolean</w:t>
            </w:r>
          </w:p>
        </w:tc>
        <w:tc>
          <w:tcPr>
            <w:tcW w:type="dxa" w:w="2880"/>
          </w:tcPr>
          <w:p>
            <w:r>
              <w:t>Whether the current user can comment on files in this Team Drive.</w:t>
            </w:r>
          </w:p>
        </w:tc>
      </w:tr>
      <w:tr>
        <w:tc>
          <w:tcPr>
            <w:tcW w:type="dxa" w:w="2880"/>
          </w:tcPr>
          <w:p>
            <w:r>
              <w:t>capabilities.canCopy</w:t>
            </w:r>
          </w:p>
        </w:tc>
        <w:tc>
          <w:tcPr>
            <w:tcW w:type="dxa" w:w="2880"/>
          </w:tcPr>
          <w:p>
            <w:r>
              <w:t>boolean</w:t>
            </w:r>
          </w:p>
        </w:tc>
        <w:tc>
          <w:tcPr>
            <w:tcW w:type="dxa" w:w="2880"/>
          </w:tcPr>
          <w:p>
            <w:r>
              <w:t>Whether the current user can copy files in this Team Drive.</w:t>
            </w:r>
          </w:p>
        </w:tc>
      </w:tr>
      <w:tr>
        <w:tc>
          <w:tcPr>
            <w:tcW w:type="dxa" w:w="2880"/>
          </w:tcPr>
          <w:p>
            <w:r>
              <w:t>capabilities.canDeleteTeamDrive</w:t>
            </w:r>
          </w:p>
        </w:tc>
        <w:tc>
          <w:tcPr>
            <w:tcW w:type="dxa" w:w="2880"/>
          </w:tcPr>
          <w:p>
            <w:r>
              <w:t>boolean</w:t>
            </w:r>
          </w:p>
        </w:tc>
        <w:tc>
          <w:tcPr>
            <w:tcW w:type="dxa" w:w="2880"/>
          </w:tcPr>
          <w:p>
            <w:r>
              <w:t>Whether the current user can delete this Team Drive. Attempting deletion may still fail if there are untrashed items inside it.</w:t>
            </w:r>
          </w:p>
        </w:tc>
      </w:tr>
      <w:tr>
        <w:tc>
          <w:tcPr>
            <w:tcW w:type="dxa" w:w="2880"/>
          </w:tcPr>
          <w:p>
            <w:r>
              <w:t>capabilities.canDownload</w:t>
            </w:r>
          </w:p>
        </w:tc>
        <w:tc>
          <w:tcPr>
            <w:tcW w:type="dxa" w:w="2880"/>
          </w:tcPr>
          <w:p>
            <w:r>
              <w:t>boolean</w:t>
            </w:r>
          </w:p>
        </w:tc>
        <w:tc>
          <w:tcPr>
            <w:tcW w:type="dxa" w:w="2880"/>
          </w:tcPr>
          <w:p>
            <w:r>
              <w:t>Whether the current user can download files in this Team Drive.</w:t>
            </w:r>
          </w:p>
        </w:tc>
      </w:tr>
      <w:tr>
        <w:tc>
          <w:tcPr>
            <w:tcW w:type="dxa" w:w="2880"/>
          </w:tcPr>
          <w:p>
            <w:r>
              <w:t>capabilities.canEdit</w:t>
            </w:r>
          </w:p>
        </w:tc>
        <w:tc>
          <w:tcPr>
            <w:tcW w:type="dxa" w:w="2880"/>
          </w:tcPr>
          <w:p>
            <w:r>
              <w:t>boolean</w:t>
            </w:r>
          </w:p>
        </w:tc>
        <w:tc>
          <w:tcPr>
            <w:tcW w:type="dxa" w:w="2880"/>
          </w:tcPr>
          <w:p>
            <w:r>
              <w:t>Whether the current user can edit files in this Team Drive.</w:t>
            </w:r>
          </w:p>
        </w:tc>
      </w:tr>
      <w:tr>
        <w:tc>
          <w:tcPr>
            <w:tcW w:type="dxa" w:w="2880"/>
          </w:tcPr>
          <w:p>
            <w:r>
              <w:t>capabilities.canListChildren</w:t>
            </w:r>
          </w:p>
        </w:tc>
        <w:tc>
          <w:tcPr>
            <w:tcW w:type="dxa" w:w="2880"/>
          </w:tcPr>
          <w:p>
            <w:r>
              <w:t>boolean</w:t>
            </w:r>
          </w:p>
        </w:tc>
        <w:tc>
          <w:tcPr>
            <w:tcW w:type="dxa" w:w="2880"/>
          </w:tcPr>
          <w:p>
            <w:r>
              <w:t>Whether the current user can list the children of folders in this Team Drive.</w:t>
            </w:r>
          </w:p>
        </w:tc>
      </w:tr>
      <w:tr>
        <w:tc>
          <w:tcPr>
            <w:tcW w:type="dxa" w:w="2880"/>
          </w:tcPr>
          <w:p>
            <w:r>
              <w:t>capabilities.canManageMembers</w:t>
            </w:r>
          </w:p>
        </w:tc>
        <w:tc>
          <w:tcPr>
            <w:tcW w:type="dxa" w:w="2880"/>
          </w:tcPr>
          <w:p>
            <w:r>
              <w:t>boolean</w:t>
            </w:r>
          </w:p>
        </w:tc>
        <w:tc>
          <w:tcPr>
            <w:tcW w:type="dxa" w:w="2880"/>
          </w:tcPr>
          <w:p>
            <w:r>
              <w:t>Whether the current user can add members to this Team Drive, remove them, or change their role.</w:t>
            </w:r>
          </w:p>
        </w:tc>
      </w:tr>
      <w:tr>
        <w:tc>
          <w:tcPr>
            <w:tcW w:type="dxa" w:w="2880"/>
          </w:tcPr>
          <w:p>
            <w:r>
              <w:t>capabilities.canReadRevisions</w:t>
            </w:r>
          </w:p>
        </w:tc>
        <w:tc>
          <w:tcPr>
            <w:tcW w:type="dxa" w:w="2880"/>
          </w:tcPr>
          <w:p>
            <w:r>
              <w:t>boolean</w:t>
            </w:r>
          </w:p>
        </w:tc>
        <w:tc>
          <w:tcPr>
            <w:tcW w:type="dxa" w:w="2880"/>
          </w:tcPr>
          <w:p>
            <w:r>
              <w:t>Whether the current user can read the revisions resource of files in this Team Drive.</w:t>
            </w:r>
          </w:p>
        </w:tc>
      </w:tr>
      <w:tr>
        <w:tc>
          <w:tcPr>
            <w:tcW w:type="dxa" w:w="2880"/>
          </w:tcPr>
          <w:p>
            <w:r>
              <w:t>capabilities.canRemoveChildren</w:t>
            </w:r>
          </w:p>
        </w:tc>
        <w:tc>
          <w:tcPr>
            <w:tcW w:type="dxa" w:w="2880"/>
          </w:tcPr>
          <w:p>
            <w:r>
              <w:t>boolean</w:t>
            </w:r>
          </w:p>
        </w:tc>
        <w:tc>
          <w:tcPr>
            <w:tcW w:type="dxa" w:w="2880"/>
          </w:tcPr>
          <w:p>
            <w:r>
              <w:t>Deprecated: Use canDeleteChildren or canTrashChildren instead.</w:t>
            </w:r>
          </w:p>
        </w:tc>
      </w:tr>
      <w:tr>
        <w:tc>
          <w:tcPr>
            <w:tcW w:type="dxa" w:w="2880"/>
          </w:tcPr>
          <w:p>
            <w:r>
              <w:t>capabilities.canRename</w:t>
            </w:r>
          </w:p>
        </w:tc>
        <w:tc>
          <w:tcPr>
            <w:tcW w:type="dxa" w:w="2880"/>
          </w:tcPr>
          <w:p>
            <w:r>
              <w:t>boolean</w:t>
            </w:r>
          </w:p>
        </w:tc>
        <w:tc>
          <w:tcPr>
            <w:tcW w:type="dxa" w:w="2880"/>
          </w:tcPr>
          <w:p>
            <w:r>
              <w:t>Whether the current user can rename files or folders in this Team Drive.</w:t>
            </w:r>
          </w:p>
        </w:tc>
      </w:tr>
      <w:tr>
        <w:tc>
          <w:tcPr>
            <w:tcW w:type="dxa" w:w="2880"/>
          </w:tcPr>
          <w:p>
            <w:r>
              <w:t>capabilities.canRenameTeamDrive</w:t>
            </w:r>
          </w:p>
        </w:tc>
        <w:tc>
          <w:tcPr>
            <w:tcW w:type="dxa" w:w="2880"/>
          </w:tcPr>
          <w:p>
            <w:r>
              <w:t>boolean</w:t>
            </w:r>
          </w:p>
        </w:tc>
        <w:tc>
          <w:tcPr>
            <w:tcW w:type="dxa" w:w="2880"/>
          </w:tcPr>
          <w:p>
            <w:r>
              <w:t>Whether the current user can rename this Team Drive.</w:t>
            </w:r>
          </w:p>
        </w:tc>
      </w:tr>
      <w:tr>
        <w:tc>
          <w:tcPr>
            <w:tcW w:type="dxa" w:w="2880"/>
          </w:tcPr>
          <w:p>
            <w:r>
              <w:t>capabilities.canChangeTeamDriveBackground</w:t>
            </w:r>
          </w:p>
        </w:tc>
        <w:tc>
          <w:tcPr>
            <w:tcW w:type="dxa" w:w="2880"/>
          </w:tcPr>
          <w:p>
            <w:r>
              <w:t>boolean</w:t>
            </w:r>
          </w:p>
        </w:tc>
        <w:tc>
          <w:tcPr>
            <w:tcW w:type="dxa" w:w="2880"/>
          </w:tcPr>
          <w:p>
            <w:r>
              <w:t>Whether the current user can change the background of this Team Drive.</w:t>
            </w:r>
          </w:p>
        </w:tc>
      </w:tr>
      <w:tr>
        <w:tc>
          <w:tcPr>
            <w:tcW w:type="dxa" w:w="2880"/>
          </w:tcPr>
          <w:p>
            <w:r>
              <w:t>capabilities.canShare</w:t>
            </w:r>
          </w:p>
        </w:tc>
        <w:tc>
          <w:tcPr>
            <w:tcW w:type="dxa" w:w="2880"/>
          </w:tcPr>
          <w:p>
            <w:r>
              <w:t>boolean</w:t>
            </w:r>
          </w:p>
        </w:tc>
        <w:tc>
          <w:tcPr>
            <w:tcW w:type="dxa" w:w="2880"/>
          </w:tcPr>
          <w:p>
            <w:r>
              <w:t>Whether the current user can share files or folders in this Team Drive.</w:t>
            </w:r>
          </w:p>
        </w:tc>
      </w:tr>
      <w:tr>
        <w:tc>
          <w:tcPr>
            <w:tcW w:type="dxa" w:w="2880"/>
          </w:tcPr>
          <w:p>
            <w:r>
              <w:t>capabilities.canChangeCopyRequiresWriterPermissionRestriction</w:t>
            </w:r>
          </w:p>
        </w:tc>
        <w:tc>
          <w:tcPr>
            <w:tcW w:type="dxa" w:w="2880"/>
          </w:tcPr>
          <w:p>
            <w:r>
              <w:t>boolean</w:t>
            </w:r>
          </w:p>
        </w:tc>
        <w:tc>
          <w:tcPr>
            <w:tcW w:type="dxa" w:w="2880"/>
          </w:tcPr>
          <w:p>
            <w:r>
              <w:t>Whether the current user can change the copyRequiresWriterPermission restriction of this Team Drive.</w:t>
            </w:r>
          </w:p>
        </w:tc>
      </w:tr>
      <w:tr>
        <w:tc>
          <w:tcPr>
            <w:tcW w:type="dxa" w:w="2880"/>
          </w:tcPr>
          <w:p>
            <w:r>
              <w:t>capabilities.canChangeDomainUsersOnlyRestriction</w:t>
            </w:r>
          </w:p>
        </w:tc>
        <w:tc>
          <w:tcPr>
            <w:tcW w:type="dxa" w:w="2880"/>
          </w:tcPr>
          <w:p>
            <w:r>
              <w:t>boolean</w:t>
            </w:r>
          </w:p>
        </w:tc>
        <w:tc>
          <w:tcPr>
            <w:tcW w:type="dxa" w:w="2880"/>
          </w:tcPr>
          <w:p>
            <w:r>
              <w:t>Whether the current user can change the domainUsersOnly restriction of this Team Drive.</w:t>
            </w:r>
          </w:p>
        </w:tc>
      </w:tr>
      <w:tr>
        <w:tc>
          <w:tcPr>
            <w:tcW w:type="dxa" w:w="2880"/>
          </w:tcPr>
          <w:p>
            <w:r>
              <w:t>capabilities.canChangeSharingFoldersRequiresOrganizerPermissionRestriction</w:t>
            </w:r>
          </w:p>
        </w:tc>
        <w:tc>
          <w:tcPr>
            <w:tcW w:type="dxa" w:w="2880"/>
          </w:tcPr>
          <w:p>
            <w:r>
              <w:t>boolean</w:t>
            </w:r>
          </w:p>
        </w:tc>
        <w:tc>
          <w:tcPr>
            <w:tcW w:type="dxa" w:w="2880"/>
          </w:tcPr>
          <w:p>
            <w:r>
              <w:t>Whether the current user can change the sharingFoldersRequiresOrganizerPermission restriction of this Team Drive.</w:t>
            </w:r>
          </w:p>
        </w:tc>
      </w:tr>
      <w:tr>
        <w:tc>
          <w:tcPr>
            <w:tcW w:type="dxa" w:w="2880"/>
          </w:tcPr>
          <w:p>
            <w:r>
              <w:t>capabilities.canChangeTeamMembersOnlyRestriction</w:t>
            </w:r>
          </w:p>
        </w:tc>
        <w:tc>
          <w:tcPr>
            <w:tcW w:type="dxa" w:w="2880"/>
          </w:tcPr>
          <w:p>
            <w:r>
              <w:t>boolean</w:t>
            </w:r>
          </w:p>
        </w:tc>
        <w:tc>
          <w:tcPr>
            <w:tcW w:type="dxa" w:w="2880"/>
          </w:tcPr>
          <w:p>
            <w:r>
              <w:t>Whether the current user can change the teamMembersOnly restriction of this Team Drive.</w:t>
            </w:r>
          </w:p>
        </w:tc>
      </w:tr>
      <w:tr>
        <w:tc>
          <w:tcPr>
            <w:tcW w:type="dxa" w:w="2880"/>
          </w:tcPr>
          <w:p>
            <w:r>
              <w:t>capabilities.canDeleteChildren</w:t>
            </w:r>
          </w:p>
        </w:tc>
        <w:tc>
          <w:tcPr>
            <w:tcW w:type="dxa" w:w="2880"/>
          </w:tcPr>
          <w:p>
            <w:r>
              <w:t>boolean</w:t>
            </w:r>
          </w:p>
        </w:tc>
        <w:tc>
          <w:tcPr>
            <w:tcW w:type="dxa" w:w="2880"/>
          </w:tcPr>
          <w:p>
            <w:r>
              <w:t>Whether the current user can delete children from folders in this Team Drive.</w:t>
            </w:r>
          </w:p>
        </w:tc>
      </w:tr>
      <w:tr>
        <w:tc>
          <w:tcPr>
            <w:tcW w:type="dxa" w:w="2880"/>
          </w:tcPr>
          <w:p>
            <w:r>
              <w:t>capabilities.canTrashChildren</w:t>
            </w:r>
          </w:p>
        </w:tc>
        <w:tc>
          <w:tcPr>
            <w:tcW w:type="dxa" w:w="2880"/>
          </w:tcPr>
          <w:p>
            <w:r>
              <w:t>boolean</w:t>
            </w:r>
          </w:p>
        </w:tc>
        <w:tc>
          <w:tcPr>
            <w:tcW w:type="dxa" w:w="2880"/>
          </w:tcPr>
          <w:p>
            <w:r>
              <w:t>Whether the current user can trash children from folders in this Team Drive.</w:t>
            </w:r>
          </w:p>
        </w:tc>
      </w:tr>
      <w:tr>
        <w:tc>
          <w:tcPr>
            <w:tcW w:type="dxa" w:w="2880"/>
          </w:tcPr>
          <w:p>
            <w:r>
              <w:t>capabilities.canResetTeamDriveRestrictions</w:t>
            </w:r>
          </w:p>
        </w:tc>
        <w:tc>
          <w:tcPr>
            <w:tcW w:type="dxa" w:w="2880"/>
          </w:tcPr>
          <w:p>
            <w:r>
              <w:t>boolean</w:t>
            </w:r>
          </w:p>
        </w:tc>
        <w:tc>
          <w:tcPr>
            <w:tcW w:type="dxa" w:w="2880"/>
          </w:tcPr>
          <w:p>
            <w:r>
              <w:t>Whether the current user can reset the Team Drive restrictions to defaults.</w:t>
            </w:r>
          </w:p>
        </w:tc>
      </w:tr>
      <w:tr>
        <w:tc>
          <w:tcPr>
            <w:tcW w:type="dxa" w:w="2880"/>
          </w:tcPr>
          <w:p>
            <w:r>
              <w:t>capabilities.canChangeDownloadRestriction</w:t>
            </w:r>
          </w:p>
        </w:tc>
        <w:tc>
          <w:tcPr>
            <w:tcW w:type="dxa" w:w="2880"/>
          </w:tcPr>
          <w:p>
            <w:r>
              <w:t>boolean</w:t>
            </w:r>
          </w:p>
        </w:tc>
        <w:tc>
          <w:tcPr>
            <w:tcW w:type="dxa" w:w="2880"/>
          </w:tcPr>
          <w:p>
            <w:r>
              <w:t>Whether the current user can change organizer-applied download restrictions of this shared drive.</w:t>
            </w:r>
          </w:p>
        </w:tc>
      </w:tr>
      <w:tr>
        <w:tc>
          <w:tcPr>
            <w:tcW w:type="dxa" w:w="2880"/>
          </w:tcPr>
          <w:p>
            <w:r>
              <w:t>themeId</w:t>
            </w:r>
          </w:p>
        </w:tc>
        <w:tc>
          <w:tcPr>
            <w:tcW w:type="dxa" w:w="2880"/>
          </w:tcPr>
          <w:p>
            <w:r>
              <w:t>string</w:t>
            </w:r>
          </w:p>
        </w:tc>
        <w:tc>
          <w:tcPr>
            <w:tcW w:type="dxa" w:w="2880"/>
          </w:tcPr>
          <w:p>
            <w:r>
              <w:t>The ID of the theme from which the background image and color will be set.</w:t>
            </w:r>
          </w:p>
        </w:tc>
      </w:tr>
      <w:tr>
        <w:tc>
          <w:tcPr>
            <w:tcW w:type="dxa" w:w="2880"/>
          </w:tcPr>
          <w:p>
            <w:r>
              <w:t>backgroundImageFile</w:t>
            </w:r>
          </w:p>
        </w:tc>
        <w:tc>
          <w:tcPr>
            <w:tcW w:type="dxa" w:w="2880"/>
          </w:tcPr>
          <w:p>
            <w:r>
              <w:t>object</w:t>
            </w:r>
          </w:p>
        </w:tc>
        <w:tc>
          <w:tcPr>
            <w:tcW w:type="dxa" w:w="2880"/>
          </w:tcPr>
          <w:p>
            <w:r>
              <w:t>An image file and cropping parameters used to set the background image.</w:t>
            </w:r>
          </w:p>
        </w:tc>
      </w:tr>
      <w:tr>
        <w:tc>
          <w:tcPr>
            <w:tcW w:type="dxa" w:w="2880"/>
          </w:tcPr>
          <w:p>
            <w:r>
              <w:t>backgroundImageFile.id</w:t>
            </w:r>
          </w:p>
        </w:tc>
        <w:tc>
          <w:tcPr>
            <w:tcW w:type="dxa" w:w="2880"/>
          </w:tcPr>
          <w:p>
            <w:r>
              <w:t>string</w:t>
            </w:r>
          </w:p>
        </w:tc>
        <w:tc>
          <w:tcPr>
            <w:tcW w:type="dxa" w:w="2880"/>
          </w:tcPr>
          <w:p>
            <w:r>
              <w:t>The ID of an image file in Drive to use for the background image.</w:t>
            </w:r>
          </w:p>
        </w:tc>
      </w:tr>
      <w:tr>
        <w:tc>
          <w:tcPr>
            <w:tcW w:type="dxa" w:w="2880"/>
          </w:tcPr>
          <w:p>
            <w:r>
              <w:t>backgroundImageFile.xCoordinate</w:t>
            </w:r>
          </w:p>
        </w:tc>
        <w:tc>
          <w:tcPr>
            <w:tcW w:type="dxa" w:w="2880"/>
          </w:tcPr>
          <w:p>
            <w:r>
              <w:t>number</w:t>
            </w:r>
          </w:p>
        </w:tc>
        <w:tc>
          <w:tcPr>
            <w:tcW w:type="dxa" w:w="2880"/>
          </w:tcPr>
          <w:p>
            <w:r>
              <w:t>The X coordinate of the upper left corner of the cropping area in the background image.</w:t>
            </w:r>
          </w:p>
        </w:tc>
      </w:tr>
      <w:tr>
        <w:tc>
          <w:tcPr>
            <w:tcW w:type="dxa" w:w="2880"/>
          </w:tcPr>
          <w:p>
            <w:r>
              <w:t>backgroundImageFile.yCoordinate</w:t>
            </w:r>
          </w:p>
        </w:tc>
        <w:tc>
          <w:tcPr>
            <w:tcW w:type="dxa" w:w="2880"/>
          </w:tcPr>
          <w:p>
            <w:r>
              <w:t>number</w:t>
            </w:r>
          </w:p>
        </w:tc>
        <w:tc>
          <w:tcPr>
            <w:tcW w:type="dxa" w:w="2880"/>
          </w:tcPr>
          <w:p>
            <w:r>
              <w:t>The Y coordinate of the upper left corner of the cropping area in the background image.</w:t>
            </w:r>
          </w:p>
        </w:tc>
      </w:tr>
      <w:tr>
        <w:tc>
          <w:tcPr>
            <w:tcW w:type="dxa" w:w="2880"/>
          </w:tcPr>
          <w:p>
            <w:r>
              <w:t>backgroundImageFile.width</w:t>
            </w:r>
          </w:p>
        </w:tc>
        <w:tc>
          <w:tcPr>
            <w:tcW w:type="dxa" w:w="2880"/>
          </w:tcPr>
          <w:p>
            <w:r>
              <w:t>number</w:t>
            </w:r>
          </w:p>
        </w:tc>
        <w:tc>
          <w:tcPr>
            <w:tcW w:type="dxa" w:w="2880"/>
          </w:tcPr>
          <w:p>
            <w:r>
              <w:t>The width of the cropped image.</w:t>
            </w:r>
          </w:p>
        </w:tc>
      </w:tr>
      <w:tr>
        <w:tc>
          <w:tcPr>
            <w:tcW w:type="dxa" w:w="2880"/>
          </w:tcPr>
          <w:p>
            <w:r>
              <w:t>createdTime</w:t>
            </w:r>
          </w:p>
        </w:tc>
        <w:tc>
          <w:tcPr>
            <w:tcW w:type="dxa" w:w="2880"/>
          </w:tcPr>
          <w:p>
            <w:r>
              <w:t>string</w:t>
            </w:r>
          </w:p>
        </w:tc>
        <w:tc>
          <w:tcPr>
            <w:tcW w:type="dxa" w:w="2880"/>
          </w:tcPr>
          <w:p>
            <w:r>
              <w:t>The time at which the Team Drive was created, in RFC 3339 date-time format.</w:t>
            </w:r>
          </w:p>
        </w:tc>
      </w:tr>
      <w:tr>
        <w:tc>
          <w:tcPr>
            <w:tcW w:type="dxa" w:w="2880"/>
          </w:tcPr>
          <w:p>
            <w:r>
              <w:t>restrictions</w:t>
            </w:r>
          </w:p>
        </w:tc>
        <w:tc>
          <w:tcPr>
            <w:tcW w:type="dxa" w:w="2880"/>
          </w:tcPr>
          <w:p>
            <w:r>
              <w:t>object</w:t>
            </w:r>
          </w:p>
        </w:tc>
        <w:tc>
          <w:tcPr>
            <w:tcW w:type="dxa" w:w="2880"/>
          </w:tcPr>
          <w:p>
            <w:r>
              <w:t>A set of restrictions that apply to this Team Drive or items inside this Team Drive.</w:t>
            </w:r>
          </w:p>
        </w:tc>
      </w:tr>
      <w:tr>
        <w:tc>
          <w:tcPr>
            <w:tcW w:type="dxa" w:w="2880"/>
          </w:tcPr>
          <w:p>
            <w:r>
              <w:t>restrictions.copyRequiresWriterPermission</w:t>
            </w:r>
          </w:p>
        </w:tc>
        <w:tc>
          <w:tcPr>
            <w:tcW w:type="dxa" w:w="2880"/>
          </w:tcPr>
          <w:p>
            <w:r>
              <w:t>boolean</w:t>
            </w:r>
          </w:p>
        </w:tc>
        <w:tc>
          <w:tcPr>
            <w:tcW w:type="dxa" w:w="2880"/>
          </w:tcPr>
          <w:p>
            <w:r>
              <w:t>Whether copy, print, or download options should be disabled for readers and commenters.</w:t>
            </w:r>
          </w:p>
        </w:tc>
      </w:tr>
      <w:tr>
        <w:tc>
          <w:tcPr>
            <w:tcW w:type="dxa" w:w="2880"/>
          </w:tcPr>
          <w:p>
            <w:r>
              <w:t>restrictions.domainUsersOnly</w:t>
            </w:r>
          </w:p>
        </w:tc>
        <w:tc>
          <w:tcPr>
            <w:tcW w:type="dxa" w:w="2880"/>
          </w:tcPr>
          <w:p>
            <w:r>
              <w:t>boolean</w:t>
            </w:r>
          </w:p>
        </w:tc>
        <w:tc>
          <w:tcPr>
            <w:tcW w:type="dxa" w:w="2880"/>
          </w:tcPr>
          <w:p>
            <w:r>
              <w:t>Whether access is restricted to users of the Team Drive's domain.</w:t>
            </w:r>
          </w:p>
        </w:tc>
      </w:tr>
      <w:tr>
        <w:tc>
          <w:tcPr>
            <w:tcW w:type="dxa" w:w="2880"/>
          </w:tcPr>
          <w:p>
            <w:r>
              <w:t>restrictions.teamMembersOnly</w:t>
            </w:r>
          </w:p>
        </w:tc>
        <w:tc>
          <w:tcPr>
            <w:tcW w:type="dxa" w:w="2880"/>
          </w:tcPr>
          <w:p>
            <w:r>
              <w:t>boolean</w:t>
            </w:r>
          </w:p>
        </w:tc>
        <w:tc>
          <w:tcPr>
            <w:tcW w:type="dxa" w:w="2880"/>
          </w:tcPr>
          <w:p>
            <w:r>
              <w:t>Whether access to items is restricted to members of this Team Drive.</w:t>
            </w:r>
          </w:p>
        </w:tc>
      </w:tr>
      <w:tr>
        <w:tc>
          <w:tcPr>
            <w:tcW w:type="dxa" w:w="2880"/>
          </w:tcPr>
          <w:p>
            <w:r>
              <w:t>restrictions.adminManagedRestrictions</w:t>
            </w:r>
          </w:p>
        </w:tc>
        <w:tc>
          <w:tcPr>
            <w:tcW w:type="dxa" w:w="2880"/>
          </w:tcPr>
          <w:p>
            <w:r>
              <w:t>boolean</w:t>
            </w:r>
          </w:p>
        </w:tc>
        <w:tc>
          <w:tcPr>
            <w:tcW w:type="dxa" w:w="2880"/>
          </w:tcPr>
          <w:p>
            <w:r>
              <w:t>Whether administrative privileges are required to modify restrictions.</w:t>
            </w:r>
          </w:p>
        </w:tc>
      </w:tr>
      <w:tr>
        <w:tc>
          <w:tcPr>
            <w:tcW w:type="dxa" w:w="2880"/>
          </w:tcPr>
          <w:p>
            <w:r>
              <w:t>restrictions.sharingFoldersRequiresOrganizerPermission</w:t>
            </w:r>
          </w:p>
        </w:tc>
        <w:tc>
          <w:tcPr>
            <w:tcW w:type="dxa" w:w="2880"/>
          </w:tcPr>
          <w:p>
            <w:r>
              <w:t>boolean</w:t>
            </w:r>
          </w:p>
        </w:tc>
        <w:tc>
          <w:tcPr>
            <w:tcW w:type="dxa" w:w="2880"/>
          </w:tcPr>
          <w:p>
            <w:r>
              <w:t>Whether only organizers can share folders.</w:t>
            </w:r>
          </w:p>
        </w:tc>
      </w:tr>
      <w:tr>
        <w:tc>
          <w:tcPr>
            <w:tcW w:type="dxa" w:w="2880"/>
          </w:tcPr>
          <w:p>
            <w:r>
              <w:t>restrictions.downloadRestriction</w:t>
            </w:r>
          </w:p>
        </w:tc>
        <w:tc>
          <w:tcPr>
            <w:tcW w:type="dxa" w:w="2880"/>
          </w:tcPr>
          <w:p>
            <w:r>
              <w:t>object</w:t>
            </w:r>
          </w:p>
        </w:tc>
        <w:tc>
          <w:tcPr>
            <w:tcW w:type="dxa" w:w="2880"/>
          </w:tcPr>
          <w:p>
            <w:r>
              <w:t>A restriction for copy and download of the file.</w:t>
            </w:r>
          </w:p>
        </w:tc>
      </w:tr>
      <w:tr>
        <w:tc>
          <w:tcPr>
            <w:tcW w:type="dxa" w:w="2880"/>
          </w:tcPr>
          <w:p>
            <w:r>
              <w:t>restrictions.downloadRestriction.restrictedForReaders</w:t>
            </w:r>
          </w:p>
        </w:tc>
        <w:tc>
          <w:tcPr>
            <w:tcW w:type="dxa" w:w="2880"/>
          </w:tcPr>
          <w:p>
            <w:r>
              <w:t>boolean</w:t>
            </w:r>
          </w:p>
        </w:tc>
        <w:tc>
          <w:tcPr>
            <w:tcW w:type="dxa" w:w="2880"/>
          </w:tcPr>
          <w:p>
            <w:r>
              <w:t>Whether download and copy is restricted for readers.</w:t>
            </w:r>
          </w:p>
        </w:tc>
      </w:tr>
      <w:tr>
        <w:tc>
          <w:tcPr>
            <w:tcW w:type="dxa" w:w="2880"/>
          </w:tcPr>
          <w:p>
            <w:r>
              <w:t>restrictions.downloadRestriction.restrictedForWriters</w:t>
            </w:r>
          </w:p>
        </w:tc>
        <w:tc>
          <w:tcPr>
            <w:tcW w:type="dxa" w:w="2880"/>
          </w:tcPr>
          <w:p>
            <w:r>
              <w:t>boolean</w:t>
            </w:r>
          </w:p>
        </w:tc>
        <w:tc>
          <w:tcPr>
            <w:tcW w:type="dxa" w:w="2880"/>
          </w:tcPr>
          <w:p>
            <w:r>
              <w:t>Whether download and copy is restricted for writers. If true, download is also restricted for readers.</w:t>
            </w:r>
          </w:p>
        </w:tc>
      </w:tr>
      <w:tr>
        <w:tc>
          <w:tcPr>
            <w:tcW w:type="dxa" w:w="2880"/>
          </w:tcPr>
          <w:p>
            <w:r>
              <w:t>orgUnitId</w:t>
            </w:r>
          </w:p>
        </w:tc>
        <w:tc>
          <w:tcPr>
            <w:tcW w:type="dxa" w:w="2880"/>
          </w:tcPr>
          <w:p>
            <w:r>
              <w:t>string</w:t>
            </w:r>
          </w:p>
        </w:tc>
        <w:tc>
          <w:tcPr>
            <w:tcW w:type="dxa" w:w="2880"/>
          </w:tcPr>
          <w:p>
            <w:r>
              <w:t>The organizational unit of this shared drive. Only populated on drives.list responses when useDomainAdminAccess=true.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'https://www.googleapis.com/drive/v3/teamdrives/0AExampleTeamDriveIdUk9PVA?useDomainAdminAccess=false' \</w:t>
        <w:br/>
        <w:t xml:space="preserve"> --header 'Accept: application/json' \</w:t>
        <w:br/>
        <w:t xml:space="preserve"> --header 'Content-Type: application/json' \</w:t>
        <w:br/>
        <w:t xml:space="preserve"> --data '{</w:t>
        <w:br/>
        <w:t xml:space="preserve"> "name": "Engineering Shared Drive",</w:t>
        <w:br/>
        <w:t xml:space="preserve"> "colorRgb": "#4285F4",</w:t>
        <w:br/>
        <w:t xml:space="preserve"> "restrictions": {</w:t>
        <w:br/>
        <w:t xml:space="preserve"> "teamMembersOnly": true,</w:t>
        <w:br/>
        <w:t xml:space="preserve"> "copyRequiresWriterPermission": true</w:t>
        <w:br/>
        <w:t xml:space="preserve">    }</w:t>
        <w:br/>
        <w:t xml:space="preserve">  }'</w:t>
      </w:r>
    </w:p>
    <w:p>
      <w:pPr>
        <w:pStyle w:val="Heading3"/>
      </w:pPr>
      <w:r>
        <w:t>Example Usage</w:t>
      </w:r>
    </w:p>
    <w:p>
      <w:pPr>
        <w:pStyle w:val="Heading3"/>
      </w:pPr>
      <w:r>
        <w:t>Example 1: Rename a Team Drive</w:t>
      </w:r>
    </w:p>
    <w:p>
      <w:r>
        <w:rPr>
          <w:b/>
          <w:color w:val="666666"/>
          <w:sz w:val="16"/>
        </w:rPr>
        <w:t>[bash]</w:t>
      </w:r>
    </w:p>
    <w:p>
      <w:pPr>
        <w:shd w:fill="F2F2F2" w:val="clear"/>
      </w:pPr>
      <w:r>
        <w:rPr>
          <w:rFonts w:ascii="Courier New" w:hAnsi="Courier New"/>
          <w:sz w:val="17"/>
        </w:rPr>
        <w:t>curl --request PATCH 'https://www.googleapis.com/drive/v3/teamdrives/0AExampleTeamDriveIdUk9PVA' \</w:t>
        <w:br/>
        <w:t xml:space="preserve"> --header 'Accept: application/json' \</w:t>
        <w:br/>
        <w:t xml:space="preserve"> --header 'Content-Type: application/json' \</w:t>
        <w:br/>
        <w:t xml:space="preserve"> --data '{</w:t>
        <w:br/>
        <w:t xml:space="preserve"> "name": "Marketing Shared Drive"</w:t>
        <w:br/>
        <w:t xml:space="preserve">  }'</w:t>
      </w:r>
    </w:p>
    <w:p>
      <w:pPr>
        <w:pStyle w:val="Heading3"/>
      </w:pPr>
      <w:r>
        <w:t>Example 2: Update Team Drive Color</w:t>
      </w:r>
    </w:p>
    <w:p>
      <w:r>
        <w:rPr>
          <w:b/>
          <w:color w:val="666666"/>
          <w:sz w:val="16"/>
        </w:rPr>
        <w:t>[bash]</w:t>
      </w:r>
    </w:p>
    <w:p>
      <w:pPr>
        <w:shd w:fill="F2F2F2" w:val="clear"/>
      </w:pPr>
      <w:r>
        <w:rPr>
          <w:rFonts w:ascii="Courier New" w:hAnsi="Courier New"/>
          <w:sz w:val="17"/>
        </w:rPr>
        <w:t>curl --request PATCH 'https://www.googleapis.com/drive/v3/teamdrives/0AExampleTeamDriveIdUk9PVA' \</w:t>
        <w:br/>
        <w:t xml:space="preserve"> --header 'Accept: application/json' \</w:t>
        <w:br/>
        <w:t xml:space="preserve"> --header 'Content-Type: application/json' \</w:t>
        <w:br/>
        <w:t xml:space="preserve"> --data '{</w:t>
        <w:br/>
        <w:t xml:space="preserve"> "colorRgb": "#34A853"</w:t>
        <w:br/>
        <w:t xml:space="preserve">  }'</w:t>
      </w:r>
    </w:p>
    <w:p>
      <w:pPr>
        <w:pStyle w:val="Heading3"/>
      </w:pPr>
      <w:r>
        <w:t>Example 3: Update Background Image Settings</w:t>
      </w:r>
    </w:p>
    <w:p>
      <w:r>
        <w:rPr>
          <w:b/>
          <w:color w:val="666666"/>
          <w:sz w:val="16"/>
        </w:rPr>
        <w:t>[bash]</w:t>
      </w:r>
    </w:p>
    <w:p>
      <w:pPr>
        <w:shd w:fill="F2F2F2" w:val="clear"/>
      </w:pPr>
      <w:r>
        <w:rPr>
          <w:rFonts w:ascii="Courier New" w:hAnsi="Courier New"/>
          <w:sz w:val="17"/>
        </w:rPr>
        <w:t>curl --request PATCH 'https://www.googleapis.com/drive/v3/teamdrives/0AExampleTeamDriveIdUk9PVA' \</w:t>
        <w:br/>
        <w:t xml:space="preserve"> --header 'Accept: application/json' \</w:t>
        <w:br/>
        <w:t xml:space="preserve"> --header 'Content-Type: application/json' \</w:t>
        <w:br/>
        <w:t xml:space="preserve"> --data '{</w:t>
        <w:br/>
        <w:t xml:space="preserve"> "backgroundImageFile": {</w:t>
        <w:br/>
        <w:t xml:space="preserve"> "id": "1AbCdEfGhIjKlMnOp",</w:t>
        <w:br/>
        <w:t xml:space="preserve"> "xCoordinate": 0.15,</w:t>
        <w:br/>
        <w:t xml:space="preserve"> "yCoordinate": 0.1,</w:t>
        <w:br/>
        <w:t xml:space="preserve"> "width": 0.75</w:t>
        <w:br/>
        <w:t xml:space="preserve">    }</w:t>
        <w:br/>
        <w:t xml:space="preserve">  }'</w:t>
      </w:r>
    </w:p>
    <w:p>
      <w:pPr>
        <w:pStyle w:val="Heading3"/>
      </w:pPr>
      <w:r>
        <w:t>Behavior</w:t>
      </w:r>
    </w:p>
    <w:p>
      <w:pPr>
        <w:pStyle w:val="ListBullet"/>
      </w:pPr>
      <w:r>
        <w:t>The API identifies the Team Drive using the teamDriveId path parameter.</w:t>
      </w:r>
    </w:p>
    <w:p>
      <w:pPr>
        <w:pStyle w:val="ListBullet"/>
      </w:pPr>
      <w:r>
        <w:t>It applies the provided partial updates from the request body.</w:t>
      </w:r>
    </w:p>
    <w:p>
      <w:pPr>
        <w:pStyle w:val="ListBullet"/>
      </w:pPr>
      <w:r>
        <w:t>If useDomainAdminAccess=true, the request is issued with domain administrator access behavior.</w:t>
      </w:r>
    </w:p>
    <w:p>
      <w:pPr>
        <w:pStyle w:val="ListBullet"/>
      </w:pPr>
      <w:r>
        <w:t>The updated Team Drive resource is returned in the response.</w:t>
      </w:r>
    </w:p>
    <w:p>
      <w:pPr>
        <w:pStyle w:val="Heading3"/>
      </w:pPr>
      <w:r>
        <w:t>Notes</w:t>
      </w:r>
    </w:p>
    <w:p>
      <w:pPr>
        <w:pStyle w:val="ListBullet"/>
      </w:pPr>
      <w:r>
        <w:t>This endpoint is deprecated; use drives.update instead.</w:t>
      </w:r>
    </w:p>
    <w:p>
      <w:pPr>
        <w:pStyle w:val="ListBullet"/>
      </w:pPr>
      <w:r>
        <w:t>This is a partial update endpoint because it uses PATCH.</w:t>
      </w:r>
    </w:p>
    <w:p>
      <w:pPr>
        <w:pStyle w:val="ListBullet"/>
      </w:pPr>
      <w:r>
        <w:t>themeId cannot be set together with colorRgb or backgroundImageFile.</w:t>
      </w:r>
    </w:p>
    <w:p>
      <w:pPr>
        <w:pStyle w:val="ListBullet"/>
      </w:pPr>
      <w:r>
        <w:t>backgroundImageFile can only be set on update requests that do not set themeId.</w:t>
      </w:r>
    </w:p>
    <w:p>
      <w:pPr>
        <w:pStyle w:val="ListBullet"/>
      </w:pPr>
      <w:r>
        <w:t>When backgroundImageFile is specified, all of its fields must be provided.</w:t>
      </w:r>
    </w:p>
    <w:p>
      <w:pPr>
        <w:pStyle w:val="ListBullet"/>
      </w:pPr>
      <w:r>
        <w:t>backgroundImageFile.xCoordinate, backgroundImageFile.yCoordinate, and backgroundImageFile.width are in the closed range 0 to 1.</w:t>
      </w:r>
    </w:p>
    <w:p>
      <w:pPr>
        <w:pStyle w:val="ListBullet"/>
      </w:pPr>
      <w:r>
        <w:t>createdTime uses RFC 3339 date-time format.</w:t>
      </w:r>
    </w:p>
    <w:p>
      <w:pPr>
        <w:pStyle w:val="Heading3"/>
      </w:pPr>
      <w:r>
        <w:t>Gotchas</w:t>
      </w:r>
    </w:p>
    <w:p>
      <w:pPr>
        <w:pStyle w:val="ListBullet"/>
      </w:pPr>
      <w:r>
        <w:t>Do not send teamDriveId in the request body; it must be in the URL path.</w:t>
      </w:r>
    </w:p>
    <w:p>
      <w:pPr>
        <w:pStyle w:val="ListBullet"/>
      </w:pPr>
      <w:r>
        <w:t>Do not send useDomainAdminAccess in the JSON body; it must be sent as a query parameter.</w:t>
      </w:r>
    </w:p>
    <w:p>
      <w:pPr>
        <w:pStyle w:val="ListBullet"/>
      </w:pPr>
      <w:r>
        <w:t>colorRgb and themeId are mutually exclusive for this update operation.</w:t>
      </w:r>
    </w:p>
    <w:p>
      <w:pPr>
        <w:pStyle w:val="ListBullet"/>
      </w:pPr>
      <w:r>
        <w:t>themeId and backgroundImageFile are mutually exclusive for this update operation.</w:t>
      </w:r>
    </w:p>
    <w:p>
      <w:pPr>
        <w:pStyle w:val="ListBullet"/>
      </w:pPr>
      <w:r>
        <w:t>Some fields shown in the resource schema may be informational or output-oriented even though they appear in the object schema.</w:t>
      </w:r>
    </w:p>
    <w:p>
      <w:pPr>
        <w:pStyle w:val="ListBullet"/>
      </w:pPr>
      <w:r>
        <w:t>The resource name is still TeamDrive in this deprecated endpoint, even though newer APIs use shared drive terminology.</w:t>
      </w:r>
    </w:p>
    <w:p>
      <w:pPr>
        <w:pStyle w:val="Heading3"/>
      </w:pPr>
      <w:r>
        <w:t>Error Handling</w:t>
      </w:r>
    </w:p>
    <w:p>
      <w:pPr>
        <w:pStyle w:val="ListBullet"/>
      </w:pPr>
      <w:r>
        <w:t>400 Bad Request: The request contains invalid field values, mutually exclusive fields, or malformed data.</w:t>
      </w:r>
    </w:p>
    <w:p>
      <w:pPr>
        <w:pStyle w:val="ListBullet"/>
      </w:pPr>
      <w:r>
        <w:t>404 Not Found: The specified teamDriveId does not exist or is not accessible.</w:t>
      </w:r>
    </w:p>
    <w:p>
      <w:pPr>
        <w:pStyle w:val="ListBullet"/>
      </w:pPr>
      <w:r>
        <w:t>500 Internal Server Error: An unexpected server-side error occurred while processing the update request.</w:t>
      </w:r>
    </w:p>
    <w:p>
      <w:pPr>
        <w:pStyle w:val="Heading3"/>
      </w:pPr>
      <w:r>
        <w:t>Related teamDrives actions</w:t>
      </w:r>
    </w:p>
    <w:p>
      <w:pPr>
        <w:pStyle w:val="ListBullet"/>
      </w:pPr>
      <w:r>
        <w:t>[GET] List Team Drives — /drive/v3/teamdrives</w:t>
      </w:r>
    </w:p>
    <w:p>
      <w:pPr>
        <w:pStyle w:val="ListBullet"/>
      </w:pPr>
      <w:r>
        <w:t>[DELETE] Delete a Team Drive — /teamdrives/{{teamDriveId}}</w:t>
      </w:r>
    </w:p>
    <w:p>
      <w:pPr>
        <w:pStyle w:val="ListBullet"/>
      </w:pPr>
      <w:r>
        <w:t>[GET] Get a Team Drive — /teamdrives/{{teamDriveId}}</w:t>
      </w:r>
    </w:p>
    <w:p>
      <w:r>
        <w:br w:type="page"/>
      </w:r>
    </w:p>
    <w:p>
      <w:pPr>
        <w:pStyle w:val="Heading2"/>
      </w:pPr>
      <w:r>
        <w:t>21. [DELETE] Delete a File Revision</w:t>
      </w:r>
    </w:p>
    <w:p>
      <w:r>
        <w:rPr>
          <w:b/>
        </w:rPr>
        <w:t xml:space="preserve">Endpoint: </w:t>
      </w:r>
      <w:r>
        <w:rPr>
          <w:rFonts w:ascii="Courier New" w:hAnsi="Courier New"/>
          <w:sz w:val="18"/>
        </w:rPr>
        <w:t>/v3/files/{{fileId}}/revisions/{{revisionId}}</w:t>
      </w:r>
    </w:p>
    <w:p>
      <w:pPr>
        <w:pStyle w:val="Heading3"/>
      </w:pPr>
      <w:r>
        <w:t>Prerequisites</w:t>
      </w:r>
    </w:p>
    <w:p>
      <w:pPr>
        <w:pStyle w:val="ListBullet"/>
      </w:pPr>
      <w:r>
        <w:t>The target file must exist in Google Drive</w:t>
      </w:r>
    </w:p>
    <w:p>
      <w:pPr>
        <w:pStyle w:val="ListBullet"/>
      </w:pPr>
      <w:r>
        <w:t>The revision must belong to the specified file</w:t>
      </w:r>
    </w:p>
    <w:p>
      <w:pPr>
        <w:pStyle w:val="ListBullet"/>
      </w:pPr>
      <w:r>
        <w:t>Only revisions for files with binary content can be deleted</w:t>
      </w:r>
    </w:p>
    <w:p>
      <w:pPr>
        <w:pStyle w:val="ListBullet"/>
      </w:pPr>
      <w:r>
        <w:t>The last remaining file version cannot be deleted</w:t>
      </w:r>
    </w:p>
    <w:p>
      <w:pPr>
        <w:pStyle w:val="Heading3"/>
      </w:pPr>
      <w:r>
        <w:t>Method</w:t>
      </w:r>
    </w:p>
    <w:p>
      <w:r>
        <w:t>DELETE</w:t>
      </w:r>
    </w:p>
    <w:p>
      <w:pPr>
        <w:pStyle w:val="Heading3"/>
      </w:pPr>
      <w:r>
        <w:t>URL</w:t>
      </w:r>
    </w:p>
    <w:p>
      <w:r>
        <w:t>https://www.googleapis.com/drive/v3/files/{{fileId}}/revisions/{{revisionId}}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 specific revision of a Google Drive file. This action only applies to files with binary content, such as images or videos. Revisions for Google Workspace files like Docs or Sheets, and the final remaining revision of a file, cannot be deleted.</w:t>
      </w:r>
    </w:p>
    <w:p>
      <w:pPr>
        <w:pStyle w:val="Heading3"/>
      </w:pPr>
      <w:r>
        <w:t>Enforcement Rules</w:t>
      </w:r>
    </w:p>
    <w:p>
      <w:pPr>
        <w:pStyle w:val="ListBullet"/>
      </w:pPr>
      <w:r>
        <w:t>The fileId path parameter must always be present.</w:t>
      </w:r>
    </w:p>
    <w:p>
      <w:pPr>
        <w:pStyle w:val="ListBullet"/>
      </w:pPr>
      <w:r>
        <w:t>The revisionId path parameter must always be present.</w:t>
      </w:r>
    </w:p>
    <w:p>
      <w:pPr>
        <w:pStyle w:val="ListBullet"/>
      </w:pPr>
      <w:r>
        <w:t>Always construct the path as /v3/files/{{fileId}}/revisions/{{revisionId}}, where both {{fileId}} and {{revisionId}} are non-empty strings.</w:t>
      </w:r>
    </w:p>
    <w:p>
      <w:pPr>
        <w:pStyle w:val="ListBullet"/>
      </w:pPr>
      <w:r>
        <w:t>Do not call the API with a missing or empty fileId.</w:t>
      </w:r>
    </w:p>
    <w:p>
      <w:pPr>
        <w:pStyle w:val="ListBullet"/>
      </w:pPr>
      <w:r>
        <w:t>Do not call the API with a missing or empty revisionId.</w:t>
      </w:r>
    </w:p>
    <w:p>
      <w:pPr>
        <w:pStyle w:val="ListBullet"/>
      </w:pPr>
      <w:r>
        <w:t>Do not send path parameters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/v3/files/1A2B3C4D5E/revisions/7</w:t>
        <w:br/>
        <w:t>/v3/files/abc123xyz/revisions/42</w:t>
      </w:r>
    </w:p>
    <w:p>
      <w:pPr>
        <w:pStyle w:val="Heading3"/>
      </w:pPr>
      <w:r>
        <w:t>Valid Examples</w:t>
      </w:r>
    </w:p>
    <w:p>
      <w:r>
        <w:rPr>
          <w:b/>
          <w:color w:val="666666"/>
          <w:sz w:val="16"/>
        </w:rPr>
        <w:t>[http]</w:t>
      </w:r>
    </w:p>
    <w:p>
      <w:pPr>
        <w:shd w:fill="F2F2F2" w:val="clear"/>
      </w:pPr>
      <w:r>
        <w:rPr>
          <w:rFonts w:ascii="Courier New" w:hAnsi="Courier New"/>
          <w:sz w:val="17"/>
        </w:rPr>
        <w:t>/v3/files/1A2B3C4D5E/revisions/7</w:t>
        <w:br/>
        <w:t>/v3/files/abc123xyz/revisions/42</w:t>
      </w:r>
    </w:p>
    <w:p>
      <w:pPr>
        <w:pStyle w:val="Heading3"/>
      </w:pPr>
      <w:r>
        <w:t>Invalid Examples</w:t>
      </w:r>
    </w:p>
    <w:p>
      <w:r>
        <w:rPr>
          <w:b/>
          <w:color w:val="666666"/>
          <w:sz w:val="16"/>
        </w:rPr>
        <w:t>[http]</w:t>
      </w:r>
    </w:p>
    <w:p>
      <w:pPr>
        <w:shd w:fill="F2F2F2" w:val="clear"/>
      </w:pPr>
      <w:r>
        <w:rPr>
          <w:rFonts w:ascii="Courier New" w:hAnsi="Courier New"/>
          <w:sz w:val="17"/>
        </w:rPr>
        <w:t>/v3/files//revisions/7</w:t>
        <w:br/>
        <w:t>/v3/files/1A2B3C4D5E/revisions/</w:t>
        <w:br/>
        <w:t>/v3/files/1A2B3C4D5E/revisions</w:t>
        <w:br/>
        <w:t>/v3/files/revisions/7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Send as a path parameter in the URL.</w:t>
            </w:r>
          </w:p>
        </w:tc>
      </w:tr>
      <w:tr>
        <w:tc>
          <w:tcPr>
            <w:tcW w:type="dxa" w:w="2880"/>
          </w:tcPr>
          <w:p>
            <w:r>
              <w:t>revisionId</w:t>
            </w:r>
          </w:p>
        </w:tc>
        <w:tc>
          <w:tcPr>
            <w:tcW w:type="dxa" w:w="2880"/>
          </w:tcPr>
          <w:p>
            <w:r>
              <w:t>string</w:t>
            </w:r>
          </w:p>
        </w:tc>
        <w:tc>
          <w:tcPr>
            <w:tcW w:type="dxa" w:w="2880"/>
          </w:tcPr>
          <w:p>
            <w:r>
              <w:t>The ID of the revision. Send as a path parameter in the URL.</w:t>
            </w:r>
          </w:p>
        </w:tc>
      </w:tr>
    </w:tbl>
    <w:p/>
    <w:p>
      <w:pPr>
        <w:pStyle w:val="Heading3"/>
      </w:pPr>
      <w:r>
        <w:t>Response</w:t>
      </w:r>
    </w:p>
    <w:p>
      <w:pPr>
        <w:pStyle w:val="Heading3"/>
      </w:pPr>
      <w:r>
        <w:t>Success Response</w:t>
      </w:r>
    </w:p>
    <w:p>
      <w:r>
        <w:t>This endpoint returns an empty response body on success.</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-X DELETE 'https://www.googleapis.com/drive/v3/files/1A2B3C4D5E/revisions/7' \</w:t>
        <w:br/>
        <w:t xml:space="preserve"> -H 'Accept: application/json'</w:t>
      </w:r>
    </w:p>
    <w:p>
      <w:pPr>
        <w:pStyle w:val="Heading3"/>
      </w:pPr>
      <w:r>
        <w:t>Example Usage</w:t>
      </w:r>
    </w:p>
    <w:p>
      <w:pPr>
        <w:pStyle w:val="Heading3"/>
      </w:pPr>
      <w:r>
        <w:t>Example 1: Delete a Specific Revision</w:t>
      </w:r>
    </w:p>
    <w:p>
      <w:pPr>
        <w:pStyle w:val="Heading3"/>
      </w:pPr>
      <w:r>
        <w:t>Example 2: Delete Another File Revision</w:t>
      </w:r>
    </w:p>
    <w:p>
      <w:r>
        <w:rPr>
          <w:b/>
          <w:color w:val="666666"/>
          <w:sz w:val="16"/>
        </w:rPr>
        <w:t>[bash]</w:t>
      </w:r>
    </w:p>
    <w:p>
      <w:pPr>
        <w:shd w:fill="F2F2F2" w:val="clear"/>
      </w:pPr>
      <w:r>
        <w:rPr>
          <w:rFonts w:ascii="Courier New" w:hAnsi="Courier New"/>
          <w:sz w:val="17"/>
        </w:rPr>
        <w:t>curl -X DELETE 'https://www.googleapis.com/drive/v3/files/abc123xyz/revisions/42' \</w:t>
        <w:br/>
        <w:t xml:space="preserve"> -H 'Accept: application/json'</w:t>
      </w:r>
    </w:p>
    <w:p>
      <w:pPr>
        <w:pStyle w:val="Heading3"/>
      </w:pPr>
      <w:r>
        <w:t>Notes</w:t>
      </w:r>
    </w:p>
    <w:p>
      <w:pPr>
        <w:pStyle w:val="ListBullet"/>
      </w:pPr>
      <w:r>
        <w:t>This action permanently deletes the specified file revision.</w:t>
      </w:r>
    </w:p>
    <w:p>
      <w:pPr>
        <w:pStyle w:val="ListBullet"/>
      </w:pPr>
      <w:r>
        <w:t>You can only delete revisions for files with binary content in Google Drive.</w:t>
      </w:r>
    </w:p>
    <w:p>
      <w:pPr>
        <w:pStyle w:val="ListBullet"/>
      </w:pPr>
      <w:r>
        <w:t>Revisions for files such as Google Docs or Google Sheets cannot be deleted.</w:t>
      </w:r>
    </w:p>
    <w:p>
      <w:pPr>
        <w:pStyle w:val="ListBullet"/>
      </w:pPr>
      <w:r>
        <w:t>The last remaining revision of a file cannot be deleted.</w:t>
      </w:r>
    </w:p>
    <w:p>
      <w:pPr>
        <w:pStyle w:val="ListBullet"/>
      </w:pPr>
      <w:r>
        <w:t>There is no request body for this action.</w:t>
      </w:r>
    </w:p>
    <w:p>
      <w:pPr>
        <w:pStyle w:val="Heading3"/>
      </w:pPr>
      <w:r>
        <w:t>Gotchas</w:t>
      </w:r>
    </w:p>
    <w:p>
      <w:pPr>
        <w:pStyle w:val="ListBullet"/>
      </w:pPr>
      <w:r>
        <w:t>Attempting to delete a revision for a Google Workspace file type such as Docs or Sheets will fail.</w:t>
      </w:r>
    </w:p>
    <w:p>
      <w:pPr>
        <w:pStyle w:val="ListBullet"/>
      </w:pPr>
      <w:r>
        <w:t>Attempting to delete the final remaining revision will fail.</w:t>
      </w:r>
    </w:p>
    <w:p>
      <w:pPr>
        <w:pStyle w:val="ListBullet"/>
      </w:pPr>
      <w:r>
        <w:t>Make sure the revisionId belongs to the specified fileId; both path parameters are required and must match an existing file revision pair.</w:t>
      </w:r>
    </w:p>
    <w:p>
      <w:pPr>
        <w:pStyle w:val="Heading3"/>
      </w:pPr>
      <w:r>
        <w:t>Related revisions actions</w:t>
      </w:r>
    </w:p>
    <w:p>
      <w:pPr>
        <w:pStyle w:val="ListBullet"/>
      </w:pPr>
      <w:r>
        <w:t>[PATCH] Update a File Revision — /v3/files/{{fileId}}/revisions/{{revisionId}}</w:t>
      </w:r>
    </w:p>
    <w:p>
      <w:pPr>
        <w:pStyle w:val="ListBullet"/>
      </w:pPr>
      <w:r>
        <w:t>[GET] Get a File Revision — /v3/files/{{fileId}}/revisions/{{revisionId}}</w:t>
      </w:r>
    </w:p>
    <w:p>
      <w:pPr>
        <w:pStyle w:val="ListBullet"/>
      </w:pPr>
      <w:r>
        <w:t>[GET] List a File's Revisions — /v3/files/{{fileId}}/revisions</w:t>
      </w:r>
    </w:p>
    <w:p>
      <w:r>
        <w:br w:type="page"/>
      </w:r>
    </w:p>
    <w:p>
      <w:pPr>
        <w:pStyle w:val="Heading2"/>
      </w:pPr>
      <w:r>
        <w:t>22. [DELETE] Delete a Shared Drive</w:t>
      </w:r>
    </w:p>
    <w:p>
      <w:r>
        <w:rPr>
          <w:b/>
        </w:rPr>
        <w:t xml:space="preserve">Endpoint: </w:t>
      </w:r>
      <w:r>
        <w:rPr>
          <w:rFonts w:ascii="Courier New" w:hAnsi="Courier New"/>
          <w:sz w:val="18"/>
        </w:rPr>
        <w:t>/drives/{{driveId}}</w:t>
      </w:r>
    </w:p>
    <w:p>
      <w:pPr>
        <w:pStyle w:val="Heading3"/>
      </w:pPr>
      <w:r>
        <w:t>Prerequisites</w:t>
      </w:r>
    </w:p>
    <w:p>
      <w:pPr>
        <w:pStyle w:val="ListBullet"/>
      </w:pPr>
      <w:r>
        <w:t>The caller must be an organizer of the shared drive</w:t>
      </w:r>
    </w:p>
    <w:p>
      <w:pPr>
        <w:pStyle w:val="ListBullet"/>
      </w:pPr>
      <w:r>
        <w:t>The shared drive must not contain any untrashed items</w:t>
      </w:r>
    </w:p>
    <w:p>
      <w:pPr>
        <w:pStyle w:val="ListBullet"/>
      </w:pPr>
      <w:r>
        <w:t>To use allowItemDeletion=true, useDomainAdminAccess must also be set to true</w:t>
      </w:r>
    </w:p>
    <w:p>
      <w:pPr>
        <w:pStyle w:val="Heading3"/>
      </w:pPr>
      <w:r>
        <w:t>Method</w:t>
      </w:r>
    </w:p>
    <w:p>
      <w:r>
        <w:t>DELETE</w:t>
      </w:r>
    </w:p>
    <w:p>
      <w:pPr>
        <w:pStyle w:val="Heading3"/>
      </w:pPr>
      <w:r>
        <w:t>URL</w:t>
      </w:r>
    </w:p>
    <w:p>
      <w:r>
        <w:t>https://www.googleapis.com/drive/v3/drives/{{driveId}}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 shared drive. The caller must be an organizer of the shared drive, and the shared drive cannot contain any untrashed items before deletion. Domain administrators can optionally issue the request with elevated access and delete contained items when supported.</w:t>
      </w:r>
    </w:p>
    <w:p>
      <w:pPr>
        <w:pStyle w:val="Heading3"/>
      </w:pPr>
      <w:r>
        <w:t>Enforcement Rules</w:t>
      </w:r>
    </w:p>
    <w:p>
      <w:pPr>
        <w:pStyle w:val="ListBullet"/>
      </w:pPr>
      <w:r>
        <w:t>The driveId path parameter must always be present.</w:t>
      </w:r>
    </w:p>
    <w:p>
      <w:pPr>
        <w:pStyle w:val="ListBullet"/>
      </w:pPr>
      <w:r>
        <w:t>Always construct the path as /drives/{{driveId}}, where {{driveId}} is a non-empty string.</w:t>
      </w:r>
    </w:p>
    <w:p>
      <w:pPr>
        <w:pStyle w:val="ListBullet"/>
      </w:pPr>
      <w:r>
        <w:t>Do not call the API with a missing or empty driveId.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allowItemDeletion=true, then useDomainAdminAccess must also be set to true.</w:t>
      </w:r>
    </w:p>
    <w:p>
      <w:pPr>
        <w:pStyle w:val="Heading3"/>
      </w:pPr>
      <w:r>
        <w:t>Valid Examples</w:t>
      </w:r>
    </w:p>
    <w:p>
      <w:r>
        <w:rPr>
          <w:b/>
          <w:color w:val="666666"/>
          <w:sz w:val="16"/>
        </w:rPr>
        <w:t>[http]</w:t>
      </w:r>
    </w:p>
    <w:p>
      <w:pPr>
        <w:shd w:fill="F2F2F2" w:val="clear"/>
      </w:pPr>
      <w:r>
        <w:rPr>
          <w:rFonts w:ascii="Courier New" w:hAnsi="Courier New"/>
          <w:sz w:val="17"/>
        </w:rPr>
        <w:t>/drives/0AExampleDriveIdUk9PVA</w:t>
        <w:br/>
        <w:t>/drives/shared-drive-123</w:t>
      </w:r>
    </w:p>
    <w:p>
      <w:pPr>
        <w:pStyle w:val="Heading3"/>
      </w:pPr>
      <w:r>
        <w:t>Invalid Examples</w:t>
      </w:r>
    </w:p>
    <w:p>
      <w:r>
        <w:rPr>
          <w:b/>
          <w:color w:val="666666"/>
          <w:sz w:val="16"/>
        </w:rPr>
        <w:t>[http]</w:t>
      </w:r>
    </w:p>
    <w:p>
      <w:pPr>
        <w:shd w:fill="F2F2F2" w:val="clear"/>
      </w:pPr>
      <w:r>
        <w:rPr>
          <w:rFonts w:ascii="Courier New" w:hAnsi="Courier New"/>
          <w:sz w:val="17"/>
        </w:rPr>
        <w:t>/drives/</w:t>
        <w:br/>
        <w:t>/drives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driveId</w:t>
            </w:r>
          </w:p>
        </w:tc>
        <w:tc>
          <w:tcPr>
            <w:tcW w:type="dxa" w:w="2880"/>
          </w:tcPr>
          <w:p>
            <w:r>
              <w:t>string</w:t>
            </w:r>
          </w:p>
        </w:tc>
        <w:tc>
          <w:tcPr>
            <w:tcW w:type="dxa" w:w="2880"/>
          </w:tcPr>
          <w:p>
            <w:r>
              <w:t>The ID of the shared drive. Send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useDomainAdminAccess</w:t>
            </w:r>
          </w:p>
        </w:tc>
        <w:tc>
          <w:tcPr>
            <w:tcW w:type="dxa" w:w="2880"/>
          </w:tcPr>
          <w:p>
            <w:r>
              <w:t>boolean</w:t>
            </w:r>
          </w:p>
        </w:tc>
        <w:tc>
          <w:tcPr>
            <w:tcW w:type="dxa" w:w="2880"/>
          </w:tcPr>
          <w:p>
            <w:r>
              <w:t>Issue the request as a domain administrator. If true, the requester is granted access if they are an administrator of the domain to which the shared drive belongs. Default: false. Send as a query parameter in the URL.</w:t>
            </w:r>
          </w:p>
        </w:tc>
      </w:tr>
      <w:tr>
        <w:tc>
          <w:tcPr>
            <w:tcW w:type="dxa" w:w="2880"/>
          </w:tcPr>
          <w:p>
            <w:r>
              <w:t>allowItemDeletion</w:t>
            </w:r>
          </w:p>
        </w:tc>
        <w:tc>
          <w:tcPr>
            <w:tcW w:type="dxa" w:w="2880"/>
          </w:tcPr>
          <w:p>
            <w:r>
              <w:t>boolean</w:t>
            </w:r>
          </w:p>
        </w:tc>
        <w:tc>
          <w:tcPr>
            <w:tcW w:type="dxa" w:w="2880"/>
          </w:tcPr>
          <w:p>
            <w:r>
              <w:t>Whether any items inside the shared drive should also be deleted. Only supported when useDomainAdminAccess=true. Default: false. Send as a query parameter in the URL.</w:t>
            </w:r>
          </w:p>
        </w:tc>
      </w:tr>
    </w:tbl>
    <w:p/>
    <w:p>
      <w:pPr>
        <w:pStyle w:val="Heading3"/>
      </w:pPr>
      <w:r>
        <w:t>Response</w:t>
      </w:r>
    </w:p>
    <w:p>
      <w:pPr>
        <w:pStyle w:val="Heading3"/>
      </w:pPr>
      <w:r>
        <w:t>Success Response</w:t>
      </w:r>
    </w:p>
    <w:p>
      <w:r>
        <w:t>This endpoint returns an empty response body on success.</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-X DELETE 'https://www.googleapis.com/drive/v3/drives/0AExampleDriveIdUk9PVA?useDomainAdminAccess=true&amp;allowItemDeletion=true' \</w:t>
        <w:br/>
        <w:t xml:space="preserve"> -H 'Accept: application/json'</w:t>
      </w:r>
    </w:p>
    <w:p>
      <w:pPr>
        <w:pStyle w:val="Heading3"/>
      </w:pPr>
      <w:r>
        <w:t>Example Usage</w:t>
      </w:r>
    </w:p>
    <w:p>
      <w:pPr>
        <w:pStyle w:val="Heading3"/>
      </w:pPr>
      <w:r>
        <w:t>Example 1: Delete a Shared Drive</w:t>
      </w:r>
    </w:p>
    <w:p>
      <w:r>
        <w:rPr>
          <w:b/>
          <w:color w:val="666666"/>
          <w:sz w:val="16"/>
        </w:rPr>
        <w:t>[bash]</w:t>
      </w:r>
    </w:p>
    <w:p>
      <w:pPr>
        <w:shd w:fill="F2F2F2" w:val="clear"/>
      </w:pPr>
      <w:r>
        <w:rPr>
          <w:rFonts w:ascii="Courier New" w:hAnsi="Courier New"/>
          <w:sz w:val="17"/>
        </w:rPr>
        <w:t>curl -X DELETE 'https://www.googleapis.com/drive/v3/drives/0AExampleDriveIdUk9PVA' \</w:t>
        <w:br/>
        <w:t xml:space="preserve"> -H 'Accept: application/json'</w:t>
      </w:r>
    </w:p>
    <w:p>
      <w:pPr>
        <w:pStyle w:val="Heading3"/>
      </w:pPr>
      <w:r>
        <w:t>Example 2: Delete a Shared Drive as a Domain Administrator</w:t>
      </w:r>
    </w:p>
    <w:p>
      <w:r>
        <w:rPr>
          <w:b/>
          <w:color w:val="666666"/>
          <w:sz w:val="16"/>
        </w:rPr>
        <w:t>[bash]</w:t>
      </w:r>
    </w:p>
    <w:p>
      <w:pPr>
        <w:shd w:fill="F2F2F2" w:val="clear"/>
      </w:pPr>
      <w:r>
        <w:rPr>
          <w:rFonts w:ascii="Courier New" w:hAnsi="Courier New"/>
          <w:sz w:val="17"/>
        </w:rPr>
        <w:t>curl -X DELETE 'https://www.googleapis.com/drive/v3/drives/0AExampleDriveIdUk9PVA?useDomainAdminAccess=true' \</w:t>
        <w:br/>
        <w:t xml:space="preserve"> -H 'Accept: application/json'</w:t>
      </w:r>
    </w:p>
    <w:p>
      <w:pPr>
        <w:pStyle w:val="Heading3"/>
      </w:pPr>
      <w:r>
        <w:t>Example 3: Delete a Shared Drive and Its Items</w:t>
      </w:r>
    </w:p>
    <w:p>
      <w:pPr>
        <w:pStyle w:val="Heading3"/>
      </w:pPr>
      <w:r>
        <w:t>Behavior</w:t>
      </w:r>
    </w:p>
    <w:p>
      <w:pPr>
        <w:pStyle w:val="ListBullet"/>
      </w:pPr>
      <w:r>
        <w:t>Validates that driveId is present in the URL path</w:t>
      </w:r>
    </w:p>
    <w:p>
      <w:pPr>
        <w:pStyle w:val="ListBullet"/>
      </w:pPr>
      <w:r>
        <w:t>Applies optional query parameters if provided</w:t>
      </w:r>
    </w:p>
    <w:p>
      <w:pPr>
        <w:pStyle w:val="ListBullet"/>
      </w:pPr>
      <w:r>
        <w:t>Checks whether the caller has permission to permanently delete the shared drive</w:t>
      </w:r>
    </w:p>
    <w:p>
      <w:pPr>
        <w:pStyle w:val="ListBullet"/>
      </w:pPr>
      <w:r>
        <w:t>Verifies shared drive deletion constraints, including whether untrashed items remain</w:t>
      </w:r>
    </w:p>
    <w:p>
      <w:pPr>
        <w:pStyle w:val="ListBullet"/>
      </w:pPr>
      <w:r>
        <w:t>Permanently deletes the shared drive if all requirements are satisfied</w:t>
      </w:r>
    </w:p>
    <w:p>
      <w:pPr>
        <w:pStyle w:val="Heading3"/>
      </w:pPr>
      <w:r>
        <w:t>Notes</w:t>
      </w:r>
    </w:p>
    <w:p>
      <w:pPr>
        <w:pStyle w:val="ListBullet"/>
      </w:pPr>
      <w:r>
        <w:t>This endpoint permanently deletes the shared drive</w:t>
      </w:r>
    </w:p>
    <w:p>
      <w:pPr>
        <w:pStyle w:val="ListBullet"/>
      </w:pPr>
      <w:r>
        <w:t>The shared drive cannot contain any untrashed items</w:t>
      </w:r>
    </w:p>
    <w:p>
      <w:pPr>
        <w:pStyle w:val="ListBullet"/>
      </w:pPr>
      <w:r>
        <w:t>allowItemDeletion is only supported when useDomainAdminAccess is true</w:t>
      </w:r>
    </w:p>
    <w:p>
      <w:pPr>
        <w:pStyle w:val="ListBullet"/>
      </w:pPr>
      <w:r>
        <w:t>There is no request body for this action</w:t>
      </w:r>
    </w:p>
    <w:p>
      <w:pPr>
        <w:pStyle w:val="Heading3"/>
      </w:pPr>
      <w:r>
        <w:t>Gotchas</w:t>
      </w:r>
    </w:p>
    <w:p>
      <w:pPr>
        <w:pStyle w:val="ListBullet"/>
      </w:pPr>
      <w:r>
        <w:t>Do not send driveId in the request body; it must be part of the URL path</w:t>
      </w:r>
    </w:p>
    <w:p>
      <w:pPr>
        <w:pStyle w:val="ListBullet"/>
      </w:pPr>
      <w:r>
        <w:t>Do not send query parameters in the body</w:t>
      </w:r>
    </w:p>
    <w:p>
      <w:pPr>
        <w:pStyle w:val="ListBullet"/>
      </w:pPr>
      <w:r>
        <w:t>Setting allowItemDeletion=true without useDomainAdminAccess=true is not supported</w:t>
      </w:r>
    </w:p>
    <w:p>
      <w:pPr>
        <w:pStyle w:val="ListBullet"/>
      </w:pPr>
      <w:r>
        <w:t>Deletion is permanent</w:t>
      </w:r>
    </w:p>
    <w:p>
      <w:pPr>
        <w:pStyle w:val="Heading3"/>
      </w:pPr>
      <w:r>
        <w:t>Response Fields</w:t>
      </w:r>
    </w:p>
    <w:p>
      <w:r>
        <w:t>This endpoint does not document any response fields for a successful deletion response.</w:t>
      </w:r>
    </w:p>
    <w:p>
      <w:pPr>
        <w:pStyle w:val="Heading3"/>
      </w:pPr>
      <w:r>
        <w:t>Error Handling</w:t>
      </w:r>
    </w:p>
    <w:p>
      <w:r>
        <w:t>Error responses were not provided in the scraped content.</w:t>
      </w:r>
    </w:p>
    <w:p>
      <w:pPr>
        <w:pStyle w:val="Heading3"/>
      </w:pPr>
      <w:r>
        <w:t>Related drives actions</w:t>
      </w:r>
    </w:p>
    <w:p>
      <w:pPr>
        <w:pStyle w:val="ListBullet"/>
      </w:pPr>
      <w:r>
        <w:t>[POST] Create a Shared Drive — /drives</w:t>
      </w:r>
    </w:p>
    <w:p>
      <w:pPr>
        <w:pStyle w:val="ListBullet"/>
      </w:pPr>
      <w:r>
        <w:t>[GET] Get a Shared Drive by ID — /drives/{{driveId}}</w:t>
      </w:r>
    </w:p>
    <w:p>
      <w:pPr>
        <w:pStyle w:val="ListBullet"/>
      </w:pPr>
      <w:r>
        <w:t>[POST] Hide a Shared Drive — /v3/drives/{{driveId}}/hide</w:t>
      </w:r>
    </w:p>
    <w:p>
      <w:pPr>
        <w:pStyle w:val="ListBullet"/>
      </w:pPr>
      <w:r>
        <w:t>[GET] List Shared Drives — /drive/v3/drives</w:t>
      </w:r>
    </w:p>
    <w:p>
      <w:pPr>
        <w:pStyle w:val="ListBullet"/>
      </w:pPr>
      <w:r>
        <w:t>[PATCH] Update a Shared Drive — /v3/drives/{{driveId}}</w:t>
      </w:r>
    </w:p>
    <w:p>
      <w:pPr>
        <w:pStyle w:val="ListBullet"/>
      </w:pPr>
      <w:r>
        <w:t>[POST] Unhide a Shared Drive — /drives/{{driveId}}/unhide</w:t>
      </w:r>
    </w:p>
    <w:p>
      <w:r>
        <w:br w:type="page"/>
      </w:r>
    </w:p>
    <w:p>
      <w:pPr>
        <w:pStyle w:val="Heading2"/>
      </w:pPr>
      <w:r>
        <w:t>23. [POST] Hide a Shared Drive</w:t>
      </w:r>
    </w:p>
    <w:p>
      <w:r>
        <w:rPr>
          <w:b/>
        </w:rPr>
        <w:t xml:space="preserve">Endpoint: </w:t>
      </w:r>
      <w:r>
        <w:rPr>
          <w:rFonts w:ascii="Courier New" w:hAnsi="Courier New"/>
          <w:sz w:val="18"/>
        </w:rPr>
        <w:t>/v3/drives/{{driveId}}/hide</w:t>
      </w:r>
    </w:p>
    <w:p>
      <w:pPr>
        <w:pStyle w:val="Heading3"/>
      </w:pPr>
      <w:r>
        <w:t>Prerequisites</w:t>
      </w:r>
    </w:p>
    <w:p>
      <w:pPr>
        <w:pStyle w:val="ListBullet"/>
      </w:pPr>
      <w:r>
        <w:t>You must know the ID of the shared drive to hide.</w:t>
      </w:r>
    </w:p>
    <w:p>
      <w:pPr>
        <w:pStyle w:val="ListBullet"/>
      </w:pPr>
      <w:r>
        <w:t>The caller must have permission to manage the shared drive.</w:t>
      </w:r>
    </w:p>
    <w:p>
      <w:pPr>
        <w:pStyle w:val="ListBullet"/>
      </w:pPr>
      <w:r>
        <w:t>The shared drive must already exist.</w:t>
      </w:r>
    </w:p>
    <w:p>
      <w:pPr>
        <w:pStyle w:val="Heading3"/>
      </w:pPr>
      <w:r>
        <w:t>Method</w:t>
      </w:r>
    </w:p>
    <w:p>
      <w:r>
        <w:t>POST</w:t>
      </w:r>
    </w:p>
    <w:p>
      <w:pPr>
        <w:pStyle w:val="Heading3"/>
      </w:pPr>
      <w:r>
        <w:t>URL</w:t>
      </w:r>
    </w:p>
    <w:p>
      <w:r>
        <w:t>https://www.googleapis.com/drive/v3/drives/{{driveId}}/hide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Hides a shared drive from the default view. This endpoint returns the updated shared drive resource after the hide operation.</w:t>
      </w:r>
    </w:p>
    <w:p>
      <w:pPr>
        <w:pStyle w:val="Heading3"/>
      </w:pPr>
      <w:r>
        <w:t>Enforcement Rules</w:t>
      </w:r>
    </w:p>
    <w:p>
      <w:pPr>
        <w:pStyle w:val="ListBullet"/>
      </w:pPr>
      <w:r>
        <w:t>The driveId path parameter must always be present.</w:t>
      </w:r>
    </w:p>
    <w:p>
      <w:pPr>
        <w:pStyle w:val="ListBullet"/>
      </w:pPr>
      <w:r>
        <w:t>Always construct the path as /v3/drives/{{driveId}}/hide, where {{driveId}} is a non-empty string.</w:t>
      </w:r>
    </w:p>
    <w:p>
      <w:pPr>
        <w:pStyle w:val="ListBullet"/>
      </w:pPr>
      <w:r>
        <w:t>Do not call the API with a missing or empty driveId.</w:t>
      </w:r>
    </w:p>
    <w:p>
      <w:pPr>
        <w:pStyle w:val="ListBullet"/>
      </w:pPr>
      <w:r>
        <w:t>Do not send driveId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/v3/drives/0AExampleDriveIdUk9PVA/hide</w:t>
        <w:br/>
        <w:t>/v3/drives/sharedDrive123/hide</w:t>
      </w:r>
    </w:p>
    <w:p>
      <w:pPr>
        <w:pStyle w:val="Heading3"/>
      </w:pPr>
      <w:r>
        <w:t>Invalid Examples</w:t>
      </w:r>
    </w:p>
    <w:p>
      <w:r>
        <w:rPr>
          <w:b/>
          <w:color w:val="666666"/>
          <w:sz w:val="16"/>
        </w:rPr>
        <w:t>[http]</w:t>
      </w:r>
    </w:p>
    <w:p>
      <w:pPr>
        <w:shd w:fill="F2F2F2" w:val="clear"/>
      </w:pPr>
      <w:r>
        <w:rPr>
          <w:rFonts w:ascii="Courier New" w:hAnsi="Courier New"/>
          <w:sz w:val="17"/>
        </w:rPr>
        <w:t>/v3/drives//hide</w:t>
        <w:br/>
        <w:t>/v3/drives/hide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driveId</w:t>
            </w:r>
          </w:p>
        </w:tc>
        <w:tc>
          <w:tcPr>
            <w:tcW w:type="dxa" w:w="2880"/>
          </w:tcPr>
          <w:p>
            <w:r>
              <w:t>string</w:t>
            </w:r>
          </w:p>
        </w:tc>
        <w:tc>
          <w:tcPr>
            <w:tcW w:type="dxa" w:w="2880"/>
          </w:tcPr>
          <w:p>
            <w:r>
              <w:t>The ID of the shared drive.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"0AExampleDriveIdUk9PVA",</w:t>
        <w:br/>
        <w:t xml:space="preserve"> "name": "Engineering Shared Drive",</w:t>
        <w:br/>
        <w:t xml:space="preserve"> "colorRgb": "#4285F4",</w:t>
        <w:br/>
        <w:t xml:space="preserve"> "kind": "drive#drive",</w:t>
        <w:br/>
        <w:t xml:space="preserve"> "backgroundImageLink": "https://lh3.googleusercontent.com/example-background-image",</w:t>
        <w:br/>
        <w:t xml:space="preserve"> "capabilities": {</w:t>
        <w:br/>
        <w:t xml:space="preserve"> "canAddChildren": true,</w:t>
        <w:br/>
        <w:t xml:space="preserve"> "canComment": true,</w:t>
        <w:br/>
        <w:t xml:space="preserve"> "canCopy": true,</w:t>
        <w:br/>
        <w:t xml:space="preserve"> "canDeleteDrive": false,</w:t>
        <w:br/>
        <w:t xml:space="preserve"> "canDownload": true,</w:t>
        <w:br/>
        <w:t xml:space="preserve"> "canEdit": true,</w:t>
        <w:br/>
        <w:t xml:space="preserve"> "canListChildren": true,</w:t>
        <w:br/>
        <w:t xml:space="preserve"> "canManageMembers": true,</w:t>
        <w:br/>
        <w:t xml:space="preserve"> "canReadRevisions": true,</w:t>
        <w:br/>
        <w:t xml:space="preserve"> "canRename": true,</w:t>
        <w:br/>
        <w:t xml:space="preserve"> "canRenameDrive": true,</w:t>
        <w:br/>
        <w:t xml:space="preserve"> "canChangeDriveBackground": true,</w:t>
        <w:br/>
        <w:t xml:space="preserve"> "canShare": true,</w:t>
        <w:br/>
        <w:t xml:space="preserve"> "canChangeCopyRequiresWriterPermissionRestriction": true,</w:t>
        <w:br/>
        <w:t xml:space="preserve"> "canChangeDomainUsersOnlyRestriction": false,</w:t>
        <w:br/>
        <w:t xml:space="preserve"> "canChangeDriveMembersOnlyRestriction": true,</w:t>
        <w:br/>
        <w:t xml:space="preserve"> "canChangeSharingFoldersRequiresOrganizerPermissionRestriction": true,</w:t>
        <w:br/>
        <w:t xml:space="preserve"> "canResetDriveRestrictions": false,</w:t>
        <w:br/>
        <w:t xml:space="preserve"> "canDeleteChildren": true,</w:t>
        <w:br/>
        <w:t xml:space="preserve"> "canTrashChildren": true,</w:t>
        <w:br/>
        <w:t xml:space="preserve"> "canChangeDownloadRestriction": true</w:t>
        <w:br/>
        <w:t xml:space="preserve"> },</w:t>
        <w:br/>
        <w:t xml:space="preserve"> "themeId": "theme1",</w:t>
        <w:br/>
        <w:t xml:space="preserve"> "backgroundImageFile": {</w:t>
        <w:br/>
        <w:t xml:space="preserve"> "id": "1AbCdEfGhIjKlMnOp",</w:t>
        <w:br/>
        <w:t xml:space="preserve"> "xCoordinate": 0.1,</w:t>
        <w:br/>
        <w:t xml:space="preserve"> "yCoordinate": 0.2,</w:t>
        <w:br/>
        <w:t xml:space="preserve"> "width": 0.8</w:t>
        <w:br/>
        <w:t xml:space="preserve"> },</w:t>
        <w:br/>
        <w:t xml:space="preserve"> "createdTime": "2024-01-15T10:30:00Z",</w:t>
        <w:br/>
        <w:t xml:space="preserve"> "hidden": true,</w:t>
        <w:br/>
        <w:t xml:space="preserve"> "restrictions": {</w:t>
        <w:br/>
        <w:t xml:space="preserve"> "copyRequiresWriterPermission": false,</w:t>
        <w:br/>
        <w:t xml:space="preserve"> "domainUsersOnly": false,</w:t>
        <w:br/>
        <w:t xml:space="preserve"> "driveMembersOnly": true,</w:t>
        <w:br/>
        <w:t xml:space="preserve"> "adminManagedRestrictions": false,</w:t>
        <w:br/>
        <w:t xml:space="preserve"> "sharingFoldersRequiresOrganizerPermission": true,</w:t>
        <w:br/>
        <w:t xml:space="preserve"> "downloadRestriction": {</w:t>
        <w:br/>
        <w:t xml:space="preserve"> "restrictedForReaders": false,</w:t>
        <w:br/>
        <w:t xml:space="preserve"> "restrictedForWriters": false</w:t>
        <w:br/>
        <w:t xml:space="preserve"> }</w:t>
        <w:br/>
        <w:t xml:space="preserve"> },</w:t>
        <w:br/>
        <w:t xml:space="preserve"> "orgUnitId": "orgUnit123"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Output only. The ID of this shared drive, which is also the ID of the top-level folder of the shared drive.</w:t>
            </w:r>
          </w:p>
        </w:tc>
      </w:tr>
      <w:tr>
        <w:tc>
          <w:tcPr>
            <w:tcW w:type="dxa" w:w="2880"/>
          </w:tcPr>
          <w:p>
            <w:r>
              <w:t>name</w:t>
            </w:r>
          </w:p>
        </w:tc>
        <w:tc>
          <w:tcPr>
            <w:tcW w:type="dxa" w:w="2880"/>
          </w:tcPr>
          <w:p>
            <w:r>
              <w:t>string</w:t>
            </w:r>
          </w:p>
        </w:tc>
        <w:tc>
          <w:tcPr>
            <w:tcW w:type="dxa" w:w="2880"/>
          </w:tcPr>
          <w:p>
            <w:r>
              <w:t>The name of this shared drive.</w:t>
            </w:r>
          </w:p>
        </w:tc>
      </w:tr>
      <w:tr>
        <w:tc>
          <w:tcPr>
            <w:tcW w:type="dxa" w:w="2880"/>
          </w:tcPr>
          <w:p>
            <w:r>
              <w:t>colorRgb</w:t>
            </w:r>
          </w:p>
        </w:tc>
        <w:tc>
          <w:tcPr>
            <w:tcW w:type="dxa" w:w="2880"/>
          </w:tcPr>
          <w:p>
            <w:r>
              <w:t>string</w:t>
            </w:r>
          </w:p>
        </w:tc>
        <w:tc>
          <w:tcPr>
            <w:tcW w:type="dxa" w:w="2880"/>
          </w:tcPr>
          <w:p>
            <w:r>
              <w:t>The color of this shared drive as an RGB hex string.</w:t>
            </w:r>
          </w:p>
        </w:tc>
      </w:tr>
      <w:tr>
        <w:tc>
          <w:tcPr>
            <w:tcW w:type="dxa" w:w="2880"/>
          </w:tcPr>
          <w:p>
            <w:r>
              <w:t>kind</w:t>
            </w:r>
          </w:p>
        </w:tc>
        <w:tc>
          <w:tcPr>
            <w:tcW w:type="dxa" w:w="2880"/>
          </w:tcPr>
          <w:p>
            <w:r>
              <w:t>string</w:t>
            </w:r>
          </w:p>
        </w:tc>
        <w:tc>
          <w:tcPr>
            <w:tcW w:type="dxa" w:w="2880"/>
          </w:tcPr>
          <w:p>
            <w:r>
              <w:t>Output only. Identifies the resource type. Fixed value: "drive#drive".</w:t>
            </w:r>
          </w:p>
        </w:tc>
      </w:tr>
      <w:tr>
        <w:tc>
          <w:tcPr>
            <w:tcW w:type="dxa" w:w="2880"/>
          </w:tcPr>
          <w:p>
            <w:r>
              <w:t>backgroundImageLink</w:t>
            </w:r>
          </w:p>
        </w:tc>
        <w:tc>
          <w:tcPr>
            <w:tcW w:type="dxa" w:w="2880"/>
          </w:tcPr>
          <w:p>
            <w:r>
              <w:t>string</w:t>
            </w:r>
          </w:p>
        </w:tc>
        <w:tc>
          <w:tcPr>
            <w:tcW w:type="dxa" w:w="2880"/>
          </w:tcPr>
          <w:p>
            <w:r>
              <w:t>Output only. A short-lived link to this shared drive's background image.</w:t>
            </w:r>
          </w:p>
        </w:tc>
      </w:tr>
      <w:tr>
        <w:tc>
          <w:tcPr>
            <w:tcW w:type="dxa" w:w="2880"/>
          </w:tcPr>
          <w:p>
            <w:r>
              <w:t>capabilities</w:t>
            </w:r>
          </w:p>
        </w:tc>
        <w:tc>
          <w:tcPr>
            <w:tcW w:type="dxa" w:w="2880"/>
          </w:tcPr>
          <w:p>
            <w:r>
              <w:t>object</w:t>
            </w:r>
          </w:p>
        </w:tc>
        <w:tc>
          <w:tcPr>
            <w:tcW w:type="dxa" w:w="2880"/>
          </w:tcPr>
          <w:p>
            <w:r>
              <w:t>Output only. Capabilities the current user has on this shared drive.</w:t>
            </w:r>
          </w:p>
        </w:tc>
      </w:tr>
      <w:tr>
        <w:tc>
          <w:tcPr>
            <w:tcW w:type="dxa" w:w="2880"/>
          </w:tcPr>
          <w:p>
            <w:r>
              <w:t>capabilities.canAddChildren</w:t>
            </w:r>
          </w:p>
        </w:tc>
        <w:tc>
          <w:tcPr>
            <w:tcW w:type="dxa" w:w="2880"/>
          </w:tcPr>
          <w:p>
            <w:r>
              <w:t>boolean</w:t>
            </w:r>
          </w:p>
        </w:tc>
        <w:tc>
          <w:tcPr>
            <w:tcW w:type="dxa" w:w="2880"/>
          </w:tcPr>
          <w:p>
            <w:r>
              <w:t>Output only. Whether the current user can add children to folders in this shared drive.</w:t>
            </w:r>
          </w:p>
        </w:tc>
      </w:tr>
      <w:tr>
        <w:tc>
          <w:tcPr>
            <w:tcW w:type="dxa" w:w="2880"/>
          </w:tcPr>
          <w:p>
            <w:r>
              <w:t>capabilities.canComment</w:t>
            </w:r>
          </w:p>
        </w:tc>
        <w:tc>
          <w:tcPr>
            <w:tcW w:type="dxa" w:w="2880"/>
          </w:tcPr>
          <w:p>
            <w:r>
              <w:t>boolean</w:t>
            </w:r>
          </w:p>
        </w:tc>
        <w:tc>
          <w:tcPr>
            <w:tcW w:type="dxa" w:w="2880"/>
          </w:tcPr>
          <w:p>
            <w:r>
              <w:t>Output only. Whether the current user can comment on files in this shared drive.</w:t>
            </w:r>
          </w:p>
        </w:tc>
      </w:tr>
      <w:tr>
        <w:tc>
          <w:tcPr>
            <w:tcW w:type="dxa" w:w="2880"/>
          </w:tcPr>
          <w:p>
            <w:r>
              <w:t>capabilities.canCopy</w:t>
            </w:r>
          </w:p>
        </w:tc>
        <w:tc>
          <w:tcPr>
            <w:tcW w:type="dxa" w:w="2880"/>
          </w:tcPr>
          <w:p>
            <w:r>
              <w:t>boolean</w:t>
            </w:r>
          </w:p>
        </w:tc>
        <w:tc>
          <w:tcPr>
            <w:tcW w:type="dxa" w:w="2880"/>
          </w:tcPr>
          <w:p>
            <w:r>
              <w:t>Output only. Whether the current user can copy files in this shared drive.</w:t>
            </w:r>
          </w:p>
        </w:tc>
      </w:tr>
      <w:tr>
        <w:tc>
          <w:tcPr>
            <w:tcW w:type="dxa" w:w="2880"/>
          </w:tcPr>
          <w:p>
            <w:r>
              <w:t>capabilities.canDeleteDrive</w:t>
            </w:r>
          </w:p>
        </w:tc>
        <w:tc>
          <w:tcPr>
            <w:tcW w:type="dxa" w:w="2880"/>
          </w:tcPr>
          <w:p>
            <w:r>
              <w:t>boolean</w:t>
            </w:r>
          </w:p>
        </w:tc>
        <w:tc>
          <w:tcPr>
            <w:tcW w:type="dxa" w:w="2880"/>
          </w:tcPr>
          <w:p>
            <w:r>
              <w:t>Output only. Whether the current user can delete this shared drive. Deletion may still fail if there are untrashed items inside.</w:t>
            </w:r>
          </w:p>
        </w:tc>
      </w:tr>
      <w:tr>
        <w:tc>
          <w:tcPr>
            <w:tcW w:type="dxa" w:w="2880"/>
          </w:tcPr>
          <w:p>
            <w:r>
              <w:t>capabilities.canDownload</w:t>
            </w:r>
          </w:p>
        </w:tc>
        <w:tc>
          <w:tcPr>
            <w:tcW w:type="dxa" w:w="2880"/>
          </w:tcPr>
          <w:p>
            <w:r>
              <w:t>boolean</w:t>
            </w:r>
          </w:p>
        </w:tc>
        <w:tc>
          <w:tcPr>
            <w:tcW w:type="dxa" w:w="2880"/>
          </w:tcPr>
          <w:p>
            <w:r>
              <w:t>Output only. Whether the current user can download files in this shared drive.</w:t>
            </w:r>
          </w:p>
        </w:tc>
      </w:tr>
      <w:tr>
        <w:tc>
          <w:tcPr>
            <w:tcW w:type="dxa" w:w="2880"/>
          </w:tcPr>
          <w:p>
            <w:r>
              <w:t>capabilities.canEdit</w:t>
            </w:r>
          </w:p>
        </w:tc>
        <w:tc>
          <w:tcPr>
            <w:tcW w:type="dxa" w:w="2880"/>
          </w:tcPr>
          <w:p>
            <w:r>
              <w:t>boolean</w:t>
            </w:r>
          </w:p>
        </w:tc>
        <w:tc>
          <w:tcPr>
            <w:tcW w:type="dxa" w:w="2880"/>
          </w:tcPr>
          <w:p>
            <w:r>
              <w:t>Output only. Whether the current user can edit files in this shared drive.</w:t>
            </w:r>
          </w:p>
        </w:tc>
      </w:tr>
      <w:tr>
        <w:tc>
          <w:tcPr>
            <w:tcW w:type="dxa" w:w="2880"/>
          </w:tcPr>
          <w:p>
            <w:r>
              <w:t>capabilities.canListChildren</w:t>
            </w:r>
          </w:p>
        </w:tc>
        <w:tc>
          <w:tcPr>
            <w:tcW w:type="dxa" w:w="2880"/>
          </w:tcPr>
          <w:p>
            <w:r>
              <w:t>boolean</w:t>
            </w:r>
          </w:p>
        </w:tc>
        <w:tc>
          <w:tcPr>
            <w:tcW w:type="dxa" w:w="2880"/>
          </w:tcPr>
          <w:p>
            <w:r>
              <w:t>Output only. Whether the current user can list children of folders in this shared drive.</w:t>
            </w:r>
          </w:p>
        </w:tc>
      </w:tr>
      <w:tr>
        <w:tc>
          <w:tcPr>
            <w:tcW w:type="dxa" w:w="2880"/>
          </w:tcPr>
          <w:p>
            <w:r>
              <w:t>capabilities.canManageMembers</w:t>
            </w:r>
          </w:p>
        </w:tc>
        <w:tc>
          <w:tcPr>
            <w:tcW w:type="dxa" w:w="2880"/>
          </w:tcPr>
          <w:p>
            <w:r>
              <w:t>boolean</w:t>
            </w:r>
          </w:p>
        </w:tc>
        <w:tc>
          <w:tcPr>
            <w:tcW w:type="dxa" w:w="2880"/>
          </w:tcPr>
          <w:p>
            <w:r>
              <w:t>Output only. Whether the current user can add, remove, or change member roles for this shared drive.</w:t>
            </w:r>
          </w:p>
        </w:tc>
      </w:tr>
      <w:tr>
        <w:tc>
          <w:tcPr>
            <w:tcW w:type="dxa" w:w="2880"/>
          </w:tcPr>
          <w:p>
            <w:r>
              <w:t>capabilities.canReadRevisions</w:t>
            </w:r>
          </w:p>
        </w:tc>
        <w:tc>
          <w:tcPr>
            <w:tcW w:type="dxa" w:w="2880"/>
          </w:tcPr>
          <w:p>
            <w:r>
              <w:t>boolean</w:t>
            </w:r>
          </w:p>
        </w:tc>
        <w:tc>
          <w:tcPr>
            <w:tcW w:type="dxa" w:w="2880"/>
          </w:tcPr>
          <w:p>
            <w:r>
              <w:t>Output only. Whether the current user can read file revisions in this shared drive.</w:t>
            </w:r>
          </w:p>
        </w:tc>
      </w:tr>
      <w:tr>
        <w:tc>
          <w:tcPr>
            <w:tcW w:type="dxa" w:w="2880"/>
          </w:tcPr>
          <w:p>
            <w:r>
              <w:t>capabilities.canRename</w:t>
            </w:r>
          </w:p>
        </w:tc>
        <w:tc>
          <w:tcPr>
            <w:tcW w:type="dxa" w:w="2880"/>
          </w:tcPr>
          <w:p>
            <w:r>
              <w:t>boolean</w:t>
            </w:r>
          </w:p>
        </w:tc>
        <w:tc>
          <w:tcPr>
            <w:tcW w:type="dxa" w:w="2880"/>
          </w:tcPr>
          <w:p>
            <w:r>
              <w:t>Output only. Whether the current user can rename files or folders in this shared drive.</w:t>
            </w:r>
          </w:p>
        </w:tc>
      </w:tr>
      <w:tr>
        <w:tc>
          <w:tcPr>
            <w:tcW w:type="dxa" w:w="2880"/>
          </w:tcPr>
          <w:p>
            <w:r>
              <w:t>capabilities.canRenameDrive</w:t>
            </w:r>
          </w:p>
        </w:tc>
        <w:tc>
          <w:tcPr>
            <w:tcW w:type="dxa" w:w="2880"/>
          </w:tcPr>
          <w:p>
            <w:r>
              <w:t>boolean</w:t>
            </w:r>
          </w:p>
        </w:tc>
        <w:tc>
          <w:tcPr>
            <w:tcW w:type="dxa" w:w="2880"/>
          </w:tcPr>
          <w:p>
            <w:r>
              <w:t>Output only. Whether the current user can rename this shared drive.</w:t>
            </w:r>
          </w:p>
        </w:tc>
      </w:tr>
      <w:tr>
        <w:tc>
          <w:tcPr>
            <w:tcW w:type="dxa" w:w="2880"/>
          </w:tcPr>
          <w:p>
            <w:r>
              <w:t>capabilities.canChangeDriveBackground</w:t>
            </w:r>
          </w:p>
        </w:tc>
        <w:tc>
          <w:tcPr>
            <w:tcW w:type="dxa" w:w="2880"/>
          </w:tcPr>
          <w:p>
            <w:r>
              <w:t>boolean</w:t>
            </w:r>
          </w:p>
        </w:tc>
        <w:tc>
          <w:tcPr>
            <w:tcW w:type="dxa" w:w="2880"/>
          </w:tcPr>
          <w:p>
            <w:r>
              <w:t>Output only. Whether the current user can change the background of this shared drive.</w:t>
            </w:r>
          </w:p>
        </w:tc>
      </w:tr>
      <w:tr>
        <w:tc>
          <w:tcPr>
            <w:tcW w:type="dxa" w:w="2880"/>
          </w:tcPr>
          <w:p>
            <w:r>
              <w:t>capabilities.canShare</w:t>
            </w:r>
          </w:p>
        </w:tc>
        <w:tc>
          <w:tcPr>
            <w:tcW w:type="dxa" w:w="2880"/>
          </w:tcPr>
          <w:p>
            <w:r>
              <w:t>boolean</w:t>
            </w:r>
          </w:p>
        </w:tc>
        <w:tc>
          <w:tcPr>
            <w:tcW w:type="dxa" w:w="2880"/>
          </w:tcPr>
          <w:p>
            <w:r>
              <w:t>Output only. Whether the current user can share files or folders in this shared drive.</w:t>
            </w:r>
          </w:p>
        </w:tc>
      </w:tr>
      <w:tr>
        <w:tc>
          <w:tcPr>
            <w:tcW w:type="dxa" w:w="2880"/>
          </w:tcPr>
          <w:p>
            <w:r>
              <w:t>capabilities.canChangeCopyRequiresWriterPermissionRestriction</w:t>
            </w:r>
          </w:p>
        </w:tc>
        <w:tc>
          <w:tcPr>
            <w:tcW w:type="dxa" w:w="2880"/>
          </w:tcPr>
          <w:p>
            <w:r>
              <w:t>boolean</w:t>
            </w:r>
          </w:p>
        </w:tc>
        <w:tc>
          <w:tcPr>
            <w:tcW w:type="dxa" w:w="2880"/>
          </w:tcPr>
          <w:p>
            <w:r>
              <w:t>Output only. Whether the current user can change the copyRequiresWriterPermission restriction.</w:t>
            </w:r>
          </w:p>
        </w:tc>
      </w:tr>
      <w:tr>
        <w:tc>
          <w:tcPr>
            <w:tcW w:type="dxa" w:w="2880"/>
          </w:tcPr>
          <w:p>
            <w:r>
              <w:t>capabilities.canChangeDomainUsersOnlyRestriction</w:t>
            </w:r>
          </w:p>
        </w:tc>
        <w:tc>
          <w:tcPr>
            <w:tcW w:type="dxa" w:w="2880"/>
          </w:tcPr>
          <w:p>
            <w:r>
              <w:t>boolean</w:t>
            </w:r>
          </w:p>
        </w:tc>
        <w:tc>
          <w:tcPr>
            <w:tcW w:type="dxa" w:w="2880"/>
          </w:tcPr>
          <w:p>
            <w:r>
              <w:t>Output only. Whether the current user can change the domainUsersOnly restriction.</w:t>
            </w:r>
          </w:p>
        </w:tc>
      </w:tr>
      <w:tr>
        <w:tc>
          <w:tcPr>
            <w:tcW w:type="dxa" w:w="2880"/>
          </w:tcPr>
          <w:p>
            <w:r>
              <w:t>capabilities.canChangeDriveMembersOnlyRestriction</w:t>
            </w:r>
          </w:p>
        </w:tc>
        <w:tc>
          <w:tcPr>
            <w:tcW w:type="dxa" w:w="2880"/>
          </w:tcPr>
          <w:p>
            <w:r>
              <w:t>boolean</w:t>
            </w:r>
          </w:p>
        </w:tc>
        <w:tc>
          <w:tcPr>
            <w:tcW w:type="dxa" w:w="2880"/>
          </w:tcPr>
          <w:p>
            <w:r>
              <w:t>Output only. Whether the current user can change the driveMembersOnly restriction.</w:t>
            </w:r>
          </w:p>
        </w:tc>
      </w:tr>
      <w:tr>
        <w:tc>
          <w:tcPr>
            <w:tcW w:type="dxa" w:w="2880"/>
          </w:tcPr>
          <w:p>
            <w:r>
              <w:t>capabilities.canChangeSharingFoldersRequiresOrganizerPermissionRestriction</w:t>
            </w:r>
          </w:p>
        </w:tc>
        <w:tc>
          <w:tcPr>
            <w:tcW w:type="dxa" w:w="2880"/>
          </w:tcPr>
          <w:p>
            <w:r>
              <w:t>boolean</w:t>
            </w:r>
          </w:p>
        </w:tc>
        <w:tc>
          <w:tcPr>
            <w:tcW w:type="dxa" w:w="2880"/>
          </w:tcPr>
          <w:p>
            <w:r>
              <w:t>Output only. Whether the current user can change the sharingFoldersRequiresOrganizerPermission restriction.</w:t>
            </w:r>
          </w:p>
        </w:tc>
      </w:tr>
      <w:tr>
        <w:tc>
          <w:tcPr>
            <w:tcW w:type="dxa" w:w="2880"/>
          </w:tcPr>
          <w:p>
            <w:r>
              <w:t>capabilities.canResetDriveRestrictions</w:t>
            </w:r>
          </w:p>
        </w:tc>
        <w:tc>
          <w:tcPr>
            <w:tcW w:type="dxa" w:w="2880"/>
          </w:tcPr>
          <w:p>
            <w:r>
              <w:t>boolean</w:t>
            </w:r>
          </w:p>
        </w:tc>
        <w:tc>
          <w:tcPr>
            <w:tcW w:type="dxa" w:w="2880"/>
          </w:tcPr>
          <w:p>
            <w:r>
              <w:t>Output only. Whether the current user can reset shared drive restrictions to defaults.</w:t>
            </w:r>
          </w:p>
        </w:tc>
      </w:tr>
      <w:tr>
        <w:tc>
          <w:tcPr>
            <w:tcW w:type="dxa" w:w="2880"/>
          </w:tcPr>
          <w:p>
            <w:r>
              <w:t>capabilities.canDeleteChildren</w:t>
            </w:r>
          </w:p>
        </w:tc>
        <w:tc>
          <w:tcPr>
            <w:tcW w:type="dxa" w:w="2880"/>
          </w:tcPr>
          <w:p>
            <w:r>
              <w:t>boolean</w:t>
            </w:r>
          </w:p>
        </w:tc>
        <w:tc>
          <w:tcPr>
            <w:tcW w:type="dxa" w:w="2880"/>
          </w:tcPr>
          <w:p>
            <w:r>
              <w:t>Output only. Whether the current user can delete children from folders in this shared drive.</w:t>
            </w:r>
          </w:p>
        </w:tc>
      </w:tr>
      <w:tr>
        <w:tc>
          <w:tcPr>
            <w:tcW w:type="dxa" w:w="2880"/>
          </w:tcPr>
          <w:p>
            <w:r>
              <w:t>capabilities.canTrashChildren</w:t>
            </w:r>
          </w:p>
        </w:tc>
        <w:tc>
          <w:tcPr>
            <w:tcW w:type="dxa" w:w="2880"/>
          </w:tcPr>
          <w:p>
            <w:r>
              <w:t>boolean</w:t>
            </w:r>
          </w:p>
        </w:tc>
        <w:tc>
          <w:tcPr>
            <w:tcW w:type="dxa" w:w="2880"/>
          </w:tcPr>
          <w:p>
            <w:r>
              <w:t>Output only. Whether the current user can trash children from folders in this shared drive.</w:t>
            </w:r>
          </w:p>
        </w:tc>
      </w:tr>
      <w:tr>
        <w:tc>
          <w:tcPr>
            <w:tcW w:type="dxa" w:w="2880"/>
          </w:tcPr>
          <w:p>
            <w:r>
              <w:t>capabilities.canChangeDownloadRestriction</w:t>
            </w:r>
          </w:p>
        </w:tc>
        <w:tc>
          <w:tcPr>
            <w:tcW w:type="dxa" w:w="2880"/>
          </w:tcPr>
          <w:p>
            <w:r>
              <w:t>boolean</w:t>
            </w:r>
          </w:p>
        </w:tc>
        <w:tc>
          <w:tcPr>
            <w:tcW w:type="dxa" w:w="2880"/>
          </w:tcPr>
          <w:p>
            <w:r>
              <w:t>Output only. Whether the current user can change organizer-applied download restrictions.</w:t>
            </w:r>
          </w:p>
        </w:tc>
      </w:tr>
      <w:tr>
        <w:tc>
          <w:tcPr>
            <w:tcW w:type="dxa" w:w="2880"/>
          </w:tcPr>
          <w:p>
            <w:r>
              <w:t>themeId</w:t>
            </w:r>
          </w:p>
        </w:tc>
        <w:tc>
          <w:tcPr>
            <w:tcW w:type="dxa" w:w="2880"/>
          </w:tcPr>
          <w:p>
            <w:r>
              <w:t>string</w:t>
            </w:r>
          </w:p>
        </w:tc>
        <w:tc>
          <w:tcPr>
            <w:tcW w:type="dxa" w:w="2880"/>
          </w:tcPr>
          <w:p>
            <w:r>
              <w:t>The ID of the theme from which the background image and color are set.</w:t>
            </w:r>
          </w:p>
        </w:tc>
      </w:tr>
      <w:tr>
        <w:tc>
          <w:tcPr>
            <w:tcW w:type="dxa" w:w="2880"/>
          </w:tcPr>
          <w:p>
            <w:r>
              <w:t>backgroundImageFile</w:t>
            </w:r>
          </w:p>
        </w:tc>
        <w:tc>
          <w:tcPr>
            <w:tcW w:type="dxa" w:w="2880"/>
          </w:tcPr>
          <w:p>
            <w:r>
              <w:t>object</w:t>
            </w:r>
          </w:p>
        </w:tc>
        <w:tc>
          <w:tcPr>
            <w:tcW w:type="dxa" w:w="2880"/>
          </w:tcPr>
          <w:p>
            <w:r>
              <w:t>An image file and cropping parameters used to set the background image.</w:t>
            </w:r>
          </w:p>
        </w:tc>
      </w:tr>
      <w:tr>
        <w:tc>
          <w:tcPr>
            <w:tcW w:type="dxa" w:w="2880"/>
          </w:tcPr>
          <w:p>
            <w:r>
              <w:t>backgroundImageFile.id</w:t>
            </w:r>
          </w:p>
        </w:tc>
        <w:tc>
          <w:tcPr>
            <w:tcW w:type="dxa" w:w="2880"/>
          </w:tcPr>
          <w:p>
            <w:r>
              <w:t>string</w:t>
            </w:r>
          </w:p>
        </w:tc>
        <w:tc>
          <w:tcPr>
            <w:tcW w:type="dxa" w:w="2880"/>
          </w:tcPr>
          <w:p>
            <w:r>
              <w:t>The ID of an image file in Google Drive to use for the background image.</w:t>
            </w:r>
          </w:p>
        </w:tc>
      </w:tr>
      <w:tr>
        <w:tc>
          <w:tcPr>
            <w:tcW w:type="dxa" w:w="2880"/>
          </w:tcPr>
          <w:p>
            <w:r>
              <w:t>backgroundImageFile.xCoordinate</w:t>
            </w:r>
          </w:p>
        </w:tc>
        <w:tc>
          <w:tcPr>
            <w:tcW w:type="dxa" w:w="2880"/>
          </w:tcPr>
          <w:p>
            <w:r>
              <w:t>number</w:t>
            </w:r>
          </w:p>
        </w:tc>
        <w:tc>
          <w:tcPr>
            <w:tcW w:type="dxa" w:w="2880"/>
          </w:tcPr>
          <w:p>
            <w:r>
              <w:t>The X coordinate of the upper-left corner of the cropping area. Range: 0 to 1.</w:t>
            </w:r>
          </w:p>
        </w:tc>
      </w:tr>
      <w:tr>
        <w:tc>
          <w:tcPr>
            <w:tcW w:type="dxa" w:w="2880"/>
          </w:tcPr>
          <w:p>
            <w:r>
              <w:t>backgroundImageFile.yCoordinate</w:t>
            </w:r>
          </w:p>
        </w:tc>
        <w:tc>
          <w:tcPr>
            <w:tcW w:type="dxa" w:w="2880"/>
          </w:tcPr>
          <w:p>
            <w:r>
              <w:t>number</w:t>
            </w:r>
          </w:p>
        </w:tc>
        <w:tc>
          <w:tcPr>
            <w:tcW w:type="dxa" w:w="2880"/>
          </w:tcPr>
          <w:p>
            <w:r>
              <w:t>The Y coordinate of the upper-left corner of the cropping area. Range: 0 to 1.</w:t>
            </w:r>
          </w:p>
        </w:tc>
      </w:tr>
      <w:tr>
        <w:tc>
          <w:tcPr>
            <w:tcW w:type="dxa" w:w="2880"/>
          </w:tcPr>
          <w:p>
            <w:r>
              <w:t>backgroundImageFile.width</w:t>
            </w:r>
          </w:p>
        </w:tc>
        <w:tc>
          <w:tcPr>
            <w:tcW w:type="dxa" w:w="2880"/>
          </w:tcPr>
          <w:p>
            <w:r>
              <w:t>number</w:t>
            </w:r>
          </w:p>
        </w:tc>
        <w:tc>
          <w:tcPr>
            <w:tcW w:type="dxa" w:w="2880"/>
          </w:tcPr>
          <w:p>
            <w:r>
              <w:t>The width of the cropped image. Range: 0 to 1.</w:t>
            </w:r>
          </w:p>
        </w:tc>
      </w:tr>
      <w:tr>
        <w:tc>
          <w:tcPr>
            <w:tcW w:type="dxa" w:w="2880"/>
          </w:tcPr>
          <w:p>
            <w:r>
              <w:t>createdTime</w:t>
            </w:r>
          </w:p>
        </w:tc>
        <w:tc>
          <w:tcPr>
            <w:tcW w:type="dxa" w:w="2880"/>
          </w:tcPr>
          <w:p>
            <w:r>
              <w:t>string</w:t>
            </w:r>
          </w:p>
        </w:tc>
        <w:tc>
          <w:tcPr>
            <w:tcW w:type="dxa" w:w="2880"/>
          </w:tcPr>
          <w:p>
            <w:r>
              <w:t>The time at which the shared drive was created, in RFC 3339 date-time format.</w:t>
            </w:r>
          </w:p>
        </w:tc>
      </w:tr>
      <w:tr>
        <w:tc>
          <w:tcPr>
            <w:tcW w:type="dxa" w:w="2880"/>
          </w:tcPr>
          <w:p>
            <w:r>
              <w:t>hidden</w:t>
            </w:r>
          </w:p>
        </w:tc>
        <w:tc>
          <w:tcPr>
            <w:tcW w:type="dxa" w:w="2880"/>
          </w:tcPr>
          <w:p>
            <w:r>
              <w:t>boolean</w:t>
            </w:r>
          </w:p>
        </w:tc>
        <w:tc>
          <w:tcPr>
            <w:tcW w:type="dxa" w:w="2880"/>
          </w:tcPr>
          <w:p>
            <w:r>
              <w:t>Whether the shared drive is hidden from default view.</w:t>
            </w:r>
          </w:p>
        </w:tc>
      </w:tr>
      <w:tr>
        <w:tc>
          <w:tcPr>
            <w:tcW w:type="dxa" w:w="2880"/>
          </w:tcPr>
          <w:p>
            <w:r>
              <w:t>restrictions</w:t>
            </w:r>
          </w:p>
        </w:tc>
        <w:tc>
          <w:tcPr>
            <w:tcW w:type="dxa" w:w="2880"/>
          </w:tcPr>
          <w:p>
            <w:r>
              <w:t>object</w:t>
            </w:r>
          </w:p>
        </w:tc>
        <w:tc>
          <w:tcPr>
            <w:tcW w:type="dxa" w:w="2880"/>
          </w:tcPr>
          <w:p>
            <w:r>
              <w:t>Restrictions that apply to this shared drive or items inside it.</w:t>
            </w:r>
          </w:p>
        </w:tc>
      </w:tr>
      <w:tr>
        <w:tc>
          <w:tcPr>
            <w:tcW w:type="dxa" w:w="2880"/>
          </w:tcPr>
          <w:p>
            <w:r>
              <w:t>restrictions.copyRequiresWriterPermission</w:t>
            </w:r>
          </w:p>
        </w:tc>
        <w:tc>
          <w:tcPr>
            <w:tcW w:type="dxa" w:w="2880"/>
          </w:tcPr>
          <w:p>
            <w:r>
              <w:t>boolean</w:t>
            </w:r>
          </w:p>
        </w:tc>
        <w:tc>
          <w:tcPr>
            <w:tcW w:type="dxa" w:w="2880"/>
          </w:tcPr>
          <w:p>
            <w:r>
              <w:t>Whether copy, print, or download options are disabled for readers and commenters.</w:t>
            </w:r>
          </w:p>
        </w:tc>
      </w:tr>
      <w:tr>
        <w:tc>
          <w:tcPr>
            <w:tcW w:type="dxa" w:w="2880"/>
          </w:tcPr>
          <w:p>
            <w:r>
              <w:t>restrictions.domainUsersOnly</w:t>
            </w:r>
          </w:p>
        </w:tc>
        <w:tc>
          <w:tcPr>
            <w:tcW w:type="dxa" w:w="2880"/>
          </w:tcPr>
          <w:p>
            <w:r>
              <w:t>boolean</w:t>
            </w:r>
          </w:p>
        </w:tc>
        <w:tc>
          <w:tcPr>
            <w:tcW w:type="dxa" w:w="2880"/>
          </w:tcPr>
          <w:p>
            <w:r>
              <w:t>Whether access is restricted to users in the domain to which the shared drive belongs.</w:t>
            </w:r>
          </w:p>
        </w:tc>
      </w:tr>
      <w:tr>
        <w:tc>
          <w:tcPr>
            <w:tcW w:type="dxa" w:w="2880"/>
          </w:tcPr>
          <w:p>
            <w:r>
              <w:t>restrictions.driveMembersOnly</w:t>
            </w:r>
          </w:p>
        </w:tc>
        <w:tc>
          <w:tcPr>
            <w:tcW w:type="dxa" w:w="2880"/>
          </w:tcPr>
          <w:p>
            <w:r>
              <w:t>boolean</w:t>
            </w:r>
          </w:p>
        </w:tc>
        <w:tc>
          <w:tcPr>
            <w:tcW w:type="dxa" w:w="2880"/>
          </w:tcPr>
          <w:p>
            <w:r>
              <w:t>Whether access to items inside the shared drive is restricted to its members.</w:t>
            </w:r>
          </w:p>
        </w:tc>
      </w:tr>
      <w:tr>
        <w:tc>
          <w:tcPr>
            <w:tcW w:type="dxa" w:w="2880"/>
          </w:tcPr>
          <w:p>
            <w:r>
              <w:t>restrictions.adminManagedRestrictions</w:t>
            </w:r>
          </w:p>
        </w:tc>
        <w:tc>
          <w:tcPr>
            <w:tcW w:type="dxa" w:w="2880"/>
          </w:tcPr>
          <w:p>
            <w:r>
              <w:t>boolean</w:t>
            </w:r>
          </w:p>
        </w:tc>
        <w:tc>
          <w:tcPr>
            <w:tcW w:type="dxa" w:w="2880"/>
          </w:tcPr>
          <w:p>
            <w:r>
              <w:t>Whether administrative privileges are required to modify restrictions.</w:t>
            </w:r>
          </w:p>
        </w:tc>
      </w:tr>
      <w:tr>
        <w:tc>
          <w:tcPr>
            <w:tcW w:type="dxa" w:w="2880"/>
          </w:tcPr>
          <w:p>
            <w:r>
              <w:t>restrictions.sharingFoldersRequiresOrganizerPermission</w:t>
            </w:r>
          </w:p>
        </w:tc>
        <w:tc>
          <w:tcPr>
            <w:tcW w:type="dxa" w:w="2880"/>
          </w:tcPr>
          <w:p>
            <w:r>
              <w:t>boolean</w:t>
            </w:r>
          </w:p>
        </w:tc>
        <w:tc>
          <w:tcPr>
            <w:tcW w:type="dxa" w:w="2880"/>
          </w:tcPr>
          <w:p>
            <w:r>
              <w:t>If true, only organizers can share folders. If false, organizers and file organizers can share folders.</w:t>
            </w:r>
          </w:p>
        </w:tc>
      </w:tr>
      <w:tr>
        <w:tc>
          <w:tcPr>
            <w:tcW w:type="dxa" w:w="2880"/>
          </w:tcPr>
          <w:p>
            <w:r>
              <w:t>restrictions.downloadRestriction</w:t>
            </w:r>
          </w:p>
        </w:tc>
        <w:tc>
          <w:tcPr>
            <w:tcW w:type="dxa" w:w="2880"/>
          </w:tcPr>
          <w:p>
            <w:r>
              <w:t>object</w:t>
            </w:r>
          </w:p>
        </w:tc>
        <w:tc>
          <w:tcPr>
            <w:tcW w:type="dxa" w:w="2880"/>
          </w:tcPr>
          <w:p>
            <w:r>
              <w:t>Restriction settings for copying and downloading files.</w:t>
            </w:r>
          </w:p>
        </w:tc>
      </w:tr>
      <w:tr>
        <w:tc>
          <w:tcPr>
            <w:tcW w:type="dxa" w:w="2880"/>
          </w:tcPr>
          <w:p>
            <w:r>
              <w:t>restrictions.downloadRestriction.restrictedForReaders</w:t>
            </w:r>
          </w:p>
        </w:tc>
        <w:tc>
          <w:tcPr>
            <w:tcW w:type="dxa" w:w="2880"/>
          </w:tcPr>
          <w:p>
            <w:r>
              <w:t>boolean</w:t>
            </w:r>
          </w:p>
        </w:tc>
        <w:tc>
          <w:tcPr>
            <w:tcW w:type="dxa" w:w="2880"/>
          </w:tcPr>
          <w:p>
            <w:r>
              <w:t>Whether download and copy are restricted for readers.</w:t>
            </w:r>
          </w:p>
        </w:tc>
      </w:tr>
      <w:tr>
        <w:tc>
          <w:tcPr>
            <w:tcW w:type="dxa" w:w="2880"/>
          </w:tcPr>
          <w:p>
            <w:r>
              <w:t>restrictions.downloadRestriction.restrictedForWriters</w:t>
            </w:r>
          </w:p>
        </w:tc>
        <w:tc>
          <w:tcPr>
            <w:tcW w:type="dxa" w:w="2880"/>
          </w:tcPr>
          <w:p>
            <w:r>
              <w:t>boolean</w:t>
            </w:r>
          </w:p>
        </w:tc>
        <w:tc>
          <w:tcPr>
            <w:tcW w:type="dxa" w:w="2880"/>
          </w:tcPr>
          <w:p>
            <w:r>
              <w:t>Whether download and copy are restricted for writers. If true, download is also restricted for readers.</w:t>
            </w:r>
          </w:p>
        </w:tc>
      </w:tr>
      <w:tr>
        <w:tc>
          <w:tcPr>
            <w:tcW w:type="dxa" w:w="2880"/>
          </w:tcPr>
          <w:p>
            <w:r>
              <w:t>orgUnitId</w:t>
            </w:r>
          </w:p>
        </w:tc>
        <w:tc>
          <w:tcPr>
            <w:tcW w:type="dxa" w:w="2880"/>
          </w:tcPr>
          <w:p>
            <w:r>
              <w:t>string</w:t>
            </w:r>
          </w:p>
        </w:tc>
        <w:tc>
          <w:tcPr>
            <w:tcW w:type="dxa" w:w="2880"/>
          </w:tcPr>
          <w:p>
            <w:r>
              <w:t>Output only. The organizational unit of this shared drive. Only populated on drives.list responses when useDomainAdminAccess=true.</w:t>
            </w:r>
          </w:p>
        </w:tc>
      </w:tr>
    </w:tbl>
    <w:p/>
    <w:p>
      <w:pPr>
        <w:pStyle w:val="Heading3"/>
      </w:pPr>
      <w:r>
        <w:t>Sample Request</w:t>
      </w:r>
    </w:p>
    <w:p>
      <w:r>
        <w:rPr>
          <w:b/>
          <w:color w:val="666666"/>
          <w:sz w:val="16"/>
        </w:rPr>
        <w:t>[bash]</w:t>
      </w:r>
    </w:p>
    <w:p>
      <w:pPr>
        <w:shd w:fill="F2F2F2" w:val="clear"/>
      </w:pPr>
      <w:r>
        <w:rPr>
          <w:rFonts w:ascii="Courier New" w:hAnsi="Courier New"/>
          <w:sz w:val="17"/>
        </w:rPr>
        <w:t>curl -X POST 'https://www.googleapis.com/drive/v3/drives/0AExampleDriveIdUk9PVA/hide' \</w:t>
        <w:br/>
        <w:t xml:space="preserve"> -H 'Accept: application/json' \</w:t>
        <w:br/>
        <w:t xml:space="preserve"> -H 'Content-Type: application/json'</w:t>
      </w:r>
    </w:p>
    <w:p>
      <w:pPr>
        <w:pStyle w:val="Heading3"/>
      </w:pPr>
      <w:r>
        <w:t>Example Usage</w:t>
      </w:r>
    </w:p>
    <w:p>
      <w:pPr>
        <w:pStyle w:val="Heading3"/>
      </w:pPr>
      <w:r>
        <w:t>Example 1: Hide a Shared Drive</w:t>
      </w:r>
    </w:p>
    <w:p>
      <w:pPr>
        <w:pStyle w:val="Heading3"/>
      </w:pPr>
      <w:r>
        <w:t>Example 2: Hide Another Shared Drive by ID</w:t>
      </w:r>
    </w:p>
    <w:p>
      <w:r>
        <w:rPr>
          <w:b/>
          <w:color w:val="666666"/>
          <w:sz w:val="16"/>
        </w:rPr>
        <w:t>[bash]</w:t>
      </w:r>
    </w:p>
    <w:p>
      <w:pPr>
        <w:shd w:fill="F2F2F2" w:val="clear"/>
      </w:pPr>
      <w:r>
        <w:rPr>
          <w:rFonts w:ascii="Courier New" w:hAnsi="Courier New"/>
          <w:sz w:val="17"/>
        </w:rPr>
        <w:t>curl -X POST 'https://www.googleapis.com/drive/v3/drives/sharedDrive123/hide' \</w:t>
        <w:br/>
        <w:t xml:space="preserve"> -H 'Accept: application/json' \</w:t>
        <w:br/>
        <w:t xml:space="preserve"> -H 'Content-Type: application/json'</w:t>
      </w:r>
    </w:p>
    <w:p>
      <w:pPr>
        <w:pStyle w:val="Heading3"/>
      </w:pPr>
      <w:r>
        <w:t>Behavior</w:t>
      </w:r>
    </w:p>
    <w:p>
      <w:pPr>
        <w:pStyle w:val="ListBullet"/>
      </w:pPr>
      <w:r>
        <w:t>The API identifies the shared drive using the driveId path parameter.</w:t>
      </w:r>
    </w:p>
    <w:p>
      <w:pPr>
        <w:pStyle w:val="ListBullet"/>
      </w:pPr>
      <w:r>
        <w:t>The shared drive is marked as hidden from the default view.</w:t>
      </w:r>
    </w:p>
    <w:p>
      <w:pPr>
        <w:pStyle w:val="ListBullet"/>
      </w:pPr>
      <w:r>
        <w:t>The API returns the shared drive resource representation.</w:t>
      </w:r>
    </w:p>
    <w:p>
      <w:pPr>
        <w:pStyle w:val="Heading3"/>
      </w:pPr>
      <w:r>
        <w:t>Notes</w:t>
      </w:r>
    </w:p>
    <w:p>
      <w:pPr>
        <w:pStyle w:val="ListBullet"/>
      </w:pPr>
      <w:r>
        <w:t>This endpoint has no request body.</w:t>
      </w:r>
    </w:p>
    <w:p>
      <w:pPr>
        <w:pStyle w:val="ListBullet"/>
      </w:pPr>
      <w:r>
        <w:t>The response is a Drive resource.</w:t>
      </w:r>
    </w:p>
    <w:p>
      <w:pPr>
        <w:pStyle w:val="ListBullet"/>
      </w:pPr>
      <w:r>
        <w:t>The hidden field in the response indicates whether the shared drive is hidden from default view.</w:t>
      </w:r>
    </w:p>
    <w:p>
      <w:pPr>
        <w:pStyle w:val="ListBullet"/>
      </w:pPr>
      <w:r>
        <w:t>For more information, see Google Drive's shared drive management guidance.</w:t>
      </w:r>
    </w:p>
    <w:p>
      <w:pPr>
        <w:pStyle w:val="Heading3"/>
      </w:pPr>
      <w:r>
        <w:t>Gotchas</w:t>
      </w:r>
    </w:p>
    <w:p>
      <w:pPr>
        <w:pStyle w:val="ListBullet"/>
      </w:pPr>
      <w:r>
        <w:t>This action hides the shared drive from the default view; it does not delete the shared drive.</w:t>
      </w:r>
    </w:p>
    <w:p>
      <w:pPr>
        <w:pStyle w:val="ListBullet"/>
      </w:pPr>
      <w:r>
        <w:t>Do not send driveId in the body; it must be part of the URL path.</w:t>
      </w:r>
    </w:p>
    <w:p>
      <w:pPr>
        <w:pStyle w:val="ListBullet"/>
      </w:pPr>
      <w:r>
        <w:t>Some response fields are output only and may appear in the response even though they are not writable through this endpoint.</w:t>
      </w:r>
    </w:p>
    <w:p>
      <w:pPr>
        <w:pStyle w:val="Heading3"/>
      </w:pPr>
      <w:r>
        <w:t>Related drives actions</w:t>
      </w:r>
    </w:p>
    <w:p>
      <w:pPr>
        <w:pStyle w:val="ListBullet"/>
      </w:pPr>
      <w:r>
        <w:t>[POST] Create a Shared Drive — /drives</w:t>
      </w:r>
    </w:p>
    <w:p>
      <w:pPr>
        <w:pStyle w:val="ListBullet"/>
      </w:pPr>
      <w:r>
        <w:t>[GET] Get a Shared Drive by ID — /drives/{{driveId}}</w:t>
      </w:r>
    </w:p>
    <w:p>
      <w:pPr>
        <w:pStyle w:val="ListBullet"/>
      </w:pPr>
      <w:r>
        <w:t>[DELETE] Delete a Shared Drive — /drives/{{driveId}}</w:t>
      </w:r>
    </w:p>
    <w:p>
      <w:pPr>
        <w:pStyle w:val="ListBullet"/>
      </w:pPr>
      <w:r>
        <w:t>[GET] List Shared Drives — /drive/v3/drives</w:t>
      </w:r>
    </w:p>
    <w:p>
      <w:pPr>
        <w:pStyle w:val="ListBullet"/>
      </w:pPr>
      <w:r>
        <w:t>[PATCH] Update a Shared Drive — /v3/drives/{{driveId}}</w:t>
      </w:r>
    </w:p>
    <w:p>
      <w:pPr>
        <w:pStyle w:val="ListBullet"/>
      </w:pPr>
      <w:r>
        <w:t>[POST] Unhide a Shared Drive — /drives/{{driveId}}/unhide</w:t>
      </w:r>
    </w:p>
    <w:p>
      <w:r>
        <w:br w:type="page"/>
      </w:r>
    </w:p>
    <w:p>
      <w:pPr>
        <w:pStyle w:val="Heading2"/>
      </w:pPr>
      <w:r>
        <w:t>24. [GET] List Shared Drives</w:t>
      </w:r>
    </w:p>
    <w:p>
      <w:r>
        <w:rPr>
          <w:b/>
        </w:rPr>
        <w:t xml:space="preserve">Endpoint: </w:t>
      </w:r>
      <w:r>
        <w:rPr>
          <w:rFonts w:ascii="Courier New" w:hAnsi="Courier New"/>
          <w:sz w:val="18"/>
        </w:rPr>
        <w:t>/drive/v3/drives</w:t>
      </w:r>
    </w:p>
    <w:p>
      <w:pPr>
        <w:pStyle w:val="Heading3"/>
      </w:pPr>
      <w:r>
        <w:t>Prerequisites</w:t>
      </w:r>
    </w:p>
    <w:p>
      <w:pPr>
        <w:pStyle w:val="ListBullet"/>
      </w:pPr>
      <w:r>
        <w:t>Access to Google Drive shared drives</w:t>
      </w:r>
    </w:p>
    <w:p>
      <w:pPr>
        <w:pStyle w:val="ListBullet"/>
      </w:pPr>
      <w:r>
        <w:t>If using useDomainAdminAccess=true, the requester must be a domain administrator</w:t>
      </w:r>
    </w:p>
    <w:p>
      <w:pPr>
        <w:pStyle w:val="Heading3"/>
      </w:pPr>
      <w:r>
        <w:t>Method</w:t>
      </w:r>
    </w:p>
    <w:p>
      <w:r>
        <w:t>GET</w:t>
      </w:r>
    </w:p>
    <w:p>
      <w:pPr>
        <w:pStyle w:val="Heading3"/>
      </w:pPr>
      <w:r>
        <w:t>URL</w:t>
      </w:r>
    </w:p>
    <w:p>
      <w:r>
        <w:t>https://www.googleapis.com/drive/v3/drives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user's shared drives. This endpoint supports the q query parameter for searching shared drives using one or more search terms.</w:t>
      </w:r>
    </w:p>
    <w:p>
      <w:pPr>
        <w:pStyle w:val="Heading3"/>
      </w:pPr>
      <w:r>
        <w:t>Enforcement Rules</w:t>
      </w:r>
    </w:p>
    <w:p>
      <w:pPr>
        <w:pStyle w:val="ListBullet"/>
      </w:pPr>
      <w:r>
        <w:t>This endpoint has no path parameters.</w:t>
      </w:r>
    </w:p>
    <w:p>
      <w:pPr>
        <w:pStyle w:val="ListBullet"/>
      </w:pPr>
      <w:r>
        <w:t>When executing the action, send Query Parameters in the URL and not in the body.</w:t>
      </w:r>
    </w:p>
    <w:p>
      <w:pPr>
        <w:pStyle w:val="ListBullet"/>
      </w:pPr>
      <w:r>
        <w:t>Do not send a request body with this GET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Maximum number of shared drives to return per page. Default: 10. Minimum: 1. Maximum: 100.</w:t>
            </w:r>
          </w:p>
        </w:tc>
      </w:tr>
      <w:tr>
        <w:tc>
          <w:tcPr>
            <w:tcW w:type="dxa" w:w="2880"/>
          </w:tcPr>
          <w:p>
            <w:r>
              <w:t>pageToken</w:t>
            </w:r>
          </w:p>
        </w:tc>
        <w:tc>
          <w:tcPr>
            <w:tcW w:type="dxa" w:w="2880"/>
          </w:tcPr>
          <w:p>
            <w:r>
              <w:t>string</w:t>
            </w:r>
          </w:p>
        </w:tc>
        <w:tc>
          <w:tcPr>
            <w:tcW w:type="dxa" w:w="2880"/>
          </w:tcPr>
          <w:p>
            <w:r>
              <w:t>Page token for shared drives.</w:t>
            </w:r>
          </w:p>
        </w:tc>
      </w:tr>
      <w:tr>
        <w:tc>
          <w:tcPr>
            <w:tcW w:type="dxa" w:w="2880"/>
          </w:tcPr>
          <w:p>
            <w:r>
              <w:t>q</w:t>
            </w:r>
          </w:p>
        </w:tc>
        <w:tc>
          <w:tcPr>
            <w:tcW w:type="dxa" w:w="2880"/>
          </w:tcPr>
          <w:p>
            <w:r>
              <w:t>string</w:t>
            </w:r>
          </w:p>
        </w:tc>
        <w:tc>
          <w:tcPr>
            <w:tcW w:type="dxa" w:w="2880"/>
          </w:tcPr>
          <w:p>
            <w:r>
              <w:t>Query string for searching shared drives.</w:t>
            </w:r>
          </w:p>
        </w:tc>
      </w:tr>
      <w:tr>
        <w:tc>
          <w:tcPr>
            <w:tcW w:type="dxa" w:w="2880"/>
          </w:tcPr>
          <w:p>
            <w:r>
              <w:t>useDomainAdminAccess</w:t>
            </w:r>
          </w:p>
        </w:tc>
        <w:tc>
          <w:tcPr>
            <w:tcW w:type="dxa" w:w="2880"/>
          </w:tcPr>
          <w:p>
            <w:r>
              <w:t>boolean</w:t>
            </w:r>
          </w:p>
        </w:tc>
        <w:tc>
          <w:tcPr>
            <w:tcW w:type="dxa" w:w="2880"/>
          </w:tcPr>
          <w:p>
            <w:r>
              <w:t>Issue the request as a domain administrator. Default: false. If true, all shared drives of the domain in which the requester is an administrator are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"drive#driveList",</w:t>
        <w:br/>
        <w:t xml:space="preserve"> "nextPageToken": "next-page-token-123",</w:t>
        <w:br/>
        <w:t xml:space="preserve"> "drives": [</w:t>
        <w:br/>
        <w:t xml:space="preserve"> {</w:t>
        <w:br/>
        <w:t xml:space="preserve"> "id": "0AExampleDriveIdUk9PVA",</w:t>
        <w:br/>
        <w:t xml:space="preserve"> "name": "Engineering Shared Drive",</w:t>
        <w:br/>
        <w:t xml:space="preserve"> "colorRgb": "#4285F4",</w:t>
        <w:br/>
        <w:t xml:space="preserve"> "kind": "drive#drive",</w:t>
        <w:br/>
        <w:t xml:space="preserve"> "backgroundImageLink": "https://lh3.googleusercontent.com/example-background-image",</w:t>
        <w:br/>
        <w:t xml:space="preserve"> "capabilities": {</w:t>
        <w:br/>
        <w:t xml:space="preserve"> "canAddChildren": true,</w:t>
        <w:br/>
        <w:t xml:space="preserve"> "canComment": true,</w:t>
        <w:br/>
        <w:t xml:space="preserve"> "canCopy": true,</w:t>
        <w:br/>
        <w:t xml:space="preserve"> "canDeleteDrive": false,</w:t>
        <w:br/>
        <w:t xml:space="preserve"> "canDownload": true,</w:t>
        <w:br/>
        <w:t xml:space="preserve"> "canEdit": true,</w:t>
        <w:br/>
        <w:t xml:space="preserve"> "canListChildren": true,</w:t>
        <w:br/>
        <w:t xml:space="preserve"> "canManageMembers": false,</w:t>
        <w:br/>
        <w:t xml:space="preserve"> "canReadRevisions": true,</w:t>
        <w:br/>
        <w:t xml:space="preserve"> "canRename": true,</w:t>
        <w:br/>
        <w:t xml:space="preserve"> "canRenameDrive": false,</w:t>
        <w:br/>
        <w:t xml:space="preserve"> "canChangeDriveBackground": false,</w:t>
        <w:br/>
        <w:t xml:space="preserve"> "canShare": true,</w:t>
        <w:br/>
        <w:t xml:space="preserve"> "canChangeCopyRequiresWriterPermissionRestriction": false,</w:t>
        <w:br/>
        <w:t xml:space="preserve"> "canChangeDomainUsersOnlyRestriction": false,</w:t>
        <w:br/>
        <w:t xml:space="preserve"> "canChangeDriveMembersOnlyRestriction": false,</w:t>
        <w:br/>
        <w:t xml:space="preserve"> "canChangeSharingFoldersRequiresOrganizerPermissionRestriction": false,</w:t>
        <w:br/>
        <w:t xml:space="preserve"> "canResetDriveRestrictions": false,</w:t>
        <w:br/>
        <w:t xml:space="preserve"> "canDeleteChildren": true,</w:t>
        <w:br/>
        <w:t xml:space="preserve"> "canTrashChildren": true,</w:t>
        <w:br/>
        <w:t xml:space="preserve"> "canChangeDownloadRestriction": false</w:t>
        <w:br/>
        <w:t xml:space="preserve"> },</w:t>
        <w:br/>
        <w:t xml:space="preserve"> "themeId": "shared_drive_theme_1",</w:t>
        <w:br/>
        <w:t xml:space="preserve"> "backgroundImageFile": {</w:t>
        <w:br/>
        <w:t xml:space="preserve"> "id": "1ImageFileIdExample",</w:t>
        <w:br/>
        <w:t xml:space="preserve"> "xCoordinate": 0.1,</w:t>
        <w:br/>
        <w:t xml:space="preserve"> "yCoordinate": 0.2,</w:t>
        <w:br/>
        <w:t xml:space="preserve"> "width": 0.8</w:t>
        <w:br/>
        <w:t xml:space="preserve"> },</w:t>
        <w:br/>
        <w:t xml:space="preserve"> "createdTime": "2024-01-15T10:30:00Z",</w:t>
        <w:br/>
        <w:t xml:space="preserve"> "hidden": false,</w:t>
        <w:br/>
        <w:t xml:space="preserve"> "restrictions": {</w:t>
        <w:br/>
        <w:t xml:space="preserve"> "copyRequiresWriterPermission": false,</w:t>
        <w:br/>
        <w:t xml:space="preserve"> "domainUsersOnly": true,</w:t>
        <w:br/>
        <w:t xml:space="preserve"> "driveMembersOnly": false,</w:t>
        <w:br/>
        <w:t xml:space="preserve"> "adminManagedRestrictions": false,</w:t>
        <w:br/>
        <w:t xml:space="preserve"> "sharingFoldersRequiresOrganizerPermission": true,</w:t>
        <w:br/>
        <w:t xml:space="preserve"> "downloadRestriction": {</w:t>
        <w:br/>
        <w:t xml:space="preserve"> "restrictedForReaders": false,</w:t>
        <w:br/>
        <w:t xml:space="preserve"> "restrictedForWriters": false</w:t>
        <w:br/>
        <w:t xml:space="preserve"> }</w:t>
        <w:br/>
        <w:t xml:space="preserve"> },</w:t>
        <w:br/>
        <w:t xml:space="preserve"> "orgUnitId": "03ph8a2z1example"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value for pageSize",</w:t>
        <w:br/>
        <w:t xml:space="preserve"> "errors": [</w:t>
        <w:br/>
        <w:t xml:space="preserve"> {</w:t>
        <w:br/>
        <w:t xml:space="preserve"> "message": "Invalid value for pageSize",</w:t>
        <w:br/>
        <w:t xml:space="preserve"> "domain": "global",</w:t>
        <w:br/>
        <w:t xml:space="preserve"> "reason": "invalid"</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had invalid authentication credentials.",</w:t>
        <w:br/>
        <w:t xml:space="preserve"> "errors": [</w:t>
        <w:br/>
        <w:t xml:space="preserve"> {</w:t>
        <w:br/>
        <w:t xml:space="preserve"> "message": "Request had invalid authentication credentials.",</w:t>
        <w:br/>
        <w:t xml:space="preserve"> "domain": "global",</w:t>
        <w:br/>
        <w:t xml:space="preserve"> "reason": "authError"</w:t>
        <w:br/>
        <w:t xml:space="preserve"> }</w:t>
        <w:br/>
        <w:t xml:space="preserve"> ],</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Identifies what kind of resource this is. Fixed value: drive#driveList.</w:t>
            </w:r>
          </w:p>
        </w:tc>
      </w:tr>
      <w:tr>
        <w:tc>
          <w:tcPr>
            <w:tcW w:type="dxa" w:w="2880"/>
          </w:tcPr>
          <w:p>
            <w:r>
              <w:t>nextPageToken</w:t>
            </w:r>
          </w:p>
        </w:tc>
        <w:tc>
          <w:tcPr>
            <w:tcW w:type="dxa" w:w="2880"/>
          </w:tcPr>
          <w:p>
            <w:r>
              <w:t>string</w:t>
            </w:r>
          </w:p>
        </w:tc>
        <w:tc>
          <w:tcPr>
            <w:tcW w:type="dxa" w:w="2880"/>
          </w:tcPr>
          <w:p>
            <w:r>
              <w:t>Token for the next page of shared drives. Absent when the end of the list has been reached. If rejected, discard it and restart pagination from the first page.</w:t>
            </w:r>
          </w:p>
        </w:tc>
      </w:tr>
      <w:tr>
        <w:tc>
          <w:tcPr>
            <w:tcW w:type="dxa" w:w="2880"/>
          </w:tcPr>
          <w:p>
            <w:r>
              <w:t>drives</w:t>
            </w:r>
          </w:p>
        </w:tc>
        <w:tc>
          <w:tcPr>
            <w:tcW w:type="dxa" w:w="2880"/>
          </w:tcPr>
          <w:p>
            <w:r>
              <w:t>array</w:t>
            </w:r>
          </w:p>
        </w:tc>
        <w:tc>
          <w:tcPr>
            <w:tcW w:type="dxa" w:w="2880"/>
          </w:tcPr>
          <w:p>
            <w:r>
              <w:t>The list of shared drives. If nextPageToken is populated, this list may be incomplete and another page should be fetched.</w:t>
            </w:r>
          </w:p>
        </w:tc>
      </w:tr>
      <w:tr>
        <w:tc>
          <w:tcPr>
            <w:tcW w:type="dxa" w:w="2880"/>
          </w:tcPr>
          <w:p>
            <w:r>
              <w:t>drives[].id</w:t>
            </w:r>
          </w:p>
        </w:tc>
        <w:tc>
          <w:tcPr>
            <w:tcW w:type="dxa" w:w="2880"/>
          </w:tcPr>
          <w:p>
            <w:r>
              <w:t>string</w:t>
            </w:r>
          </w:p>
        </w:tc>
        <w:tc>
          <w:tcPr>
            <w:tcW w:type="dxa" w:w="2880"/>
          </w:tcPr>
          <w:p>
            <w:r>
              <w:t>Output only. The ID of this shared drive, which is also the ID of its top-level folder.</w:t>
            </w:r>
          </w:p>
        </w:tc>
      </w:tr>
      <w:tr>
        <w:tc>
          <w:tcPr>
            <w:tcW w:type="dxa" w:w="2880"/>
          </w:tcPr>
          <w:p>
            <w:r>
              <w:t>drives[].name</w:t>
            </w:r>
          </w:p>
        </w:tc>
        <w:tc>
          <w:tcPr>
            <w:tcW w:type="dxa" w:w="2880"/>
          </w:tcPr>
          <w:p>
            <w:r>
              <w:t>string</w:t>
            </w:r>
          </w:p>
        </w:tc>
        <w:tc>
          <w:tcPr>
            <w:tcW w:type="dxa" w:w="2880"/>
          </w:tcPr>
          <w:p>
            <w:r>
              <w:t>The name of this shared drive.</w:t>
            </w:r>
          </w:p>
        </w:tc>
      </w:tr>
      <w:tr>
        <w:tc>
          <w:tcPr>
            <w:tcW w:type="dxa" w:w="2880"/>
          </w:tcPr>
          <w:p>
            <w:r>
              <w:t>drives[].colorRgb</w:t>
            </w:r>
          </w:p>
        </w:tc>
        <w:tc>
          <w:tcPr>
            <w:tcW w:type="dxa" w:w="2880"/>
          </w:tcPr>
          <w:p>
            <w:r>
              <w:t>string</w:t>
            </w:r>
          </w:p>
        </w:tc>
        <w:tc>
          <w:tcPr>
            <w:tcW w:type="dxa" w:w="2880"/>
          </w:tcPr>
          <w:p>
            <w:r>
              <w:t>The color of this shared drive as an RGB hex string.</w:t>
            </w:r>
          </w:p>
        </w:tc>
      </w:tr>
      <w:tr>
        <w:tc>
          <w:tcPr>
            <w:tcW w:type="dxa" w:w="2880"/>
          </w:tcPr>
          <w:p>
            <w:r>
              <w:t>drives[].kind</w:t>
            </w:r>
          </w:p>
        </w:tc>
        <w:tc>
          <w:tcPr>
            <w:tcW w:type="dxa" w:w="2880"/>
          </w:tcPr>
          <w:p>
            <w:r>
              <w:t>string</w:t>
            </w:r>
          </w:p>
        </w:tc>
        <w:tc>
          <w:tcPr>
            <w:tcW w:type="dxa" w:w="2880"/>
          </w:tcPr>
          <w:p>
            <w:r>
              <w:t>Output only. Identifies what kind of resource this is. Fixed value: drive#drive.</w:t>
            </w:r>
          </w:p>
        </w:tc>
      </w:tr>
      <w:tr>
        <w:tc>
          <w:tcPr>
            <w:tcW w:type="dxa" w:w="2880"/>
          </w:tcPr>
          <w:p>
            <w:r>
              <w:t>drives[].backgroundImageLink</w:t>
            </w:r>
          </w:p>
        </w:tc>
        <w:tc>
          <w:tcPr>
            <w:tcW w:type="dxa" w:w="2880"/>
          </w:tcPr>
          <w:p>
            <w:r>
              <w:t>string</w:t>
            </w:r>
          </w:p>
        </w:tc>
        <w:tc>
          <w:tcPr>
            <w:tcW w:type="dxa" w:w="2880"/>
          </w:tcPr>
          <w:p>
            <w:r>
              <w:t>Output only. A short-lived link to this shared drive's background image.</w:t>
            </w:r>
          </w:p>
        </w:tc>
      </w:tr>
      <w:tr>
        <w:tc>
          <w:tcPr>
            <w:tcW w:type="dxa" w:w="2880"/>
          </w:tcPr>
          <w:p>
            <w:r>
              <w:t>drives[].capabilities</w:t>
            </w:r>
          </w:p>
        </w:tc>
        <w:tc>
          <w:tcPr>
            <w:tcW w:type="dxa" w:w="2880"/>
          </w:tcPr>
          <w:p>
            <w:r>
              <w:t>object</w:t>
            </w:r>
          </w:p>
        </w:tc>
        <w:tc>
          <w:tcPr>
            <w:tcW w:type="dxa" w:w="2880"/>
          </w:tcPr>
          <w:p>
            <w:r>
              <w:t>Output only. Capabilities the current user has on this shared drive.</w:t>
            </w:r>
          </w:p>
        </w:tc>
      </w:tr>
      <w:tr>
        <w:tc>
          <w:tcPr>
            <w:tcW w:type="dxa" w:w="2880"/>
          </w:tcPr>
          <w:p>
            <w:r>
              <w:t>drives[].capabilities.canAddChildren</w:t>
            </w:r>
          </w:p>
        </w:tc>
        <w:tc>
          <w:tcPr>
            <w:tcW w:type="dxa" w:w="2880"/>
          </w:tcPr>
          <w:p>
            <w:r>
              <w:t>boolean</w:t>
            </w:r>
          </w:p>
        </w:tc>
        <w:tc>
          <w:tcPr>
            <w:tcW w:type="dxa" w:w="2880"/>
          </w:tcPr>
          <w:p>
            <w:r>
              <w:t>Whether the current user can add children to folders in this shared drive.</w:t>
            </w:r>
          </w:p>
        </w:tc>
      </w:tr>
      <w:tr>
        <w:tc>
          <w:tcPr>
            <w:tcW w:type="dxa" w:w="2880"/>
          </w:tcPr>
          <w:p>
            <w:r>
              <w:t>drives[].capabilities.canComment</w:t>
            </w:r>
          </w:p>
        </w:tc>
        <w:tc>
          <w:tcPr>
            <w:tcW w:type="dxa" w:w="2880"/>
          </w:tcPr>
          <w:p>
            <w:r>
              <w:t>boolean</w:t>
            </w:r>
          </w:p>
        </w:tc>
        <w:tc>
          <w:tcPr>
            <w:tcW w:type="dxa" w:w="2880"/>
          </w:tcPr>
          <w:p>
            <w:r>
              <w:t>Whether the current user can comment on files in this shared drive.</w:t>
            </w:r>
          </w:p>
        </w:tc>
      </w:tr>
      <w:tr>
        <w:tc>
          <w:tcPr>
            <w:tcW w:type="dxa" w:w="2880"/>
          </w:tcPr>
          <w:p>
            <w:r>
              <w:t>drives[].capabilities.canCopy</w:t>
            </w:r>
          </w:p>
        </w:tc>
        <w:tc>
          <w:tcPr>
            <w:tcW w:type="dxa" w:w="2880"/>
          </w:tcPr>
          <w:p>
            <w:r>
              <w:t>boolean</w:t>
            </w:r>
          </w:p>
        </w:tc>
        <w:tc>
          <w:tcPr>
            <w:tcW w:type="dxa" w:w="2880"/>
          </w:tcPr>
          <w:p>
            <w:r>
              <w:t>Whether the current user can copy files in this shared drive.</w:t>
            </w:r>
          </w:p>
        </w:tc>
      </w:tr>
      <w:tr>
        <w:tc>
          <w:tcPr>
            <w:tcW w:type="dxa" w:w="2880"/>
          </w:tcPr>
          <w:p>
            <w:r>
              <w:t>drives[].capabilities.canDeleteDrive</w:t>
            </w:r>
          </w:p>
        </w:tc>
        <w:tc>
          <w:tcPr>
            <w:tcW w:type="dxa" w:w="2880"/>
          </w:tcPr>
          <w:p>
            <w:r>
              <w:t>boolean</w:t>
            </w:r>
          </w:p>
        </w:tc>
        <w:tc>
          <w:tcPr>
            <w:tcW w:type="dxa" w:w="2880"/>
          </w:tcPr>
          <w:p>
            <w:r>
              <w:t>Whether the current user can delete this shared drive. Deletion may still fail if untrashed items exist inside it.</w:t>
            </w:r>
          </w:p>
        </w:tc>
      </w:tr>
      <w:tr>
        <w:tc>
          <w:tcPr>
            <w:tcW w:type="dxa" w:w="2880"/>
          </w:tcPr>
          <w:p>
            <w:r>
              <w:t>drives[].capabilities.canDownload</w:t>
            </w:r>
          </w:p>
        </w:tc>
        <w:tc>
          <w:tcPr>
            <w:tcW w:type="dxa" w:w="2880"/>
          </w:tcPr>
          <w:p>
            <w:r>
              <w:t>boolean</w:t>
            </w:r>
          </w:p>
        </w:tc>
        <w:tc>
          <w:tcPr>
            <w:tcW w:type="dxa" w:w="2880"/>
          </w:tcPr>
          <w:p>
            <w:r>
              <w:t>Whether the current user can download files in this shared drive.</w:t>
            </w:r>
          </w:p>
        </w:tc>
      </w:tr>
      <w:tr>
        <w:tc>
          <w:tcPr>
            <w:tcW w:type="dxa" w:w="2880"/>
          </w:tcPr>
          <w:p>
            <w:r>
              <w:t>drives[].capabilities.canEdit</w:t>
            </w:r>
          </w:p>
        </w:tc>
        <w:tc>
          <w:tcPr>
            <w:tcW w:type="dxa" w:w="2880"/>
          </w:tcPr>
          <w:p>
            <w:r>
              <w:t>boolean</w:t>
            </w:r>
          </w:p>
        </w:tc>
        <w:tc>
          <w:tcPr>
            <w:tcW w:type="dxa" w:w="2880"/>
          </w:tcPr>
          <w:p>
            <w:r>
              <w:t>Whether the current user can edit files in this shared drive.</w:t>
            </w:r>
          </w:p>
        </w:tc>
      </w:tr>
      <w:tr>
        <w:tc>
          <w:tcPr>
            <w:tcW w:type="dxa" w:w="2880"/>
          </w:tcPr>
          <w:p>
            <w:r>
              <w:t>drives[].capabilities.canListChildren</w:t>
            </w:r>
          </w:p>
        </w:tc>
        <w:tc>
          <w:tcPr>
            <w:tcW w:type="dxa" w:w="2880"/>
          </w:tcPr>
          <w:p>
            <w:r>
              <w:t>boolean</w:t>
            </w:r>
          </w:p>
        </w:tc>
        <w:tc>
          <w:tcPr>
            <w:tcW w:type="dxa" w:w="2880"/>
          </w:tcPr>
          <w:p>
            <w:r>
              <w:t>Whether the current user can list children of folders in this shared drive.</w:t>
            </w:r>
          </w:p>
        </w:tc>
      </w:tr>
      <w:tr>
        <w:tc>
          <w:tcPr>
            <w:tcW w:type="dxa" w:w="2880"/>
          </w:tcPr>
          <w:p>
            <w:r>
              <w:t>drives[].capabilities.canManageMembers</w:t>
            </w:r>
          </w:p>
        </w:tc>
        <w:tc>
          <w:tcPr>
            <w:tcW w:type="dxa" w:w="2880"/>
          </w:tcPr>
          <w:p>
            <w:r>
              <w:t>boolean</w:t>
            </w:r>
          </w:p>
        </w:tc>
        <w:tc>
          <w:tcPr>
            <w:tcW w:type="dxa" w:w="2880"/>
          </w:tcPr>
          <w:p>
            <w:r>
              <w:t>Whether the current user can add, remove, or change member roles for this shared drive.</w:t>
            </w:r>
          </w:p>
        </w:tc>
      </w:tr>
      <w:tr>
        <w:tc>
          <w:tcPr>
            <w:tcW w:type="dxa" w:w="2880"/>
          </w:tcPr>
          <w:p>
            <w:r>
              <w:t>drives[].capabilities.canReadRevisions</w:t>
            </w:r>
          </w:p>
        </w:tc>
        <w:tc>
          <w:tcPr>
            <w:tcW w:type="dxa" w:w="2880"/>
          </w:tcPr>
          <w:p>
            <w:r>
              <w:t>boolean</w:t>
            </w:r>
          </w:p>
        </w:tc>
        <w:tc>
          <w:tcPr>
            <w:tcW w:type="dxa" w:w="2880"/>
          </w:tcPr>
          <w:p>
            <w:r>
              <w:t>Whether the current user can read file revisions in this shared drive.</w:t>
            </w:r>
          </w:p>
        </w:tc>
      </w:tr>
      <w:tr>
        <w:tc>
          <w:tcPr>
            <w:tcW w:type="dxa" w:w="2880"/>
          </w:tcPr>
          <w:p>
            <w:r>
              <w:t>drives[].capabilities.canRename</w:t>
            </w:r>
          </w:p>
        </w:tc>
        <w:tc>
          <w:tcPr>
            <w:tcW w:type="dxa" w:w="2880"/>
          </w:tcPr>
          <w:p>
            <w:r>
              <w:t>boolean</w:t>
            </w:r>
          </w:p>
        </w:tc>
        <w:tc>
          <w:tcPr>
            <w:tcW w:type="dxa" w:w="2880"/>
          </w:tcPr>
          <w:p>
            <w:r>
              <w:t>Whether the current user can rename files or folders in this shared drive.</w:t>
            </w:r>
          </w:p>
        </w:tc>
      </w:tr>
      <w:tr>
        <w:tc>
          <w:tcPr>
            <w:tcW w:type="dxa" w:w="2880"/>
          </w:tcPr>
          <w:p>
            <w:r>
              <w:t>drives[].capabilities.canRenameDrive</w:t>
            </w:r>
          </w:p>
        </w:tc>
        <w:tc>
          <w:tcPr>
            <w:tcW w:type="dxa" w:w="2880"/>
          </w:tcPr>
          <w:p>
            <w:r>
              <w:t>boolean</w:t>
            </w:r>
          </w:p>
        </w:tc>
        <w:tc>
          <w:tcPr>
            <w:tcW w:type="dxa" w:w="2880"/>
          </w:tcPr>
          <w:p>
            <w:r>
              <w:t>Whether the current user can rename this shared drive.</w:t>
            </w:r>
          </w:p>
        </w:tc>
      </w:tr>
      <w:tr>
        <w:tc>
          <w:tcPr>
            <w:tcW w:type="dxa" w:w="2880"/>
          </w:tcPr>
          <w:p>
            <w:r>
              <w:t>drives[].capabilities.canChangeDriveBackground</w:t>
            </w:r>
          </w:p>
        </w:tc>
        <w:tc>
          <w:tcPr>
            <w:tcW w:type="dxa" w:w="2880"/>
          </w:tcPr>
          <w:p>
            <w:r>
              <w:t>boolean</w:t>
            </w:r>
          </w:p>
        </w:tc>
        <w:tc>
          <w:tcPr>
            <w:tcW w:type="dxa" w:w="2880"/>
          </w:tcPr>
          <w:p>
            <w:r>
              <w:t>Whether the current user can change the background of this shared drive.</w:t>
            </w:r>
          </w:p>
        </w:tc>
      </w:tr>
      <w:tr>
        <w:tc>
          <w:tcPr>
            <w:tcW w:type="dxa" w:w="2880"/>
          </w:tcPr>
          <w:p>
            <w:r>
              <w:t>drives[].capabilities.canShare</w:t>
            </w:r>
          </w:p>
        </w:tc>
        <w:tc>
          <w:tcPr>
            <w:tcW w:type="dxa" w:w="2880"/>
          </w:tcPr>
          <w:p>
            <w:r>
              <w:t>boolean</w:t>
            </w:r>
          </w:p>
        </w:tc>
        <w:tc>
          <w:tcPr>
            <w:tcW w:type="dxa" w:w="2880"/>
          </w:tcPr>
          <w:p>
            <w:r>
              <w:t>Whether the current user can share files or folders in this shared drive.</w:t>
            </w:r>
          </w:p>
        </w:tc>
      </w:tr>
      <w:tr>
        <w:tc>
          <w:tcPr>
            <w:tcW w:type="dxa" w:w="2880"/>
          </w:tcPr>
          <w:p>
            <w:r>
              <w:t>drives[].capabilities.canChangeCopyRequiresWriterPermissionRestriction</w:t>
            </w:r>
          </w:p>
        </w:tc>
        <w:tc>
          <w:tcPr>
            <w:tcW w:type="dxa" w:w="2880"/>
          </w:tcPr>
          <w:p>
            <w:r>
              <w:t>boolean</w:t>
            </w:r>
          </w:p>
        </w:tc>
        <w:tc>
          <w:tcPr>
            <w:tcW w:type="dxa" w:w="2880"/>
          </w:tcPr>
          <w:p>
            <w:r>
              <w:t>Whether the current user can change the copyRequiresWriterPermission restriction of this shared drive.</w:t>
            </w:r>
          </w:p>
        </w:tc>
      </w:tr>
      <w:tr>
        <w:tc>
          <w:tcPr>
            <w:tcW w:type="dxa" w:w="2880"/>
          </w:tcPr>
          <w:p>
            <w:r>
              <w:t>drives[].capabilities.canChangeDomainUsersOnlyRestriction</w:t>
            </w:r>
          </w:p>
        </w:tc>
        <w:tc>
          <w:tcPr>
            <w:tcW w:type="dxa" w:w="2880"/>
          </w:tcPr>
          <w:p>
            <w:r>
              <w:t>boolean</w:t>
            </w:r>
          </w:p>
        </w:tc>
        <w:tc>
          <w:tcPr>
            <w:tcW w:type="dxa" w:w="2880"/>
          </w:tcPr>
          <w:p>
            <w:r>
              <w:t>Whether the current user can change the domainUsersOnly restriction of this shared drive.</w:t>
            </w:r>
          </w:p>
        </w:tc>
      </w:tr>
      <w:tr>
        <w:tc>
          <w:tcPr>
            <w:tcW w:type="dxa" w:w="2880"/>
          </w:tcPr>
          <w:p>
            <w:r>
              <w:t>drives[].capabilities.canChangeDriveMembersOnlyRestriction</w:t>
            </w:r>
          </w:p>
        </w:tc>
        <w:tc>
          <w:tcPr>
            <w:tcW w:type="dxa" w:w="2880"/>
          </w:tcPr>
          <w:p>
            <w:r>
              <w:t>boolean</w:t>
            </w:r>
          </w:p>
        </w:tc>
        <w:tc>
          <w:tcPr>
            <w:tcW w:type="dxa" w:w="2880"/>
          </w:tcPr>
          <w:p>
            <w:r>
              <w:t>Whether the current user can change the driveMembersOnly restriction of this shared drive.</w:t>
            </w:r>
          </w:p>
        </w:tc>
      </w:tr>
      <w:tr>
        <w:tc>
          <w:tcPr>
            <w:tcW w:type="dxa" w:w="2880"/>
          </w:tcPr>
          <w:p>
            <w:r>
              <w:t>drives[].capabilities.canChangeSharingFoldersRequiresOrganizerPermissionRestriction</w:t>
            </w:r>
          </w:p>
        </w:tc>
        <w:tc>
          <w:tcPr>
            <w:tcW w:type="dxa" w:w="2880"/>
          </w:tcPr>
          <w:p>
            <w:r>
              <w:t>boolean</w:t>
            </w:r>
          </w:p>
        </w:tc>
        <w:tc>
          <w:tcPr>
            <w:tcW w:type="dxa" w:w="2880"/>
          </w:tcPr>
          <w:p>
            <w:r>
              <w:t>Whether the current user can change the sharingFoldersRequiresOrganizerPermission restriction of this shared drive.</w:t>
            </w:r>
          </w:p>
        </w:tc>
      </w:tr>
      <w:tr>
        <w:tc>
          <w:tcPr>
            <w:tcW w:type="dxa" w:w="2880"/>
          </w:tcPr>
          <w:p>
            <w:r>
              <w:t>drives[].capabilities.canResetDriveRestrictions</w:t>
            </w:r>
          </w:p>
        </w:tc>
        <w:tc>
          <w:tcPr>
            <w:tcW w:type="dxa" w:w="2880"/>
          </w:tcPr>
          <w:p>
            <w:r>
              <w:t>boolean</w:t>
            </w:r>
          </w:p>
        </w:tc>
        <w:tc>
          <w:tcPr>
            <w:tcW w:type="dxa" w:w="2880"/>
          </w:tcPr>
          <w:p>
            <w:r>
              <w:t>Whether the current user can reset shared drive restrictions to defaults.</w:t>
            </w:r>
          </w:p>
        </w:tc>
      </w:tr>
      <w:tr>
        <w:tc>
          <w:tcPr>
            <w:tcW w:type="dxa" w:w="2880"/>
          </w:tcPr>
          <w:p>
            <w:r>
              <w:t>drives[].capabilities.canDeleteChildren</w:t>
            </w:r>
          </w:p>
        </w:tc>
        <w:tc>
          <w:tcPr>
            <w:tcW w:type="dxa" w:w="2880"/>
          </w:tcPr>
          <w:p>
            <w:r>
              <w:t>boolean</w:t>
            </w:r>
          </w:p>
        </w:tc>
        <w:tc>
          <w:tcPr>
            <w:tcW w:type="dxa" w:w="2880"/>
          </w:tcPr>
          <w:p>
            <w:r>
              <w:t>Whether the current user can delete children from folders in this shared drive.</w:t>
            </w:r>
          </w:p>
        </w:tc>
      </w:tr>
      <w:tr>
        <w:tc>
          <w:tcPr>
            <w:tcW w:type="dxa" w:w="2880"/>
          </w:tcPr>
          <w:p>
            <w:r>
              <w:t>drives[].capabilities.canTrashChildren</w:t>
            </w:r>
          </w:p>
        </w:tc>
        <w:tc>
          <w:tcPr>
            <w:tcW w:type="dxa" w:w="2880"/>
          </w:tcPr>
          <w:p>
            <w:r>
              <w:t>boolean</w:t>
            </w:r>
          </w:p>
        </w:tc>
        <w:tc>
          <w:tcPr>
            <w:tcW w:type="dxa" w:w="2880"/>
          </w:tcPr>
          <w:p>
            <w:r>
              <w:t>Whether the current user can trash children from folders in this shared drive.</w:t>
            </w:r>
          </w:p>
        </w:tc>
      </w:tr>
      <w:tr>
        <w:tc>
          <w:tcPr>
            <w:tcW w:type="dxa" w:w="2880"/>
          </w:tcPr>
          <w:p>
            <w:r>
              <w:t>drives[].capabilities.canChangeDownloadRestriction</w:t>
            </w:r>
          </w:p>
        </w:tc>
        <w:tc>
          <w:tcPr>
            <w:tcW w:type="dxa" w:w="2880"/>
          </w:tcPr>
          <w:p>
            <w:r>
              <w:t>boolean</w:t>
            </w:r>
          </w:p>
        </w:tc>
        <w:tc>
          <w:tcPr>
            <w:tcW w:type="dxa" w:w="2880"/>
          </w:tcPr>
          <w:p>
            <w:r>
              <w:t>Whether the current user can change organizer-applied download restrictions of this shared drive.</w:t>
            </w:r>
          </w:p>
        </w:tc>
      </w:tr>
      <w:tr>
        <w:tc>
          <w:tcPr>
            <w:tcW w:type="dxa" w:w="2880"/>
          </w:tcPr>
          <w:p>
            <w:r>
              <w:t>drives[].themeId</w:t>
            </w:r>
          </w:p>
        </w:tc>
        <w:tc>
          <w:tcPr>
            <w:tcW w:type="dxa" w:w="2880"/>
          </w:tcPr>
          <w:p>
            <w:r>
              <w:t>string</w:t>
            </w:r>
          </w:p>
        </w:tc>
        <w:tc>
          <w:tcPr>
            <w:tcW w:type="dxa" w:w="2880"/>
          </w:tcPr>
          <w:p>
            <w:r>
              <w:t>The ID of the theme from which the background image and color are set.</w:t>
            </w:r>
          </w:p>
        </w:tc>
      </w:tr>
      <w:tr>
        <w:tc>
          <w:tcPr>
            <w:tcW w:type="dxa" w:w="2880"/>
          </w:tcPr>
          <w:p>
            <w:r>
              <w:t>drives[].backgroundImageFile</w:t>
            </w:r>
          </w:p>
        </w:tc>
        <w:tc>
          <w:tcPr>
            <w:tcW w:type="dxa" w:w="2880"/>
          </w:tcPr>
          <w:p>
            <w:r>
              <w:t>object</w:t>
            </w:r>
          </w:p>
        </w:tc>
        <w:tc>
          <w:tcPr>
            <w:tcW w:type="dxa" w:w="2880"/>
          </w:tcPr>
          <w:p>
            <w:r>
              <w:t>An image file and cropping parameters from which a background image for this shared drive is set.</w:t>
            </w:r>
          </w:p>
        </w:tc>
      </w:tr>
      <w:tr>
        <w:tc>
          <w:tcPr>
            <w:tcW w:type="dxa" w:w="2880"/>
          </w:tcPr>
          <w:p>
            <w:r>
              <w:t>drives[].backgroundImageFile.id</w:t>
            </w:r>
          </w:p>
        </w:tc>
        <w:tc>
          <w:tcPr>
            <w:tcW w:type="dxa" w:w="2880"/>
          </w:tcPr>
          <w:p>
            <w:r>
              <w:t>string</w:t>
            </w:r>
          </w:p>
        </w:tc>
        <w:tc>
          <w:tcPr>
            <w:tcW w:type="dxa" w:w="2880"/>
          </w:tcPr>
          <w:p>
            <w:r>
              <w:t>The ID of an image file in Google Drive to use for the background image.</w:t>
            </w:r>
          </w:p>
        </w:tc>
      </w:tr>
      <w:tr>
        <w:tc>
          <w:tcPr>
            <w:tcW w:type="dxa" w:w="2880"/>
          </w:tcPr>
          <w:p>
            <w:r>
              <w:t>drives[].backgroundImageFile.xCoordinate</w:t>
            </w:r>
          </w:p>
        </w:tc>
        <w:tc>
          <w:tcPr>
            <w:tcW w:type="dxa" w:w="2880"/>
          </w:tcPr>
          <w:p>
            <w:r>
              <w:t>number</w:t>
            </w:r>
          </w:p>
        </w:tc>
        <w:tc>
          <w:tcPr>
            <w:tcW w:type="dxa" w:w="2880"/>
          </w:tcPr>
          <w:p>
            <w:r>
              <w:t>X coordinate of the upper-left corner of the cropping area. Range: 0 to 1.</w:t>
            </w:r>
          </w:p>
        </w:tc>
      </w:tr>
      <w:tr>
        <w:tc>
          <w:tcPr>
            <w:tcW w:type="dxa" w:w="2880"/>
          </w:tcPr>
          <w:p>
            <w:r>
              <w:t>drives[].backgroundImageFile.yCoordinate</w:t>
            </w:r>
          </w:p>
        </w:tc>
        <w:tc>
          <w:tcPr>
            <w:tcW w:type="dxa" w:w="2880"/>
          </w:tcPr>
          <w:p>
            <w:r>
              <w:t>number</w:t>
            </w:r>
          </w:p>
        </w:tc>
        <w:tc>
          <w:tcPr>
            <w:tcW w:type="dxa" w:w="2880"/>
          </w:tcPr>
          <w:p>
            <w:r>
              <w:t>Y coordinate of the upper-left corner of the cropping area. Range: 0 to 1.</w:t>
            </w:r>
          </w:p>
        </w:tc>
      </w:tr>
      <w:tr>
        <w:tc>
          <w:tcPr>
            <w:tcW w:type="dxa" w:w="2880"/>
          </w:tcPr>
          <w:p>
            <w:r>
              <w:t>drives[].backgroundImageFile.width</w:t>
            </w:r>
          </w:p>
        </w:tc>
        <w:tc>
          <w:tcPr>
            <w:tcW w:type="dxa" w:w="2880"/>
          </w:tcPr>
          <w:p>
            <w:r>
              <w:t>number</w:t>
            </w:r>
          </w:p>
        </w:tc>
        <w:tc>
          <w:tcPr>
            <w:tcW w:type="dxa" w:w="2880"/>
          </w:tcPr>
          <w:p>
            <w:r>
              <w:t>Width of the cropped image. Range: 0 to 1. The resulting image must be at least 1280 pixels wide and 144 pixels high.</w:t>
            </w:r>
          </w:p>
        </w:tc>
      </w:tr>
      <w:tr>
        <w:tc>
          <w:tcPr>
            <w:tcW w:type="dxa" w:w="2880"/>
          </w:tcPr>
          <w:p>
            <w:r>
              <w:t>drives[].createdTime</w:t>
            </w:r>
          </w:p>
        </w:tc>
        <w:tc>
          <w:tcPr>
            <w:tcW w:type="dxa" w:w="2880"/>
          </w:tcPr>
          <w:p>
            <w:r>
              <w:t>string</w:t>
            </w:r>
          </w:p>
        </w:tc>
        <w:tc>
          <w:tcPr>
            <w:tcW w:type="dxa" w:w="2880"/>
          </w:tcPr>
          <w:p>
            <w:r>
              <w:t>The time at which the shared drive was created, in RFC 3339 date-time format.</w:t>
            </w:r>
          </w:p>
        </w:tc>
      </w:tr>
      <w:tr>
        <w:tc>
          <w:tcPr>
            <w:tcW w:type="dxa" w:w="2880"/>
          </w:tcPr>
          <w:p>
            <w:r>
              <w:t>drives[].hidden</w:t>
            </w:r>
          </w:p>
        </w:tc>
        <w:tc>
          <w:tcPr>
            <w:tcW w:type="dxa" w:w="2880"/>
          </w:tcPr>
          <w:p>
            <w:r>
              <w:t>boolean</w:t>
            </w:r>
          </w:p>
        </w:tc>
        <w:tc>
          <w:tcPr>
            <w:tcW w:type="dxa" w:w="2880"/>
          </w:tcPr>
          <w:p>
            <w:r>
              <w:t>Whether the shared drive is hidden from default view.</w:t>
            </w:r>
          </w:p>
        </w:tc>
      </w:tr>
      <w:tr>
        <w:tc>
          <w:tcPr>
            <w:tcW w:type="dxa" w:w="2880"/>
          </w:tcPr>
          <w:p>
            <w:r>
              <w:t>drives[].restrictions</w:t>
            </w:r>
          </w:p>
        </w:tc>
        <w:tc>
          <w:tcPr>
            <w:tcW w:type="dxa" w:w="2880"/>
          </w:tcPr>
          <w:p>
            <w:r>
              <w:t>object</w:t>
            </w:r>
          </w:p>
        </w:tc>
        <w:tc>
          <w:tcPr>
            <w:tcW w:type="dxa" w:w="2880"/>
          </w:tcPr>
          <w:p>
            <w:r>
              <w:t>A set of restrictions that apply to this shared drive or items inside it.</w:t>
            </w:r>
          </w:p>
        </w:tc>
      </w:tr>
      <w:tr>
        <w:tc>
          <w:tcPr>
            <w:tcW w:type="dxa" w:w="2880"/>
          </w:tcPr>
          <w:p>
            <w:r>
              <w:t>drives[].restrictions.copyRequiresWriterPermission</w:t>
            </w:r>
          </w:p>
        </w:tc>
        <w:tc>
          <w:tcPr>
            <w:tcW w:type="dxa" w:w="2880"/>
          </w:tcPr>
          <w:p>
            <w:r>
              <w:t>boolean</w:t>
            </w:r>
          </w:p>
        </w:tc>
        <w:tc>
          <w:tcPr>
            <w:tcW w:type="dxa" w:w="2880"/>
          </w:tcPr>
          <w:p>
            <w:r>
              <w:t>Whether copy, print, or download options are disabled for readers and commenters.</w:t>
            </w:r>
          </w:p>
        </w:tc>
      </w:tr>
      <w:tr>
        <w:tc>
          <w:tcPr>
            <w:tcW w:type="dxa" w:w="2880"/>
          </w:tcPr>
          <w:p>
            <w:r>
              <w:t>drives[].restrictions.domainUsersOnly</w:t>
            </w:r>
          </w:p>
        </w:tc>
        <w:tc>
          <w:tcPr>
            <w:tcW w:type="dxa" w:w="2880"/>
          </w:tcPr>
          <w:p>
            <w:r>
              <w:t>boolean</w:t>
            </w:r>
          </w:p>
        </w:tc>
        <w:tc>
          <w:tcPr>
            <w:tcW w:type="dxa" w:w="2880"/>
          </w:tcPr>
          <w:p>
            <w:r>
              <w:t>Whether access is restricted to users of the domain to which this shared drive belongs.</w:t>
            </w:r>
          </w:p>
        </w:tc>
      </w:tr>
      <w:tr>
        <w:tc>
          <w:tcPr>
            <w:tcW w:type="dxa" w:w="2880"/>
          </w:tcPr>
          <w:p>
            <w:r>
              <w:t>drives[].restrictions.driveMembersOnly</w:t>
            </w:r>
          </w:p>
        </w:tc>
        <w:tc>
          <w:tcPr>
            <w:tcW w:type="dxa" w:w="2880"/>
          </w:tcPr>
          <w:p>
            <w:r>
              <w:t>boolean</w:t>
            </w:r>
          </w:p>
        </w:tc>
        <w:tc>
          <w:tcPr>
            <w:tcW w:type="dxa" w:w="2880"/>
          </w:tcPr>
          <w:p>
            <w:r>
              <w:t>Whether access to items inside this shared drive is restricted to its members.</w:t>
            </w:r>
          </w:p>
        </w:tc>
      </w:tr>
      <w:tr>
        <w:tc>
          <w:tcPr>
            <w:tcW w:type="dxa" w:w="2880"/>
          </w:tcPr>
          <w:p>
            <w:r>
              <w:t>drives[].restrictions.adminManagedRestrictions</w:t>
            </w:r>
          </w:p>
        </w:tc>
        <w:tc>
          <w:tcPr>
            <w:tcW w:type="dxa" w:w="2880"/>
          </w:tcPr>
          <w:p>
            <w:r>
              <w:t>boolean</w:t>
            </w:r>
          </w:p>
        </w:tc>
        <w:tc>
          <w:tcPr>
            <w:tcW w:type="dxa" w:w="2880"/>
          </w:tcPr>
          <w:p>
            <w:r>
              <w:t>Whether administrative privileges are required to modify restrictions.</w:t>
            </w:r>
          </w:p>
        </w:tc>
      </w:tr>
      <w:tr>
        <w:tc>
          <w:tcPr>
            <w:tcW w:type="dxa" w:w="2880"/>
          </w:tcPr>
          <w:p>
            <w:r>
              <w:t>drives[].restrictions.sharingFoldersRequiresOrganizerPermission</w:t>
            </w:r>
          </w:p>
        </w:tc>
        <w:tc>
          <w:tcPr>
            <w:tcW w:type="dxa" w:w="2880"/>
          </w:tcPr>
          <w:p>
            <w:r>
              <w:t>boolean</w:t>
            </w:r>
          </w:p>
        </w:tc>
        <w:tc>
          <w:tcPr>
            <w:tcW w:type="dxa" w:w="2880"/>
          </w:tcPr>
          <w:p>
            <w:r>
              <w:t>If true, only organizers can share folders. If false, organizers and file organizers can share folders.</w:t>
            </w:r>
          </w:p>
        </w:tc>
      </w:tr>
      <w:tr>
        <w:tc>
          <w:tcPr>
            <w:tcW w:type="dxa" w:w="2880"/>
          </w:tcPr>
          <w:p>
            <w:r>
              <w:t>drives[].restrictions.downloadRestriction</w:t>
            </w:r>
          </w:p>
        </w:tc>
        <w:tc>
          <w:tcPr>
            <w:tcW w:type="dxa" w:w="2880"/>
          </w:tcPr>
          <w:p>
            <w:r>
              <w:t>object</w:t>
            </w:r>
          </w:p>
        </w:tc>
        <w:tc>
          <w:tcPr>
            <w:tcW w:type="dxa" w:w="2880"/>
          </w:tcPr>
          <w:p>
            <w:r>
              <w:t>A restriction for copy and download of the file.</w:t>
            </w:r>
          </w:p>
        </w:tc>
      </w:tr>
      <w:tr>
        <w:tc>
          <w:tcPr>
            <w:tcW w:type="dxa" w:w="2880"/>
          </w:tcPr>
          <w:p>
            <w:r>
              <w:t>drives[].restrictions.downloadRestriction.restrictedForReaders</w:t>
            </w:r>
          </w:p>
        </w:tc>
        <w:tc>
          <w:tcPr>
            <w:tcW w:type="dxa" w:w="2880"/>
          </w:tcPr>
          <w:p>
            <w:r>
              <w:t>boolean</w:t>
            </w:r>
          </w:p>
        </w:tc>
        <w:tc>
          <w:tcPr>
            <w:tcW w:type="dxa" w:w="2880"/>
          </w:tcPr>
          <w:p>
            <w:r>
              <w:t>Whether download and copy are restricted for readers.</w:t>
            </w:r>
          </w:p>
        </w:tc>
      </w:tr>
      <w:tr>
        <w:tc>
          <w:tcPr>
            <w:tcW w:type="dxa" w:w="2880"/>
          </w:tcPr>
          <w:p>
            <w:r>
              <w:t>drives[].restrictions.downloadRestriction.restrictedForWriters</w:t>
            </w:r>
          </w:p>
        </w:tc>
        <w:tc>
          <w:tcPr>
            <w:tcW w:type="dxa" w:w="2880"/>
          </w:tcPr>
          <w:p>
            <w:r>
              <w:t>boolean</w:t>
            </w:r>
          </w:p>
        </w:tc>
        <w:tc>
          <w:tcPr>
            <w:tcW w:type="dxa" w:w="2880"/>
          </w:tcPr>
          <w:p>
            <w:r>
              <w:t>Whether download and copy are restricted for writers. If true, download is also restricted for readers.</w:t>
            </w:r>
          </w:p>
        </w:tc>
      </w:tr>
      <w:tr>
        <w:tc>
          <w:tcPr>
            <w:tcW w:type="dxa" w:w="2880"/>
          </w:tcPr>
          <w:p>
            <w:r>
              <w:t>drives[].orgUnitId</w:t>
            </w:r>
          </w:p>
        </w:tc>
        <w:tc>
          <w:tcPr>
            <w:tcW w:type="dxa" w:w="2880"/>
          </w:tcPr>
          <w:p>
            <w:r>
              <w:t>string</w:t>
            </w:r>
          </w:p>
        </w:tc>
        <w:tc>
          <w:tcPr>
            <w:tcW w:type="dxa" w:w="2880"/>
          </w:tcPr>
          <w:p>
            <w:r>
              <w:t>Output only. The organizational unit of this shared drive. Populated on drives.list responses only when useDomainAdminAccess=true.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string for searching shared drives.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'https://www.googleapis.com/drive/v3/drives?pageSize=10' \</w:t>
        <w:br/>
        <w:t xml:space="preserve"> --header 'Accept: application/json'</w:t>
      </w:r>
    </w:p>
    <w:p>
      <w:pPr>
        <w:pStyle w:val="Heading3"/>
      </w:pPr>
      <w:r>
        <w:t>Example Usage</w:t>
      </w:r>
    </w:p>
    <w:p>
      <w:pPr>
        <w:pStyle w:val="Heading3"/>
      </w:pPr>
      <w:r>
        <w:t>Example 1: List Shared Drives with Default Pagination</w:t>
      </w:r>
    </w:p>
    <w:p>
      <w:r>
        <w:rPr>
          <w:b/>
          <w:color w:val="666666"/>
          <w:sz w:val="16"/>
        </w:rPr>
        <w:t>[bash]</w:t>
      </w:r>
    </w:p>
    <w:p>
      <w:pPr>
        <w:shd w:fill="F2F2F2" w:val="clear"/>
      </w:pPr>
      <w:r>
        <w:rPr>
          <w:rFonts w:ascii="Courier New" w:hAnsi="Courier New"/>
          <w:sz w:val="17"/>
        </w:rPr>
        <w:t>curl --request GET \</w:t>
        <w:br/>
        <w:t xml:space="preserve"> --url 'https://www.googleapis.com/drive/v3/drives' \</w:t>
        <w:br/>
        <w:t xml:space="preserve"> --header 'Accept: application/json'</w:t>
      </w:r>
    </w:p>
    <w:p>
      <w:pPr>
        <w:pStyle w:val="Heading3"/>
      </w:pPr>
      <w:r>
        <w:t>Example 2: Search Shared Drives</w:t>
      </w:r>
    </w:p>
    <w:p>
      <w:r>
        <w:rPr>
          <w:b/>
          <w:color w:val="666666"/>
          <w:sz w:val="16"/>
        </w:rPr>
        <w:t>[bash]</w:t>
      </w:r>
    </w:p>
    <w:p>
      <w:pPr>
        <w:shd w:fill="F2F2F2" w:val="clear"/>
      </w:pPr>
      <w:r>
        <w:rPr>
          <w:rFonts w:ascii="Courier New" w:hAnsi="Courier New"/>
          <w:sz w:val="17"/>
        </w:rPr>
        <w:t>curl --request GET \</w:t>
        <w:br/>
        <w:t xml:space="preserve"> --url 'https://www.googleapis.com/drive/v3/drives?q=name%20contains%20%27Engineering%27&amp;pageSize=25' \</w:t>
        <w:br/>
        <w:t xml:space="preserve"> --header 'Accept: application/json'</w:t>
      </w:r>
    </w:p>
    <w:p>
      <w:pPr>
        <w:pStyle w:val="Heading3"/>
      </w:pPr>
      <w:r>
        <w:t>Example 3: List Shared Drives as a Domain Administrator</w:t>
      </w:r>
    </w:p>
    <w:p>
      <w:r>
        <w:rPr>
          <w:b/>
          <w:color w:val="666666"/>
          <w:sz w:val="16"/>
        </w:rPr>
        <w:t>[bash]</w:t>
      </w:r>
    </w:p>
    <w:p>
      <w:pPr>
        <w:shd w:fill="F2F2F2" w:val="clear"/>
      </w:pPr>
      <w:r>
        <w:rPr>
          <w:rFonts w:ascii="Courier New" w:hAnsi="Courier New"/>
          <w:sz w:val="17"/>
        </w:rPr>
        <w:t>curl --request GET \</w:t>
        <w:br/>
        <w:t xml:space="preserve"> --url 'https://www.googleapis.com/drive/v3/drives?useDomainAdminAccess=true&amp;pageSize=50' \</w:t>
        <w:br/>
        <w:t xml:space="preserve"> --header 'Accept: application/json'</w:t>
      </w:r>
    </w:p>
    <w:p>
      <w:pPr>
        <w:pStyle w:val="Heading3"/>
      </w:pPr>
      <w:r>
        <w:t>Behavior</w:t>
      </w:r>
    </w:p>
    <w:p>
      <w:pPr>
        <w:pStyle w:val="ListBullet"/>
      </w:pPr>
      <w:r>
        <w:t>The endpoint retrieves shared drives visible to the requester.</w:t>
      </w:r>
    </w:p>
    <w:p>
      <w:pPr>
        <w:pStyle w:val="ListBullet"/>
      </w:pPr>
      <w:r>
        <w:t>If q is provided, the results are filtered according to the search query.</w:t>
      </w:r>
    </w:p>
    <w:p>
      <w:pPr>
        <w:pStyle w:val="ListBullet"/>
      </w:pPr>
      <w:r>
        <w:t>If pageSize is provided, the server limits the number of returned shared drives per page.</w:t>
      </w:r>
    </w:p>
    <w:p>
      <w:pPr>
        <w:pStyle w:val="ListBullet"/>
      </w:pPr>
      <w:r>
        <w:t>If more results are available, the response includes nextPageToken.</w:t>
      </w:r>
    </w:p>
    <w:p>
      <w:pPr>
        <w:pStyle w:val="ListBullet"/>
      </w:pPr>
      <w:r>
        <w:t>To retrieve the next page, pass nextPageToken back as pageToken.</w:t>
      </w:r>
    </w:p>
    <w:p>
      <w:pPr>
        <w:pStyle w:val="ListBullet"/>
      </w:pPr>
      <w:r>
        <w:t>If useDomainAdminAccess=true, the request is issued as a domain administrator and may return all shared drives in the administrator's domain.</w:t>
      </w:r>
    </w:p>
    <w:p>
      <w:pPr>
        <w:pStyle w:val="Heading3"/>
      </w:pPr>
      <w:r>
        <w:t>Notes</w:t>
      </w:r>
    </w:p>
    <w:p>
      <w:pPr>
        <w:pStyle w:val="ListBullet"/>
      </w:pPr>
      <w:r>
        <w:t>This endpoint has no request body.</w:t>
      </w:r>
    </w:p>
    <w:p>
      <w:pPr>
        <w:pStyle w:val="ListBullet"/>
      </w:pPr>
      <w:r>
        <w:t>nextPageToken may be absent when there are no more results.</w:t>
      </w:r>
    </w:p>
    <w:p>
      <w:pPr>
        <w:pStyle w:val="ListBullet"/>
      </w:pPr>
      <w:r>
        <w:t>If a nextPageToken is rejected for any reason, it should be discarded and pagination should be restarted from the first page of results.</w:t>
      </w:r>
    </w:p>
    <w:p>
      <w:pPr>
        <w:pStyle w:val="ListBullet"/>
      </w:pPr>
      <w:r>
        <w:t>Page tokens are typically valid for several hours.</w:t>
      </w:r>
    </w:p>
    <w:p>
      <w:pPr>
        <w:pStyle w:val="ListBullet"/>
      </w:pPr>
      <w:r>
        <w:t>If shared drives are added or removed between paginated requests, expected results might differ.</w:t>
      </w:r>
    </w:p>
    <w:p>
      <w:pPr>
        <w:pStyle w:val="ListBullet"/>
      </w:pPr>
      <w:r>
        <w:t>orgUnitId is only populated in drives.list responses when useDomainAdminAccess is set to true.</w:t>
      </w:r>
    </w:p>
    <w:p>
      <w:pPr>
        <w:pStyle w:val="ListBullet"/>
      </w:pPr>
      <w:r>
        <w:t>The q parameter is used for searching shared drives.</w:t>
      </w:r>
    </w:p>
    <w:p>
      <w:pPr>
        <w:pStyle w:val="Heading3"/>
      </w:pPr>
      <w:r>
        <w:t>Gotchas</w:t>
      </w:r>
    </w:p>
    <w:p>
      <w:pPr>
        <w:pStyle w:val="ListBullet"/>
      </w:pPr>
      <w:r>
        <w:t>Do not send query parameters in the request body.</w:t>
      </w:r>
    </w:p>
    <w:p>
      <w:pPr>
        <w:pStyle w:val="ListBullet"/>
      </w:pPr>
      <w:r>
        <w:t>Do not send a JSON body with this GET endpoint.</w:t>
      </w:r>
    </w:p>
    <w:p>
      <w:pPr>
        <w:pStyle w:val="ListBullet"/>
      </w:pPr>
      <w:r>
        <w:t>pageSize must stay within the documented range of 1 to 100.</w:t>
      </w:r>
    </w:p>
    <w:p>
      <w:pPr>
        <w:pStyle w:val="ListBullet"/>
      </w:pPr>
      <w:r>
        <w:t>useDomainAdminAccess=true changes the scope of returned results and is only meaningful for domain administrators.</w:t>
      </w:r>
    </w:p>
    <w:p>
      <w:pPr>
        <w:pStyle w:val="ListBullet"/>
      </w:pPr>
      <w:r>
        <w:t>nextPageToken is not guaranteed to remain valid indefinitely.</w:t>
      </w:r>
    </w:p>
    <w:p>
      <w:pPr>
        <w:pStyle w:val="Heading3"/>
      </w:pPr>
      <w:r>
        <w:t>Error Handling</w:t>
      </w:r>
    </w:p>
    <w:p>
      <w:pPr>
        <w:pStyle w:val="ListBullet"/>
      </w:pPr>
      <w:r>
        <w:t>400 Bad Request: Invalid query parameter values, such as an out-of-range pageSize</w:t>
      </w:r>
    </w:p>
    <w:p>
      <w:pPr>
        <w:pStyle w:val="ListBullet"/>
      </w:pPr>
      <w:r>
        <w:t>401 Unauthorized: Invalid or missing authentication credentials</w:t>
      </w:r>
    </w:p>
    <w:p>
      <w:pPr>
        <w:pStyle w:val="Heading3"/>
      </w:pPr>
      <w:r>
        <w:t>Related drives actions</w:t>
      </w:r>
    </w:p>
    <w:p>
      <w:pPr>
        <w:pStyle w:val="ListBullet"/>
      </w:pPr>
      <w:r>
        <w:t>[POST] Create a Shared Drive — /drives</w:t>
      </w:r>
    </w:p>
    <w:p>
      <w:pPr>
        <w:pStyle w:val="ListBullet"/>
      </w:pPr>
      <w:r>
        <w:t>[GET] Get a Shared Drive by ID — /drives/{{driveId}}</w:t>
      </w:r>
    </w:p>
    <w:p>
      <w:pPr>
        <w:pStyle w:val="ListBullet"/>
      </w:pPr>
      <w:r>
        <w:t>[DELETE] Delete a Shared Drive — /drives/{{driveId}}</w:t>
      </w:r>
    </w:p>
    <w:p>
      <w:pPr>
        <w:pStyle w:val="ListBullet"/>
      </w:pPr>
      <w:r>
        <w:t>[POST] Hide a Shared Drive — /v3/drives/{{driveId}}/hide</w:t>
      </w:r>
    </w:p>
    <w:p>
      <w:pPr>
        <w:pStyle w:val="ListBullet"/>
      </w:pPr>
      <w:r>
        <w:t>[PATCH] Update a Shared Drive — /v3/drives/{{driveId}}</w:t>
      </w:r>
    </w:p>
    <w:p>
      <w:pPr>
        <w:pStyle w:val="ListBullet"/>
      </w:pPr>
      <w:r>
        <w:t>[POST] Unhide a Shared Drive — /drives/{{driveId}}/unhide</w:t>
      </w:r>
    </w:p>
    <w:p>
      <w:r>
        <w:br w:type="page"/>
      </w:r>
    </w:p>
    <w:p>
      <w:pPr>
        <w:pStyle w:val="Heading2"/>
      </w:pPr>
      <w:r>
        <w:t>25. [PATCH] Update a Shared Drive</w:t>
      </w:r>
    </w:p>
    <w:p>
      <w:r>
        <w:rPr>
          <w:b/>
        </w:rPr>
        <w:t xml:space="preserve">Endpoint: </w:t>
      </w:r>
      <w:r>
        <w:rPr>
          <w:rFonts w:ascii="Courier New" w:hAnsi="Courier New"/>
          <w:sz w:val="18"/>
        </w:rPr>
        <w:t>/v3/drives/{{driveId}}</w:t>
      </w:r>
    </w:p>
    <w:p>
      <w:pPr>
        <w:pStyle w:val="Heading3"/>
      </w:pPr>
      <w:r>
        <w:t>Prerequisites</w:t>
      </w:r>
    </w:p>
    <w:p>
      <w:pPr>
        <w:pStyle w:val="ListBullet"/>
      </w:pPr>
      <w:r>
        <w:t>You must know the shared drive ID</w:t>
      </w:r>
    </w:p>
    <w:p>
      <w:pPr>
        <w:pStyle w:val="ListBullet"/>
      </w:pPr>
      <w:r>
        <w:t>To use useDomainAdminAccess=true, the requester must be an administrator of the domain to which the shared drive belongs</w:t>
      </w:r>
    </w:p>
    <w:p>
      <w:pPr>
        <w:pStyle w:val="ListBullet"/>
      </w:pPr>
      <w:r>
        <w:t>To set a background image using backgroundImageFile, the referenced image file must exist in Google Drive</w:t>
      </w:r>
    </w:p>
    <w:p>
      <w:pPr>
        <w:pStyle w:val="ListBullet"/>
      </w:pPr>
      <w:r>
        <w:t>To retrieve possible themeId values, use the drive.about.get response as referenced in the documentation</w:t>
      </w:r>
    </w:p>
    <w:p>
      <w:pPr>
        <w:pStyle w:val="Heading3"/>
      </w:pPr>
      <w:r>
        <w:t>Method</w:t>
      </w:r>
    </w:p>
    <w:p>
      <w:r>
        <w:t>PATCH</w:t>
      </w:r>
    </w:p>
    <w:p>
      <w:pPr>
        <w:pStyle w:val="Heading3"/>
      </w:pPr>
      <w:r>
        <w:t>URL</w:t>
      </w:r>
    </w:p>
    <w:p>
      <w:r>
        <w:t>https://www.googleapis.com/drive/v3/drives/{{driveId}}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metadata for a shared drive. This endpoint lets you modify properties such as the shared drive name, color, theme, background image, hidden status, and restrictions.</w:t>
      </w:r>
    </w:p>
    <w:p>
      <w:pPr>
        <w:pStyle w:val="Heading3"/>
      </w:pPr>
      <w:r>
        <w:t>Enforcement Rules</w:t>
      </w:r>
    </w:p>
    <w:p>
      <w:pPr>
        <w:pStyle w:val="ListBullet"/>
      </w:pPr>
      <w:r>
        <w:t>The driveId path parameter must always be present.</w:t>
      </w:r>
    </w:p>
    <w:p>
      <w:pPr>
        <w:pStyle w:val="ListBullet"/>
      </w:pPr>
      <w:r>
        <w:t>Always construct the path as /v3/drives/{{driveId}}, where {{driveId}} is a non-empty string.</w:t>
      </w:r>
    </w:p>
    <w:p>
      <w:pPr>
        <w:pStyle w:val="ListBullet"/>
      </w:pPr>
      <w:r>
        <w:t>Do not call the API with a missing or empty driveId.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/v3/drives/0AExampleDriveIdUk9PVA</w:t>
        <w:br/>
        <w:t>/v3/drives/1234567890abcdef</w:t>
      </w:r>
    </w:p>
    <w:p>
      <w:pPr>
        <w:pStyle w:val="Heading3"/>
      </w:pPr>
      <w:r>
        <w:t>Invalid Examples</w:t>
      </w:r>
    </w:p>
    <w:p>
      <w:r>
        <w:rPr>
          <w:b/>
          <w:color w:val="666666"/>
          <w:sz w:val="16"/>
        </w:rPr>
        <w:t>[http]</w:t>
      </w:r>
    </w:p>
    <w:p>
      <w:pPr>
        <w:shd w:fill="F2F2F2" w:val="clear"/>
      </w:pPr>
      <w:r>
        <w:rPr>
          <w:rFonts w:ascii="Courier New" w:hAnsi="Courier New"/>
          <w:sz w:val="17"/>
        </w:rPr>
        <w:t>/v3/drives/</w:t>
        <w:br/>
        <w:t>/v3/drives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driveId</w:t>
            </w:r>
          </w:p>
        </w:tc>
        <w:tc>
          <w:tcPr>
            <w:tcW w:type="dxa" w:w="2880"/>
          </w:tcPr>
          <w:p>
            <w:r>
              <w:t>string</w:t>
            </w:r>
          </w:p>
        </w:tc>
        <w:tc>
          <w:tcPr>
            <w:tcW w:type="dxa" w:w="2880"/>
          </w:tcPr>
          <w:p>
            <w:r>
              <w:t>The ID of the shared drive.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useDomainAdminAccess</w:t>
            </w:r>
          </w:p>
        </w:tc>
        <w:tc>
          <w:tcPr>
            <w:tcW w:type="dxa" w:w="2880"/>
          </w:tcPr>
          <w:p>
            <w:r>
              <w:t>boolean</w:t>
            </w:r>
          </w:p>
        </w:tc>
        <w:tc>
          <w:tcPr>
            <w:tcW w:type="dxa" w:w="2880"/>
          </w:tcPr>
          <w:p>
            <w:r>
              <w:t>Issue the request as a domain administrator. Default: false. If set to true, the requester will be granted access if they are an administrator of the domain to which the shared drive belongs.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this shared drive.</w:t>
            </w:r>
          </w:p>
        </w:tc>
      </w:tr>
      <w:tr>
        <w:tc>
          <w:tcPr>
            <w:tcW w:type="dxa" w:w="2880"/>
          </w:tcPr>
          <w:p>
            <w:r>
              <w:t>colorRgb</w:t>
            </w:r>
          </w:p>
        </w:tc>
        <w:tc>
          <w:tcPr>
            <w:tcW w:type="dxa" w:w="2880"/>
          </w:tcPr>
          <w:p>
            <w:r>
              <w:t>string</w:t>
            </w:r>
          </w:p>
        </w:tc>
        <w:tc>
          <w:tcPr>
            <w:tcW w:type="dxa" w:w="2880"/>
          </w:tcPr>
          <w:p>
            <w:r>
              <w:t>The color of this shared drive as an RGB hex string. Can only be set on a drive.drives.update request that does not set themeId.</w:t>
            </w:r>
          </w:p>
        </w:tc>
      </w:tr>
      <w:tr>
        <w:tc>
          <w:tcPr>
            <w:tcW w:type="dxa" w:w="2880"/>
          </w:tcPr>
          <w:p>
            <w:r>
              <w:t>themeId</w:t>
            </w:r>
          </w:p>
        </w:tc>
        <w:tc>
          <w:tcPr>
            <w:tcW w:type="dxa" w:w="2880"/>
          </w:tcPr>
          <w:p>
            <w:r>
              <w:t>string</w:t>
            </w:r>
          </w:p>
        </w:tc>
        <w:tc>
          <w:tcPr>
            <w:tcW w:type="dxa" w:w="2880"/>
          </w:tcPr>
          <w:p>
            <w:r>
              <w:t>The ID of the theme from which the background image and color will be set. This is a write-only field; it can only be set on requests that don't set colorRgb or backgroundImageFile.</w:t>
            </w:r>
          </w:p>
        </w:tc>
      </w:tr>
      <w:tr>
        <w:tc>
          <w:tcPr>
            <w:tcW w:type="dxa" w:w="2880"/>
          </w:tcPr>
          <w:p>
            <w:r>
              <w:t>backgroundImageFile</w:t>
            </w:r>
          </w:p>
        </w:tc>
        <w:tc>
          <w:tcPr>
            <w:tcW w:type="dxa" w:w="2880"/>
          </w:tcPr>
          <w:p>
            <w:r>
              <w:t>object</w:t>
            </w:r>
          </w:p>
        </w:tc>
        <w:tc>
          <w:tcPr>
            <w:tcW w:type="dxa" w:w="2880"/>
          </w:tcPr>
          <w:p>
            <w:r>
              <w:t>An image file and cropping parameters from which a background image for this shared drive is set. This is a write-only field; it can only be set on drive.drives.update requests that don't set themeId. When specified, all fields of backgroundImageFile must be set.</w:t>
            </w:r>
          </w:p>
        </w:tc>
      </w:tr>
      <w:tr>
        <w:tc>
          <w:tcPr>
            <w:tcW w:type="dxa" w:w="2880"/>
          </w:tcPr>
          <w:p>
            <w:r>
              <w:t>backgroundImageFile.id</w:t>
            </w:r>
          </w:p>
        </w:tc>
        <w:tc>
          <w:tcPr>
            <w:tcW w:type="dxa" w:w="2880"/>
          </w:tcPr>
          <w:p>
            <w:r>
              <w:t>string</w:t>
            </w:r>
          </w:p>
        </w:tc>
        <w:tc>
          <w:tcPr>
            <w:tcW w:type="dxa" w:w="2880"/>
          </w:tcPr>
          <w:p>
            <w:r>
              <w:t>The ID of an image file in Google Drive to use for the background image.</w:t>
            </w:r>
          </w:p>
        </w:tc>
      </w:tr>
      <w:tr>
        <w:tc>
          <w:tcPr>
            <w:tcW w:type="dxa" w:w="2880"/>
          </w:tcPr>
          <w:p>
            <w:r>
              <w:t>backgroundImageFile.xCoordinate</w:t>
            </w:r>
          </w:p>
        </w:tc>
        <w:tc>
          <w:tcPr>
            <w:tcW w:type="dxa" w:w="2880"/>
          </w:tcPr>
          <w:p>
            <w:r>
              <w:t>number</w:t>
            </w:r>
          </w:p>
        </w:tc>
        <w:tc>
          <w:tcPr>
            <w:tcW w:type="dxa" w:w="2880"/>
          </w:tcPr>
          <w:p>
            <w:r>
              <w:t>The X coordinate of the upper left corner of the cropping area. Closed range: 0 to 1.</w:t>
            </w:r>
          </w:p>
        </w:tc>
      </w:tr>
      <w:tr>
        <w:tc>
          <w:tcPr>
            <w:tcW w:type="dxa" w:w="2880"/>
          </w:tcPr>
          <w:p>
            <w:r>
              <w:t>backgroundImageFile.yCoordinate</w:t>
            </w:r>
          </w:p>
        </w:tc>
        <w:tc>
          <w:tcPr>
            <w:tcW w:type="dxa" w:w="2880"/>
          </w:tcPr>
          <w:p>
            <w:r>
              <w:t>number</w:t>
            </w:r>
          </w:p>
        </w:tc>
        <w:tc>
          <w:tcPr>
            <w:tcW w:type="dxa" w:w="2880"/>
          </w:tcPr>
          <w:p>
            <w:r>
              <w:t>The Y coordinate of the upper left corner of the cropping area. Closed range: 0 to 1.</w:t>
            </w:r>
          </w:p>
        </w:tc>
      </w:tr>
      <w:tr>
        <w:tc>
          <w:tcPr>
            <w:tcW w:type="dxa" w:w="2880"/>
          </w:tcPr>
          <w:p>
            <w:r>
              <w:t>backgroundImageFile.width</w:t>
            </w:r>
          </w:p>
        </w:tc>
        <w:tc>
          <w:tcPr>
            <w:tcW w:type="dxa" w:w="2880"/>
          </w:tcPr>
          <w:p>
            <w:r>
              <w:t>number</w:t>
            </w:r>
          </w:p>
        </w:tc>
        <w:tc>
          <w:tcPr>
            <w:tcW w:type="dxa" w:w="2880"/>
          </w:tcPr>
          <w:p>
            <w:r>
              <w:t>The width of the cropped image. Closed range: 0 to 1. Height is computed using an aspect ratio of 80:9. The resulting image must be at least 1280 pixels wide and 144 pixels high.</w:t>
            </w:r>
          </w:p>
        </w:tc>
      </w:tr>
      <w:tr>
        <w:tc>
          <w:tcPr>
            <w:tcW w:type="dxa" w:w="2880"/>
          </w:tcPr>
          <w:p>
            <w:r>
              <w:t>hidden</w:t>
            </w:r>
          </w:p>
        </w:tc>
        <w:tc>
          <w:tcPr>
            <w:tcW w:type="dxa" w:w="2880"/>
          </w:tcPr>
          <w:p>
            <w:r>
              <w:t>boolean</w:t>
            </w:r>
          </w:p>
        </w:tc>
        <w:tc>
          <w:tcPr>
            <w:tcW w:type="dxa" w:w="2880"/>
          </w:tcPr>
          <w:p>
            <w:r>
              <w:t>Whether the shared drive is hidden from default view.</w:t>
            </w:r>
          </w:p>
        </w:tc>
      </w:tr>
      <w:tr>
        <w:tc>
          <w:tcPr>
            <w:tcW w:type="dxa" w:w="2880"/>
          </w:tcPr>
          <w:p>
            <w:r>
              <w:t>restrictions</w:t>
            </w:r>
          </w:p>
        </w:tc>
        <w:tc>
          <w:tcPr>
            <w:tcW w:type="dxa" w:w="2880"/>
          </w:tcPr>
          <w:p>
            <w:r>
              <w:t>object</w:t>
            </w:r>
          </w:p>
        </w:tc>
        <w:tc>
          <w:tcPr>
            <w:tcW w:type="dxa" w:w="2880"/>
          </w:tcPr>
          <w:p>
            <w:r>
              <w:t>A set of restrictions that apply to this shared drive or items inside it. Restrictions can't be set when creating a shared drive; to add a restriction, first create the shared drive and then use drives.update.</w:t>
            </w:r>
          </w:p>
        </w:tc>
      </w:tr>
      <w:tr>
        <w:tc>
          <w:tcPr>
            <w:tcW w:type="dxa" w:w="2880"/>
          </w:tcPr>
          <w:p>
            <w:r>
              <w:t>restrictions.copyRequiresWriterPermission</w:t>
            </w:r>
          </w:p>
        </w:tc>
        <w:tc>
          <w:tcPr>
            <w:tcW w:type="dxa" w:w="2880"/>
          </w:tcPr>
          <w:p>
            <w:r>
              <w:t>boolean</w:t>
            </w:r>
          </w:p>
        </w:tc>
        <w:tc>
          <w:tcPr>
            <w:tcW w:type="dxa" w:w="2880"/>
          </w:tcPr>
          <w:p>
            <w:r>
              <w:t>Whether copy, print, or download options should be disabled for readers and commenters. If true, it overrides the similarly named field to true for any file inside this shared drive.</w:t>
            </w:r>
          </w:p>
        </w:tc>
      </w:tr>
      <w:tr>
        <w:tc>
          <w:tcPr>
            <w:tcW w:type="dxa" w:w="2880"/>
          </w:tcPr>
          <w:p>
            <w:r>
              <w:t>restrictions.domainUsersOnly</w:t>
            </w:r>
          </w:p>
        </w:tc>
        <w:tc>
          <w:tcPr>
            <w:tcW w:type="dxa" w:w="2880"/>
          </w:tcPr>
          <w:p>
            <w:r>
              <w:t>boolean</w:t>
            </w:r>
          </w:p>
        </w:tc>
        <w:tc>
          <w:tcPr>
            <w:tcW w:type="dxa" w:w="2880"/>
          </w:tcPr>
          <w:p>
            <w:r>
              <w:t>Whether access to this shared drive and items inside it is restricted to users of the domain to which the shared drive belongs.</w:t>
            </w:r>
          </w:p>
        </w:tc>
      </w:tr>
      <w:tr>
        <w:tc>
          <w:tcPr>
            <w:tcW w:type="dxa" w:w="2880"/>
          </w:tcPr>
          <w:p>
            <w:r>
              <w:t>restrictions.driveMembersOnly</w:t>
            </w:r>
          </w:p>
        </w:tc>
        <w:tc>
          <w:tcPr>
            <w:tcW w:type="dxa" w:w="2880"/>
          </w:tcPr>
          <w:p>
            <w:r>
              <w:t>boolean</w:t>
            </w:r>
          </w:p>
        </w:tc>
        <w:tc>
          <w:tcPr>
            <w:tcW w:type="dxa" w:w="2880"/>
          </w:tcPr>
          <w:p>
            <w:r>
              <w:t>Whether access to items inside this shared drive is restricted to its members.</w:t>
            </w:r>
          </w:p>
        </w:tc>
      </w:tr>
      <w:tr>
        <w:tc>
          <w:tcPr>
            <w:tcW w:type="dxa" w:w="2880"/>
          </w:tcPr>
          <w:p>
            <w:r>
              <w:t>restrictions.adminManagedRestrictions</w:t>
            </w:r>
          </w:p>
        </w:tc>
        <w:tc>
          <w:tcPr>
            <w:tcW w:type="dxa" w:w="2880"/>
          </w:tcPr>
          <w:p>
            <w:r>
              <w:t>boolean</w:t>
            </w:r>
          </w:p>
        </w:tc>
        <w:tc>
          <w:tcPr>
            <w:tcW w:type="dxa" w:w="2880"/>
          </w:tcPr>
          <w:p>
            <w:r>
              <w:t>Whether administrative privileges on this shared drive are required to modify restrictions.</w:t>
            </w:r>
          </w:p>
        </w:tc>
      </w:tr>
      <w:tr>
        <w:tc>
          <w:tcPr>
            <w:tcW w:type="dxa" w:w="2880"/>
          </w:tcPr>
          <w:p>
            <w:r>
              <w:t>restrictions.sharingFoldersRequiresOrganizerPermission</w:t>
            </w:r>
          </w:p>
        </w:tc>
        <w:tc>
          <w:tcPr>
            <w:tcW w:type="dxa" w:w="2880"/>
          </w:tcPr>
          <w:p>
            <w:r>
              <w:t>boolean</w:t>
            </w:r>
          </w:p>
        </w:tc>
        <w:tc>
          <w:tcPr>
            <w:tcW w:type="dxa" w:w="2880"/>
          </w:tcPr>
          <w:p>
            <w:r>
              <w:t>If true, only users with the organizer role can share folders. If false, users with either the organizer role or the file organizer role can share folders.</w:t>
            </w:r>
          </w:p>
        </w:tc>
      </w:tr>
      <w:tr>
        <w:tc>
          <w:tcPr>
            <w:tcW w:type="dxa" w:w="2880"/>
          </w:tcPr>
          <w:p>
            <w:r>
              <w:t>restrictions.downloadRestriction</w:t>
            </w:r>
          </w:p>
        </w:tc>
        <w:tc>
          <w:tcPr>
            <w:tcW w:type="dxa" w:w="2880"/>
          </w:tcPr>
          <w:p>
            <w:r>
              <w:t>object</w:t>
            </w:r>
          </w:p>
        </w:tc>
        <w:tc>
          <w:tcPr>
            <w:tcW w:type="dxa" w:w="2880"/>
          </w:tcPr>
          <w:p>
            <w:r>
              <w:t>A restriction for copy and download of the file.</w:t>
            </w:r>
          </w:p>
        </w:tc>
      </w:tr>
      <w:tr>
        <w:tc>
          <w:tcPr>
            <w:tcW w:type="dxa" w:w="2880"/>
          </w:tcPr>
          <w:p>
            <w:r>
              <w:t>restrictions.downloadRestriction.restrictedForReaders</w:t>
            </w:r>
          </w:p>
        </w:tc>
        <w:tc>
          <w:tcPr>
            <w:tcW w:type="dxa" w:w="2880"/>
          </w:tcPr>
          <w:p>
            <w:r>
              <w:t>boolean</w:t>
            </w:r>
          </w:p>
        </w:tc>
        <w:tc>
          <w:tcPr>
            <w:tcW w:type="dxa" w:w="2880"/>
          </w:tcPr>
          <w:p>
            <w:r>
              <w:t>Whether download and copy is restricted for readers.</w:t>
            </w:r>
          </w:p>
        </w:tc>
      </w:tr>
      <w:tr>
        <w:tc>
          <w:tcPr>
            <w:tcW w:type="dxa" w:w="2880"/>
          </w:tcPr>
          <w:p>
            <w:r>
              <w:t>restrictions.downloadRestriction.restrictedForWriters</w:t>
            </w:r>
          </w:p>
        </w:tc>
        <w:tc>
          <w:tcPr>
            <w:tcW w:type="dxa" w:w="2880"/>
          </w:tcPr>
          <w:p>
            <w:r>
              <w:t>boolean</w:t>
            </w:r>
          </w:p>
        </w:tc>
        <w:tc>
          <w:tcPr>
            <w:tcW w:type="dxa" w:w="2880"/>
          </w:tcPr>
          <w:p>
            <w:r>
              <w:t>Whether download and copy is restricted for writers. If true, download is also restricted for readers.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"0AExampleDriveIdUk9PVA",</w:t>
        <w:br/>
        <w:t xml:space="preserve"> "name": "Engineering Shared Drive",</w:t>
        <w:br/>
        <w:t xml:space="preserve"> "colorRgb": "#4285F4",</w:t>
        <w:br/>
        <w:t xml:space="preserve"> "kind": "drive#drive",</w:t>
        <w:br/>
        <w:t xml:space="preserve"> "backgroundImageLink": "https://lh3.googleusercontent.com/example-background-image",</w:t>
        <w:br/>
        <w:t xml:space="preserve"> "capabilities": {</w:t>
        <w:br/>
        <w:t xml:space="preserve"> "canAddChildren": true,</w:t>
        <w:br/>
        <w:t xml:space="preserve"> "canComment": true,</w:t>
        <w:br/>
        <w:t xml:space="preserve"> "canCopy": true,</w:t>
        <w:br/>
        <w:t xml:space="preserve"> "canDeleteDrive": false,</w:t>
        <w:br/>
        <w:t xml:space="preserve"> "canDownload": true,</w:t>
        <w:br/>
        <w:t xml:space="preserve"> "canEdit": true,</w:t>
        <w:br/>
        <w:t xml:space="preserve"> "canListChildren": true,</w:t>
        <w:br/>
        <w:t xml:space="preserve"> "canManageMembers": true,</w:t>
        <w:br/>
        <w:t xml:space="preserve"> "canReadRevisions": true,</w:t>
        <w:br/>
        <w:t xml:space="preserve"> "canRename": true,</w:t>
        <w:br/>
        <w:t xml:space="preserve"> "canRenameDrive": true,</w:t>
        <w:br/>
        <w:t xml:space="preserve"> "canChangeDriveBackground": true,</w:t>
        <w:br/>
        <w:t xml:space="preserve"> "canShare": true,</w:t>
        <w:br/>
        <w:t xml:space="preserve"> "canChangeCopyRequiresWriterPermissionRestriction": true,</w:t>
        <w:br/>
        <w:t xml:space="preserve"> "canChangeDomainUsersOnlyRestriction": true,</w:t>
        <w:br/>
        <w:t xml:space="preserve"> "canChangeDriveMembersOnlyRestriction": true,</w:t>
        <w:br/>
        <w:t xml:space="preserve"> "canChangeSharingFoldersRequiresOrganizerPermissionRestriction": true,</w:t>
        <w:br/>
        <w:t xml:space="preserve"> "canResetDriveRestrictions": false,</w:t>
        <w:br/>
        <w:t xml:space="preserve"> "canDeleteChildren": true,</w:t>
        <w:br/>
        <w:t xml:space="preserve"> "canTrashChildren": true,</w:t>
        <w:br/>
        <w:t xml:space="preserve"> "canChangeDownloadRestriction": true</w:t>
        <w:br/>
        <w:t xml:space="preserve"> },</w:t>
        <w:br/>
        <w:t xml:space="preserve"> "createdTime": "2024-01-15T10:30:00Z",</w:t>
        <w:br/>
        <w:t xml:space="preserve"> "hidden": false,</w:t>
        <w:br/>
        <w:t xml:space="preserve"> "restrictions": {</w:t>
        <w:br/>
        <w:t xml:space="preserve"> "copyRequiresWriterPermission": false,</w:t>
        <w:br/>
        <w:t xml:space="preserve"> "domainUsersOnly": true,</w:t>
        <w:br/>
        <w:t xml:space="preserve"> "driveMembersOnly": false,</w:t>
        <w:br/>
        <w:t xml:space="preserve"> "adminManagedRestrictions": false,</w:t>
        <w:br/>
        <w:t xml:space="preserve"> "sharingFoldersRequiresOrganizerPermission": true,</w:t>
        <w:br/>
        <w:t xml:space="preserve"> "downloadRestriction": {</w:t>
        <w:br/>
        <w:t xml:space="preserve"> "restrictedForReaders": false,</w:t>
        <w:br/>
        <w:t xml:space="preserve"> "restrictedForWriters": false</w:t>
        <w:br/>
        <w:t xml:space="preserve"> }</w:t>
        <w:br/>
        <w:t xml:space="preserve"> },</w:t>
        <w:br/>
        <w:t xml:space="preserve"> "orgUnitId": "03ph8a2z-example"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Output only. The ID of this shared drive, which is also the ID of the top level folder of this shared drive.</w:t>
            </w:r>
          </w:p>
        </w:tc>
      </w:tr>
      <w:tr>
        <w:tc>
          <w:tcPr>
            <w:tcW w:type="dxa" w:w="2880"/>
          </w:tcPr>
          <w:p>
            <w:r>
              <w:t>name</w:t>
            </w:r>
          </w:p>
        </w:tc>
        <w:tc>
          <w:tcPr>
            <w:tcW w:type="dxa" w:w="2880"/>
          </w:tcPr>
          <w:p>
            <w:r>
              <w:t>string</w:t>
            </w:r>
          </w:p>
        </w:tc>
        <w:tc>
          <w:tcPr>
            <w:tcW w:type="dxa" w:w="2880"/>
          </w:tcPr>
          <w:p>
            <w:r>
              <w:t>The name of this shared drive.</w:t>
            </w:r>
          </w:p>
        </w:tc>
      </w:tr>
      <w:tr>
        <w:tc>
          <w:tcPr>
            <w:tcW w:type="dxa" w:w="2880"/>
          </w:tcPr>
          <w:p>
            <w:r>
              <w:t>colorRgb</w:t>
            </w:r>
          </w:p>
        </w:tc>
        <w:tc>
          <w:tcPr>
            <w:tcW w:type="dxa" w:w="2880"/>
          </w:tcPr>
          <w:p>
            <w:r>
              <w:t>string</w:t>
            </w:r>
          </w:p>
        </w:tc>
        <w:tc>
          <w:tcPr>
            <w:tcW w:type="dxa" w:w="2880"/>
          </w:tcPr>
          <w:p>
            <w:r>
              <w:t>The color of this shared drive as an RGB hex string.</w:t>
            </w:r>
          </w:p>
        </w:tc>
      </w:tr>
      <w:tr>
        <w:tc>
          <w:tcPr>
            <w:tcW w:type="dxa" w:w="2880"/>
          </w:tcPr>
          <w:p>
            <w:r>
              <w:t>kind</w:t>
            </w:r>
          </w:p>
        </w:tc>
        <w:tc>
          <w:tcPr>
            <w:tcW w:type="dxa" w:w="2880"/>
          </w:tcPr>
          <w:p>
            <w:r>
              <w:t>string</w:t>
            </w:r>
          </w:p>
        </w:tc>
        <w:tc>
          <w:tcPr>
            <w:tcW w:type="dxa" w:w="2880"/>
          </w:tcPr>
          <w:p>
            <w:r>
              <w:t>Output only. Identifies what kind of resource this is. Fixed value: "drive#drive".</w:t>
            </w:r>
          </w:p>
        </w:tc>
      </w:tr>
      <w:tr>
        <w:tc>
          <w:tcPr>
            <w:tcW w:type="dxa" w:w="2880"/>
          </w:tcPr>
          <w:p>
            <w:r>
              <w:t>backgroundImageLink</w:t>
            </w:r>
          </w:p>
        </w:tc>
        <w:tc>
          <w:tcPr>
            <w:tcW w:type="dxa" w:w="2880"/>
          </w:tcPr>
          <w:p>
            <w:r>
              <w:t>string</w:t>
            </w:r>
          </w:p>
        </w:tc>
        <w:tc>
          <w:tcPr>
            <w:tcW w:type="dxa" w:w="2880"/>
          </w:tcPr>
          <w:p>
            <w:r>
              <w:t>Output only. A short-lived link to this shared drive's background image.</w:t>
            </w:r>
          </w:p>
        </w:tc>
      </w:tr>
      <w:tr>
        <w:tc>
          <w:tcPr>
            <w:tcW w:type="dxa" w:w="2880"/>
          </w:tcPr>
          <w:p>
            <w:r>
              <w:t>capabilities</w:t>
            </w:r>
          </w:p>
        </w:tc>
        <w:tc>
          <w:tcPr>
            <w:tcW w:type="dxa" w:w="2880"/>
          </w:tcPr>
          <w:p>
            <w:r>
              <w:t>object</w:t>
            </w:r>
          </w:p>
        </w:tc>
        <w:tc>
          <w:tcPr>
            <w:tcW w:type="dxa" w:w="2880"/>
          </w:tcPr>
          <w:p>
            <w:r>
              <w:t>Output only. Capabilities the current user has on this shared drive.</w:t>
            </w:r>
          </w:p>
        </w:tc>
      </w:tr>
      <w:tr>
        <w:tc>
          <w:tcPr>
            <w:tcW w:type="dxa" w:w="2880"/>
          </w:tcPr>
          <w:p>
            <w:r>
              <w:t>capabilities.canAddChildren</w:t>
            </w:r>
          </w:p>
        </w:tc>
        <w:tc>
          <w:tcPr>
            <w:tcW w:type="dxa" w:w="2880"/>
          </w:tcPr>
          <w:p>
            <w:r>
              <w:t>boolean</w:t>
            </w:r>
          </w:p>
        </w:tc>
        <w:tc>
          <w:tcPr>
            <w:tcW w:type="dxa" w:w="2880"/>
          </w:tcPr>
          <w:p>
            <w:r>
              <w:t>Whether the current user can add children to folders in this shared drive.</w:t>
            </w:r>
          </w:p>
        </w:tc>
      </w:tr>
      <w:tr>
        <w:tc>
          <w:tcPr>
            <w:tcW w:type="dxa" w:w="2880"/>
          </w:tcPr>
          <w:p>
            <w:r>
              <w:t>capabilities.canComment</w:t>
            </w:r>
          </w:p>
        </w:tc>
        <w:tc>
          <w:tcPr>
            <w:tcW w:type="dxa" w:w="2880"/>
          </w:tcPr>
          <w:p>
            <w:r>
              <w:t>boolean</w:t>
            </w:r>
          </w:p>
        </w:tc>
        <w:tc>
          <w:tcPr>
            <w:tcW w:type="dxa" w:w="2880"/>
          </w:tcPr>
          <w:p>
            <w:r>
              <w:t>Whether the current user can comment on files in this shared drive.</w:t>
            </w:r>
          </w:p>
        </w:tc>
      </w:tr>
      <w:tr>
        <w:tc>
          <w:tcPr>
            <w:tcW w:type="dxa" w:w="2880"/>
          </w:tcPr>
          <w:p>
            <w:r>
              <w:t>capabilities.canCopy</w:t>
            </w:r>
          </w:p>
        </w:tc>
        <w:tc>
          <w:tcPr>
            <w:tcW w:type="dxa" w:w="2880"/>
          </w:tcPr>
          <w:p>
            <w:r>
              <w:t>boolean</w:t>
            </w:r>
          </w:p>
        </w:tc>
        <w:tc>
          <w:tcPr>
            <w:tcW w:type="dxa" w:w="2880"/>
          </w:tcPr>
          <w:p>
            <w:r>
              <w:t>Whether the current user can copy files in this shared drive.</w:t>
            </w:r>
          </w:p>
        </w:tc>
      </w:tr>
      <w:tr>
        <w:tc>
          <w:tcPr>
            <w:tcW w:type="dxa" w:w="2880"/>
          </w:tcPr>
          <w:p>
            <w:r>
              <w:t>capabilities.canDeleteDrive</w:t>
            </w:r>
          </w:p>
        </w:tc>
        <w:tc>
          <w:tcPr>
            <w:tcW w:type="dxa" w:w="2880"/>
          </w:tcPr>
          <w:p>
            <w:r>
              <w:t>boolean</w:t>
            </w:r>
          </w:p>
        </w:tc>
        <w:tc>
          <w:tcPr>
            <w:tcW w:type="dxa" w:w="2880"/>
          </w:tcPr>
          <w:p>
            <w:r>
              <w:t>Whether the current user can delete this shared drive. Deletion may still fail if there are untrashed items inside it.</w:t>
            </w:r>
          </w:p>
        </w:tc>
      </w:tr>
      <w:tr>
        <w:tc>
          <w:tcPr>
            <w:tcW w:type="dxa" w:w="2880"/>
          </w:tcPr>
          <w:p>
            <w:r>
              <w:t>capabilities.canDownload</w:t>
            </w:r>
          </w:p>
        </w:tc>
        <w:tc>
          <w:tcPr>
            <w:tcW w:type="dxa" w:w="2880"/>
          </w:tcPr>
          <w:p>
            <w:r>
              <w:t>boolean</w:t>
            </w:r>
          </w:p>
        </w:tc>
        <w:tc>
          <w:tcPr>
            <w:tcW w:type="dxa" w:w="2880"/>
          </w:tcPr>
          <w:p>
            <w:r>
              <w:t>Whether the current user can download files in this shared drive.</w:t>
            </w:r>
          </w:p>
        </w:tc>
      </w:tr>
      <w:tr>
        <w:tc>
          <w:tcPr>
            <w:tcW w:type="dxa" w:w="2880"/>
          </w:tcPr>
          <w:p>
            <w:r>
              <w:t>capabilities.canEdit</w:t>
            </w:r>
          </w:p>
        </w:tc>
        <w:tc>
          <w:tcPr>
            <w:tcW w:type="dxa" w:w="2880"/>
          </w:tcPr>
          <w:p>
            <w:r>
              <w:t>boolean</w:t>
            </w:r>
          </w:p>
        </w:tc>
        <w:tc>
          <w:tcPr>
            <w:tcW w:type="dxa" w:w="2880"/>
          </w:tcPr>
          <w:p>
            <w:r>
              <w:t>Whether the current user can edit files in this shared drive.</w:t>
            </w:r>
          </w:p>
        </w:tc>
      </w:tr>
      <w:tr>
        <w:tc>
          <w:tcPr>
            <w:tcW w:type="dxa" w:w="2880"/>
          </w:tcPr>
          <w:p>
            <w:r>
              <w:t>capabilities.canListChildren</w:t>
            </w:r>
          </w:p>
        </w:tc>
        <w:tc>
          <w:tcPr>
            <w:tcW w:type="dxa" w:w="2880"/>
          </w:tcPr>
          <w:p>
            <w:r>
              <w:t>boolean</w:t>
            </w:r>
          </w:p>
        </w:tc>
        <w:tc>
          <w:tcPr>
            <w:tcW w:type="dxa" w:w="2880"/>
          </w:tcPr>
          <w:p>
            <w:r>
              <w:t>Whether the current user can list the children of folders in this shared drive.</w:t>
            </w:r>
          </w:p>
        </w:tc>
      </w:tr>
      <w:tr>
        <w:tc>
          <w:tcPr>
            <w:tcW w:type="dxa" w:w="2880"/>
          </w:tcPr>
          <w:p>
            <w:r>
              <w:t>capabilities.canManageMembers</w:t>
            </w:r>
          </w:p>
        </w:tc>
        <w:tc>
          <w:tcPr>
            <w:tcW w:type="dxa" w:w="2880"/>
          </w:tcPr>
          <w:p>
            <w:r>
              <w:t>boolean</w:t>
            </w:r>
          </w:p>
        </w:tc>
        <w:tc>
          <w:tcPr>
            <w:tcW w:type="dxa" w:w="2880"/>
          </w:tcPr>
          <w:p>
            <w:r>
              <w:t>Whether the current user can add members to this shared drive, remove them, or change their role.</w:t>
            </w:r>
          </w:p>
        </w:tc>
      </w:tr>
      <w:tr>
        <w:tc>
          <w:tcPr>
            <w:tcW w:type="dxa" w:w="2880"/>
          </w:tcPr>
          <w:p>
            <w:r>
              <w:t>capabilities.canReadRevisions</w:t>
            </w:r>
          </w:p>
        </w:tc>
        <w:tc>
          <w:tcPr>
            <w:tcW w:type="dxa" w:w="2880"/>
          </w:tcPr>
          <w:p>
            <w:r>
              <w:t>boolean</w:t>
            </w:r>
          </w:p>
        </w:tc>
        <w:tc>
          <w:tcPr>
            <w:tcW w:type="dxa" w:w="2880"/>
          </w:tcPr>
          <w:p>
            <w:r>
              <w:t>Whether the current user can read the revisions resource of files in this shared drive.</w:t>
            </w:r>
          </w:p>
        </w:tc>
      </w:tr>
      <w:tr>
        <w:tc>
          <w:tcPr>
            <w:tcW w:type="dxa" w:w="2880"/>
          </w:tcPr>
          <w:p>
            <w:r>
              <w:t>capabilities.canRename</w:t>
            </w:r>
          </w:p>
        </w:tc>
        <w:tc>
          <w:tcPr>
            <w:tcW w:type="dxa" w:w="2880"/>
          </w:tcPr>
          <w:p>
            <w:r>
              <w:t>boolean</w:t>
            </w:r>
          </w:p>
        </w:tc>
        <w:tc>
          <w:tcPr>
            <w:tcW w:type="dxa" w:w="2880"/>
          </w:tcPr>
          <w:p>
            <w:r>
              <w:t>Whether the current user can rename files or folders in this shared drive.</w:t>
            </w:r>
          </w:p>
        </w:tc>
      </w:tr>
      <w:tr>
        <w:tc>
          <w:tcPr>
            <w:tcW w:type="dxa" w:w="2880"/>
          </w:tcPr>
          <w:p>
            <w:r>
              <w:t>capabilities.canRenameDrive</w:t>
            </w:r>
          </w:p>
        </w:tc>
        <w:tc>
          <w:tcPr>
            <w:tcW w:type="dxa" w:w="2880"/>
          </w:tcPr>
          <w:p>
            <w:r>
              <w:t>boolean</w:t>
            </w:r>
          </w:p>
        </w:tc>
        <w:tc>
          <w:tcPr>
            <w:tcW w:type="dxa" w:w="2880"/>
          </w:tcPr>
          <w:p>
            <w:r>
              <w:t>Whether the current user can rename this shared drive.</w:t>
            </w:r>
          </w:p>
        </w:tc>
      </w:tr>
      <w:tr>
        <w:tc>
          <w:tcPr>
            <w:tcW w:type="dxa" w:w="2880"/>
          </w:tcPr>
          <w:p>
            <w:r>
              <w:t>capabilities.canChangeDriveBackground</w:t>
            </w:r>
          </w:p>
        </w:tc>
        <w:tc>
          <w:tcPr>
            <w:tcW w:type="dxa" w:w="2880"/>
          </w:tcPr>
          <w:p>
            <w:r>
              <w:t>boolean</w:t>
            </w:r>
          </w:p>
        </w:tc>
        <w:tc>
          <w:tcPr>
            <w:tcW w:type="dxa" w:w="2880"/>
          </w:tcPr>
          <w:p>
            <w:r>
              <w:t>Whether the current user can change the background of this shared drive.</w:t>
            </w:r>
          </w:p>
        </w:tc>
      </w:tr>
      <w:tr>
        <w:tc>
          <w:tcPr>
            <w:tcW w:type="dxa" w:w="2880"/>
          </w:tcPr>
          <w:p>
            <w:r>
              <w:t>capabilities.canShare</w:t>
            </w:r>
          </w:p>
        </w:tc>
        <w:tc>
          <w:tcPr>
            <w:tcW w:type="dxa" w:w="2880"/>
          </w:tcPr>
          <w:p>
            <w:r>
              <w:t>boolean</w:t>
            </w:r>
          </w:p>
        </w:tc>
        <w:tc>
          <w:tcPr>
            <w:tcW w:type="dxa" w:w="2880"/>
          </w:tcPr>
          <w:p>
            <w:r>
              <w:t>Whether the current user can share files or folders in this shared drive.</w:t>
            </w:r>
          </w:p>
        </w:tc>
      </w:tr>
      <w:tr>
        <w:tc>
          <w:tcPr>
            <w:tcW w:type="dxa" w:w="2880"/>
          </w:tcPr>
          <w:p>
            <w:r>
              <w:t>capabilities.canChangeCopyRequiresWriterPermissionRestriction</w:t>
            </w:r>
          </w:p>
        </w:tc>
        <w:tc>
          <w:tcPr>
            <w:tcW w:type="dxa" w:w="2880"/>
          </w:tcPr>
          <w:p>
            <w:r>
              <w:t>boolean</w:t>
            </w:r>
          </w:p>
        </w:tc>
        <w:tc>
          <w:tcPr>
            <w:tcW w:type="dxa" w:w="2880"/>
          </w:tcPr>
          <w:p>
            <w:r>
              <w:t>Whether the current user can change the copyRequiresWriterPermission restriction of this shared drive.</w:t>
            </w:r>
          </w:p>
        </w:tc>
      </w:tr>
      <w:tr>
        <w:tc>
          <w:tcPr>
            <w:tcW w:type="dxa" w:w="2880"/>
          </w:tcPr>
          <w:p>
            <w:r>
              <w:t>capabilities.canChangeDomainUsersOnlyRestriction</w:t>
            </w:r>
          </w:p>
        </w:tc>
        <w:tc>
          <w:tcPr>
            <w:tcW w:type="dxa" w:w="2880"/>
          </w:tcPr>
          <w:p>
            <w:r>
              <w:t>boolean</w:t>
            </w:r>
          </w:p>
        </w:tc>
        <w:tc>
          <w:tcPr>
            <w:tcW w:type="dxa" w:w="2880"/>
          </w:tcPr>
          <w:p>
            <w:r>
              <w:t>Whether the current user can change the domainUsersOnly restriction of this shared drive.</w:t>
            </w:r>
          </w:p>
        </w:tc>
      </w:tr>
      <w:tr>
        <w:tc>
          <w:tcPr>
            <w:tcW w:type="dxa" w:w="2880"/>
          </w:tcPr>
          <w:p>
            <w:r>
              <w:t>capabilities.canChangeDriveMembersOnlyRestriction</w:t>
            </w:r>
          </w:p>
        </w:tc>
        <w:tc>
          <w:tcPr>
            <w:tcW w:type="dxa" w:w="2880"/>
          </w:tcPr>
          <w:p>
            <w:r>
              <w:t>boolean</w:t>
            </w:r>
          </w:p>
        </w:tc>
        <w:tc>
          <w:tcPr>
            <w:tcW w:type="dxa" w:w="2880"/>
          </w:tcPr>
          <w:p>
            <w:r>
              <w:t>Whether the current user can change the driveMembersOnly restriction of this shared drive.</w:t>
            </w:r>
          </w:p>
        </w:tc>
      </w:tr>
      <w:tr>
        <w:tc>
          <w:tcPr>
            <w:tcW w:type="dxa" w:w="2880"/>
          </w:tcPr>
          <w:p>
            <w:r>
              <w:t>capabilities.canChangeSharingFoldersRequiresOrganizerPermissionRestriction</w:t>
            </w:r>
          </w:p>
        </w:tc>
        <w:tc>
          <w:tcPr>
            <w:tcW w:type="dxa" w:w="2880"/>
          </w:tcPr>
          <w:p>
            <w:r>
              <w:t>boolean</w:t>
            </w:r>
          </w:p>
        </w:tc>
        <w:tc>
          <w:tcPr>
            <w:tcW w:type="dxa" w:w="2880"/>
          </w:tcPr>
          <w:p>
            <w:r>
              <w:t>Whether the current user can change the sharingFoldersRequiresOrganizerPermission restriction of this shared drive.</w:t>
            </w:r>
          </w:p>
        </w:tc>
      </w:tr>
      <w:tr>
        <w:tc>
          <w:tcPr>
            <w:tcW w:type="dxa" w:w="2880"/>
          </w:tcPr>
          <w:p>
            <w:r>
              <w:t>capabilities.canResetDriveRestrictions</w:t>
            </w:r>
          </w:p>
        </w:tc>
        <w:tc>
          <w:tcPr>
            <w:tcW w:type="dxa" w:w="2880"/>
          </w:tcPr>
          <w:p>
            <w:r>
              <w:t>boolean</w:t>
            </w:r>
          </w:p>
        </w:tc>
        <w:tc>
          <w:tcPr>
            <w:tcW w:type="dxa" w:w="2880"/>
          </w:tcPr>
          <w:p>
            <w:r>
              <w:t>Whether the current user can reset the shared drive restrictions to defaults.</w:t>
            </w:r>
          </w:p>
        </w:tc>
      </w:tr>
      <w:tr>
        <w:tc>
          <w:tcPr>
            <w:tcW w:type="dxa" w:w="2880"/>
          </w:tcPr>
          <w:p>
            <w:r>
              <w:t>capabilities.canDeleteChildren</w:t>
            </w:r>
          </w:p>
        </w:tc>
        <w:tc>
          <w:tcPr>
            <w:tcW w:type="dxa" w:w="2880"/>
          </w:tcPr>
          <w:p>
            <w:r>
              <w:t>boolean</w:t>
            </w:r>
          </w:p>
        </w:tc>
        <w:tc>
          <w:tcPr>
            <w:tcW w:type="dxa" w:w="2880"/>
          </w:tcPr>
          <w:p>
            <w:r>
              <w:t>Whether the current user can delete children from folders in this shared drive.</w:t>
            </w:r>
          </w:p>
        </w:tc>
      </w:tr>
      <w:tr>
        <w:tc>
          <w:tcPr>
            <w:tcW w:type="dxa" w:w="2880"/>
          </w:tcPr>
          <w:p>
            <w:r>
              <w:t>capabilities.canTrashChildren</w:t>
            </w:r>
          </w:p>
        </w:tc>
        <w:tc>
          <w:tcPr>
            <w:tcW w:type="dxa" w:w="2880"/>
          </w:tcPr>
          <w:p>
            <w:r>
              <w:t>boolean</w:t>
            </w:r>
          </w:p>
        </w:tc>
        <w:tc>
          <w:tcPr>
            <w:tcW w:type="dxa" w:w="2880"/>
          </w:tcPr>
          <w:p>
            <w:r>
              <w:t>Whether the current user can trash children from folders in this shared drive.</w:t>
            </w:r>
          </w:p>
        </w:tc>
      </w:tr>
      <w:tr>
        <w:tc>
          <w:tcPr>
            <w:tcW w:type="dxa" w:w="2880"/>
          </w:tcPr>
          <w:p>
            <w:r>
              <w:t>capabilities.canChangeDownloadRestriction</w:t>
            </w:r>
          </w:p>
        </w:tc>
        <w:tc>
          <w:tcPr>
            <w:tcW w:type="dxa" w:w="2880"/>
          </w:tcPr>
          <w:p>
            <w:r>
              <w:t>boolean</w:t>
            </w:r>
          </w:p>
        </w:tc>
        <w:tc>
          <w:tcPr>
            <w:tcW w:type="dxa" w:w="2880"/>
          </w:tcPr>
          <w:p>
            <w:r>
              <w:t>Whether the current user can change organizer-applied download restrictions of this shared drive.</w:t>
            </w:r>
          </w:p>
        </w:tc>
      </w:tr>
      <w:tr>
        <w:tc>
          <w:tcPr>
            <w:tcW w:type="dxa" w:w="2880"/>
          </w:tcPr>
          <w:p>
            <w:r>
              <w:t>themeId</w:t>
            </w:r>
          </w:p>
        </w:tc>
        <w:tc>
          <w:tcPr>
            <w:tcW w:type="dxa" w:w="2880"/>
          </w:tcPr>
          <w:p>
            <w:r>
              <w:t>string</w:t>
            </w:r>
          </w:p>
        </w:tc>
        <w:tc>
          <w:tcPr>
            <w:tcW w:type="dxa" w:w="2880"/>
          </w:tcPr>
          <w:p>
            <w:r>
              <w:t>Write-only. The ID of the theme from which the background image and color will be set.</w:t>
            </w:r>
          </w:p>
        </w:tc>
      </w:tr>
      <w:tr>
        <w:tc>
          <w:tcPr>
            <w:tcW w:type="dxa" w:w="2880"/>
          </w:tcPr>
          <w:p>
            <w:r>
              <w:t>backgroundImageFile</w:t>
            </w:r>
          </w:p>
        </w:tc>
        <w:tc>
          <w:tcPr>
            <w:tcW w:type="dxa" w:w="2880"/>
          </w:tcPr>
          <w:p>
            <w:r>
              <w:t>object</w:t>
            </w:r>
          </w:p>
        </w:tc>
        <w:tc>
          <w:tcPr>
            <w:tcW w:type="dxa" w:w="2880"/>
          </w:tcPr>
          <w:p>
            <w:r>
              <w:t>Write-only. Background image file and cropping parameters used to set the shared drive background.</w:t>
            </w:r>
          </w:p>
        </w:tc>
      </w:tr>
      <w:tr>
        <w:tc>
          <w:tcPr>
            <w:tcW w:type="dxa" w:w="2880"/>
          </w:tcPr>
          <w:p>
            <w:r>
              <w:t>backgroundImageFile.id</w:t>
            </w:r>
          </w:p>
        </w:tc>
        <w:tc>
          <w:tcPr>
            <w:tcW w:type="dxa" w:w="2880"/>
          </w:tcPr>
          <w:p>
            <w:r>
              <w:t>string</w:t>
            </w:r>
          </w:p>
        </w:tc>
        <w:tc>
          <w:tcPr>
            <w:tcW w:type="dxa" w:w="2880"/>
          </w:tcPr>
          <w:p>
            <w:r>
              <w:t>The ID of an image file in Google Drive to use for the background image.</w:t>
            </w:r>
          </w:p>
        </w:tc>
      </w:tr>
      <w:tr>
        <w:tc>
          <w:tcPr>
            <w:tcW w:type="dxa" w:w="2880"/>
          </w:tcPr>
          <w:p>
            <w:r>
              <w:t>backgroundImageFile.xCoordinate</w:t>
            </w:r>
          </w:p>
        </w:tc>
        <w:tc>
          <w:tcPr>
            <w:tcW w:type="dxa" w:w="2880"/>
          </w:tcPr>
          <w:p>
            <w:r>
              <w:t>number</w:t>
            </w:r>
          </w:p>
        </w:tc>
        <w:tc>
          <w:tcPr>
            <w:tcW w:type="dxa" w:w="2880"/>
          </w:tcPr>
          <w:p>
            <w:r>
              <w:t>The X coordinate of the upper left corner of the cropping area.</w:t>
            </w:r>
          </w:p>
        </w:tc>
      </w:tr>
      <w:tr>
        <w:tc>
          <w:tcPr>
            <w:tcW w:type="dxa" w:w="2880"/>
          </w:tcPr>
          <w:p>
            <w:r>
              <w:t>backgroundImageFile.yCoordinate</w:t>
            </w:r>
          </w:p>
        </w:tc>
        <w:tc>
          <w:tcPr>
            <w:tcW w:type="dxa" w:w="2880"/>
          </w:tcPr>
          <w:p>
            <w:r>
              <w:t>number</w:t>
            </w:r>
          </w:p>
        </w:tc>
        <w:tc>
          <w:tcPr>
            <w:tcW w:type="dxa" w:w="2880"/>
          </w:tcPr>
          <w:p>
            <w:r>
              <w:t>The Y coordinate of the upper left corner of the cropping area.</w:t>
            </w:r>
          </w:p>
        </w:tc>
      </w:tr>
      <w:tr>
        <w:tc>
          <w:tcPr>
            <w:tcW w:type="dxa" w:w="2880"/>
          </w:tcPr>
          <w:p>
            <w:r>
              <w:t>backgroundImageFile.width</w:t>
            </w:r>
          </w:p>
        </w:tc>
        <w:tc>
          <w:tcPr>
            <w:tcW w:type="dxa" w:w="2880"/>
          </w:tcPr>
          <w:p>
            <w:r>
              <w:t>number</w:t>
            </w:r>
          </w:p>
        </w:tc>
        <w:tc>
          <w:tcPr>
            <w:tcW w:type="dxa" w:w="2880"/>
          </w:tcPr>
          <w:p>
            <w:r>
              <w:t>The width of the cropped image.</w:t>
            </w:r>
          </w:p>
        </w:tc>
      </w:tr>
      <w:tr>
        <w:tc>
          <w:tcPr>
            <w:tcW w:type="dxa" w:w="2880"/>
          </w:tcPr>
          <w:p>
            <w:r>
              <w:t>createdTime</w:t>
            </w:r>
          </w:p>
        </w:tc>
        <w:tc>
          <w:tcPr>
            <w:tcW w:type="dxa" w:w="2880"/>
          </w:tcPr>
          <w:p>
            <w:r>
              <w:t>string</w:t>
            </w:r>
          </w:p>
        </w:tc>
        <w:tc>
          <w:tcPr>
            <w:tcW w:type="dxa" w:w="2880"/>
          </w:tcPr>
          <w:p>
            <w:r>
              <w:t>The time at which the shared drive was created (RFC 3339 date-time).</w:t>
            </w:r>
          </w:p>
        </w:tc>
      </w:tr>
      <w:tr>
        <w:tc>
          <w:tcPr>
            <w:tcW w:type="dxa" w:w="2880"/>
          </w:tcPr>
          <w:p>
            <w:r>
              <w:t>hidden</w:t>
            </w:r>
          </w:p>
        </w:tc>
        <w:tc>
          <w:tcPr>
            <w:tcW w:type="dxa" w:w="2880"/>
          </w:tcPr>
          <w:p>
            <w:r>
              <w:t>boolean</w:t>
            </w:r>
          </w:p>
        </w:tc>
        <w:tc>
          <w:tcPr>
            <w:tcW w:type="dxa" w:w="2880"/>
          </w:tcPr>
          <w:p>
            <w:r>
              <w:t>Whether the shared drive is hidden from default view.</w:t>
            </w:r>
          </w:p>
        </w:tc>
      </w:tr>
      <w:tr>
        <w:tc>
          <w:tcPr>
            <w:tcW w:type="dxa" w:w="2880"/>
          </w:tcPr>
          <w:p>
            <w:r>
              <w:t>restrictions</w:t>
            </w:r>
          </w:p>
        </w:tc>
        <w:tc>
          <w:tcPr>
            <w:tcW w:type="dxa" w:w="2880"/>
          </w:tcPr>
          <w:p>
            <w:r>
              <w:t>object</w:t>
            </w:r>
          </w:p>
        </w:tc>
        <w:tc>
          <w:tcPr>
            <w:tcW w:type="dxa" w:w="2880"/>
          </w:tcPr>
          <w:p>
            <w:r>
              <w:t>Restrictions that apply to this shared drive or items inside it.</w:t>
            </w:r>
          </w:p>
        </w:tc>
      </w:tr>
      <w:tr>
        <w:tc>
          <w:tcPr>
            <w:tcW w:type="dxa" w:w="2880"/>
          </w:tcPr>
          <w:p>
            <w:r>
              <w:t>restrictions.copyRequiresWriterPermission</w:t>
            </w:r>
          </w:p>
        </w:tc>
        <w:tc>
          <w:tcPr>
            <w:tcW w:type="dxa" w:w="2880"/>
          </w:tcPr>
          <w:p>
            <w:r>
              <w:t>boolean</w:t>
            </w:r>
          </w:p>
        </w:tc>
        <w:tc>
          <w:tcPr>
            <w:tcW w:type="dxa" w:w="2880"/>
          </w:tcPr>
          <w:p>
            <w:r>
              <w:t>Whether copy, print, or download options are disabled for readers and commenters.</w:t>
            </w:r>
          </w:p>
        </w:tc>
      </w:tr>
      <w:tr>
        <w:tc>
          <w:tcPr>
            <w:tcW w:type="dxa" w:w="2880"/>
          </w:tcPr>
          <w:p>
            <w:r>
              <w:t>restrictions.domainUsersOnly</w:t>
            </w:r>
          </w:p>
        </w:tc>
        <w:tc>
          <w:tcPr>
            <w:tcW w:type="dxa" w:w="2880"/>
          </w:tcPr>
          <w:p>
            <w:r>
              <w:t>boolean</w:t>
            </w:r>
          </w:p>
        </w:tc>
        <w:tc>
          <w:tcPr>
            <w:tcW w:type="dxa" w:w="2880"/>
          </w:tcPr>
          <w:p>
            <w:r>
              <w:t>Whether access is restricted to users of the domain to which the shared drive belongs.</w:t>
            </w:r>
          </w:p>
        </w:tc>
      </w:tr>
      <w:tr>
        <w:tc>
          <w:tcPr>
            <w:tcW w:type="dxa" w:w="2880"/>
          </w:tcPr>
          <w:p>
            <w:r>
              <w:t>restrictions.driveMembersOnly</w:t>
            </w:r>
          </w:p>
        </w:tc>
        <w:tc>
          <w:tcPr>
            <w:tcW w:type="dxa" w:w="2880"/>
          </w:tcPr>
          <w:p>
            <w:r>
              <w:t>boolean</w:t>
            </w:r>
          </w:p>
        </w:tc>
        <w:tc>
          <w:tcPr>
            <w:tcW w:type="dxa" w:w="2880"/>
          </w:tcPr>
          <w:p>
            <w:r>
              <w:t>Whether access to items inside this shared drive is restricted to its members.</w:t>
            </w:r>
          </w:p>
        </w:tc>
      </w:tr>
      <w:tr>
        <w:tc>
          <w:tcPr>
            <w:tcW w:type="dxa" w:w="2880"/>
          </w:tcPr>
          <w:p>
            <w:r>
              <w:t>restrictions.adminManagedRestrictions</w:t>
            </w:r>
          </w:p>
        </w:tc>
        <w:tc>
          <w:tcPr>
            <w:tcW w:type="dxa" w:w="2880"/>
          </w:tcPr>
          <w:p>
            <w:r>
              <w:t>boolean</w:t>
            </w:r>
          </w:p>
        </w:tc>
        <w:tc>
          <w:tcPr>
            <w:tcW w:type="dxa" w:w="2880"/>
          </w:tcPr>
          <w:p>
            <w:r>
              <w:t>Whether administrative privileges are required to modify restrictions.</w:t>
            </w:r>
          </w:p>
        </w:tc>
      </w:tr>
      <w:tr>
        <w:tc>
          <w:tcPr>
            <w:tcW w:type="dxa" w:w="2880"/>
          </w:tcPr>
          <w:p>
            <w:r>
              <w:t>restrictions.sharingFoldersRequiresOrganizerPermission</w:t>
            </w:r>
          </w:p>
        </w:tc>
        <w:tc>
          <w:tcPr>
            <w:tcW w:type="dxa" w:w="2880"/>
          </w:tcPr>
          <w:p>
            <w:r>
              <w:t>boolean</w:t>
            </w:r>
          </w:p>
        </w:tc>
        <w:tc>
          <w:tcPr>
            <w:tcW w:type="dxa" w:w="2880"/>
          </w:tcPr>
          <w:p>
            <w:r>
              <w:t>Whether only organizers can share folders.</w:t>
            </w:r>
          </w:p>
        </w:tc>
      </w:tr>
      <w:tr>
        <w:tc>
          <w:tcPr>
            <w:tcW w:type="dxa" w:w="2880"/>
          </w:tcPr>
          <w:p>
            <w:r>
              <w:t>restrictions.downloadRestriction</w:t>
            </w:r>
          </w:p>
        </w:tc>
        <w:tc>
          <w:tcPr>
            <w:tcW w:type="dxa" w:w="2880"/>
          </w:tcPr>
          <w:p>
            <w:r>
              <w:t>object</w:t>
            </w:r>
          </w:p>
        </w:tc>
        <w:tc>
          <w:tcPr>
            <w:tcW w:type="dxa" w:w="2880"/>
          </w:tcPr>
          <w:p>
            <w:r>
              <w:t>Restriction for copy and download of the file.</w:t>
            </w:r>
          </w:p>
        </w:tc>
      </w:tr>
      <w:tr>
        <w:tc>
          <w:tcPr>
            <w:tcW w:type="dxa" w:w="2880"/>
          </w:tcPr>
          <w:p>
            <w:r>
              <w:t>restrictions.downloadRestriction.restrictedForReaders</w:t>
            </w:r>
          </w:p>
        </w:tc>
        <w:tc>
          <w:tcPr>
            <w:tcW w:type="dxa" w:w="2880"/>
          </w:tcPr>
          <w:p>
            <w:r>
              <w:t>boolean</w:t>
            </w:r>
          </w:p>
        </w:tc>
        <w:tc>
          <w:tcPr>
            <w:tcW w:type="dxa" w:w="2880"/>
          </w:tcPr>
          <w:p>
            <w:r>
              <w:t>Whether download and copy is restricted for readers.</w:t>
            </w:r>
          </w:p>
        </w:tc>
      </w:tr>
      <w:tr>
        <w:tc>
          <w:tcPr>
            <w:tcW w:type="dxa" w:w="2880"/>
          </w:tcPr>
          <w:p>
            <w:r>
              <w:t>restrictions.downloadRestriction.restrictedForWriters</w:t>
            </w:r>
          </w:p>
        </w:tc>
        <w:tc>
          <w:tcPr>
            <w:tcW w:type="dxa" w:w="2880"/>
          </w:tcPr>
          <w:p>
            <w:r>
              <w:t>boolean</w:t>
            </w:r>
          </w:p>
        </w:tc>
        <w:tc>
          <w:tcPr>
            <w:tcW w:type="dxa" w:w="2880"/>
          </w:tcPr>
          <w:p>
            <w:r>
              <w:t>Whether download and copy is restricted for writers. If true, download is also restricted for readers.</w:t>
            </w:r>
          </w:p>
        </w:tc>
      </w:tr>
      <w:tr>
        <w:tc>
          <w:tcPr>
            <w:tcW w:type="dxa" w:w="2880"/>
          </w:tcPr>
          <w:p>
            <w:r>
              <w:t>orgUnitId</w:t>
            </w:r>
          </w:p>
        </w:tc>
        <w:tc>
          <w:tcPr>
            <w:tcW w:type="dxa" w:w="2880"/>
          </w:tcPr>
          <w:p>
            <w:r>
              <w:t>string</w:t>
            </w:r>
          </w:p>
        </w:tc>
        <w:tc>
          <w:tcPr>
            <w:tcW w:type="dxa" w:w="2880"/>
          </w:tcPr>
          <w:p>
            <w:r>
              <w:t>Output only. The organizational unit of this shared drive. This field is only populated on drives.list responses when useDomainAdminAccess=true.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'https://www.googleapis.com/drive/v3/drives/0AExampleDriveIdUk9PVA' \</w:t>
        <w:br/>
        <w:t xml:space="preserve"> --header 'Accept: application/json' \</w:t>
        <w:br/>
        <w:t xml:space="preserve"> --header 'Content-Type: application/json' \</w:t>
        <w:br/>
        <w:t xml:space="preserve"> --data '{</w:t>
        <w:br/>
        <w:t xml:space="preserve"> "name": "Engineering Shared Drive",</w:t>
        <w:br/>
        <w:t xml:space="preserve"> "hidden": false,</w:t>
        <w:br/>
        <w:t xml:space="preserve"> "restrictions": {</w:t>
        <w:br/>
        <w:t xml:space="preserve"> "domainUsersOnly": true,</w:t>
        <w:br/>
        <w:t xml:space="preserve"> "sharingFoldersRequiresOrganizerPermission": true</w:t>
        <w:br/>
        <w:t xml:space="preserve">    }</w:t>
        <w:br/>
        <w:t xml:space="preserve">  }'</w:t>
      </w:r>
    </w:p>
    <w:p>
      <w:pPr>
        <w:pStyle w:val="Heading3"/>
      </w:pPr>
      <w:r>
        <w:t>Example Usage</w:t>
      </w:r>
    </w:p>
    <w:p>
      <w:pPr>
        <w:pStyle w:val="Heading3"/>
      </w:pPr>
      <w:r>
        <w:t>Example 1: Rename a Shared Drive</w:t>
      </w:r>
    </w:p>
    <w:p>
      <w:r>
        <w:rPr>
          <w:b/>
          <w:color w:val="666666"/>
          <w:sz w:val="16"/>
        </w:rPr>
        <w:t>[bash]</w:t>
      </w:r>
    </w:p>
    <w:p>
      <w:pPr>
        <w:shd w:fill="F2F2F2" w:val="clear"/>
      </w:pPr>
      <w:r>
        <w:rPr>
          <w:rFonts w:ascii="Courier New" w:hAnsi="Courier New"/>
          <w:sz w:val="17"/>
        </w:rPr>
        <w:t>curl --request PATCH 'https://www.googleapis.com/drive/v3/drives/0AExampleDriveIdUk9PVA' \</w:t>
        <w:br/>
        <w:t xml:space="preserve"> --header 'Accept: application/json' \</w:t>
        <w:br/>
        <w:t xml:space="preserve"> --header 'Content-Type: application/json' \</w:t>
        <w:br/>
        <w:t xml:space="preserve"> --data '{</w:t>
        <w:br/>
        <w:t xml:space="preserve"> "name": "Product Team Drive"</w:t>
        <w:br/>
        <w:t xml:space="preserve">  }'</w:t>
      </w:r>
    </w:p>
    <w:p>
      <w:pPr>
        <w:pStyle w:val="Heading3"/>
      </w:pPr>
      <w:r>
        <w:t>Example 2: Update Shared Drive Restrictions</w:t>
      </w:r>
    </w:p>
    <w:p>
      <w:r>
        <w:rPr>
          <w:b/>
          <w:color w:val="666666"/>
          <w:sz w:val="16"/>
        </w:rPr>
        <w:t>[bash]</w:t>
      </w:r>
    </w:p>
    <w:p>
      <w:pPr>
        <w:shd w:fill="F2F2F2" w:val="clear"/>
      </w:pPr>
      <w:r>
        <w:rPr>
          <w:rFonts w:ascii="Courier New" w:hAnsi="Courier New"/>
          <w:sz w:val="17"/>
        </w:rPr>
        <w:t>curl --request PATCH 'https://www.googleapis.com/drive/v3/drives/0AExampleDriveIdUk9PVA' \</w:t>
        <w:br/>
        <w:t xml:space="preserve"> --header 'Accept: application/json' \</w:t>
        <w:br/>
        <w:t xml:space="preserve"> --header 'Content-Type: application/json' \</w:t>
        <w:br/>
        <w:t xml:space="preserve"> --data '{</w:t>
        <w:br/>
        <w:t xml:space="preserve"> "restrictions": {</w:t>
        <w:br/>
        <w:t xml:space="preserve"> "copyRequiresWriterPermission": true,</w:t>
        <w:br/>
        <w:t xml:space="preserve"> "driveMembersOnly": true,</w:t>
        <w:br/>
        <w:t xml:space="preserve"> "downloadRestriction": {</w:t>
        <w:br/>
        <w:t xml:space="preserve"> "restrictedForReaders": true,</w:t>
        <w:br/>
        <w:t xml:space="preserve"> "restrictedForWriters": false</w:t>
        <w:br/>
        <w:t xml:space="preserve">      }</w:t>
        <w:br/>
        <w:t xml:space="preserve">    }</w:t>
        <w:br/>
        <w:t xml:space="preserve">  }'</w:t>
      </w:r>
    </w:p>
    <w:p>
      <w:pPr>
        <w:pStyle w:val="Heading3"/>
      </w:pPr>
      <w:r>
        <w:t>Example 3: Use Domain Admin Access</w:t>
      </w:r>
    </w:p>
    <w:p>
      <w:r>
        <w:rPr>
          <w:b/>
          <w:color w:val="666666"/>
          <w:sz w:val="16"/>
        </w:rPr>
        <w:t>[bash]</w:t>
      </w:r>
    </w:p>
    <w:p>
      <w:pPr>
        <w:shd w:fill="F2F2F2" w:val="clear"/>
      </w:pPr>
      <w:r>
        <w:rPr>
          <w:rFonts w:ascii="Courier New" w:hAnsi="Courier New"/>
          <w:sz w:val="17"/>
        </w:rPr>
        <w:t>curl --request PATCH 'https://www.googleapis.com/drive/v3/drives/0AExampleDriveIdUk9PVA?useDomainAdminAccess=true' \</w:t>
        <w:br/>
        <w:t xml:space="preserve"> --header 'Accept: application/json' \</w:t>
        <w:br/>
        <w:t xml:space="preserve"> --header 'Content-Type: application/json' \</w:t>
        <w:br/>
        <w:t xml:space="preserve"> --data '{</w:t>
        <w:br/>
        <w:t xml:space="preserve"> "hidden": true</w:t>
        <w:br/>
        <w:t xml:space="preserve">  }'</w:t>
      </w:r>
    </w:p>
    <w:p>
      <w:pPr>
        <w:pStyle w:val="Heading3"/>
      </w:pPr>
      <w:r>
        <w:t>Behavior</w:t>
      </w:r>
    </w:p>
    <w:p>
      <w:pPr>
        <w:pStyle w:val="ListBullet"/>
      </w:pPr>
      <w:r>
        <w:t>Validates that driveId is present in the URL</w:t>
      </w:r>
    </w:p>
    <w:p>
      <w:pPr>
        <w:pStyle w:val="ListBullet"/>
      </w:pPr>
      <w:r>
        <w:t>Applies any provided metadata changes to the specified shared drive</w:t>
      </w:r>
    </w:p>
    <w:p>
      <w:pPr>
        <w:pStyle w:val="ListBullet"/>
      </w:pPr>
      <w:r>
        <w:t>Processes optional domain administrator access if useDomainAdminAccess=true</w:t>
      </w:r>
    </w:p>
    <w:p>
      <w:pPr>
        <w:pStyle w:val="ListBullet"/>
      </w:pPr>
      <w:r>
        <w:t>Returns the updated shared drive resource</w:t>
      </w:r>
    </w:p>
    <w:p>
      <w:pPr>
        <w:pStyle w:val="Heading3"/>
      </w:pPr>
      <w:r>
        <w:t>Notes</w:t>
      </w:r>
    </w:p>
    <w:p>
      <w:pPr>
        <w:pStyle w:val="ListBullet"/>
      </w:pPr>
      <w:r>
        <w:t>This endpoint updates metadata for a shared drive</w:t>
      </w:r>
    </w:p>
    <w:p>
      <w:pPr>
        <w:pStyle w:val="ListBullet"/>
      </w:pPr>
      <w:r>
        <w:t>The request body uses the Drive resource schema</w:t>
      </w:r>
    </w:p>
    <w:p>
      <w:pPr>
        <w:pStyle w:val="ListBullet"/>
      </w:pPr>
      <w:r>
        <w:t>id, kind, backgroundImageLink, capabilities, and orgUnitId are documented as output-only fields</w:t>
      </w:r>
    </w:p>
    <w:p>
      <w:pPr>
        <w:pStyle w:val="ListBullet"/>
      </w:pPr>
      <w:r>
        <w:t>themeId is write-only</w:t>
      </w:r>
    </w:p>
    <w:p>
      <w:pPr>
        <w:pStyle w:val="ListBullet"/>
      </w:pPr>
      <w:r>
        <w:t>backgroundImageFile is write-only</w:t>
      </w:r>
    </w:p>
    <w:p>
      <w:pPr>
        <w:pStyle w:val="ListBullet"/>
      </w:pPr>
      <w:r>
        <w:t>colorRgb can only be set when themeId is not set</w:t>
      </w:r>
    </w:p>
    <w:p>
      <w:pPr>
        <w:pStyle w:val="ListBullet"/>
      </w:pPr>
      <w:r>
        <w:t>backgroundImageFile can only be set when themeId is not set</w:t>
      </w:r>
    </w:p>
    <w:p>
      <w:pPr>
        <w:pStyle w:val="ListBullet"/>
      </w:pPr>
      <w:r>
        <w:t>When backgroundImageFile is provided, all of its fields must be set</w:t>
      </w:r>
    </w:p>
    <w:p>
      <w:pPr>
        <w:pStyle w:val="ListBullet"/>
      </w:pPr>
      <w:r>
        <w:t>The set of possible driveThemes can be retrieved from a drive.about.get response</w:t>
      </w:r>
    </w:p>
    <w:p>
      <w:pPr>
        <w:pStyle w:val="Heading3"/>
      </w:pPr>
      <w:r>
        <w:t>Gotchas</w:t>
      </w:r>
    </w:p>
    <w:p>
      <w:pPr>
        <w:pStyle w:val="ListBullet"/>
      </w:pPr>
      <w:r>
        <w:t>Do not send driveId in the request body; it must be in the URL path</w:t>
      </w:r>
    </w:p>
    <w:p>
      <w:pPr>
        <w:pStyle w:val="ListBullet"/>
      </w:pPr>
      <w:r>
        <w:t>Do not set themeId together with colorRgb</w:t>
      </w:r>
    </w:p>
    <w:p>
      <w:pPr>
        <w:pStyle w:val="ListBullet"/>
      </w:pPr>
      <w:r>
        <w:t>Do not set themeId together with backgroundImageFile</w:t>
      </w:r>
    </w:p>
    <w:p>
      <w:pPr>
        <w:pStyle w:val="ListBullet"/>
      </w:pPr>
      <w:r>
        <w:t>backgroundImageFile.xCoordinate, backgroundImageFile.yCoordinate, and backgroundImageFile.width must be in the closed range 0 to 1</w:t>
      </w:r>
    </w:p>
    <w:p>
      <w:pPr>
        <w:pStyle w:val="ListBullet"/>
      </w:pPr>
      <w:r>
        <w:t>Some fields in the schema are output-only and should not be relied on as writable input fields</w:t>
      </w:r>
    </w:p>
    <w:p>
      <w:pPr>
        <w:pStyle w:val="Heading3"/>
      </w:pPr>
      <w:r>
        <w:t>Error Handling</w:t>
      </w:r>
    </w:p>
    <w:p>
      <w:r>
        <w:t>The scraped documentation does not include specific error response examples for this endpoint.</w:t>
      </w:r>
    </w:p>
    <w:p>
      <w:pPr>
        <w:pStyle w:val="Heading3"/>
      </w:pPr>
      <w:r>
        <w:t>Related drives actions</w:t>
      </w:r>
    </w:p>
    <w:p>
      <w:pPr>
        <w:pStyle w:val="ListBullet"/>
      </w:pPr>
      <w:r>
        <w:t>[POST] Create a Shared Drive — /drives</w:t>
      </w:r>
    </w:p>
    <w:p>
      <w:pPr>
        <w:pStyle w:val="ListBullet"/>
      </w:pPr>
      <w:r>
        <w:t>[GET] Get a Shared Drive by ID — /drives/{{driveId}}</w:t>
      </w:r>
    </w:p>
    <w:p>
      <w:pPr>
        <w:pStyle w:val="ListBullet"/>
      </w:pPr>
      <w:r>
        <w:t>[DELETE] Delete a Shared Drive — /drives/{{driveId}}</w:t>
      </w:r>
    </w:p>
    <w:p>
      <w:pPr>
        <w:pStyle w:val="ListBullet"/>
      </w:pPr>
      <w:r>
        <w:t>[POST] Hide a Shared Drive — /v3/drives/{{driveId}}/hide</w:t>
      </w:r>
    </w:p>
    <w:p>
      <w:pPr>
        <w:pStyle w:val="ListBullet"/>
      </w:pPr>
      <w:r>
        <w:t>[GET] List Shared Drives — /drive/v3/drives</w:t>
      </w:r>
    </w:p>
    <w:p>
      <w:pPr>
        <w:pStyle w:val="ListBullet"/>
      </w:pPr>
      <w:r>
        <w:t>[POST] Unhide a Shared Drive — /drives/{{driveId}}/unhide</w:t>
      </w:r>
    </w:p>
    <w:p>
      <w:r>
        <w:br w:type="page"/>
      </w:r>
    </w:p>
    <w:p>
      <w:pPr>
        <w:pStyle w:val="Heading2"/>
      </w:pPr>
      <w:r>
        <w:t>26. [POST] Unhide a Shared Drive</w:t>
      </w:r>
    </w:p>
    <w:p>
      <w:r>
        <w:rPr>
          <w:b/>
        </w:rPr>
        <w:t xml:space="preserve">Endpoint: </w:t>
      </w:r>
      <w:r>
        <w:rPr>
          <w:rFonts w:ascii="Courier New" w:hAnsi="Courier New"/>
          <w:sz w:val="18"/>
        </w:rPr>
        <w:t>/drives/{{driveId}}/unhide</w:t>
      </w:r>
    </w:p>
    <w:p>
      <w:pPr>
        <w:pStyle w:val="Heading3"/>
      </w:pPr>
      <w:r>
        <w:t>Prerequisites</w:t>
      </w:r>
    </w:p>
    <w:p>
      <w:pPr>
        <w:pStyle w:val="ListBullet"/>
      </w:pPr>
      <w:r>
        <w:t>You must know the ID of the shared drive you want to restore to the default view.</w:t>
      </w:r>
    </w:p>
    <w:p>
      <w:pPr>
        <w:pStyle w:val="ListBullet"/>
      </w:pPr>
      <w:r>
        <w:t>The caller must have permission to access the shared drive.</w:t>
      </w:r>
    </w:p>
    <w:p>
      <w:pPr>
        <w:pStyle w:val="Heading3"/>
      </w:pPr>
      <w:r>
        <w:t>Method</w:t>
      </w:r>
    </w:p>
    <w:p>
      <w:r>
        <w:t>POST</w:t>
      </w:r>
    </w:p>
    <w:p>
      <w:pPr>
        <w:pStyle w:val="Heading3"/>
      </w:pPr>
      <w:r>
        <w:t>URL</w:t>
      </w:r>
    </w:p>
    <w:p>
      <w:r>
        <w:t>https://www.googleapis.com/drive/v3/drives/{{driveId}}/unhide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Restores a shared drive to the default view by unhiding it. This endpoint returns the updated shared drive resource after the operation completes.</w:t>
      </w:r>
    </w:p>
    <w:p>
      <w:pPr>
        <w:pStyle w:val="Heading3"/>
      </w:pPr>
      <w:r>
        <w:t>Enforcement Rules</w:t>
      </w:r>
    </w:p>
    <w:p>
      <w:pPr>
        <w:pStyle w:val="ListBullet"/>
      </w:pPr>
      <w:r>
        <w:t>The driveId path parameter must always be present.</w:t>
      </w:r>
    </w:p>
    <w:p>
      <w:pPr>
        <w:pStyle w:val="ListBullet"/>
      </w:pPr>
      <w:r>
        <w:t>Always construct the path as /drives/{{driveId}}/unhide, where {{driveId}} is a non-empty string.</w:t>
      </w:r>
    </w:p>
    <w:p>
      <w:pPr>
        <w:pStyle w:val="ListBullet"/>
      </w:pPr>
      <w:r>
        <w:t>Do not call the API with a missing or empty driveId.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/drives/0AExampleDriveIdUk9PVA/unhide</w:t>
        <w:br/>
        <w:t>/drives/shared-drive-123/unhide</w:t>
      </w:r>
    </w:p>
    <w:p>
      <w:pPr>
        <w:pStyle w:val="Heading3"/>
      </w:pPr>
      <w:r>
        <w:t>Invalid Examples</w:t>
      </w:r>
    </w:p>
    <w:p>
      <w:r>
        <w:rPr>
          <w:b/>
          <w:color w:val="666666"/>
          <w:sz w:val="16"/>
        </w:rPr>
        <w:t>[http]</w:t>
      </w:r>
    </w:p>
    <w:p>
      <w:pPr>
        <w:shd w:fill="F2F2F2" w:val="clear"/>
      </w:pPr>
      <w:r>
        <w:rPr>
          <w:rFonts w:ascii="Courier New" w:hAnsi="Courier New"/>
          <w:sz w:val="17"/>
        </w:rPr>
        <w:t>/drives//unhide</w:t>
        <w:br/>
        <w:t>/drives/unhide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driveId</w:t>
            </w:r>
          </w:p>
        </w:tc>
        <w:tc>
          <w:tcPr>
            <w:tcW w:type="dxa" w:w="2880"/>
          </w:tcPr>
          <w:p>
            <w:r>
              <w:t>string</w:t>
            </w:r>
          </w:p>
        </w:tc>
        <w:tc>
          <w:tcPr>
            <w:tcW w:type="dxa" w:w="2880"/>
          </w:tcPr>
          <w:p>
            <w:r>
              <w:t>The ID of the shared drive.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"0AExampleDriveIdUk9PVA",</w:t>
        <w:br/>
        <w:t xml:space="preserve"> "name": "Engineering Shared Drive",</w:t>
        <w:br/>
        <w:t xml:space="preserve"> "colorRgb": "#4285F4",</w:t>
        <w:br/>
        <w:t xml:space="preserve"> "kind": "drive#drive",</w:t>
        <w:br/>
        <w:t xml:space="preserve"> "backgroundImageLink": "https://lh3.googleusercontent.com/example-background-image",</w:t>
        <w:br/>
        <w:t xml:space="preserve"> "capabilities": {</w:t>
        <w:br/>
        <w:t xml:space="preserve"> "canAddChildren": true,</w:t>
        <w:br/>
        <w:t xml:space="preserve"> "canComment": true,</w:t>
        <w:br/>
        <w:t xml:space="preserve"> "canCopy": true,</w:t>
        <w:br/>
        <w:t xml:space="preserve"> "canDeleteDrive": false,</w:t>
        <w:br/>
        <w:t xml:space="preserve"> "canDownload": true,</w:t>
        <w:br/>
        <w:t xml:space="preserve"> "canEdit": true,</w:t>
        <w:br/>
        <w:t xml:space="preserve"> "canListChildren": true,</w:t>
        <w:br/>
        <w:t xml:space="preserve"> "canManageMembers": true,</w:t>
        <w:br/>
        <w:t xml:space="preserve"> "canReadRevisions": true,</w:t>
        <w:br/>
        <w:t xml:space="preserve"> "canRename": true,</w:t>
        <w:br/>
        <w:t xml:space="preserve"> "canRenameDrive": true,</w:t>
        <w:br/>
        <w:t xml:space="preserve"> "canChangeDriveBackground": true,</w:t>
        <w:br/>
        <w:t xml:space="preserve"> "canShare": true,</w:t>
        <w:br/>
        <w:t xml:space="preserve"> "canChangeCopyRequiresWriterPermissionRestriction": true,</w:t>
        <w:br/>
        <w:t xml:space="preserve"> "canChangeDomainUsersOnlyRestriction": false,</w:t>
        <w:br/>
        <w:t xml:space="preserve"> "canChangeDriveMembersOnlyRestriction": true,</w:t>
        <w:br/>
        <w:t xml:space="preserve"> "canChangeSharingFoldersRequiresOrganizerPermissionRestriction": true,</w:t>
        <w:br/>
        <w:t xml:space="preserve"> "canResetDriveRestrictions": true,</w:t>
        <w:br/>
        <w:t xml:space="preserve"> "canDeleteChildren": true,</w:t>
        <w:br/>
        <w:t xml:space="preserve"> "canTrashChildren": true,</w:t>
        <w:br/>
        <w:t xml:space="preserve"> "canChangeDownloadRestriction": true</w:t>
        <w:br/>
        <w:t xml:space="preserve"> },</w:t>
        <w:br/>
        <w:t xml:space="preserve"> "createdTime": "2024-01-15T10:30:00Z",</w:t>
        <w:br/>
        <w:t xml:space="preserve"> "hidden": false,</w:t>
        <w:br/>
        <w:t xml:space="preserve"> "restrictions": {</w:t>
        <w:br/>
        <w:t xml:space="preserve"> "copyRequiresWriterPermission": false,</w:t>
        <w:br/>
        <w:t xml:space="preserve"> "domainUsersOnly": false,</w:t>
        <w:br/>
        <w:t xml:space="preserve"> "driveMembersOnly": true,</w:t>
        <w:br/>
        <w:t xml:space="preserve"> "adminManagedRestrictions": false,</w:t>
        <w:br/>
        <w:t xml:space="preserve"> "sharingFoldersRequiresOrganizerPermission": true,</w:t>
        <w:br/>
        <w:t xml:space="preserve"> "downloadRestriction": {</w:t>
        <w:br/>
        <w:t xml:space="preserve"> "restrictedForReaders": false,</w:t>
        <w:br/>
        <w:t xml:space="preserve"> "restrictedForWriters": false</w:t>
        <w:br/>
        <w:t xml:space="preserve"> }</w:t>
        <w:br/>
        <w:t xml:space="preserve"> },</w:t>
        <w:br/>
        <w:t xml:space="preserve"> "orgUnitId": "ou_123456789"</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"File not found: 0AExampleDriveIdUk9PVA.",</w:t>
        <w:br/>
        <w:t xml:space="preserve"> "errors": [</w:t>
        <w:br/>
        <w:t xml:space="preserve"> {</w:t>
        <w:br/>
        <w:t xml:space="preserve"> "message": "File not found: 0AExampleDriveIdUk9PVA.",</w:t>
        <w:br/>
        <w:t xml:space="preserve"> "domain": "global",</w:t>
        <w:br/>
        <w:t xml:space="preserve"> "reason": "notFound"</w:t>
        <w:br/>
        <w:t xml:space="preserv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"The user does not have sufficient permissions for this shared drive.",</w:t>
        <w:br/>
        <w:t xml:space="preserve"> "errors": [</w:t>
        <w:br/>
        <w:t xml:space="preserve"> {</w:t>
        <w:br/>
        <w:t xml:space="preserve"> "message": "The user does not have sufficient permissions for this shared drive.",</w:t>
        <w:br/>
        <w:t xml:space="preserve"> "domain": "global",</w:t>
        <w:br/>
        <w:t xml:space="preserve"> "reason": "insufficientFilePermissions"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Output only. The ID of this shared drive, which is also the ID of its top-level folder.</w:t>
            </w:r>
          </w:p>
        </w:tc>
      </w:tr>
      <w:tr>
        <w:tc>
          <w:tcPr>
            <w:tcW w:type="dxa" w:w="2880"/>
          </w:tcPr>
          <w:p>
            <w:r>
              <w:t>name</w:t>
            </w:r>
          </w:p>
        </w:tc>
        <w:tc>
          <w:tcPr>
            <w:tcW w:type="dxa" w:w="2880"/>
          </w:tcPr>
          <w:p>
            <w:r>
              <w:t>string</w:t>
            </w:r>
          </w:p>
        </w:tc>
        <w:tc>
          <w:tcPr>
            <w:tcW w:type="dxa" w:w="2880"/>
          </w:tcPr>
          <w:p>
            <w:r>
              <w:t>The name of this shared drive.</w:t>
            </w:r>
          </w:p>
        </w:tc>
      </w:tr>
      <w:tr>
        <w:tc>
          <w:tcPr>
            <w:tcW w:type="dxa" w:w="2880"/>
          </w:tcPr>
          <w:p>
            <w:r>
              <w:t>colorRgb</w:t>
            </w:r>
          </w:p>
        </w:tc>
        <w:tc>
          <w:tcPr>
            <w:tcW w:type="dxa" w:w="2880"/>
          </w:tcPr>
          <w:p>
            <w:r>
              <w:t>string</w:t>
            </w:r>
          </w:p>
        </w:tc>
        <w:tc>
          <w:tcPr>
            <w:tcW w:type="dxa" w:w="2880"/>
          </w:tcPr>
          <w:p>
            <w:r>
              <w:t>The color of this shared drive as an RGB hex string.</w:t>
            </w:r>
          </w:p>
        </w:tc>
      </w:tr>
      <w:tr>
        <w:tc>
          <w:tcPr>
            <w:tcW w:type="dxa" w:w="2880"/>
          </w:tcPr>
          <w:p>
            <w:r>
              <w:t>kind</w:t>
            </w:r>
          </w:p>
        </w:tc>
        <w:tc>
          <w:tcPr>
            <w:tcW w:type="dxa" w:w="2880"/>
          </w:tcPr>
          <w:p>
            <w:r>
              <w:t>string</w:t>
            </w:r>
          </w:p>
        </w:tc>
        <w:tc>
          <w:tcPr>
            <w:tcW w:type="dxa" w:w="2880"/>
          </w:tcPr>
          <w:p>
            <w:r>
              <w:t>Output only. Identifies the resource type. Fixed value: drive#drive.</w:t>
            </w:r>
          </w:p>
        </w:tc>
      </w:tr>
      <w:tr>
        <w:tc>
          <w:tcPr>
            <w:tcW w:type="dxa" w:w="2880"/>
          </w:tcPr>
          <w:p>
            <w:r>
              <w:t>backgroundImageLink</w:t>
            </w:r>
          </w:p>
        </w:tc>
        <w:tc>
          <w:tcPr>
            <w:tcW w:type="dxa" w:w="2880"/>
          </w:tcPr>
          <w:p>
            <w:r>
              <w:t>string</w:t>
            </w:r>
          </w:p>
        </w:tc>
        <w:tc>
          <w:tcPr>
            <w:tcW w:type="dxa" w:w="2880"/>
          </w:tcPr>
          <w:p>
            <w:r>
              <w:t>Output only. A short-lived link to this shared drive's background image.</w:t>
            </w:r>
          </w:p>
        </w:tc>
      </w:tr>
      <w:tr>
        <w:tc>
          <w:tcPr>
            <w:tcW w:type="dxa" w:w="2880"/>
          </w:tcPr>
          <w:p>
            <w:r>
              <w:t>capabilities</w:t>
            </w:r>
          </w:p>
        </w:tc>
        <w:tc>
          <w:tcPr>
            <w:tcW w:type="dxa" w:w="2880"/>
          </w:tcPr>
          <w:p>
            <w:r>
              <w:t>object</w:t>
            </w:r>
          </w:p>
        </w:tc>
        <w:tc>
          <w:tcPr>
            <w:tcW w:type="dxa" w:w="2880"/>
          </w:tcPr>
          <w:p>
            <w:r>
              <w:t>Output only. Capabilities the current user has on this shared drive.</w:t>
            </w:r>
          </w:p>
        </w:tc>
      </w:tr>
      <w:tr>
        <w:tc>
          <w:tcPr>
            <w:tcW w:type="dxa" w:w="2880"/>
          </w:tcPr>
          <w:p>
            <w:r>
              <w:t>capabilities.canAddChildren</w:t>
            </w:r>
          </w:p>
        </w:tc>
        <w:tc>
          <w:tcPr>
            <w:tcW w:type="dxa" w:w="2880"/>
          </w:tcPr>
          <w:p>
            <w:r>
              <w:t>boolean</w:t>
            </w:r>
          </w:p>
        </w:tc>
        <w:tc>
          <w:tcPr>
            <w:tcW w:type="dxa" w:w="2880"/>
          </w:tcPr>
          <w:p>
            <w:r>
              <w:t>Whether the current user can add children to folders in this shared drive.</w:t>
            </w:r>
          </w:p>
        </w:tc>
      </w:tr>
      <w:tr>
        <w:tc>
          <w:tcPr>
            <w:tcW w:type="dxa" w:w="2880"/>
          </w:tcPr>
          <w:p>
            <w:r>
              <w:t>capabilities.canComment</w:t>
            </w:r>
          </w:p>
        </w:tc>
        <w:tc>
          <w:tcPr>
            <w:tcW w:type="dxa" w:w="2880"/>
          </w:tcPr>
          <w:p>
            <w:r>
              <w:t>boolean</w:t>
            </w:r>
          </w:p>
        </w:tc>
        <w:tc>
          <w:tcPr>
            <w:tcW w:type="dxa" w:w="2880"/>
          </w:tcPr>
          <w:p>
            <w:r>
              <w:t>Whether the current user can comment on files in this shared drive.</w:t>
            </w:r>
          </w:p>
        </w:tc>
      </w:tr>
      <w:tr>
        <w:tc>
          <w:tcPr>
            <w:tcW w:type="dxa" w:w="2880"/>
          </w:tcPr>
          <w:p>
            <w:r>
              <w:t>capabilities.canCopy</w:t>
            </w:r>
          </w:p>
        </w:tc>
        <w:tc>
          <w:tcPr>
            <w:tcW w:type="dxa" w:w="2880"/>
          </w:tcPr>
          <w:p>
            <w:r>
              <w:t>boolean</w:t>
            </w:r>
          </w:p>
        </w:tc>
        <w:tc>
          <w:tcPr>
            <w:tcW w:type="dxa" w:w="2880"/>
          </w:tcPr>
          <w:p>
            <w:r>
              <w:t>Whether the current user can copy files in this shared drive.</w:t>
            </w:r>
          </w:p>
        </w:tc>
      </w:tr>
      <w:tr>
        <w:tc>
          <w:tcPr>
            <w:tcW w:type="dxa" w:w="2880"/>
          </w:tcPr>
          <w:p>
            <w:r>
              <w:t>capabilities.canDeleteDrive</w:t>
            </w:r>
          </w:p>
        </w:tc>
        <w:tc>
          <w:tcPr>
            <w:tcW w:type="dxa" w:w="2880"/>
          </w:tcPr>
          <w:p>
            <w:r>
              <w:t>boolean</w:t>
            </w:r>
          </w:p>
        </w:tc>
        <w:tc>
          <w:tcPr>
            <w:tcW w:type="dxa" w:w="2880"/>
          </w:tcPr>
          <w:p>
            <w:r>
              <w:t>Whether the current user can delete this shared drive.</w:t>
            </w:r>
          </w:p>
        </w:tc>
      </w:tr>
      <w:tr>
        <w:tc>
          <w:tcPr>
            <w:tcW w:type="dxa" w:w="2880"/>
          </w:tcPr>
          <w:p>
            <w:r>
              <w:t>capabilities.canDownload</w:t>
            </w:r>
          </w:p>
        </w:tc>
        <w:tc>
          <w:tcPr>
            <w:tcW w:type="dxa" w:w="2880"/>
          </w:tcPr>
          <w:p>
            <w:r>
              <w:t>boolean</w:t>
            </w:r>
          </w:p>
        </w:tc>
        <w:tc>
          <w:tcPr>
            <w:tcW w:type="dxa" w:w="2880"/>
          </w:tcPr>
          <w:p>
            <w:r>
              <w:t>Whether the current user can download files in this shared drive.</w:t>
            </w:r>
          </w:p>
        </w:tc>
      </w:tr>
      <w:tr>
        <w:tc>
          <w:tcPr>
            <w:tcW w:type="dxa" w:w="2880"/>
          </w:tcPr>
          <w:p>
            <w:r>
              <w:t>capabilities.canEdit</w:t>
            </w:r>
          </w:p>
        </w:tc>
        <w:tc>
          <w:tcPr>
            <w:tcW w:type="dxa" w:w="2880"/>
          </w:tcPr>
          <w:p>
            <w:r>
              <w:t>boolean</w:t>
            </w:r>
          </w:p>
        </w:tc>
        <w:tc>
          <w:tcPr>
            <w:tcW w:type="dxa" w:w="2880"/>
          </w:tcPr>
          <w:p>
            <w:r>
              <w:t>Whether the current user can edit files in this shared drive.</w:t>
            </w:r>
          </w:p>
        </w:tc>
      </w:tr>
      <w:tr>
        <w:tc>
          <w:tcPr>
            <w:tcW w:type="dxa" w:w="2880"/>
          </w:tcPr>
          <w:p>
            <w:r>
              <w:t>capabilities.canListChildren</w:t>
            </w:r>
          </w:p>
        </w:tc>
        <w:tc>
          <w:tcPr>
            <w:tcW w:type="dxa" w:w="2880"/>
          </w:tcPr>
          <w:p>
            <w:r>
              <w:t>boolean</w:t>
            </w:r>
          </w:p>
        </w:tc>
        <w:tc>
          <w:tcPr>
            <w:tcW w:type="dxa" w:w="2880"/>
          </w:tcPr>
          <w:p>
            <w:r>
              <w:t>Whether the current user can list children of folders in this shared drive.</w:t>
            </w:r>
          </w:p>
        </w:tc>
      </w:tr>
      <w:tr>
        <w:tc>
          <w:tcPr>
            <w:tcW w:type="dxa" w:w="2880"/>
          </w:tcPr>
          <w:p>
            <w:r>
              <w:t>capabilities.canManageMembers</w:t>
            </w:r>
          </w:p>
        </w:tc>
        <w:tc>
          <w:tcPr>
            <w:tcW w:type="dxa" w:w="2880"/>
          </w:tcPr>
          <w:p>
            <w:r>
              <w:t>boolean</w:t>
            </w:r>
          </w:p>
        </w:tc>
        <w:tc>
          <w:tcPr>
            <w:tcW w:type="dxa" w:w="2880"/>
          </w:tcPr>
          <w:p>
            <w:r>
              <w:t>Whether the current user can manage members of this shared drive.</w:t>
            </w:r>
          </w:p>
        </w:tc>
      </w:tr>
      <w:tr>
        <w:tc>
          <w:tcPr>
            <w:tcW w:type="dxa" w:w="2880"/>
          </w:tcPr>
          <w:p>
            <w:r>
              <w:t>capabilities.canReadRevisions</w:t>
            </w:r>
          </w:p>
        </w:tc>
        <w:tc>
          <w:tcPr>
            <w:tcW w:type="dxa" w:w="2880"/>
          </w:tcPr>
          <w:p>
            <w:r>
              <w:t>boolean</w:t>
            </w:r>
          </w:p>
        </w:tc>
        <w:tc>
          <w:tcPr>
            <w:tcW w:type="dxa" w:w="2880"/>
          </w:tcPr>
          <w:p>
            <w:r>
              <w:t>Whether the current user can read file revisions in this shared drive.</w:t>
            </w:r>
          </w:p>
        </w:tc>
      </w:tr>
      <w:tr>
        <w:tc>
          <w:tcPr>
            <w:tcW w:type="dxa" w:w="2880"/>
          </w:tcPr>
          <w:p>
            <w:r>
              <w:t>capabilities.canRename</w:t>
            </w:r>
          </w:p>
        </w:tc>
        <w:tc>
          <w:tcPr>
            <w:tcW w:type="dxa" w:w="2880"/>
          </w:tcPr>
          <w:p>
            <w:r>
              <w:t>boolean</w:t>
            </w:r>
          </w:p>
        </w:tc>
        <w:tc>
          <w:tcPr>
            <w:tcW w:type="dxa" w:w="2880"/>
          </w:tcPr>
          <w:p>
            <w:r>
              <w:t>Whether the current user can rename files or folders in this shared drive.</w:t>
            </w:r>
          </w:p>
        </w:tc>
      </w:tr>
      <w:tr>
        <w:tc>
          <w:tcPr>
            <w:tcW w:type="dxa" w:w="2880"/>
          </w:tcPr>
          <w:p>
            <w:r>
              <w:t>capabilities.canRenameDrive</w:t>
            </w:r>
          </w:p>
        </w:tc>
        <w:tc>
          <w:tcPr>
            <w:tcW w:type="dxa" w:w="2880"/>
          </w:tcPr>
          <w:p>
            <w:r>
              <w:t>boolean</w:t>
            </w:r>
          </w:p>
        </w:tc>
        <w:tc>
          <w:tcPr>
            <w:tcW w:type="dxa" w:w="2880"/>
          </w:tcPr>
          <w:p>
            <w:r>
              <w:t>Whether the current user can rename this shared drive.</w:t>
            </w:r>
          </w:p>
        </w:tc>
      </w:tr>
      <w:tr>
        <w:tc>
          <w:tcPr>
            <w:tcW w:type="dxa" w:w="2880"/>
          </w:tcPr>
          <w:p>
            <w:r>
              <w:t>capabilities.canChangeDriveBackground</w:t>
            </w:r>
          </w:p>
        </w:tc>
        <w:tc>
          <w:tcPr>
            <w:tcW w:type="dxa" w:w="2880"/>
          </w:tcPr>
          <w:p>
            <w:r>
              <w:t>boolean</w:t>
            </w:r>
          </w:p>
        </w:tc>
        <w:tc>
          <w:tcPr>
            <w:tcW w:type="dxa" w:w="2880"/>
          </w:tcPr>
          <w:p>
            <w:r>
              <w:t>Whether the current user can change the background of this shared drive.</w:t>
            </w:r>
          </w:p>
        </w:tc>
      </w:tr>
      <w:tr>
        <w:tc>
          <w:tcPr>
            <w:tcW w:type="dxa" w:w="2880"/>
          </w:tcPr>
          <w:p>
            <w:r>
              <w:t>capabilities.canShare</w:t>
            </w:r>
          </w:p>
        </w:tc>
        <w:tc>
          <w:tcPr>
            <w:tcW w:type="dxa" w:w="2880"/>
          </w:tcPr>
          <w:p>
            <w:r>
              <w:t>boolean</w:t>
            </w:r>
          </w:p>
        </w:tc>
        <w:tc>
          <w:tcPr>
            <w:tcW w:type="dxa" w:w="2880"/>
          </w:tcPr>
          <w:p>
            <w:r>
              <w:t>Whether the current user can share files or folders in this shared drive.</w:t>
            </w:r>
          </w:p>
        </w:tc>
      </w:tr>
      <w:tr>
        <w:tc>
          <w:tcPr>
            <w:tcW w:type="dxa" w:w="2880"/>
          </w:tcPr>
          <w:p>
            <w:r>
              <w:t>capabilities.canChangeCopyRequiresWriterPermissionRestriction</w:t>
            </w:r>
          </w:p>
        </w:tc>
        <w:tc>
          <w:tcPr>
            <w:tcW w:type="dxa" w:w="2880"/>
          </w:tcPr>
          <w:p>
            <w:r>
              <w:t>boolean</w:t>
            </w:r>
          </w:p>
        </w:tc>
        <w:tc>
          <w:tcPr>
            <w:tcW w:type="dxa" w:w="2880"/>
          </w:tcPr>
          <w:p>
            <w:r>
              <w:t>Whether the current user can change the copyRequiresWriterPermission restriction.</w:t>
            </w:r>
          </w:p>
        </w:tc>
      </w:tr>
      <w:tr>
        <w:tc>
          <w:tcPr>
            <w:tcW w:type="dxa" w:w="2880"/>
          </w:tcPr>
          <w:p>
            <w:r>
              <w:t>capabilities.canChangeDomainUsersOnlyRestriction</w:t>
            </w:r>
          </w:p>
        </w:tc>
        <w:tc>
          <w:tcPr>
            <w:tcW w:type="dxa" w:w="2880"/>
          </w:tcPr>
          <w:p>
            <w:r>
              <w:t>boolean</w:t>
            </w:r>
          </w:p>
        </w:tc>
        <w:tc>
          <w:tcPr>
            <w:tcW w:type="dxa" w:w="2880"/>
          </w:tcPr>
          <w:p>
            <w:r>
              <w:t>Whether the current user can change the domainUsersOnly restriction.</w:t>
            </w:r>
          </w:p>
        </w:tc>
      </w:tr>
      <w:tr>
        <w:tc>
          <w:tcPr>
            <w:tcW w:type="dxa" w:w="2880"/>
          </w:tcPr>
          <w:p>
            <w:r>
              <w:t>capabilities.canChangeDriveMembersOnlyRestriction</w:t>
            </w:r>
          </w:p>
        </w:tc>
        <w:tc>
          <w:tcPr>
            <w:tcW w:type="dxa" w:w="2880"/>
          </w:tcPr>
          <w:p>
            <w:r>
              <w:t>boolean</w:t>
            </w:r>
          </w:p>
        </w:tc>
        <w:tc>
          <w:tcPr>
            <w:tcW w:type="dxa" w:w="2880"/>
          </w:tcPr>
          <w:p>
            <w:r>
              <w:t>Whether the current user can change the driveMembersOnly restriction.</w:t>
            </w:r>
          </w:p>
        </w:tc>
      </w:tr>
      <w:tr>
        <w:tc>
          <w:tcPr>
            <w:tcW w:type="dxa" w:w="2880"/>
          </w:tcPr>
          <w:p>
            <w:r>
              <w:t>capabilities.canChangeSharingFoldersRequiresOrganizerPermissionRestriction</w:t>
            </w:r>
          </w:p>
        </w:tc>
        <w:tc>
          <w:tcPr>
            <w:tcW w:type="dxa" w:w="2880"/>
          </w:tcPr>
          <w:p>
            <w:r>
              <w:t>boolean</w:t>
            </w:r>
          </w:p>
        </w:tc>
        <w:tc>
          <w:tcPr>
            <w:tcW w:type="dxa" w:w="2880"/>
          </w:tcPr>
          <w:p>
            <w:r>
              <w:t>Whether the current user can change the sharingFoldersRequiresOrganizerPermission restriction.</w:t>
            </w:r>
          </w:p>
        </w:tc>
      </w:tr>
      <w:tr>
        <w:tc>
          <w:tcPr>
            <w:tcW w:type="dxa" w:w="2880"/>
          </w:tcPr>
          <w:p>
            <w:r>
              <w:t>capabilities.canResetDriveRestrictions</w:t>
            </w:r>
          </w:p>
        </w:tc>
        <w:tc>
          <w:tcPr>
            <w:tcW w:type="dxa" w:w="2880"/>
          </w:tcPr>
          <w:p>
            <w:r>
              <w:t>boolean</w:t>
            </w:r>
          </w:p>
        </w:tc>
        <w:tc>
          <w:tcPr>
            <w:tcW w:type="dxa" w:w="2880"/>
          </w:tcPr>
          <w:p>
            <w:r>
              <w:t>Whether the current user can reset shared drive restrictions to defaults.</w:t>
            </w:r>
          </w:p>
        </w:tc>
      </w:tr>
      <w:tr>
        <w:tc>
          <w:tcPr>
            <w:tcW w:type="dxa" w:w="2880"/>
          </w:tcPr>
          <w:p>
            <w:r>
              <w:t>capabilities.canDeleteChildren</w:t>
            </w:r>
          </w:p>
        </w:tc>
        <w:tc>
          <w:tcPr>
            <w:tcW w:type="dxa" w:w="2880"/>
          </w:tcPr>
          <w:p>
            <w:r>
              <w:t>boolean</w:t>
            </w:r>
          </w:p>
        </w:tc>
        <w:tc>
          <w:tcPr>
            <w:tcW w:type="dxa" w:w="2880"/>
          </w:tcPr>
          <w:p>
            <w:r>
              <w:t>Whether the current user can delete children from folders in this shared drive.</w:t>
            </w:r>
          </w:p>
        </w:tc>
      </w:tr>
      <w:tr>
        <w:tc>
          <w:tcPr>
            <w:tcW w:type="dxa" w:w="2880"/>
          </w:tcPr>
          <w:p>
            <w:r>
              <w:t>capabilities.canTrashChildren</w:t>
            </w:r>
          </w:p>
        </w:tc>
        <w:tc>
          <w:tcPr>
            <w:tcW w:type="dxa" w:w="2880"/>
          </w:tcPr>
          <w:p>
            <w:r>
              <w:t>boolean</w:t>
            </w:r>
          </w:p>
        </w:tc>
        <w:tc>
          <w:tcPr>
            <w:tcW w:type="dxa" w:w="2880"/>
          </w:tcPr>
          <w:p>
            <w:r>
              <w:t>Whether the current user can trash children from folders in this shared drive.</w:t>
            </w:r>
          </w:p>
        </w:tc>
      </w:tr>
      <w:tr>
        <w:tc>
          <w:tcPr>
            <w:tcW w:type="dxa" w:w="2880"/>
          </w:tcPr>
          <w:p>
            <w:r>
              <w:t>capabilities.canChangeDownloadRestriction</w:t>
            </w:r>
          </w:p>
        </w:tc>
        <w:tc>
          <w:tcPr>
            <w:tcW w:type="dxa" w:w="2880"/>
          </w:tcPr>
          <w:p>
            <w:r>
              <w:t>boolean</w:t>
            </w:r>
          </w:p>
        </w:tc>
        <w:tc>
          <w:tcPr>
            <w:tcW w:type="dxa" w:w="2880"/>
          </w:tcPr>
          <w:p>
            <w:r>
              <w:t>Whether the current user can change organizer-applied download restrictions.</w:t>
            </w:r>
          </w:p>
        </w:tc>
      </w:tr>
      <w:tr>
        <w:tc>
          <w:tcPr>
            <w:tcW w:type="dxa" w:w="2880"/>
          </w:tcPr>
          <w:p>
            <w:r>
              <w:t>themeId</w:t>
            </w:r>
          </w:p>
        </w:tc>
        <w:tc>
          <w:tcPr>
            <w:tcW w:type="dxa" w:w="2880"/>
          </w:tcPr>
          <w:p>
            <w:r>
              <w:t>string</w:t>
            </w:r>
          </w:p>
        </w:tc>
        <w:tc>
          <w:tcPr>
            <w:tcW w:type="dxa" w:w="2880"/>
          </w:tcPr>
          <w:p>
            <w:r>
              <w:t>Write-only field for setting the theme used for background image and color.</w:t>
            </w:r>
          </w:p>
        </w:tc>
      </w:tr>
      <w:tr>
        <w:tc>
          <w:tcPr>
            <w:tcW w:type="dxa" w:w="2880"/>
          </w:tcPr>
          <w:p>
            <w:r>
              <w:t>backgroundImageFile</w:t>
            </w:r>
          </w:p>
        </w:tc>
        <w:tc>
          <w:tcPr>
            <w:tcW w:type="dxa" w:w="2880"/>
          </w:tcPr>
          <w:p>
            <w:r>
              <w:t>object</w:t>
            </w:r>
          </w:p>
        </w:tc>
        <w:tc>
          <w:tcPr>
            <w:tcW w:type="dxa" w:w="2880"/>
          </w:tcPr>
          <w:p>
            <w:r>
              <w:t>Write-only field describing an image file and crop parameters for the shared drive background.</w:t>
            </w:r>
          </w:p>
        </w:tc>
      </w:tr>
      <w:tr>
        <w:tc>
          <w:tcPr>
            <w:tcW w:type="dxa" w:w="2880"/>
          </w:tcPr>
          <w:p>
            <w:r>
              <w:t>backgroundImageFile.id</w:t>
            </w:r>
          </w:p>
        </w:tc>
        <w:tc>
          <w:tcPr>
            <w:tcW w:type="dxa" w:w="2880"/>
          </w:tcPr>
          <w:p>
            <w:r>
              <w:t>string</w:t>
            </w:r>
          </w:p>
        </w:tc>
        <w:tc>
          <w:tcPr>
            <w:tcW w:type="dxa" w:w="2880"/>
          </w:tcPr>
          <w:p>
            <w:r>
              <w:t>The ID of an image file in Google Drive to use for the background image.</w:t>
            </w:r>
          </w:p>
        </w:tc>
      </w:tr>
      <w:tr>
        <w:tc>
          <w:tcPr>
            <w:tcW w:type="dxa" w:w="2880"/>
          </w:tcPr>
          <w:p>
            <w:r>
              <w:t>backgroundImageFile.xCoordinate</w:t>
            </w:r>
          </w:p>
        </w:tc>
        <w:tc>
          <w:tcPr>
            <w:tcW w:type="dxa" w:w="2880"/>
          </w:tcPr>
          <w:p>
            <w:r>
              <w:t>number</w:t>
            </w:r>
          </w:p>
        </w:tc>
        <w:tc>
          <w:tcPr>
            <w:tcW w:type="dxa" w:w="2880"/>
          </w:tcPr>
          <w:p>
            <w:r>
              <w:t>X coordinate of the upper-left corner of the crop area, in the range 0 to 1.</w:t>
            </w:r>
          </w:p>
        </w:tc>
      </w:tr>
      <w:tr>
        <w:tc>
          <w:tcPr>
            <w:tcW w:type="dxa" w:w="2880"/>
          </w:tcPr>
          <w:p>
            <w:r>
              <w:t>backgroundImageFile.yCoordinate</w:t>
            </w:r>
          </w:p>
        </w:tc>
        <w:tc>
          <w:tcPr>
            <w:tcW w:type="dxa" w:w="2880"/>
          </w:tcPr>
          <w:p>
            <w:r>
              <w:t>number</w:t>
            </w:r>
          </w:p>
        </w:tc>
        <w:tc>
          <w:tcPr>
            <w:tcW w:type="dxa" w:w="2880"/>
          </w:tcPr>
          <w:p>
            <w:r>
              <w:t>Y coordinate of the upper-left corner of the crop area, in the range 0 to 1.</w:t>
            </w:r>
          </w:p>
        </w:tc>
      </w:tr>
      <w:tr>
        <w:tc>
          <w:tcPr>
            <w:tcW w:type="dxa" w:w="2880"/>
          </w:tcPr>
          <w:p>
            <w:r>
              <w:t>backgroundImageFile.width</w:t>
            </w:r>
          </w:p>
        </w:tc>
        <w:tc>
          <w:tcPr>
            <w:tcW w:type="dxa" w:w="2880"/>
          </w:tcPr>
          <w:p>
            <w:r>
              <w:t>number</w:t>
            </w:r>
          </w:p>
        </w:tc>
        <w:tc>
          <w:tcPr>
            <w:tcW w:type="dxa" w:w="2880"/>
          </w:tcPr>
          <w:p>
            <w:r>
              <w:t>Width of the cropped image, in the range 0 to 1.</w:t>
            </w:r>
          </w:p>
        </w:tc>
      </w:tr>
      <w:tr>
        <w:tc>
          <w:tcPr>
            <w:tcW w:type="dxa" w:w="2880"/>
          </w:tcPr>
          <w:p>
            <w:r>
              <w:t>createdTime</w:t>
            </w:r>
          </w:p>
        </w:tc>
        <w:tc>
          <w:tcPr>
            <w:tcW w:type="dxa" w:w="2880"/>
          </w:tcPr>
          <w:p>
            <w:r>
              <w:t>string</w:t>
            </w:r>
          </w:p>
        </w:tc>
        <w:tc>
          <w:tcPr>
            <w:tcW w:type="dxa" w:w="2880"/>
          </w:tcPr>
          <w:p>
            <w:r>
              <w:t>The time at which the shared drive was created, in RFC 3339 date-time format.</w:t>
            </w:r>
          </w:p>
        </w:tc>
      </w:tr>
      <w:tr>
        <w:tc>
          <w:tcPr>
            <w:tcW w:type="dxa" w:w="2880"/>
          </w:tcPr>
          <w:p>
            <w:r>
              <w:t>hidden</w:t>
            </w:r>
          </w:p>
        </w:tc>
        <w:tc>
          <w:tcPr>
            <w:tcW w:type="dxa" w:w="2880"/>
          </w:tcPr>
          <w:p>
            <w:r>
              <w:t>boolean</w:t>
            </w:r>
          </w:p>
        </w:tc>
        <w:tc>
          <w:tcPr>
            <w:tcW w:type="dxa" w:w="2880"/>
          </w:tcPr>
          <w:p>
            <w:r>
              <w:t>Whether the shared drive is hidden from default view. After a successful unhide, this should be false.</w:t>
            </w:r>
          </w:p>
        </w:tc>
      </w:tr>
      <w:tr>
        <w:tc>
          <w:tcPr>
            <w:tcW w:type="dxa" w:w="2880"/>
          </w:tcPr>
          <w:p>
            <w:r>
              <w:t>restrictions</w:t>
            </w:r>
          </w:p>
        </w:tc>
        <w:tc>
          <w:tcPr>
            <w:tcW w:type="dxa" w:w="2880"/>
          </w:tcPr>
          <w:p>
            <w:r>
              <w:t>object</w:t>
            </w:r>
          </w:p>
        </w:tc>
        <w:tc>
          <w:tcPr>
            <w:tcW w:type="dxa" w:w="2880"/>
          </w:tcPr>
          <w:p>
            <w:r>
              <w:t>Restrictions that apply to this shared drive or items inside it.</w:t>
            </w:r>
          </w:p>
        </w:tc>
      </w:tr>
      <w:tr>
        <w:tc>
          <w:tcPr>
            <w:tcW w:type="dxa" w:w="2880"/>
          </w:tcPr>
          <w:p>
            <w:r>
              <w:t>restrictions.copyRequiresWriterPermission</w:t>
            </w:r>
          </w:p>
        </w:tc>
        <w:tc>
          <w:tcPr>
            <w:tcW w:type="dxa" w:w="2880"/>
          </w:tcPr>
          <w:p>
            <w:r>
              <w:t>boolean</w:t>
            </w:r>
          </w:p>
        </w:tc>
        <w:tc>
          <w:tcPr>
            <w:tcW w:type="dxa" w:w="2880"/>
          </w:tcPr>
          <w:p>
            <w:r>
              <w:t>Whether copy, print, or download is disabled for readers and commenters.</w:t>
            </w:r>
          </w:p>
        </w:tc>
      </w:tr>
      <w:tr>
        <w:tc>
          <w:tcPr>
            <w:tcW w:type="dxa" w:w="2880"/>
          </w:tcPr>
          <w:p>
            <w:r>
              <w:t>restrictions.domainUsersOnly</w:t>
            </w:r>
          </w:p>
        </w:tc>
        <w:tc>
          <w:tcPr>
            <w:tcW w:type="dxa" w:w="2880"/>
          </w:tcPr>
          <w:p>
            <w:r>
              <w:t>boolean</w:t>
            </w:r>
          </w:p>
        </w:tc>
        <w:tc>
          <w:tcPr>
            <w:tcW w:type="dxa" w:w="2880"/>
          </w:tcPr>
          <w:p>
            <w:r>
              <w:t>Whether access is restricted to users in the domain of the shared drive.</w:t>
            </w:r>
          </w:p>
        </w:tc>
      </w:tr>
      <w:tr>
        <w:tc>
          <w:tcPr>
            <w:tcW w:type="dxa" w:w="2880"/>
          </w:tcPr>
          <w:p>
            <w:r>
              <w:t>restrictions.driveMembersOnly</w:t>
            </w:r>
          </w:p>
        </w:tc>
        <w:tc>
          <w:tcPr>
            <w:tcW w:type="dxa" w:w="2880"/>
          </w:tcPr>
          <w:p>
            <w:r>
              <w:t>boolean</w:t>
            </w:r>
          </w:p>
        </w:tc>
        <w:tc>
          <w:tcPr>
            <w:tcW w:type="dxa" w:w="2880"/>
          </w:tcPr>
          <w:p>
            <w:r>
              <w:t>Whether access to items is restricted to drive members.</w:t>
            </w:r>
          </w:p>
        </w:tc>
      </w:tr>
      <w:tr>
        <w:tc>
          <w:tcPr>
            <w:tcW w:type="dxa" w:w="2880"/>
          </w:tcPr>
          <w:p>
            <w:r>
              <w:t>restrictions.adminManagedRestrictions</w:t>
            </w:r>
          </w:p>
        </w:tc>
        <w:tc>
          <w:tcPr>
            <w:tcW w:type="dxa" w:w="2880"/>
          </w:tcPr>
          <w:p>
            <w:r>
              <w:t>boolean</w:t>
            </w:r>
          </w:p>
        </w:tc>
        <w:tc>
          <w:tcPr>
            <w:tcW w:type="dxa" w:w="2880"/>
          </w:tcPr>
          <w:p>
            <w:r>
              <w:t>Whether administrative privileges are required to modify restrictions.</w:t>
            </w:r>
          </w:p>
        </w:tc>
      </w:tr>
      <w:tr>
        <w:tc>
          <w:tcPr>
            <w:tcW w:type="dxa" w:w="2880"/>
          </w:tcPr>
          <w:p>
            <w:r>
              <w:t>restrictions.sharingFoldersRequiresOrganizerPermission</w:t>
            </w:r>
          </w:p>
        </w:tc>
        <w:tc>
          <w:tcPr>
            <w:tcW w:type="dxa" w:w="2880"/>
          </w:tcPr>
          <w:p>
            <w:r>
              <w:t>boolean</w:t>
            </w:r>
          </w:p>
        </w:tc>
        <w:tc>
          <w:tcPr>
            <w:tcW w:type="dxa" w:w="2880"/>
          </w:tcPr>
          <w:p>
            <w:r>
              <w:t>Whether only organizers can share folders.</w:t>
            </w:r>
          </w:p>
        </w:tc>
      </w:tr>
      <w:tr>
        <w:tc>
          <w:tcPr>
            <w:tcW w:type="dxa" w:w="2880"/>
          </w:tcPr>
          <w:p>
            <w:r>
              <w:t>restrictions.downloadRestriction</w:t>
            </w:r>
          </w:p>
        </w:tc>
        <w:tc>
          <w:tcPr>
            <w:tcW w:type="dxa" w:w="2880"/>
          </w:tcPr>
          <w:p>
            <w:r>
              <w:t>object</w:t>
            </w:r>
          </w:p>
        </w:tc>
        <w:tc>
          <w:tcPr>
            <w:tcW w:type="dxa" w:w="2880"/>
          </w:tcPr>
          <w:p>
            <w:r>
              <w:t>Restriction settings for copy and download.</w:t>
            </w:r>
          </w:p>
        </w:tc>
      </w:tr>
      <w:tr>
        <w:tc>
          <w:tcPr>
            <w:tcW w:type="dxa" w:w="2880"/>
          </w:tcPr>
          <w:p>
            <w:r>
              <w:t>restrictions.downloadRestriction.restrictedForReaders</w:t>
            </w:r>
          </w:p>
        </w:tc>
        <w:tc>
          <w:tcPr>
            <w:tcW w:type="dxa" w:w="2880"/>
          </w:tcPr>
          <w:p>
            <w:r>
              <w:t>boolean</w:t>
            </w:r>
          </w:p>
        </w:tc>
        <w:tc>
          <w:tcPr>
            <w:tcW w:type="dxa" w:w="2880"/>
          </w:tcPr>
          <w:p>
            <w:r>
              <w:t>Whether download and copy are restricted for readers.</w:t>
            </w:r>
          </w:p>
        </w:tc>
      </w:tr>
      <w:tr>
        <w:tc>
          <w:tcPr>
            <w:tcW w:type="dxa" w:w="2880"/>
          </w:tcPr>
          <w:p>
            <w:r>
              <w:t>restrictions.downloadRestriction.restrictedForWriters</w:t>
            </w:r>
          </w:p>
        </w:tc>
        <w:tc>
          <w:tcPr>
            <w:tcW w:type="dxa" w:w="2880"/>
          </w:tcPr>
          <w:p>
            <w:r>
              <w:t>boolean</w:t>
            </w:r>
          </w:p>
        </w:tc>
        <w:tc>
          <w:tcPr>
            <w:tcW w:type="dxa" w:w="2880"/>
          </w:tcPr>
          <w:p>
            <w:r>
              <w:t>Whether download and copy are restricted for writers.</w:t>
            </w:r>
          </w:p>
        </w:tc>
      </w:tr>
      <w:tr>
        <w:tc>
          <w:tcPr>
            <w:tcW w:type="dxa" w:w="2880"/>
          </w:tcPr>
          <w:p>
            <w:r>
              <w:t>orgUnitId</w:t>
            </w:r>
          </w:p>
        </w:tc>
        <w:tc>
          <w:tcPr>
            <w:tcW w:type="dxa" w:w="2880"/>
          </w:tcPr>
          <w:p>
            <w:r>
              <w:t>string</w:t>
            </w:r>
          </w:p>
        </w:tc>
        <w:tc>
          <w:tcPr>
            <w:tcW w:type="dxa" w:w="2880"/>
          </w:tcPr>
          <w:p>
            <w:r>
              <w:t>Output only. The organizational unit of this shared drive. Only populated in some drives.list responses when domain admin access is used.</w:t>
            </w:r>
          </w:p>
        </w:tc>
      </w:tr>
    </w:tbl>
    <w:p/>
    <w:p>
      <w:pPr>
        <w:pStyle w:val="Heading3"/>
      </w:pPr>
      <w:r>
        <w:t>Sample Request</w:t>
      </w:r>
    </w:p>
    <w:p>
      <w:r>
        <w:rPr>
          <w:b/>
          <w:color w:val="666666"/>
          <w:sz w:val="16"/>
        </w:rPr>
        <w:t>[bash]</w:t>
      </w:r>
    </w:p>
    <w:p>
      <w:pPr>
        <w:shd w:fill="F2F2F2" w:val="clear"/>
      </w:pPr>
      <w:r>
        <w:rPr>
          <w:rFonts w:ascii="Courier New" w:hAnsi="Courier New"/>
          <w:sz w:val="17"/>
        </w:rPr>
        <w:t>curl -X POST "https://www.googleapis.com/drive/v3/drives/0AExampleDriveIdUk9PVA/unhide" \</w:t>
        <w:br/>
        <w:t xml:space="preserve"> -H "Accept: application/json"</w:t>
      </w:r>
    </w:p>
    <w:p>
      <w:pPr>
        <w:pStyle w:val="Heading3"/>
      </w:pPr>
      <w:r>
        <w:t>Example Usage</w:t>
      </w:r>
    </w:p>
    <w:p>
      <w:pPr>
        <w:pStyle w:val="Heading3"/>
      </w:pPr>
      <w:r>
        <w:t>Example 1: Unhide a Shared Drive</w:t>
      </w:r>
    </w:p>
    <w:p>
      <w:pPr>
        <w:pStyle w:val="Heading3"/>
      </w:pPr>
      <w:r>
        <w:t>Example 2: Unhide Another Shared Drive by ID</w:t>
      </w:r>
    </w:p>
    <w:p>
      <w:r>
        <w:rPr>
          <w:b/>
          <w:color w:val="666666"/>
          <w:sz w:val="16"/>
        </w:rPr>
        <w:t>[bash]</w:t>
      </w:r>
    </w:p>
    <w:p>
      <w:pPr>
        <w:shd w:fill="F2F2F2" w:val="clear"/>
      </w:pPr>
      <w:r>
        <w:rPr>
          <w:rFonts w:ascii="Courier New" w:hAnsi="Courier New"/>
          <w:sz w:val="17"/>
        </w:rPr>
        <w:t>curl -X POST "https://www.googleapis.com/drive/v3/drives/shared-drive-123/unhide" \</w:t>
        <w:br/>
        <w:t xml:space="preserve"> -H "Accept: application/json"</w:t>
      </w:r>
    </w:p>
    <w:p>
      <w:pPr>
        <w:pStyle w:val="Heading3"/>
      </w:pPr>
      <w:r>
        <w:t>Behavior</w:t>
      </w:r>
    </w:p>
    <w:p>
      <w:pPr>
        <w:pStyle w:val="ListBullet"/>
      </w:pPr>
      <w:r>
        <w:t>The API locates the shared drive identified by driveId.</w:t>
      </w:r>
    </w:p>
    <w:p>
      <w:pPr>
        <w:pStyle w:val="ListBullet"/>
      </w:pPr>
      <w:r>
        <w:t>The shared drive is restored to the default view.</w:t>
      </w:r>
    </w:p>
    <w:p>
      <w:pPr>
        <w:pStyle w:val="ListBullet"/>
      </w:pPr>
      <w:r>
        <w:t>The endpoint returns the shared drive resource representation.</w:t>
      </w:r>
    </w:p>
    <w:p>
      <w:pPr>
        <w:pStyle w:val="Heading3"/>
      </w:pPr>
      <w:r>
        <w:t>Notes</w:t>
      </w:r>
    </w:p>
    <w:p>
      <w:pPr>
        <w:pStyle w:val="ListBullet"/>
      </w:pPr>
      <w:r>
        <w:t>This endpoint has no request body.</w:t>
      </w:r>
    </w:p>
    <w:p>
      <w:pPr>
        <w:pStyle w:val="ListBullet"/>
      </w:pPr>
      <w:r>
        <w:t>The response body is a Drive resource.</w:t>
      </w:r>
    </w:p>
    <w:p>
      <w:pPr>
        <w:pStyle w:val="ListBullet"/>
      </w:pPr>
      <w:r>
        <w:t>The documented OAuth scope for this action is https://www.googleapis.com/auth/drive.</w:t>
      </w:r>
    </w:p>
    <w:p>
      <w:pPr>
        <w:pStyle w:val="ListBullet"/>
      </w:pPr>
      <w:r>
        <w:t>For more information, see Google's shared drive management guidance referenced in the original documentation.</w:t>
      </w:r>
    </w:p>
    <w:p>
      <w:pPr>
        <w:pStyle w:val="Heading3"/>
      </w:pPr>
      <w:r>
        <w:t>Gotchas</w:t>
      </w:r>
    </w:p>
    <w:p>
      <w:pPr>
        <w:pStyle w:val="ListBullet"/>
      </w:pPr>
      <w:r>
        <w:t>This action applies to shared drives, not personal My Drive folders.</w:t>
      </w:r>
    </w:p>
    <w:p>
      <w:pPr>
        <w:pStyle w:val="ListBullet"/>
      </w:pPr>
      <w:r>
        <w:t>You must send the driveId in the URL path, not in the request body.</w:t>
      </w:r>
    </w:p>
    <w:p>
      <w:pPr>
        <w:pStyle w:val="ListBullet"/>
      </w:pPr>
      <w:r>
        <w:t>A successful response returns the full shared drive resource, not just a status flag.</w:t>
      </w:r>
    </w:p>
    <w:p>
      <w:pPr>
        <w:pStyle w:val="Heading3"/>
      </w:pPr>
      <w:r>
        <w:t>Error Handling</w:t>
      </w:r>
    </w:p>
    <w:p>
      <w:pPr>
        <w:pStyle w:val="ListBullet"/>
      </w:pPr>
      <w:r>
        <w:t>403 Forbidden: The caller does not have sufficient permission to unhide the shared drive.</w:t>
      </w:r>
    </w:p>
    <w:p>
      <w:pPr>
        <w:pStyle w:val="ListBullet"/>
      </w:pPr>
      <w:r>
        <w:t>404 Not Found: The specified shared drive ID does not exist or is not accessible.</w:t>
      </w:r>
    </w:p>
    <w:p>
      <w:pPr>
        <w:pStyle w:val="Heading3"/>
      </w:pPr>
      <w:r>
        <w:t>Related drives actions</w:t>
      </w:r>
    </w:p>
    <w:p>
      <w:pPr>
        <w:pStyle w:val="ListBullet"/>
      </w:pPr>
      <w:r>
        <w:t>[POST] Create a Shared Drive — /drives</w:t>
      </w:r>
    </w:p>
    <w:p>
      <w:pPr>
        <w:pStyle w:val="ListBullet"/>
      </w:pPr>
      <w:r>
        <w:t>[GET] Get a Shared Drive by ID — /drives/{{driveId}}</w:t>
      </w:r>
    </w:p>
    <w:p>
      <w:pPr>
        <w:pStyle w:val="ListBullet"/>
      </w:pPr>
      <w:r>
        <w:t>[DELETE] Delete a Shared Drive — /drives/{{driveId}}</w:t>
      </w:r>
    </w:p>
    <w:p>
      <w:pPr>
        <w:pStyle w:val="ListBullet"/>
      </w:pPr>
      <w:r>
        <w:t>[POST] Hide a Shared Drive — /v3/drives/{{driveId}}/hide</w:t>
      </w:r>
    </w:p>
    <w:p>
      <w:pPr>
        <w:pStyle w:val="ListBullet"/>
      </w:pPr>
      <w:r>
        <w:t>[GET] List Shared Drives — /drive/v3/drives</w:t>
      </w:r>
    </w:p>
    <w:p>
      <w:pPr>
        <w:pStyle w:val="ListBullet"/>
      </w:pPr>
      <w:r>
        <w:t>[PATCH] Update a Shared Drive — /v3/drives/{{driveId}}</w:t>
      </w:r>
    </w:p>
    <w:p>
      <w:r>
        <w:br w:type="page"/>
      </w:r>
    </w:p>
    <w:p>
      <w:pPr>
        <w:pStyle w:val="Heading2"/>
      </w:pPr>
      <w:r>
        <w:t>27. [GET] Export a File From Google Drive</w:t>
      </w:r>
    </w:p>
    <w:p>
      <w:r>
        <w:rPr>
          <w:b/>
        </w:rPr>
        <w:t xml:space="preserve">Endpoint: </w:t>
      </w:r>
      <w:r>
        <w:rPr>
          <w:rFonts w:ascii="Courier New" w:hAnsi="Courier New"/>
          <w:sz w:val="18"/>
        </w:rPr>
        <w:t>/drive/v3/files/{{fileId}}/export</w:t>
      </w:r>
    </w:p>
    <w:p>
      <w:pPr>
        <w:pStyle w:val="Heading3"/>
      </w:pPr>
      <w:r>
        <w:t>Prerequisites</w:t>
      </w:r>
    </w:p>
    <w:p>
      <w:pPr>
        <w:pStyle w:val="ListBullet"/>
      </w:pPr>
      <w:r>
        <w:t>The file must be a Google Workspace document that supports export.</w:t>
      </w:r>
    </w:p>
    <w:p>
      <w:pPr>
        <w:pStyle w:val="ListBullet"/>
      </w:pPr>
      <w:r>
        <w:t>You must know the target file's fileId.</w:t>
      </w:r>
    </w:p>
    <w:p>
      <w:pPr>
        <w:pStyle w:val="ListBullet"/>
      </w:pPr>
      <w:r>
        <w:t>You must provide a supported export mimeType.</w:t>
      </w:r>
    </w:p>
    <w:p>
      <w:pPr>
        <w:pStyle w:val="ListBullet"/>
      </w:pPr>
      <w:r>
        <w:t>Exported content is limited to 10 MB.</w:t>
      </w:r>
    </w:p>
    <w:p>
      <w:pPr>
        <w:pStyle w:val="Heading3"/>
      </w:pPr>
      <w:r>
        <w:t>Method</w:t>
      </w:r>
    </w:p>
    <w:p>
      <w:r>
        <w:t>GET</w:t>
      </w:r>
    </w:p>
    <w:p>
      <w:pPr>
        <w:pStyle w:val="Heading3"/>
      </w:pPr>
      <w:r>
        <w:t>URL</w:t>
      </w:r>
    </w:p>
    <w:p>
      <w:r>
        <w:t>https://www.googleapis.com/drive/v3/files/{{fileId}}/export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Exports a Google Workspace document to the requested MIME type and returns the exported byte content. This endpoint is used to convert supported Google Drive files into another format, such as PDF, Microsoft Office formats, or plain text, depending on the source document type.</w:t>
      </w:r>
    </w:p>
    <w:p>
      <w:pPr>
        <w:pStyle w:val="Heading3"/>
      </w:pPr>
      <w:r>
        <w:t>Enforcement Rules</w:t>
      </w:r>
    </w:p>
    <w:p>
      <w:pPr>
        <w:pStyle w:val="ListBullet"/>
      </w:pPr>
      <w:r>
        <w:t>The fileId path parameter must always be present.</w:t>
      </w:r>
    </w:p>
    <w:p>
      <w:pPr>
        <w:pStyle w:val="ListBullet"/>
      </w:pPr>
      <w:r>
        <w:t>Always construct the path as /drive/v3/files/{{fileId}}/export, where {{fileId}} is a non-empty string.</w:t>
      </w:r>
    </w:p>
    <w:p>
      <w:pPr>
        <w:pStyle w:val="ListBullet"/>
      </w:pPr>
      <w:r>
        <w:t>Do not call the API with a missing or empty fileId.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mimeType query parameter must always be present in the URL.</w:t>
      </w:r>
    </w:p>
    <w:p>
      <w:pPr>
        <w:pStyle w:val="ListBullet"/>
      </w:pPr>
      <w:r>
        <w:t>This endpoint returns exported file bytes, not JSON.</w:t>
      </w:r>
    </w:p>
    <w:p>
      <w:pPr>
        <w:pStyle w:val="Heading3"/>
      </w:pPr>
      <w:r>
        <w:t>Valid Examples</w:t>
      </w:r>
    </w:p>
    <w:p>
      <w:r>
        <w:rPr>
          <w:b/>
          <w:color w:val="666666"/>
          <w:sz w:val="16"/>
        </w:rPr>
        <w:t>[http]</w:t>
      </w:r>
    </w:p>
    <w:p>
      <w:pPr>
        <w:shd w:fill="F2F2F2" w:val="clear"/>
      </w:pPr>
      <w:r>
        <w:rPr>
          <w:rFonts w:ascii="Courier New" w:hAnsi="Courier New"/>
          <w:sz w:val="17"/>
        </w:rPr>
        <w:t>/drive/v3/files/1A2B3C4D5E6F/export?mimeType=application/pdf</w:t>
        <w:br/>
        <w:t>/drive/v3/files/abc123xyz/export?mimeType=application/vnd.openxmlformats-officedocument.wordprocessingml.document</w:t>
      </w:r>
    </w:p>
    <w:p>
      <w:pPr>
        <w:pStyle w:val="Heading3"/>
      </w:pPr>
      <w:r>
        <w:t>Invalid Examples</w:t>
      </w:r>
    </w:p>
    <w:p>
      <w:r>
        <w:rPr>
          <w:b/>
          <w:color w:val="666666"/>
          <w:sz w:val="16"/>
        </w:rPr>
        <w:t>[http]</w:t>
      </w:r>
    </w:p>
    <w:p>
      <w:pPr>
        <w:shd w:fill="F2F2F2" w:val="clear"/>
      </w:pPr>
      <w:r>
        <w:rPr>
          <w:rFonts w:ascii="Courier New" w:hAnsi="Courier New"/>
          <w:sz w:val="17"/>
        </w:rPr>
        <w:t>/drive/v3/files//export?mimeType=application/pdf</w:t>
        <w:br/>
        <w:t>/drive/v3/files/export?mimeType=application/pdf</w:t>
        <w:br/>
        <w:t>/drive/v3/files/1A2B3C4D5E6F/export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Send as a path parameter in the URL.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mimeType</w:t>
            </w:r>
          </w:p>
        </w:tc>
        <w:tc>
          <w:tcPr>
            <w:tcW w:type="dxa" w:w="2880"/>
          </w:tcPr>
          <w:p>
            <w:r>
              <w:t>string</w:t>
            </w:r>
          </w:p>
        </w:tc>
        <w:tc>
          <w:tcPr>
            <w:tcW w:type="dxa" w:w="2880"/>
          </w:tcPr>
          <w:p>
            <w:r>
              <w:t>Required. The MIME type of the format requested for this export. For supported values, see Google Drive export MIME types for Google Workspace documents. Send as a query parameter in the URL.</w:t>
            </w:r>
          </w:p>
        </w:tc>
      </w:tr>
    </w:tbl>
    <w:p/>
    <w:p>
      <w:pPr>
        <w:pStyle w:val="Heading3"/>
      </w:pPr>
      <w:r>
        <w:t>Response</w:t>
      </w:r>
    </w:p>
    <w:p>
      <w:pPr>
        <w:pStyle w:val="Heading3"/>
      </w:pPr>
      <w:r>
        <w:t>Success Response (200 OK)</w:t>
      </w:r>
    </w:p>
    <w:p>
      <w:r>
        <w:t>This endpoint returns the exported file content as raw bytes.</w:t>
      </w:r>
    </w:p>
    <w:p>
      <w:r>
        <w:rPr>
          <w:b/>
          <w:color w:val="666666"/>
          <w:sz w:val="16"/>
        </w:rPr>
        <w:t>[text]</w:t>
      </w:r>
    </w:p>
    <w:p>
      <w:pPr>
        <w:shd w:fill="F2F2F2" w:val="clear"/>
      </w:pPr>
      <w:r>
        <w:rPr>
          <w:rFonts w:ascii="Courier New" w:hAnsi="Courier New"/>
          <w:sz w:val="17"/>
        </w:rPr>
        <w:t>%PDF-1.4</w:t>
        <w:br/>
        <w:t>...binary content...</w:t>
      </w:r>
    </w:p>
    <w:p>
      <w:pPr>
        <w:pStyle w:val="Heading3"/>
      </w:pPr>
      <w:r>
        <w:t>Sample Request</w:t>
      </w:r>
    </w:p>
    <w:p>
      <w:r>
        <w:rPr>
          <w:b/>
          <w:color w:val="666666"/>
          <w:sz w:val="16"/>
        </w:rPr>
        <w:t>[bash]</w:t>
      </w:r>
    </w:p>
    <w:p>
      <w:pPr>
        <w:shd w:fill="F2F2F2" w:val="clear"/>
      </w:pPr>
      <w:r>
        <w:rPr>
          <w:rFonts w:ascii="Courier New" w:hAnsi="Courier New"/>
          <w:sz w:val="17"/>
        </w:rPr>
        <w:t>curl --location --request GET 'https://www.googleapis.com/drive/v3/files/1A2B3C4D5E6F/export?mimeType=application%2Fpdf' \</w:t>
        <w:br/>
        <w:t xml:space="preserve"> --header 'Accept: application/octet-stream' \</w:t>
        <w:br/>
        <w:t xml:space="preserve"> --output exported-file.pdf</w:t>
      </w:r>
    </w:p>
    <w:p>
      <w:pPr>
        <w:pStyle w:val="Heading3"/>
      </w:pPr>
      <w:r>
        <w:t>Example Usage</w:t>
      </w:r>
    </w:p>
    <w:p>
      <w:pPr>
        <w:pStyle w:val="Heading3"/>
      </w:pPr>
      <w:r>
        <w:t>Example 1: Export a Google Doc as PDF</w:t>
      </w:r>
    </w:p>
    <w:p>
      <w:r>
        <w:rPr>
          <w:b/>
          <w:color w:val="666666"/>
          <w:sz w:val="16"/>
        </w:rPr>
        <w:t>[bash]</w:t>
      </w:r>
    </w:p>
    <w:p>
      <w:pPr>
        <w:shd w:fill="F2F2F2" w:val="clear"/>
      </w:pPr>
      <w:r>
        <w:rPr>
          <w:rFonts w:ascii="Courier New" w:hAnsi="Courier New"/>
          <w:sz w:val="17"/>
        </w:rPr>
        <w:t>curl -X GET 'https://www.googleapis.com/drive/v3/files/1A2B3C4D5E6F/export?mimeType=application%2Fpdf' \</w:t>
        <w:br/>
        <w:t xml:space="preserve"> -H 'Accept: application/octet-stream' \</w:t>
        <w:br/>
        <w:t xml:space="preserve"> --output document.pdf</w:t>
      </w:r>
    </w:p>
    <w:p>
      <w:pPr>
        <w:pStyle w:val="Heading3"/>
      </w:pPr>
      <w:r>
        <w:t>Example 2: Export a Google Sheet as Microsoft Excel</w:t>
      </w:r>
    </w:p>
    <w:p>
      <w:r>
        <w:rPr>
          <w:b/>
          <w:color w:val="666666"/>
          <w:sz w:val="16"/>
        </w:rPr>
        <w:t>[bash]</w:t>
      </w:r>
    </w:p>
    <w:p>
      <w:pPr>
        <w:shd w:fill="F2F2F2" w:val="clear"/>
      </w:pPr>
      <w:r>
        <w:rPr>
          <w:rFonts w:ascii="Courier New" w:hAnsi="Courier New"/>
          <w:sz w:val="17"/>
        </w:rPr>
        <w:t>curl -X GET 'https://www.googleapis.com/drive/v3/files/1A2B3C4D5E6F/export?mimeType=application%2Fvnd.openxmlformats-officedocument.spreadsheetml.sheet' \</w:t>
        <w:br/>
        <w:t xml:space="preserve"> -H 'Accept: application/octet-stream' \</w:t>
        <w:br/>
        <w:t xml:space="preserve"> --output spreadsheet.xlsx</w:t>
      </w:r>
    </w:p>
    <w:p>
      <w:pPr>
        <w:pStyle w:val="Heading3"/>
      </w:pPr>
      <w:r>
        <w:t>Example 3: Export a Google Doc as Plain Text</w:t>
      </w:r>
    </w:p>
    <w:p>
      <w:r>
        <w:rPr>
          <w:b/>
          <w:color w:val="666666"/>
          <w:sz w:val="16"/>
        </w:rPr>
        <w:t>[bash]</w:t>
      </w:r>
    </w:p>
    <w:p>
      <w:pPr>
        <w:shd w:fill="F2F2F2" w:val="clear"/>
      </w:pPr>
      <w:r>
        <w:rPr>
          <w:rFonts w:ascii="Courier New" w:hAnsi="Courier New"/>
          <w:sz w:val="17"/>
        </w:rPr>
        <w:t>curl -X GET 'https://www.googleapis.com/drive/v3/files/1A2B3C4D5E6F/export?mimeType=text%2Fplain' \</w:t>
        <w:br/>
        <w:t xml:space="preserve"> -H 'Accept: application/octet-stream' \</w:t>
        <w:br/>
        <w:t xml:space="preserve"> --output document.txt</w:t>
      </w:r>
    </w:p>
    <w:p>
      <w:pPr>
        <w:pStyle w:val="Heading3"/>
      </w:pPr>
      <w:r>
        <w:t>Behavior</w:t>
      </w:r>
    </w:p>
    <w:p>
      <w:pPr>
        <w:pStyle w:val="ListBullet"/>
      </w:pPr>
      <w:r>
        <w:t>Validates that fileId is present in the URL path.</w:t>
      </w:r>
    </w:p>
    <w:p>
      <w:pPr>
        <w:pStyle w:val="ListBullet"/>
      </w:pPr>
      <w:r>
        <w:t>Validates that mimeType is present in the query string.</w:t>
      </w:r>
    </w:p>
    <w:p>
      <w:pPr>
        <w:pStyle w:val="ListBullet"/>
      </w:pPr>
      <w:r>
        <w:t>Locates the Google Workspace file identified by fileId.</w:t>
      </w:r>
    </w:p>
    <w:p>
      <w:pPr>
        <w:pStyle w:val="ListBullet"/>
      </w:pPr>
      <w:r>
        <w:t>Converts the file into the requested export format.</w:t>
      </w:r>
    </w:p>
    <w:p>
      <w:pPr>
        <w:pStyle w:val="ListBullet"/>
      </w:pPr>
      <w:r>
        <w:t>Returns the exported content as byte data in the response body.</w:t>
      </w:r>
    </w:p>
    <w:p>
      <w:pPr>
        <w:pStyle w:val="Heading3"/>
      </w:pPr>
      <w:r>
        <w:t>Notes</w:t>
      </w:r>
    </w:p>
    <w:p>
      <w:pPr>
        <w:pStyle w:val="ListBullet"/>
      </w:pPr>
      <w:r>
        <w:t>This endpoint supports media download and returns file content directly.</w:t>
      </w:r>
    </w:p>
    <w:p>
      <w:pPr>
        <w:pStyle w:val="ListBullet"/>
      </w:pPr>
      <w:r>
        <w:t>The response is not JSON; it is the exported file content.</w:t>
      </w:r>
    </w:p>
    <w:p>
      <w:pPr>
        <w:pStyle w:val="ListBullet"/>
      </w:pPr>
      <w:r>
        <w:t>Only Google Workspace documents that support export can be used with this endpoint.</w:t>
      </w:r>
    </w:p>
    <w:p>
      <w:pPr>
        <w:pStyle w:val="ListBullet"/>
      </w:pPr>
      <w:r>
        <w:t>The export format must be compatible with the source file type.</w:t>
      </w:r>
    </w:p>
    <w:p>
      <w:pPr>
        <w:pStyle w:val="ListBullet"/>
      </w:pPr>
      <w:r>
        <w:t>For supported export MIME types, see Google's export format reference.</w:t>
      </w:r>
    </w:p>
    <w:p>
      <w:pPr>
        <w:pStyle w:val="ListBullet"/>
      </w:pPr>
      <w:r>
        <w:t>The exported content size is limited to 10 MB.</w:t>
      </w:r>
    </w:p>
    <w:p>
      <w:pPr>
        <w:pStyle w:val="Heading3"/>
      </w:pPr>
      <w:r>
        <w:t>Gotchas</w:t>
      </w:r>
    </w:p>
    <w:p>
      <w:pPr>
        <w:pStyle w:val="ListBullet"/>
      </w:pPr>
      <w:r>
        <w:t>Do not expect a JSON response body from this endpoint.</w:t>
      </w:r>
    </w:p>
    <w:p>
      <w:pPr>
        <w:pStyle w:val="ListBullet"/>
      </w:pPr>
      <w:r>
        <w:t>The mimeType parameter is required even though this is a GET request.</w:t>
      </w:r>
    </w:p>
    <w:p>
      <w:pPr>
        <w:pStyle w:val="ListBullet"/>
      </w:pPr>
      <w:r>
        <w:t>A valid fileId alone is not sufficient; the file must also be exportable.</w:t>
      </w:r>
    </w:p>
    <w:p>
      <w:pPr>
        <w:pStyle w:val="ListBullet"/>
      </w:pPr>
      <w:r>
        <w:t>Not all MIME types are valid for all Google Workspace file types.</w:t>
      </w:r>
    </w:p>
    <w:p>
      <w:pPr>
        <w:pStyle w:val="ListBullet"/>
      </w:pPr>
      <w:r>
        <w:t>If you want the exported file saved locally, use a tool option like --output in curl.</w:t>
      </w:r>
    </w:p>
    <w:p>
      <w:pPr>
        <w:pStyle w:val="Heading3"/>
      </w:pPr>
      <w:r>
        <w:t>Error Handling</w:t>
      </w:r>
    </w:p>
    <w:p>
      <w:pPr>
        <w:pStyle w:val="ListBullet"/>
      </w:pPr>
      <w:r>
        <w:t>400 Bad Request: Missing or invalid mimeType, or unsupported export format for the file.</w:t>
      </w:r>
    </w:p>
    <w:p>
      <w:pPr>
        <w:pStyle w:val="ListBullet"/>
      </w:pPr>
      <w:r>
        <w:t>404 Not Found: The file does not exist or the fileId is invalid.</w:t>
      </w:r>
    </w:p>
    <w:p>
      <w:pPr>
        <w:pStyle w:val="ListBullet"/>
      </w:pPr>
      <w:r>
        <w:t>500 Internal Server Error: Unexpected server-side failure during export.</w:t>
      </w:r>
    </w:p>
    <w:p>
      <w:pPr>
        <w:pStyle w:val="Heading3"/>
      </w:pPr>
      <w:r>
        <w:t>Related files actions</w:t>
      </w:r>
    </w:p>
    <w:p>
      <w:pPr>
        <w:pStyle w:val="ListBullet"/>
      </w:pPr>
      <w:r>
        <w:t>[DELETE] Empty Trash — /files/trash</w:t>
      </w:r>
    </w:p>
    <w:p>
      <w:pPr>
        <w:pStyle w:val="ListBullet"/>
      </w:pPr>
      <w:r>
        <w:t>[POST] Download a Drive File — /drive/v3/files/{{fileId}}/download</w:t>
      </w:r>
    </w:p>
    <w:p>
      <w:pPr>
        <w:pStyle w:val="ListBullet"/>
      </w:pPr>
      <w:r>
        <w:t>[POST] Create a Drive File — /drive/v3/files</w:t>
      </w:r>
    </w:p>
    <w:p>
      <w:pPr>
        <w:pStyle w:val="ListBullet"/>
      </w:pPr>
      <w:r>
        <w:t>[GET] Generate Drive File IDs — /files/generateIds</w:t>
      </w:r>
    </w:p>
    <w:p>
      <w:pPr>
        <w:pStyle w:val="ListBullet"/>
      </w:pPr>
      <w:r>
        <w:t>[GET] List Files — /files</w:t>
      </w:r>
    </w:p>
    <w:p>
      <w:pPr>
        <w:pStyle w:val="ListBullet"/>
      </w:pPr>
      <w:r>
        <w:t>[GET] List a File's Labels — /drive/v3/files/{{fileId}}/listLabels</w:t>
      </w:r>
    </w:p>
    <w:p>
      <w:r>
        <w:br w:type="page"/>
      </w:r>
    </w:p>
    <w:p>
      <w:pPr>
        <w:pStyle w:val="Heading2"/>
      </w:pPr>
      <w:r>
        <w:t>28. [DELETE] Empty Trash</w:t>
      </w:r>
    </w:p>
    <w:p>
      <w:r>
        <w:rPr>
          <w:b/>
        </w:rPr>
        <w:t xml:space="preserve">Endpoint: </w:t>
      </w:r>
      <w:r>
        <w:rPr>
          <w:rFonts w:ascii="Courier New" w:hAnsi="Courier New"/>
          <w:sz w:val="18"/>
        </w:rPr>
        <w:t>/files/trash</w:t>
      </w:r>
    </w:p>
    <w:p>
      <w:pPr>
        <w:pStyle w:val="Heading3"/>
      </w:pPr>
      <w:r>
        <w:t>Prerequisites</w:t>
      </w:r>
    </w:p>
    <w:p>
      <w:pPr>
        <w:pStyle w:val="ListBullet"/>
      </w:pPr>
      <w:r>
        <w:t>Access to Google Drive data for the target user or shared drive</w:t>
      </w:r>
    </w:p>
    <w:p>
      <w:pPr>
        <w:pStyle w:val="ListBullet"/>
      </w:pPr>
      <w:r>
        <w:t>If using driveId, the specified shared drive must exist and be accessible</w:t>
      </w:r>
    </w:p>
    <w:p>
      <w:pPr>
        <w:pStyle w:val="Heading3"/>
      </w:pPr>
      <w:r>
        <w:t>Method</w:t>
      </w:r>
    </w:p>
    <w:p>
      <w:r>
        <w:t>DELETE</w:t>
      </w:r>
    </w:p>
    <w:p>
      <w:pPr>
        <w:pStyle w:val="Heading3"/>
      </w:pPr>
      <w:r>
        <w:t>URL</w:t>
      </w:r>
    </w:p>
    <w:p>
      <w:r>
        <w:t>https://www.googleapis.com/drive/v3/files/trash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all of the user's trashed files. If driveId is provided, this endpoint empties the trash for the specified shared drive instead. For more information, see Google Drive's guidance on trashing or deleting files and folders.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enforceSingleParent</w:t>
            </w:r>
          </w:p>
        </w:tc>
        <w:tc>
          <w:tcPr>
            <w:tcW w:type="dxa" w:w="2880"/>
          </w:tcPr>
          <w:p>
            <w:r>
              <w:t>boolean</w:t>
            </w:r>
          </w:p>
        </w:tc>
        <w:tc>
          <w:tcPr>
            <w:tcW w:type="dxa" w:w="2880"/>
          </w:tcPr>
          <w:p>
            <w:r>
              <w:t>Deprecated. Default: false. If an item isn't in a shared drive and its last parent is deleted but the item itself isn't, the item will be placed under its owner's root. Send as a query parameter in the URL.</w:t>
            </w:r>
          </w:p>
        </w:tc>
      </w:tr>
      <w:tr>
        <w:tc>
          <w:tcPr>
            <w:tcW w:type="dxa" w:w="2880"/>
          </w:tcPr>
          <w:p>
            <w:r>
              <w:t>driveId</w:t>
            </w:r>
          </w:p>
        </w:tc>
        <w:tc>
          <w:tcPr>
            <w:tcW w:type="dxa" w:w="2880"/>
          </w:tcPr>
          <w:p>
            <w:r>
              <w:t>string</w:t>
            </w:r>
          </w:p>
        </w:tc>
        <w:tc>
          <w:tcPr>
            <w:tcW w:type="dxa" w:w="2880"/>
          </w:tcPr>
          <w:p>
            <w:r>
              <w:t>If set, empties the trash of the provided shared drive. Send as a query parameter in the URL.</w:t>
            </w:r>
          </w:p>
        </w:tc>
      </w:tr>
    </w:tbl>
    <w:p/>
    <w:p>
      <w:pPr>
        <w:pStyle w:val="Heading3"/>
      </w:pPr>
      <w:r>
        <w:t>Response</w:t>
      </w:r>
    </w:p>
    <w:p>
      <w:r>
        <w:t>This endpoint does not return a response body on success.</w:t>
      </w:r>
    </w:p>
    <w:p>
      <w:pPr>
        <w:pStyle w:val="Heading3"/>
      </w:pPr>
      <w:r>
        <w:t>Success Response</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-X DELETE 'https://www.googleapis.com/drive/v3/files/trash' \</w:t>
        <w:br/>
        <w:t xml:space="preserve"> -H 'Accept: application/json'</w:t>
      </w:r>
    </w:p>
    <w:p>
      <w:pPr>
        <w:pStyle w:val="Heading3"/>
      </w:pPr>
      <w:r>
        <w:t>Example Usage</w:t>
      </w:r>
    </w:p>
    <w:p>
      <w:pPr>
        <w:pStyle w:val="Heading3"/>
      </w:pPr>
      <w:r>
        <w:t>Example 1: Empty the authenticated user's trash</w:t>
      </w:r>
    </w:p>
    <w:p>
      <w:pPr>
        <w:pStyle w:val="Heading3"/>
      </w:pPr>
      <w:r>
        <w:t>Example 2: Empty a shared drive's trash</w:t>
      </w:r>
    </w:p>
    <w:p>
      <w:r>
        <w:rPr>
          <w:b/>
          <w:color w:val="666666"/>
          <w:sz w:val="16"/>
        </w:rPr>
        <w:t>[bash]</w:t>
      </w:r>
    </w:p>
    <w:p>
      <w:pPr>
        <w:shd w:fill="F2F2F2" w:val="clear"/>
      </w:pPr>
      <w:r>
        <w:rPr>
          <w:rFonts w:ascii="Courier New" w:hAnsi="Courier New"/>
          <w:sz w:val="17"/>
        </w:rPr>
        <w:t>curl -X DELETE 'https://www.googleapis.com/drive/v3/files/trash?driveId=0AExampleSharedDriveIdUk9PVA' \</w:t>
        <w:br/>
        <w:t xml:space="preserve"> -H 'Accept: application/json'</w:t>
      </w:r>
    </w:p>
    <w:p>
      <w:pPr>
        <w:pStyle w:val="Heading3"/>
      </w:pPr>
      <w:r>
        <w:t>Example 3: Empty trash with deprecated enforceSingleParent flag</w:t>
      </w:r>
    </w:p>
    <w:p>
      <w:r>
        <w:rPr>
          <w:b/>
          <w:color w:val="666666"/>
          <w:sz w:val="16"/>
        </w:rPr>
        <w:t>[bash]</w:t>
      </w:r>
    </w:p>
    <w:p>
      <w:pPr>
        <w:shd w:fill="F2F2F2" w:val="clear"/>
      </w:pPr>
      <w:r>
        <w:rPr>
          <w:rFonts w:ascii="Courier New" w:hAnsi="Courier New"/>
          <w:sz w:val="17"/>
        </w:rPr>
        <w:t>curl -X DELETE 'https://www.googleapis.com/drive/v3/files/trash?enforceSingleParent=false' \</w:t>
        <w:br/>
        <w:t xml:space="preserve"> -H 'Accept: application/json'</w:t>
      </w:r>
    </w:p>
    <w:p>
      <w:pPr>
        <w:pStyle w:val="Heading3"/>
      </w:pPr>
      <w:r>
        <w:t>Notes</w:t>
      </w:r>
    </w:p>
    <w:p>
      <w:pPr>
        <w:pStyle w:val="ListBullet"/>
      </w:pPr>
      <w:r>
        <w:t>This action uses the provided base URL host and the documentation version from the endpoint, resulting in https://www.googleapis.com/drive/v3/files/trash.</w:t>
      </w:r>
    </w:p>
    <w:p>
      <w:pPr>
        <w:pStyle w:val="ListBullet"/>
      </w:pPr>
      <w:r>
        <w:t>There are no path parameters for this endpoint.</w:t>
      </w:r>
    </w:p>
    <w:p>
      <w:pPr>
        <w:pStyle w:val="ListBullet"/>
      </w:pPr>
      <w:r>
        <w:t>There is no request body for this action.</w:t>
      </w:r>
    </w:p>
    <w:p>
      <w:pPr>
        <w:pStyle w:val="ListBullet"/>
      </w:pPr>
      <w:r>
        <w:t>The enforceSingleParent query parameter is deprecated.</w:t>
      </w:r>
    </w:p>
    <w:p>
      <w:pPr>
        <w:pStyle w:val="ListBullet"/>
      </w:pPr>
      <w:r>
        <w:t>If driveId is omitted, the endpoint empties the user's trash.</w:t>
      </w:r>
    </w:p>
    <w:p>
      <w:pPr>
        <w:pStyle w:val="Heading3"/>
      </w:pPr>
      <w:r>
        <w:t>Gotchas</w:t>
      </w:r>
    </w:p>
    <w:p>
      <w:pPr>
        <w:pStyle w:val="ListBullet"/>
      </w:pPr>
      <w:r>
        <w:t>This operation permanently deletes trashed files.</w:t>
      </w:r>
    </w:p>
    <w:p>
      <w:pPr>
        <w:pStyle w:val="ListBullet"/>
      </w:pPr>
      <w:r>
        <w:t>Do not send query parameters in the request body; send them in the URL.</w:t>
      </w:r>
    </w:p>
    <w:p>
      <w:pPr>
        <w:pStyle w:val="ListBullet"/>
      </w:pPr>
      <w:r>
        <w:t>Because enforceSingleParent is deprecated, avoid relying on it for new integrations.</w:t>
      </w:r>
    </w:p>
    <w:p>
      <w:pPr>
        <w:pStyle w:val="Heading3"/>
      </w:pPr>
      <w:r>
        <w:t>Error Handling</w:t>
      </w:r>
    </w:p>
    <w:p>
      <w:r>
        <w:t>No error response examples were provided in the source documentation.</w:t>
      </w:r>
    </w:p>
    <w:p>
      <w:pPr>
        <w:pStyle w:val="Heading3"/>
      </w:pPr>
      <w:r>
        <w:t>Related files actions</w:t>
      </w:r>
    </w:p>
    <w:p>
      <w:pPr>
        <w:pStyle w:val="ListBullet"/>
      </w:pPr>
      <w:r>
        <w:t>[GET] Export a File From Google Drive — /drive/v3/files/{{fileId}}/export</w:t>
      </w:r>
    </w:p>
    <w:p>
      <w:pPr>
        <w:pStyle w:val="ListBullet"/>
      </w:pPr>
      <w:r>
        <w:t>[POST] Download a Drive File — /drive/v3/files/{{fileId}}/download</w:t>
      </w:r>
    </w:p>
    <w:p>
      <w:pPr>
        <w:pStyle w:val="ListBullet"/>
      </w:pPr>
      <w:r>
        <w:t>[POST] Create a Drive File — /drive/v3/files</w:t>
      </w:r>
    </w:p>
    <w:p>
      <w:pPr>
        <w:pStyle w:val="ListBullet"/>
      </w:pPr>
      <w:r>
        <w:t>[GET] Generate Drive File IDs — /files/generateIds</w:t>
      </w:r>
    </w:p>
    <w:p>
      <w:pPr>
        <w:pStyle w:val="ListBullet"/>
      </w:pPr>
      <w:r>
        <w:t>[GET] List Files — /files</w:t>
      </w:r>
    </w:p>
    <w:p>
      <w:pPr>
        <w:pStyle w:val="ListBullet"/>
      </w:pPr>
      <w:r>
        <w:t>[GET] List a File's Labels — /drive/v3/files/{{fileId}}/listLabels</w:t>
      </w:r>
    </w:p>
    <w:p>
      <w:r>
        <w:br w:type="page"/>
      </w:r>
    </w:p>
    <w:p>
      <w:pPr>
        <w:pStyle w:val="Heading2"/>
      </w:pPr>
      <w:r>
        <w:t>29. [POST] Download a Drive File</w:t>
      </w:r>
    </w:p>
    <w:p>
      <w:r>
        <w:rPr>
          <w:b/>
        </w:rPr>
        <w:t xml:space="preserve">Endpoint: </w:t>
      </w:r>
      <w:r>
        <w:rPr>
          <w:rFonts w:ascii="Courier New" w:hAnsi="Courier New"/>
          <w:sz w:val="18"/>
        </w:rPr>
        <w:t>/drive/v3/files/{{fileId}}/download</w:t>
      </w:r>
    </w:p>
    <w:p>
      <w:pPr>
        <w:pStyle w:val="Heading3"/>
      </w:pPr>
      <w:r>
        <w:t>Prerequisites</w:t>
      </w:r>
    </w:p>
    <w:p>
      <w:pPr>
        <w:pStyle w:val="ListBullet"/>
      </w:pPr>
      <w:r>
        <w:t>Access to the target Google Drive file</w:t>
      </w:r>
    </w:p>
    <w:p>
      <w:pPr>
        <w:pStyle w:val="ListBullet"/>
      </w:pPr>
      <w:r>
        <w:t>A valid Drive file ID</w:t>
      </w:r>
    </w:p>
    <w:p>
      <w:pPr>
        <w:pStyle w:val="ListBullet"/>
      </w:pPr>
      <w:r>
        <w:t>Permission to download or export the specified file</w:t>
      </w:r>
    </w:p>
    <w:p>
      <w:pPr>
        <w:pStyle w:val="ListBullet"/>
      </w:pPr>
      <w:r>
        <w:t>If using mimeType, the file must be a Google Workspace document</w:t>
      </w:r>
    </w:p>
    <w:p>
      <w:pPr>
        <w:pStyle w:val="ListBullet"/>
      </w:pPr>
      <w:r>
        <w:t>If using revisionId, the file type must support revision downloads</w:t>
      </w:r>
    </w:p>
    <w:p>
      <w:pPr>
        <w:pStyle w:val="Heading3"/>
      </w:pPr>
      <w:r>
        <w:t>Method</w:t>
      </w:r>
    </w:p>
    <w:p>
      <w:r>
        <w:t>POST</w:t>
      </w:r>
    </w:p>
    <w:p>
      <w:pPr>
        <w:pStyle w:val="Heading3"/>
      </w:pPr>
      <w:r>
        <w:t>URL</w:t>
      </w:r>
    </w:p>
    <w:p>
      <w:r>
        <w:t>https://www.googleapis.com/drive/v3/files/{{fileId}}/download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the content of a file from Google Drive. This endpoint creates a long-running operation for the download, and the operation remains valid for 24 hours from the time of creation. For more information, see the Drive documentation for downloading and exporting files.</w:t>
      </w:r>
    </w:p>
    <w:p>
      <w:pPr>
        <w:pStyle w:val="Heading3"/>
      </w:pPr>
      <w:r>
        <w:t>Enforcement Rules</w:t>
      </w:r>
    </w:p>
    <w:p>
      <w:pPr>
        <w:pStyle w:val="ListBullet"/>
      </w:pPr>
      <w:r>
        <w:t>The fileId path parameter must always be present.</w:t>
      </w:r>
    </w:p>
    <w:p>
      <w:pPr>
        <w:pStyle w:val="ListBullet"/>
      </w:pPr>
      <w:r>
        <w:t>Always construct the path as /drive/v3/files/{{fileId}}/download, where {{fileId}} is a non-empty string.</w:t>
      </w:r>
    </w:p>
    <w:p>
      <w:pPr>
        <w:pStyle w:val="ListBullet"/>
      </w:pPr>
      <w:r>
        <w:t>Do not call the API with a missing or empty fileId.</w:t>
      </w:r>
    </w:p>
    <w:p>
      <w:pPr>
        <w:pStyle w:val="ListBullet"/>
      </w:pPr>
      <w:r>
        <w:t>Do not infer or guess the fileId.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/drive/v3/files/1A2B3C4D5E/download</w:t>
        <w:br/>
        <w:t>/drive/v3/files/abc123xyz/download</w:t>
      </w:r>
    </w:p>
    <w:p>
      <w:pPr>
        <w:pStyle w:val="Heading3"/>
      </w:pPr>
      <w:r>
        <w:t>Valid Examples</w:t>
      </w:r>
    </w:p>
    <w:p>
      <w:r>
        <w:rPr>
          <w:b/>
          <w:color w:val="666666"/>
          <w:sz w:val="16"/>
        </w:rPr>
        <w:t>[http]</w:t>
      </w:r>
    </w:p>
    <w:p>
      <w:pPr>
        <w:shd w:fill="F2F2F2" w:val="clear"/>
      </w:pPr>
      <w:r>
        <w:rPr>
          <w:rFonts w:ascii="Courier New" w:hAnsi="Courier New"/>
          <w:sz w:val="17"/>
        </w:rPr>
        <w:t>/drive/v3/files/1A2B3C4D5E/download</w:t>
        <w:br/>
        <w:t>/drive/v3/files/abc123xyz/download</w:t>
      </w:r>
    </w:p>
    <w:p>
      <w:pPr>
        <w:pStyle w:val="Heading3"/>
      </w:pPr>
      <w:r>
        <w:t>Invalid Examples</w:t>
      </w:r>
    </w:p>
    <w:p>
      <w:r>
        <w:rPr>
          <w:b/>
          <w:color w:val="666666"/>
          <w:sz w:val="16"/>
        </w:rPr>
        <w:t>[http]</w:t>
      </w:r>
    </w:p>
    <w:p>
      <w:pPr>
        <w:shd w:fill="F2F2F2" w:val="clear"/>
      </w:pPr>
      <w:r>
        <w:rPr>
          <w:rFonts w:ascii="Courier New" w:hAnsi="Courier New"/>
          <w:sz w:val="17"/>
        </w:rPr>
        <w:t>/drive/v3/files//download</w:t>
        <w:br/>
        <w:t>/drive/v3/files/download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Required. The ID of the file to download. Send this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mimeType</w:t>
            </w:r>
          </w:p>
        </w:tc>
        <w:tc>
          <w:tcPr>
            <w:tcW w:type="dxa" w:w="2880"/>
          </w:tcPr>
          <w:p>
            <w:r>
              <w:t>string</w:t>
            </w:r>
          </w:p>
        </w:tc>
        <w:tc>
          <w:tcPr>
            <w:tcW w:type="dxa" w:w="2880"/>
          </w:tcPr>
          <w:p>
            <w:r>
              <w:t>Optional. The MIME type the file should be downloaded as. This can only be set when downloading Google Workspace documents. If omitted, a Google Workspace document is downloaded using a default MIME type, which might change in the future. For supported values, see Export MIME types for Google Workspace documents. Send this in the URL query string.</w:t>
            </w:r>
          </w:p>
        </w:tc>
      </w:tr>
      <w:tr>
        <w:tc>
          <w:tcPr>
            <w:tcW w:type="dxa" w:w="2880"/>
          </w:tcPr>
          <w:p>
            <w:r>
              <w:t>revisionId</w:t>
            </w:r>
          </w:p>
        </w:tc>
        <w:tc>
          <w:tcPr>
            <w:tcW w:type="dxa" w:w="2880"/>
          </w:tcPr>
          <w:p>
            <w:r>
              <w:t>string</w:t>
            </w:r>
          </w:p>
        </w:tc>
        <w:tc>
          <w:tcPr>
            <w:tcW w:type="dxa" w:w="2880"/>
          </w:tcPr>
          <w:p>
            <w:r>
              <w:t>Optional. The revision ID of the file to download. This can only be set when downloading blob files, Google Docs, and Google Sheets. Returns INVALID_ARGUMENT if downloading a specific revision on the file is unsupported. Send this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"operations/download-1234567890",</w:t>
        <w:br/>
        <w:t xml:space="preserve"> "metadata": {</w:t>
        <w:br/>
        <w:t xml:space="preserve"> "@type": "type.googleapis.com/google.apps.drive.v3.DownloadFileMetadata",</w:t>
        <w:br/>
        <w:t xml:space="preserve"> "createTime": "2025-03-20T14:22:31Z",</w:t>
        <w:br/>
        <w:t xml:space="preserve"> "progressPercent": 100</w:t>
        <w:br/>
        <w:t xml:space="preserve"> },</w:t>
        <w:br/>
        <w:t xml:space="preserve"> "done": true,</w:t>
        <w:br/>
        <w:t xml:space="preserve"> "response": {</w:t>
        <w:br/>
        <w:t xml:space="preserve"> "@type": "type.googleapis.com/google.apps.drive.v3.DownloadFileResponse"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"INVALID_ARGUMENT",</w:t>
        <w:br/>
        <w:t xml:space="preserve"> "details": [</w:t>
        <w:br/>
        <w:t xml:space="preserve"> {</w:t>
        <w:br/>
        <w:t xml:space="preserve"> "@type": "type.googleapis.com/google.rpc.BadRequest"</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"File not found: 1A2B3C4D5E",</w:t>
        <w:br/>
        <w:t xml:space="preserve"> "details":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"Internal error occurred",</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Server-assigned operation name. It is only unique within the same service that returned it, and typically ends with operations/{unique_id}.</w:t>
            </w:r>
          </w:p>
        </w:tc>
      </w:tr>
      <w:tr>
        <w:tc>
          <w:tcPr>
            <w:tcW w:type="dxa" w:w="2880"/>
          </w:tcPr>
          <w:p>
            <w:r>
              <w:t>metadata</w:t>
            </w:r>
          </w:p>
        </w:tc>
        <w:tc>
          <w:tcPr>
            <w:tcW w:type="dxa" w:w="2880"/>
          </w:tcPr>
          <w:p>
            <w:r>
              <w:t>object</w:t>
            </w:r>
          </w:p>
        </w:tc>
        <w:tc>
          <w:tcPr>
            <w:tcW w:type="dxa" w:w="2880"/>
          </w:tcPr>
          <w:p>
            <w:r>
              <w:t>Service-specific metadata associated with the long-running operation. May contain progress information and creation metadata.</w:t>
            </w:r>
          </w:p>
        </w:tc>
      </w:tr>
      <w:tr>
        <w:tc>
          <w:tcPr>
            <w:tcW w:type="dxa" w:w="2880"/>
          </w:tcPr>
          <w:p>
            <w:r>
              <w:t>done</w:t>
            </w:r>
          </w:p>
        </w:tc>
        <w:tc>
          <w:tcPr>
            <w:tcW w:type="dxa" w:w="2880"/>
          </w:tcPr>
          <w:p>
            <w:r>
              <w:t>boolean</w:t>
            </w:r>
          </w:p>
        </w:tc>
        <w:tc>
          <w:tcPr>
            <w:tcW w:type="dxa" w:w="2880"/>
          </w:tcPr>
          <w:p>
            <w:r>
              <w:t>If false, the operation is still in progress. If true, the operation is completed and either error or response is available.</w:t>
            </w:r>
          </w:p>
        </w:tc>
      </w:tr>
      <w:tr>
        <w:tc>
          <w:tcPr>
            <w:tcW w:type="dxa" w:w="2880"/>
          </w:tcPr>
          <w:p>
            <w:r>
              <w:t>error</w:t>
            </w:r>
          </w:p>
        </w:tc>
        <w:tc>
          <w:tcPr>
            <w:tcW w:type="dxa" w:w="2880"/>
          </w:tcPr>
          <w:p>
            <w:r>
              <w:t>object</w:t>
            </w:r>
          </w:p>
        </w:tc>
        <w:tc>
          <w:tcPr>
            <w:tcW w:type="dxa" w:w="2880"/>
          </w:tcPr>
          <w:p>
            <w:r>
              <w:t>Present when the operation fails.</w:t>
            </w:r>
          </w:p>
        </w:tc>
      </w:tr>
      <w:tr>
        <w:tc>
          <w:tcPr>
            <w:tcW w:type="dxa" w:w="2880"/>
          </w:tcPr>
          <w:p>
            <w:r>
              <w:t>error.code</w:t>
            </w:r>
          </w:p>
        </w:tc>
        <w:tc>
          <w:tcPr>
            <w:tcW w:type="dxa" w:w="2880"/>
          </w:tcPr>
          <w:p>
            <w:r>
              <w:t>integer</w:t>
            </w:r>
          </w:p>
        </w:tc>
        <w:tc>
          <w:tcPr>
            <w:tcW w:type="dxa" w:w="2880"/>
          </w:tcPr>
          <w:p>
            <w:r>
              <w:t>Status code, typically an enum value of google.rpc.Code.</w:t>
            </w:r>
          </w:p>
        </w:tc>
      </w:tr>
      <w:tr>
        <w:tc>
          <w:tcPr>
            <w:tcW w:type="dxa" w:w="2880"/>
          </w:tcPr>
          <w:p>
            <w:r>
              <w:t>error.message</w:t>
            </w:r>
          </w:p>
        </w:tc>
        <w:tc>
          <w:tcPr>
            <w:tcW w:type="dxa" w:w="2880"/>
          </w:tcPr>
          <w:p>
            <w:r>
              <w:t>string</w:t>
            </w:r>
          </w:p>
        </w:tc>
        <w:tc>
          <w:tcPr>
            <w:tcW w:type="dxa" w:w="2880"/>
          </w:tcPr>
          <w:p>
            <w:r>
              <w:t>Developer-facing error message in English.</w:t>
            </w:r>
          </w:p>
        </w:tc>
      </w:tr>
      <w:tr>
        <w:tc>
          <w:tcPr>
            <w:tcW w:type="dxa" w:w="2880"/>
          </w:tcPr>
          <w:p>
            <w:r>
              <w:t>error.details</w:t>
            </w:r>
          </w:p>
        </w:tc>
        <w:tc>
          <w:tcPr>
            <w:tcW w:type="dxa" w:w="2880"/>
          </w:tcPr>
          <w:p>
            <w:r>
              <w:t>array</w:t>
            </w:r>
          </w:p>
        </w:tc>
        <w:tc>
          <w:tcPr>
            <w:tcW w:type="dxa" w:w="2880"/>
          </w:tcPr>
          <w:p>
            <w:r>
              <w:t>Additional error detail objects.</w:t>
            </w:r>
          </w:p>
        </w:tc>
      </w:tr>
      <w:tr>
        <w:tc>
          <w:tcPr>
            <w:tcW w:type="dxa" w:w="2880"/>
          </w:tcPr>
          <w:p>
            <w:r>
              <w:t>response</w:t>
            </w:r>
          </w:p>
        </w:tc>
        <w:tc>
          <w:tcPr>
            <w:tcW w:type="dxa" w:w="2880"/>
          </w:tcPr>
          <w:p>
            <w:r>
              <w:t>object</w:t>
            </w:r>
          </w:p>
        </w:tc>
        <w:tc>
          <w:tcPr>
            <w:tcW w:type="dxa" w:w="2880"/>
          </w:tcPr>
          <w:p>
            <w:r>
              <w:t>The normal successful response of the operation. Its structure depends on the original method.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'https://www.googleapis.com/drive/v3/files/1A2B3C4D5E/download' \</w:t>
        <w:br/>
        <w:t xml:space="preserve"> --header 'Accept: application/json'</w:t>
      </w:r>
    </w:p>
    <w:p>
      <w:pPr>
        <w:pStyle w:val="Heading3"/>
      </w:pPr>
      <w:r>
        <w:t>Example Usage</w:t>
      </w:r>
    </w:p>
    <w:p>
      <w:pPr>
        <w:pStyle w:val="Heading3"/>
      </w:pPr>
      <w:r>
        <w:t>Example 1: Download a File</w:t>
      </w:r>
    </w:p>
    <w:p>
      <w:pPr>
        <w:pStyle w:val="Heading3"/>
      </w:pPr>
      <w:r>
        <w:t>Example 2: Download a Google Workspace Document as a Specific MIME Type</w:t>
      </w:r>
    </w:p>
    <w:p>
      <w:r>
        <w:rPr>
          <w:b/>
          <w:color w:val="666666"/>
          <w:sz w:val="16"/>
        </w:rPr>
        <w:t>[bash]</w:t>
      </w:r>
    </w:p>
    <w:p>
      <w:pPr>
        <w:shd w:fill="F2F2F2" w:val="clear"/>
      </w:pPr>
      <w:r>
        <w:rPr>
          <w:rFonts w:ascii="Courier New" w:hAnsi="Courier New"/>
          <w:sz w:val="17"/>
        </w:rPr>
        <w:t>curl --request POST \</w:t>
        <w:br/>
        <w:t xml:space="preserve"> 'https://www.googleapis.com/drive/v3/files/1A2B3C4D5E/download?mimeType=application%2Fpdf' \</w:t>
        <w:br/>
        <w:t xml:space="preserve"> --header 'Accept: application/json'</w:t>
      </w:r>
    </w:p>
    <w:p>
      <w:pPr>
        <w:pStyle w:val="Heading3"/>
      </w:pPr>
      <w:r>
        <w:t>Example 3: Download a Specific Revision</w:t>
      </w:r>
    </w:p>
    <w:p>
      <w:r>
        <w:rPr>
          <w:b/>
          <w:color w:val="666666"/>
          <w:sz w:val="16"/>
        </w:rPr>
        <w:t>[bash]</w:t>
      </w:r>
    </w:p>
    <w:p>
      <w:pPr>
        <w:shd w:fill="F2F2F2" w:val="clear"/>
      </w:pPr>
      <w:r>
        <w:rPr>
          <w:rFonts w:ascii="Courier New" w:hAnsi="Courier New"/>
          <w:sz w:val="17"/>
        </w:rPr>
        <w:t>curl --request POST \</w:t>
        <w:br/>
        <w:t xml:space="preserve"> 'https://www.googleapis.com/drive/v3/files/1A2B3C4D5E/download?revisionId=0123456789' \</w:t>
        <w:br/>
        <w:t xml:space="preserve"> --header 'Accept: application/json'</w:t>
      </w:r>
    </w:p>
    <w:p>
      <w:pPr>
        <w:pStyle w:val="Heading3"/>
      </w:pPr>
      <w:r>
        <w:t>Behavior</w:t>
      </w:r>
    </w:p>
    <w:p>
      <w:pPr>
        <w:pStyle w:val="ListBullet"/>
      </w:pPr>
      <w:r>
        <w:t>Validates that fileId is present in the URL path</w:t>
      </w:r>
    </w:p>
    <w:p>
      <w:pPr>
        <w:pStyle w:val="ListBullet"/>
      </w:pPr>
      <w:r>
        <w:t>Checks optional query parameters such as mimeType and revisionId</w:t>
      </w:r>
    </w:p>
    <w:p>
      <w:pPr>
        <w:pStyle w:val="ListBullet"/>
      </w:pPr>
      <w:r>
        <w:t>Creates a long-running operation for the file download</w:t>
      </w:r>
    </w:p>
    <w:p>
      <w:pPr>
        <w:pStyle w:val="ListBullet"/>
      </w:pPr>
      <w:r>
        <w:t>Returns an Operation resource describing the status of the download request</w:t>
      </w:r>
    </w:p>
    <w:p>
      <w:pPr>
        <w:pStyle w:val="ListBullet"/>
      </w:pPr>
      <w:r>
        <w:t>The operation remains valid for 24 hours from the time of creation</w:t>
      </w:r>
    </w:p>
    <w:p>
      <w:pPr>
        <w:pStyle w:val="Heading3"/>
      </w:pPr>
      <w:r>
        <w:t>Notes</w:t>
      </w:r>
    </w:p>
    <w:p>
      <w:pPr>
        <w:pStyle w:val="ListBullet"/>
      </w:pPr>
      <w:r>
        <w:t>This endpoint returns a long-running Operation resource rather than the file bytes directly</w:t>
      </w:r>
    </w:p>
    <w:p>
      <w:pPr>
        <w:pStyle w:val="ListBullet"/>
      </w:pPr>
      <w:r>
        <w:t>Operations are valid for 24 hours from the time of creation</w:t>
      </w:r>
    </w:p>
    <w:p>
      <w:pPr>
        <w:pStyle w:val="ListBullet"/>
      </w:pPr>
      <w:r>
        <w:t>mimeType is only applicable to Google Workspace documents</w:t>
      </w:r>
    </w:p>
    <w:p>
      <w:pPr>
        <w:pStyle w:val="ListBullet"/>
      </w:pPr>
      <w:r>
        <w:t>revisionId is only supported for blob files, Google Docs, and Google Sheets</w:t>
      </w:r>
    </w:p>
    <w:p>
      <w:pPr>
        <w:pStyle w:val="ListBullet"/>
      </w:pPr>
      <w:r>
        <w:t>The response schema for metadata and response is service-specific and may vary</w:t>
      </w:r>
    </w:p>
    <w:p>
      <w:pPr>
        <w:pStyle w:val="Heading3"/>
      </w:pPr>
      <w:r>
        <w:t>Gotchas</w:t>
      </w:r>
    </w:p>
    <w:p>
      <w:pPr>
        <w:pStyle w:val="ListBullet"/>
      </w:pPr>
      <w:r>
        <w:t>Do not send fileId in the request body; it must be part of the URL path</w:t>
      </w:r>
    </w:p>
    <w:p>
      <w:pPr>
        <w:pStyle w:val="ListBullet"/>
      </w:pPr>
      <w:r>
        <w:t>Do not send mimeType or revisionId in the body; they must be query parameters</w:t>
      </w:r>
    </w:p>
    <w:p>
      <w:pPr>
        <w:pStyle w:val="ListBullet"/>
      </w:pPr>
      <w:r>
        <w:t>Supplying mimeType for non-Google Workspace files may not be supported</w:t>
      </w:r>
    </w:p>
    <w:p>
      <w:pPr>
        <w:pStyle w:val="ListBullet"/>
      </w:pPr>
      <w:r>
        <w:t>Supplying revisionId for unsupported file types or unsupported revision downloads returns INVALID_ARGUMENT</w:t>
      </w:r>
    </w:p>
    <w:p>
      <w:pPr>
        <w:pStyle w:val="ListBullet"/>
      </w:pPr>
      <w:r>
        <w:t>The default export MIME type for Google Workspace documents may change in the future</w:t>
      </w:r>
    </w:p>
    <w:p>
      <w:pPr>
        <w:pStyle w:val="Heading3"/>
      </w:pPr>
      <w:r>
        <w:t>Error Handling</w:t>
      </w:r>
    </w:p>
    <w:p>
      <w:pPr>
        <w:pStyle w:val="ListBullet"/>
      </w:pPr>
      <w:r>
        <w:t>400 Bad Request: Invalid arguments, including unsupported revisionId usage</w:t>
      </w:r>
    </w:p>
    <w:p>
      <w:pPr>
        <w:pStyle w:val="ListBullet"/>
      </w:pPr>
      <w:r>
        <w:t>404 Not Found: The specified file does not exist or is inaccessible</w:t>
      </w:r>
    </w:p>
    <w:p>
      <w:pPr>
        <w:pStyle w:val="ListBullet"/>
      </w:pPr>
      <w:r>
        <w:t>500 Internal Server Error: Unexpected server-side failure while creating the download operation</w:t>
      </w:r>
    </w:p>
    <w:p>
      <w:pPr>
        <w:pStyle w:val="Heading3"/>
      </w:pPr>
      <w:r>
        <w:t>Related files actions</w:t>
      </w:r>
    </w:p>
    <w:p>
      <w:pPr>
        <w:pStyle w:val="ListBullet"/>
      </w:pPr>
      <w:r>
        <w:t>[GET] Export a File From Google Drive — /drive/v3/files/{{fileId}}/export</w:t>
      </w:r>
    </w:p>
    <w:p>
      <w:pPr>
        <w:pStyle w:val="ListBullet"/>
      </w:pPr>
      <w:r>
        <w:t>[DELETE] Empty Trash — /files/trash</w:t>
      </w:r>
    </w:p>
    <w:p>
      <w:pPr>
        <w:pStyle w:val="ListBullet"/>
      </w:pPr>
      <w:r>
        <w:t>[POST] Create a Drive File — /drive/v3/files</w:t>
      </w:r>
    </w:p>
    <w:p>
      <w:pPr>
        <w:pStyle w:val="ListBullet"/>
      </w:pPr>
      <w:r>
        <w:t>[GET] Generate Drive File IDs — /files/generateIds</w:t>
      </w:r>
    </w:p>
    <w:p>
      <w:pPr>
        <w:pStyle w:val="ListBullet"/>
      </w:pPr>
      <w:r>
        <w:t>[GET] List Files — /files</w:t>
      </w:r>
    </w:p>
    <w:p>
      <w:pPr>
        <w:pStyle w:val="ListBullet"/>
      </w:pPr>
      <w:r>
        <w:t>[GET] List a File's Labels — /drive/v3/files/{{fileId}}/listLabels</w:t>
      </w:r>
    </w:p>
    <w:p>
      <w:r>
        <w:br w:type="page"/>
      </w:r>
    </w:p>
    <w:p>
      <w:pPr>
        <w:pStyle w:val="Heading2"/>
      </w:pPr>
      <w:r>
        <w:t>30. [POST] Create a Drive File</w:t>
      </w:r>
    </w:p>
    <w:p>
      <w:r>
        <w:rPr>
          <w:b/>
        </w:rPr>
        <w:t xml:space="preserve">Endpoint: </w:t>
      </w:r>
      <w:r>
        <w:rPr>
          <w:rFonts w:ascii="Courier New" w:hAnsi="Courier New"/>
          <w:sz w:val="18"/>
        </w:rPr>
        <w:t>/drive/v3/files</w:t>
      </w:r>
    </w:p>
    <w:p>
      <w:pPr>
        <w:pStyle w:val="Heading3"/>
      </w:pPr>
      <w:r>
        <w:t>Prerequisites</w:t>
      </w:r>
    </w:p>
    <w:p>
      <w:pPr>
        <w:pStyle w:val="ListBullet"/>
      </w:pPr>
      <w:r>
        <w:t>You must have permission to create files in Google Drive.</w:t>
      </w:r>
    </w:p>
    <w:p>
      <w:pPr>
        <w:pStyle w:val="ListBullet"/>
      </w:pPr>
      <w:r>
        <w:t>If you want to create a file inside a specific folder, you need the target folder ID.</w:t>
      </w:r>
    </w:p>
    <w:p>
      <w:pPr>
        <w:pStyle w:val="ListBullet"/>
      </w:pPr>
      <w:r>
        <w:t>If creating a shortcut, you must set the MIME type to application/vnd.google-apps.shortcut.</w:t>
      </w:r>
    </w:p>
    <w:p>
      <w:pPr>
        <w:pStyle w:val="ListBullet"/>
      </w:pPr>
      <w:r>
        <w:t>For OCR processing during image import, provide a valid ISO 639-1 language code if using ocrLanguage.</w:t>
      </w:r>
    </w:p>
    <w:p>
      <w:pPr>
        <w:pStyle w:val="Heading3"/>
      </w:pPr>
      <w:r>
        <w:t>Method</w:t>
      </w:r>
    </w:p>
    <w:p>
      <w:r>
        <w:t>POST</w:t>
      </w:r>
    </w:p>
    <w:p>
      <w:pPr>
        <w:pStyle w:val="Heading3"/>
      </w:pPr>
      <w:r>
        <w:t>URL</w:t>
      </w:r>
    </w:p>
    <w:p>
      <w:r>
        <w:t>https://www.googleapis.com/drive/v3/files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file in Google Drive and returns the created file metadata. This endpoint supports metadata-only creation as well as file uploads through Google Drive upload URIs, including simple and resumable upload protocols.</w:t>
      </w:r>
    </w:p>
    <w:p>
      <w:pPr>
        <w:pStyle w:val="Heading3"/>
      </w:pPr>
      <w:r>
        <w:t>Enforcement Rules</w:t>
      </w:r>
    </w:p>
    <w:p>
      <w:pPr>
        <w:pStyle w:val="ListBullet"/>
      </w:pPr>
      <w:r>
        <w:t>This endpoint has no path parameters.</w:t>
      </w:r>
    </w:p>
    <w:p>
      <w:pPr>
        <w:pStyle w:val="ListBullet"/>
      </w:pPr>
      <w:r>
        <w:t>When executing the action, send Query Parameters in the URL, not in the body.</w:t>
      </w:r>
    </w:p>
    <w:p>
      <w:pPr>
        <w:pStyle w:val="ListBullet"/>
      </w:pPr>
      <w:r>
        <w:t>When executing the action, send request body fields in the JSON body.</w:t>
      </w:r>
    </w:p>
    <w:p>
      <w:pPr>
        <w:pStyle w:val="ListBullet"/>
      </w:pPr>
      <w:r>
        <w:t>For standard metadata-only creation, call POST /drive/v3/files.</w:t>
      </w:r>
    </w:p>
    <w:p>
      <w:pPr>
        <w:pStyle w:val="ListBullet"/>
      </w:pPr>
      <w:r>
        <w:t>For media uploads, use the documented upload endpoints instead of the standard metadata endpoint.</w:t>
      </w:r>
    </w:p>
    <w:p>
      <w:pPr>
        <w:pStyle w:val="ListBullet"/>
      </w:pPr>
      <w:r>
        <w:t>Do not send uploaded binary file content to https://www.googleapis.com/drive/v3/files; use an upload URI for file content.</w:t>
      </w:r>
    </w:p>
    <w:p>
      <w:pPr>
        <w:pStyle w:val="Heading3"/>
      </w:pPr>
      <w:r>
        <w:t>Valid Examples</w:t>
      </w:r>
    </w:p>
    <w:p>
      <w:r>
        <w:rPr>
          <w:b/>
          <w:color w:val="666666"/>
          <w:sz w:val="16"/>
        </w:rPr>
        <w:t>[http]</w:t>
      </w:r>
    </w:p>
    <w:p>
      <w:pPr>
        <w:shd w:fill="F2F2F2" w:val="clear"/>
      </w:pPr>
      <w:r>
        <w:rPr>
          <w:rFonts w:ascii="Courier New" w:hAnsi="Courier New"/>
          <w:sz w:val="17"/>
        </w:rPr>
        <w:t>POST /drive/v3/files</w:t>
        <w:br/>
        <w:t>POST /upload/drive/v3/files</w:t>
        <w:br/>
        <w:t>POST /resumable/upload/drive/v3/files</w:t>
      </w:r>
    </w:p>
    <w:p>
      <w:pPr>
        <w:pStyle w:val="Heading3"/>
      </w:pPr>
      <w:r>
        <w:t>Invalid Examples</w:t>
      </w:r>
    </w:p>
    <w:p>
      <w:r>
        <w:rPr>
          <w:b/>
          <w:color w:val="666666"/>
          <w:sz w:val="16"/>
        </w:rPr>
        <w:t>[http]</w:t>
      </w:r>
    </w:p>
    <w:p>
      <w:pPr>
        <w:shd w:fill="F2F2F2" w:val="clear"/>
      </w:pPr>
      <w:r>
        <w:rPr>
          <w:rFonts w:ascii="Courier New" w:hAnsi="Courier New"/>
          <w:sz w:val="17"/>
        </w:rPr>
        <w:t>POST /drive/v3/files/{{fileId}}</w:t>
        <w:br/>
        <w:t>POST /drive/v3/files/create</w:t>
      </w:r>
    </w:p>
    <w:p>
      <w:pPr>
        <w:pStyle w:val="Heading3"/>
      </w:pPr>
      <w:r>
        <w:t>Upload Endpoints</w:t>
      </w:r>
    </w:p>
    <w:p>
      <w:r>
        <w:t>This method supports media upload.</w:t>
      </w:r>
    </w:p>
    <w:p>
      <w:pPr>
        <w:pStyle w:val="Heading3"/>
      </w:pPr>
      <w:r>
        <w:t>Simple Upload URL</w:t>
      </w:r>
    </w:p>
    <w:p>
      <w:r>
        <w:t>https://www.googleapis.com/upload/drive/v3/files</w:t>
      </w:r>
    </w:p>
    <w:p>
      <w:pPr>
        <w:pStyle w:val="Heading3"/>
      </w:pPr>
      <w:r>
        <w:t>Resumable Upload URL</w:t>
      </w:r>
    </w:p>
    <w:p>
      <w:r>
        <w:t>https://www.googleapis.com/resumable/upload/drive/v3/files</w:t>
      </w:r>
    </w:p>
    <w:p>
      <w:pPr>
        <w:pStyle w:val="Heading3"/>
      </w:pPr>
      <w:r>
        <w:t>Media Upload Details</w:t>
      </w:r>
    </w:p>
    <w:p>
      <w:pPr>
        <w:pStyle w:val="ListBullet"/>
      </w:pPr>
      <w:r>
        <w:t>Accepted media MIME types: */*</w:t>
        <w:br/>
        <w:t xml:space="preserve"> Use a valid MIME type for the uploaded content rather than the literal */*.</w:t>
      </w:r>
    </w:p>
    <w:p>
      <w:pPr>
        <w:pStyle w:val="ListBullet"/>
      </w:pPr>
      <w:r>
        <w:t>Maximum file size: 5497558138880 bytes (5,120 GB)</w:t>
      </w:r>
    </w:p>
    <w:p>
      <w:pPr>
        <w:pStyle w:val="ListBullet"/>
      </w:pPr>
      <w:r>
        <w:t>Both simple and resumable upload protocols support multipart upload.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enforceSingleParent</w:t>
            </w:r>
          </w:p>
        </w:tc>
        <w:tc>
          <w:tcPr>
            <w:tcW w:type="dxa" w:w="2880"/>
          </w:tcPr>
          <w:p>
            <w:r>
              <w:t>boolean</w:t>
            </w:r>
          </w:p>
        </w:tc>
        <w:tc>
          <w:tcPr>
            <w:tcW w:type="dxa" w:w="2880"/>
          </w:tcPr>
          <w:p>
            <w:r>
              <w:t>Deprecated. Creating files in multiple folders is no longer supported. Default: false.</w:t>
            </w:r>
          </w:p>
        </w:tc>
      </w:tr>
      <w:tr>
        <w:tc>
          <w:tcPr>
            <w:tcW w:type="dxa" w:w="2880"/>
          </w:tcPr>
          <w:p>
            <w:r>
              <w:t>ignoreDefaultVisibility</w:t>
            </w:r>
          </w:p>
        </w:tc>
        <w:tc>
          <w:tcPr>
            <w:tcW w:type="dxa" w:w="2880"/>
          </w:tcPr>
          <w:p>
            <w:r>
              <w:t>boolean</w:t>
            </w:r>
          </w:p>
        </w:tc>
        <w:tc>
          <w:tcPr>
            <w:tcW w:type="dxa" w:w="2880"/>
          </w:tcPr>
          <w:p>
            <w:r>
              <w:t>Whether to ignore the domain's default visibility settings for the created file. Permissions are still inherited from parent folders. Default: false.</w:t>
            </w:r>
          </w:p>
        </w:tc>
      </w:tr>
      <w:tr>
        <w:tc>
          <w:tcPr>
            <w:tcW w:type="dxa" w:w="2880"/>
          </w:tcPr>
          <w:p>
            <w:r>
              <w:t>keepRevisionForever</w:t>
            </w:r>
          </w:p>
        </w:tc>
        <w:tc>
          <w:tcPr>
            <w:tcW w:type="dxa" w:w="2880"/>
          </w:tcPr>
          <w:p>
            <w:r>
              <w:t>boolean</w:t>
            </w:r>
          </w:p>
        </w:tc>
        <w:tc>
          <w:tcPr>
            <w:tcW w:type="dxa" w:w="2880"/>
          </w:tcPr>
          <w:p>
            <w:r>
              <w:t>Whether to set the keepForever field in the new head revision. Only applicable to files with binary content in Google Drive. Only 200 revisions for a file can be kept forever. Default: false.</w:t>
            </w:r>
          </w:p>
        </w:tc>
      </w:tr>
      <w:tr>
        <w:tc>
          <w:tcPr>
            <w:tcW w:type="dxa" w:w="2880"/>
          </w:tcPr>
          <w:p>
            <w:r>
              <w:t>ocrLanguage</w:t>
            </w:r>
          </w:p>
        </w:tc>
        <w:tc>
          <w:tcPr>
            <w:tcW w:type="dxa" w:w="2880"/>
          </w:tcPr>
          <w:p>
            <w:r>
              <w:t>string</w:t>
            </w:r>
          </w:p>
        </w:tc>
        <w:tc>
          <w:tcPr>
            <w:tcW w:type="dxa" w:w="2880"/>
          </w:tcPr>
          <w:p>
            <w:r>
              <w:t>Language hint for OCR processing during image import. Must be an ISO 639-1 code.</w:t>
            </w:r>
          </w:p>
        </w:tc>
      </w:tr>
      <w:tr>
        <w:tc>
          <w:tcPr>
            <w:tcW w:type="dxa" w:w="2880"/>
          </w:tcPr>
          <w:p>
            <w:r>
              <w:t>supportsAllDrives</w:t>
            </w:r>
          </w:p>
        </w:tc>
        <w:tc>
          <w:tcPr>
            <w:tcW w:type="dxa" w:w="2880"/>
          </w:tcPr>
          <w:p>
            <w:r>
              <w:t>boolean</w:t>
            </w:r>
          </w:p>
        </w:tc>
        <w:tc>
          <w:tcPr>
            <w:tcW w:type="dxa" w:w="2880"/>
          </w:tcPr>
          <w:p>
            <w:r>
              <w:t>Whether the requesting application supports both My Drives and shared drives. Default: false.</w:t>
            </w:r>
          </w:p>
        </w:tc>
      </w:tr>
      <w:tr>
        <w:tc>
          <w:tcPr>
            <w:tcW w:type="dxa" w:w="2880"/>
          </w:tcPr>
          <w:p>
            <w:r>
              <w:t>supportsTeamDrives</w:t>
            </w:r>
          </w:p>
        </w:tc>
        <w:tc>
          <w:tcPr>
            <w:tcW w:type="dxa" w:w="2880"/>
          </w:tcPr>
          <w:p>
            <w:r>
              <w:t>boolean</w:t>
            </w:r>
          </w:p>
        </w:tc>
        <w:tc>
          <w:tcPr>
            <w:tcW w:type="dxa" w:w="2880"/>
          </w:tcPr>
          <w:p>
            <w:r>
              <w:t>Deprecated. Use supportsAllDrives instead. Default: false.</w:t>
            </w:r>
          </w:p>
        </w:tc>
      </w:tr>
      <w:tr>
        <w:tc>
          <w:tcPr>
            <w:tcW w:type="dxa" w:w="2880"/>
          </w:tcPr>
          <w:p>
            <w:r>
              <w:t>useContentAsIndexableText</w:t>
            </w:r>
          </w:p>
        </w:tc>
        <w:tc>
          <w:tcPr>
            <w:tcW w:type="dxa" w:w="2880"/>
          </w:tcPr>
          <w:p>
            <w:r>
              <w:t>boolean</w:t>
            </w:r>
          </w:p>
        </w:tc>
        <w:tc>
          <w:tcPr>
            <w:tcW w:type="dxa" w:w="2880"/>
          </w:tcPr>
          <w:p>
            <w:r>
              <w:t>Whether to use the uploaded content as indexable text. Default: false.</w:t>
            </w:r>
          </w:p>
        </w:tc>
      </w:tr>
      <w:tr>
        <w:tc>
          <w:tcPr>
            <w:tcW w:type="dxa" w:w="2880"/>
          </w:tcPr>
          <w:p>
            <w:r>
              <w:t>includePermissionsForView</w:t>
            </w:r>
          </w:p>
        </w:tc>
        <w:tc>
          <w:tcPr>
            <w:tcW w:type="dxa" w:w="2880"/>
          </w:tcPr>
          <w:p>
            <w:r>
              <w:t>string</w:t>
            </w:r>
          </w:p>
        </w:tc>
        <w:tc>
          <w:tcPr>
            <w:tcW w:type="dxa" w:w="2880"/>
          </w:tcPr>
          <w:p>
            <w:r>
              <w:t>Specifies which additional view's permissions to include in the response. Only supported value: published.</w:t>
            </w:r>
          </w:p>
        </w:tc>
      </w:tr>
      <w:tr>
        <w:tc>
          <w:tcPr>
            <w:tcW w:type="dxa" w:w="2880"/>
          </w:tcPr>
          <w:p>
            <w:r>
              <w:t>includeLabels</w:t>
            </w:r>
          </w:p>
        </w:tc>
        <w:tc>
          <w:tcPr>
            <w:tcW w:type="dxa" w:w="2880"/>
          </w:tcPr>
          <w:p>
            <w:r>
              <w:t>string</w:t>
            </w:r>
          </w:p>
        </w:tc>
        <w:tc>
          <w:tcPr>
            <w:tcW w:type="dxa" w:w="2880"/>
          </w:tcPr>
          <w:p>
            <w:r>
              <w:t>Comma-separated list of label IDs to include in the labelInfo part of the response.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copyRequiresWriterPermission</w:t>
            </w:r>
          </w:p>
        </w:tc>
        <w:tc>
          <w:tcPr>
            <w:tcW w:type="dxa" w:w="2880"/>
          </w:tcPr>
          <w:p>
            <w:r>
              <w:t>boolean</w:t>
            </w:r>
          </w:p>
        </w:tc>
        <w:tc>
          <w:tcPr>
            <w:tcW w:type="dxa" w:w="2880"/>
          </w:tcPr>
          <w:p>
            <w:r>
              <w:t>Whether copy, print, or download should be disabled for readers and commenters.</w:t>
            </w:r>
          </w:p>
        </w:tc>
      </w:tr>
      <w:tr>
        <w:tc>
          <w:tcPr>
            <w:tcW w:type="dxa" w:w="2880"/>
          </w:tcPr>
          <w:p>
            <w:r>
              <w:t>contentHints.indexableText</w:t>
            </w:r>
          </w:p>
        </w:tc>
        <w:tc>
          <w:tcPr>
            <w:tcW w:type="dxa" w:w="2880"/>
          </w:tcPr>
          <w:p>
            <w:r>
              <w:t>string</w:t>
            </w:r>
          </w:p>
        </w:tc>
        <w:tc>
          <w:tcPr>
            <w:tcW w:type="dxa" w:w="2880"/>
          </w:tcPr>
          <w:p>
            <w:r>
              <w:t>Text to be indexed for the file to improve fullText queries. Limited to 128 KB and may contain HTML elements.</w:t>
            </w:r>
          </w:p>
        </w:tc>
      </w:tr>
      <w:tr>
        <w:tc>
          <w:tcPr>
            <w:tcW w:type="dxa" w:w="2880"/>
          </w:tcPr>
          <w:p>
            <w:r>
              <w:t>contentHints.thumbnail.image</w:t>
            </w:r>
          </w:p>
        </w:tc>
        <w:tc>
          <w:tcPr>
            <w:tcW w:type="dxa" w:w="2880"/>
          </w:tcPr>
          <w:p>
            <w:r>
              <w:t>string</w:t>
            </w:r>
          </w:p>
        </w:tc>
        <w:tc>
          <w:tcPr>
            <w:tcW w:type="dxa" w:w="2880"/>
          </w:tcPr>
          <w:p>
            <w:r>
              <w:t>Thumbnail image data encoded with URL-safe Base64. Used only if Google Drive cannot generate a standard thumbnail.</w:t>
            </w:r>
          </w:p>
        </w:tc>
      </w:tr>
      <w:tr>
        <w:tc>
          <w:tcPr>
            <w:tcW w:type="dxa" w:w="2880"/>
          </w:tcPr>
          <w:p>
            <w:r>
              <w:t>contentHints.thumbnail.mimeType</w:t>
            </w:r>
          </w:p>
        </w:tc>
        <w:tc>
          <w:tcPr>
            <w:tcW w:type="dxa" w:w="2880"/>
          </w:tcPr>
          <w:p>
            <w:r>
              <w:t>string</w:t>
            </w:r>
          </w:p>
        </w:tc>
        <w:tc>
          <w:tcPr>
            <w:tcW w:type="dxa" w:w="2880"/>
          </w:tcPr>
          <w:p>
            <w:r>
              <w:t>MIME type of the thumbnail.</w:t>
            </w:r>
          </w:p>
        </w:tc>
      </w:tr>
      <w:tr>
        <w:tc>
          <w:tcPr>
            <w:tcW w:type="dxa" w:w="2880"/>
          </w:tcPr>
          <w:p>
            <w:r>
              <w:t>writersCanShare</w:t>
            </w:r>
          </w:p>
        </w:tc>
        <w:tc>
          <w:tcPr>
            <w:tcW w:type="dxa" w:w="2880"/>
          </w:tcPr>
          <w:p>
            <w:r>
              <w:t>boolean</w:t>
            </w:r>
          </w:p>
        </w:tc>
        <w:tc>
          <w:tcPr>
            <w:tcW w:type="dxa" w:w="2880"/>
          </w:tcPr>
          <w:p>
            <w:r>
              <w:t>Whether users with only writer permission can modify the file's permissions. Not populated for shared drive items.</w:t>
            </w:r>
          </w:p>
        </w:tc>
      </w:tr>
      <w:tr>
        <w:tc>
          <w:tcPr>
            <w:tcW w:type="dxa" w:w="2880"/>
          </w:tcPr>
          <w:p>
            <w:r>
              <w:t>mimeType</w:t>
            </w:r>
          </w:p>
        </w:tc>
        <w:tc>
          <w:tcPr>
            <w:tcW w:type="dxa" w:w="2880"/>
          </w:tcPr>
          <w:p>
            <w:r>
              <w:t>string</w:t>
            </w:r>
          </w:p>
        </w:tc>
        <w:tc>
          <w:tcPr>
            <w:tcW w:type="dxa" w:w="2880"/>
          </w:tcPr>
          <w:p>
            <w:r>
              <w:t>MIME type of the file. If omitted, Drive may attempt to detect it from uploaded content. For shortcut creation, use application/vnd.google-apps.shortcut.</w:t>
            </w:r>
          </w:p>
        </w:tc>
      </w:tr>
      <w:tr>
        <w:tc>
          <w:tcPr>
            <w:tcW w:type="dxa" w:w="2880"/>
          </w:tcPr>
          <w:p>
            <w:r>
              <w:t>parents</w:t>
            </w:r>
          </w:p>
        </w:tc>
        <w:tc>
          <w:tcPr>
            <w:tcW w:type="dxa" w:w="2880"/>
          </w:tcPr>
          <w:p>
            <w:r>
              <w:t>array[string]</w:t>
            </w:r>
          </w:p>
        </w:tc>
        <w:tc>
          <w:tcPr>
            <w:tcW w:type="dxa" w:w="2880"/>
          </w:tcPr>
          <w:p>
            <w:r>
              <w:t>Parent folder IDs. A file can only have one parent folder; specifying multiple parents is not supported. If omitted on create, the file is placed directly in the user's My Drive folder.</w:t>
            </w:r>
          </w:p>
        </w:tc>
      </w:tr>
      <w:tr>
        <w:tc>
          <w:tcPr>
            <w:tcW w:type="dxa" w:w="2880"/>
          </w:tcPr>
          <w:p>
            <w:r>
              <w:t>folderColorRgb</w:t>
            </w:r>
          </w:p>
        </w:tc>
        <w:tc>
          <w:tcPr>
            <w:tcW w:type="dxa" w:w="2880"/>
          </w:tcPr>
          <w:p>
            <w:r>
              <w:t>string</w:t>
            </w:r>
          </w:p>
        </w:tc>
        <w:tc>
          <w:tcPr>
            <w:tcW w:type="dxa" w:w="2880"/>
          </w:tcPr>
          <w:p>
            <w:r>
              <w:t>RGB hex string for a folder or shortcut to a folder. Unsupported colors are mapped to the closest supported color.</w:t>
            </w:r>
          </w:p>
        </w:tc>
      </w:tr>
      <w:tr>
        <w:tc>
          <w:tcPr>
            <w:tcW w:type="dxa" w:w="2880"/>
          </w:tcPr>
          <w:p>
            <w:r>
              <w:t>id</w:t>
            </w:r>
          </w:p>
        </w:tc>
        <w:tc>
          <w:tcPr>
            <w:tcW w:type="dxa" w:w="2880"/>
          </w:tcPr>
          <w:p>
            <w:r>
              <w:t>string</w:t>
            </w:r>
          </w:p>
        </w:tc>
        <w:tc>
          <w:tcPr>
            <w:tcW w:type="dxa" w:w="2880"/>
          </w:tcPr>
          <w:p>
            <w:r>
              <w:t>ID of the file.</w:t>
            </w:r>
          </w:p>
        </w:tc>
      </w:tr>
      <w:tr>
        <w:tc>
          <w:tcPr>
            <w:tcW w:type="dxa" w:w="2880"/>
          </w:tcPr>
          <w:p>
            <w:r>
              <w:t>name</w:t>
            </w:r>
          </w:p>
        </w:tc>
        <w:tc>
          <w:tcPr>
            <w:tcW w:type="dxa" w:w="2880"/>
          </w:tcPr>
          <w:p>
            <w:r>
              <w:t>string</w:t>
            </w:r>
          </w:p>
        </w:tc>
        <w:tc>
          <w:tcPr>
            <w:tcW w:type="dxa" w:w="2880"/>
          </w:tcPr>
          <w:p>
            <w:r>
              <w:t>Name of the file. Apps should specify a file extension in name when inserting files with binary content, such as cat.jpg.</w:t>
            </w:r>
          </w:p>
        </w:tc>
      </w:tr>
      <w:tr>
        <w:tc>
          <w:tcPr>
            <w:tcW w:type="dxa" w:w="2880"/>
          </w:tcPr>
          <w:p>
            <w:r>
              <w:t>description</w:t>
            </w:r>
          </w:p>
        </w:tc>
        <w:tc>
          <w:tcPr>
            <w:tcW w:type="dxa" w:w="2880"/>
          </w:tcPr>
          <w:p>
            <w:r>
              <w:t>string</w:t>
            </w:r>
          </w:p>
        </w:tc>
        <w:tc>
          <w:tcPr>
            <w:tcW w:type="dxa" w:w="2880"/>
          </w:tcPr>
          <w:p>
            <w:r>
              <w:t>Short description of the file.</w:t>
            </w:r>
          </w:p>
        </w:tc>
      </w:tr>
      <w:tr>
        <w:tc>
          <w:tcPr>
            <w:tcW w:type="dxa" w:w="2880"/>
          </w:tcPr>
          <w:p>
            <w:r>
              <w:t>starred</w:t>
            </w:r>
          </w:p>
        </w:tc>
        <w:tc>
          <w:tcPr>
            <w:tcW w:type="dxa" w:w="2880"/>
          </w:tcPr>
          <w:p>
            <w:r>
              <w:t>boolean</w:t>
            </w:r>
          </w:p>
        </w:tc>
        <w:tc>
          <w:tcPr>
            <w:tcW w:type="dxa" w:w="2880"/>
          </w:tcPr>
          <w:p>
            <w:r>
              <w:t>Whether the user has starred the file.</w:t>
            </w:r>
          </w:p>
        </w:tc>
      </w:tr>
      <w:tr>
        <w:tc>
          <w:tcPr>
            <w:tcW w:type="dxa" w:w="2880"/>
          </w:tcPr>
          <w:p>
            <w:r>
              <w:t>trashed</w:t>
            </w:r>
          </w:p>
        </w:tc>
        <w:tc>
          <w:tcPr>
            <w:tcW w:type="dxa" w:w="2880"/>
          </w:tcPr>
          <w:p>
            <w:r>
              <w:t>boolean</w:t>
            </w:r>
          </w:p>
        </w:tc>
        <w:tc>
          <w:tcPr>
            <w:tcW w:type="dxa" w:w="2880"/>
          </w:tcPr>
          <w:p>
            <w:r>
              <w:t>Whether the file has been trashed.</w:t>
            </w:r>
          </w:p>
        </w:tc>
      </w:tr>
      <w:tr>
        <w:tc>
          <w:tcPr>
            <w:tcW w:type="dxa" w:w="2880"/>
          </w:tcPr>
          <w:p>
            <w:r>
              <w:t>createdTime</w:t>
            </w:r>
          </w:p>
        </w:tc>
        <w:tc>
          <w:tcPr>
            <w:tcW w:type="dxa" w:w="2880"/>
          </w:tcPr>
          <w:p>
            <w:r>
              <w:t>string</w:t>
            </w:r>
          </w:p>
        </w:tc>
        <w:tc>
          <w:tcPr>
            <w:tcW w:type="dxa" w:w="2880"/>
          </w:tcPr>
          <w:p>
            <w:r>
              <w:t>File creation time in RFC 3339 date-time format.</w:t>
            </w:r>
          </w:p>
        </w:tc>
      </w:tr>
      <w:tr>
        <w:tc>
          <w:tcPr>
            <w:tcW w:type="dxa" w:w="2880"/>
          </w:tcPr>
          <w:p>
            <w:r>
              <w:t>modifiedTime</w:t>
            </w:r>
          </w:p>
        </w:tc>
        <w:tc>
          <w:tcPr>
            <w:tcW w:type="dxa" w:w="2880"/>
          </w:tcPr>
          <w:p>
            <w:r>
              <w:t>string</w:t>
            </w:r>
          </w:p>
        </w:tc>
        <w:tc>
          <w:tcPr>
            <w:tcW w:type="dxa" w:w="2880"/>
          </w:tcPr>
          <w:p>
            <w:r>
              <w:t>Last modification time in RFC 3339 date-time format. Setting this also updates modifiedByMeTime for the user.</w:t>
            </w:r>
          </w:p>
        </w:tc>
      </w:tr>
      <w:tr>
        <w:tc>
          <w:tcPr>
            <w:tcW w:type="dxa" w:w="2880"/>
          </w:tcPr>
          <w:p>
            <w:r>
              <w:t>viewedByMeTime</w:t>
            </w:r>
          </w:p>
        </w:tc>
        <w:tc>
          <w:tcPr>
            <w:tcW w:type="dxa" w:w="2880"/>
          </w:tcPr>
          <w:p>
            <w:r>
              <w:t>string</w:t>
            </w:r>
          </w:p>
        </w:tc>
        <w:tc>
          <w:tcPr>
            <w:tcW w:type="dxa" w:w="2880"/>
          </w:tcPr>
          <w:p>
            <w:r>
              <w:t>Last time the file was viewed by the user in RFC 3339 date-time format.</w:t>
            </w:r>
          </w:p>
        </w:tc>
      </w:tr>
      <w:tr>
        <w:tc>
          <w:tcPr>
            <w:tcW w:type="dxa" w:w="2880"/>
          </w:tcPr>
          <w:p>
            <w:r>
              <w:t>properties</w:t>
            </w:r>
          </w:p>
        </w:tc>
        <w:tc>
          <w:tcPr>
            <w:tcW w:type="dxa" w:w="2880"/>
          </w:tcPr>
          <w:p>
            <w:r>
              <w:t>object</w:t>
            </w:r>
          </w:p>
        </w:tc>
        <w:tc>
          <w:tcPr>
            <w:tcW w:type="dxa" w:w="2880"/>
          </w:tcPr>
          <w:p>
            <w:r>
              <w:t>Arbitrary key-value pairs visible to all apps. Entries with null values are cleared in update and copy requests.</w:t>
            </w:r>
          </w:p>
        </w:tc>
      </w:tr>
      <w:tr>
        <w:tc>
          <w:tcPr>
            <w:tcW w:type="dxa" w:w="2880"/>
          </w:tcPr>
          <w:p>
            <w:r>
              <w:t>appProperties</w:t>
            </w:r>
          </w:p>
        </w:tc>
        <w:tc>
          <w:tcPr>
            <w:tcW w:type="dxa" w:w="2880"/>
          </w:tcPr>
          <w:p>
            <w:r>
              <w:t>object</w:t>
            </w:r>
          </w:p>
        </w:tc>
        <w:tc>
          <w:tcPr>
            <w:tcW w:type="dxa" w:w="2880"/>
          </w:tcPr>
          <w:p>
            <w:r>
              <w:t>Arbitrary key-value pairs private to the requesting app. Entries with null values are cleared in update and copy requests.</w:t>
            </w:r>
          </w:p>
        </w:tc>
      </w:tr>
      <w:tr>
        <w:tc>
          <w:tcPr>
            <w:tcW w:type="dxa" w:w="2880"/>
          </w:tcPr>
          <w:p>
            <w:r>
              <w:t>shortcutDetails.targetId</w:t>
            </w:r>
          </w:p>
        </w:tc>
        <w:tc>
          <w:tcPr>
            <w:tcW w:type="dxa" w:w="2880"/>
          </w:tcPr>
          <w:p>
            <w:r>
              <w:t>string</w:t>
            </w:r>
          </w:p>
        </w:tc>
        <w:tc>
          <w:tcPr>
            <w:tcW w:type="dxa" w:w="2880"/>
          </w:tcPr>
          <w:p>
            <w:r>
              <w:t>ID of the file that a shortcut points to. Can only be set on files.create requests.</w:t>
            </w:r>
          </w:p>
        </w:tc>
      </w:tr>
      <w:tr>
        <w:tc>
          <w:tcPr>
            <w:tcW w:type="dxa" w:w="2880"/>
          </w:tcPr>
          <w:p>
            <w:r>
              <w:t>contentRestrictions</w:t>
            </w:r>
          </w:p>
        </w:tc>
        <w:tc>
          <w:tcPr>
            <w:tcW w:type="dxa" w:w="2880"/>
          </w:tcPr>
          <w:p>
            <w:r>
              <w:t>array[object]</w:t>
            </w:r>
          </w:p>
        </w:tc>
        <w:tc>
          <w:tcPr>
            <w:tcW w:type="dxa" w:w="2880"/>
          </w:tcPr>
          <w:p>
            <w:r>
              <w:t>Content access restrictions for the file.</w:t>
            </w:r>
          </w:p>
        </w:tc>
      </w:tr>
      <w:tr>
        <w:tc>
          <w:tcPr>
            <w:tcW w:type="dxa" w:w="2880"/>
          </w:tcPr>
          <w:p>
            <w:r>
              <w:t>contentRestrictions[].readOnly</w:t>
            </w:r>
          </w:p>
        </w:tc>
        <w:tc>
          <w:tcPr>
            <w:tcW w:type="dxa" w:w="2880"/>
          </w:tcPr>
          <w:p>
            <w:r>
              <w:t>boolean</w:t>
            </w:r>
          </w:p>
        </w:tc>
        <w:tc>
          <w:tcPr>
            <w:tcW w:type="dxa" w:w="2880"/>
          </w:tcPr>
          <w:p>
            <w:r>
              <w:t>Whether the file content is read-only.</w:t>
            </w:r>
          </w:p>
        </w:tc>
      </w:tr>
      <w:tr>
        <w:tc>
          <w:tcPr>
            <w:tcW w:type="dxa" w:w="2880"/>
          </w:tcPr>
          <w:p>
            <w:r>
              <w:t>contentRestrictions[].reason</w:t>
            </w:r>
          </w:p>
        </w:tc>
        <w:tc>
          <w:tcPr>
            <w:tcW w:type="dxa" w:w="2880"/>
          </w:tcPr>
          <w:p>
            <w:r>
              <w:t>string</w:t>
            </w:r>
          </w:p>
        </w:tc>
        <w:tc>
          <w:tcPr>
            <w:tcW w:type="dxa" w:w="2880"/>
          </w:tcPr>
          <w:p>
            <w:r>
              <w:t>Reason for the content restriction. Mutable only when also setting readOnly=true.</w:t>
            </w:r>
          </w:p>
        </w:tc>
      </w:tr>
      <w:tr>
        <w:tc>
          <w:tcPr>
            <w:tcW w:type="dxa" w:w="2880"/>
          </w:tcPr>
          <w:p>
            <w:r>
              <w:t>inheritedPermissionsDisabled</w:t>
            </w:r>
          </w:p>
        </w:tc>
        <w:tc>
          <w:tcPr>
            <w:tcW w:type="dxa" w:w="2880"/>
          </w:tcPr>
          <w:p>
            <w:r>
              <w:t>boolean</w:t>
            </w:r>
          </w:p>
        </w:tc>
        <w:tc>
          <w:tcPr>
            <w:tcW w:type="dxa" w:w="2880"/>
          </w:tcPr>
          <w:p>
            <w:r>
              <w:t>Whether inherited permissions are disabled. Inherited permissions are enabled by default.</w:t>
            </w:r>
          </w:p>
        </w:tc>
      </w:tr>
      <w:tr>
        <w:tc>
          <w:tcPr>
            <w:tcW w:type="dxa" w:w="2880"/>
          </w:tcPr>
          <w:p>
            <w:r>
              <w:t>downloadRestrictions.itemDownloadRestriction.restrictedForReaders</w:t>
            </w:r>
          </w:p>
        </w:tc>
        <w:tc>
          <w:tcPr>
            <w:tcW w:type="dxa" w:w="2880"/>
          </w:tcPr>
          <w:p>
            <w:r>
              <w:t>boolean</w:t>
            </w:r>
          </w:p>
        </w:tc>
        <w:tc>
          <w:tcPr>
            <w:tcW w:type="dxa" w:w="2880"/>
          </w:tcPr>
          <w:p>
            <w:r>
              <w:t>Whether download and copy are restricted for readers.</w:t>
            </w:r>
          </w:p>
        </w:tc>
      </w:tr>
      <w:tr>
        <w:tc>
          <w:tcPr>
            <w:tcW w:type="dxa" w:w="2880"/>
          </w:tcPr>
          <w:p>
            <w:r>
              <w:t>downloadRestrictions.itemDownloadRestriction.restrictedForWriters</w:t>
            </w:r>
          </w:p>
        </w:tc>
        <w:tc>
          <w:tcPr>
            <w:tcW w:type="dxa" w:w="2880"/>
          </w:tcPr>
          <w:p>
            <w:r>
              <w:t>boolean</w:t>
            </w:r>
          </w:p>
        </w:tc>
        <w:tc>
          <w:tcPr>
            <w:tcW w:type="dxa" w:w="2880"/>
          </w:tcPr>
          <w:p>
            <w:r>
              <w:t>Whether download and copy are restricted for writers. If true, download is also restricted for readers.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"drive#file",</w:t>
        <w:br/>
        <w:t xml:space="preserve"> "id": "1A2B3C4D5E6F",</w:t>
        <w:br/>
        <w:t xml:space="preserve"> "name": "cat.jpg",</w:t>
        <w:br/>
        <w:t xml:space="preserve"> "mimeType": "image/jpeg",</w:t>
        <w:br/>
        <w:t xml:space="preserve"> "parents": [</w:t>
        <w:br/>
        <w:t xml:space="preserve"> "0AExampleFolderId123"</w:t>
        <w:br/>
        <w:t xml:space="preserve"> ],</w:t>
        <w:br/>
        <w:t xml:space="preserve"> "createdTime": "2024-01-15T10:30:00.000Z",</w:t>
        <w:br/>
        <w:t xml:space="preserve"> "modifiedTime": "2024-01-15T10:30:00.000Z",</w:t>
        <w:br/>
        <w:t xml:space="preserve"> "fileExtension": "jpg",</w:t>
        <w:br/>
        <w:t xml:space="preserve"> "fullFileExtension": "jpg",</w:t>
        <w:br/>
        <w:t xml:space="preserve"> "originalFilename": "cat.jpg",</w:t>
        <w:br/>
        <w:t xml:space="preserve"> "size": "24567",</w:t>
        <w:br/>
        <w:t xml:space="preserve"> "md5Checksum": "d41d8cd98f00b204e9800998ecf8427e",</w:t>
        <w:br/>
        <w:t xml:space="preserve"> "quotaBytesUsed": "24567",</w:t>
        <w:br/>
        <w:t xml:space="preserve"> "version": "1",</w:t>
        <w:br/>
        <w:t xml:space="preserve"> "webViewLink": "https://drive.google.com/file/d/1A2B3C4D5E6F/view",</w:t>
        <w:br/>
        <w:t xml:space="preserve"> "webContentLink": "https://drive.google.com/uc?id=1A2B3C4D5E6F&amp;export=download",</w:t>
        <w:br/>
        <w:t xml:space="preserve"> "iconLink": "https://drive-thirdparty.googleusercontent.com/16/type/image/jpeg",</w:t>
        <w:br/>
        <w:t xml:space="preserve"> "owners": [</w:t>
        <w:br/>
        <w:t xml:space="preserve"> {</w:t>
        <w:br/>
        <w:t xml:space="preserve"> "displayName": "Alex Example",</w:t>
        <w:br/>
        <w:t xml:space="preserve"> "kind": "drive#user",</w:t>
        <w:br/>
        <w:t xml:space="preserve"> "me": true,</w:t>
        <w:br/>
        <w:t xml:space="preserve"> "permissionId": "01234567890123456789",</w:t>
        <w:br/>
        <w:t xml:space="preserve"> "emailAddress": "alex@example.com",</w:t>
        <w:br/>
        <w:t xml:space="preserve"> "photoLink": "https://lh3.googleusercontent.com/a/example-photo"</w:t>
        <w:br/>
        <w:t xml:space="preserve"> }</w:t>
        <w:br/>
        <w:t xml:space="preserve"> ],</w:t>
        <w:br/>
        <w:t xml:space="preserve"> "lastModifyingUser": {</w:t>
        <w:br/>
        <w:t xml:space="preserve"> "displayName": "Alex Example",</w:t>
        <w:br/>
        <w:t xml:space="preserve"> "kind": "drive#user",</w:t>
        <w:br/>
        <w:t xml:space="preserve"> "me": true,</w:t>
        <w:br/>
        <w:t xml:space="preserve"> "permissionId": "01234567890123456789",</w:t>
        <w:br/>
        <w:t xml:space="preserve"> "emailAddress": "alex@example.com",</w:t>
        <w:br/>
        <w:t xml:space="preserve"> "photoLink": "https://lh3.googleusercontent.com/a/example-photo"</w:t>
        <w:br/>
        <w:t xml:space="preserve"> },</w:t>
        <w:br/>
        <w:t xml:space="preserve"> "capabilities": {</w:t>
        <w:br/>
        <w:t xml:space="preserve"> "canEdit": true,</w:t>
        <w:br/>
        <w:t xml:space="preserve"> "canCopy": true,</w:t>
        <w:br/>
        <w:t xml:space="preserve"> "canComment": true,</w:t>
        <w:br/>
        <w:t xml:space="preserve"> "canDelete": true,</w:t>
        <w:br/>
        <w:t xml:space="preserve"> "canDownload": true,</w:t>
        <w:br/>
        <w:t xml:space="preserve"> "canRename": true,</w:t>
        <w:br/>
        <w:t xml:space="preserve"> "canTrash": true,</w:t>
        <w:br/>
        <w:t xml:space="preserve"> "canShare": true,</w:t>
        <w:br/>
        <w:t xml:space="preserve"> "canReadLabels": true,</w:t>
        <w:br/>
        <w:t xml:space="preserve"> "canModifyLabels": true</w:t>
        <w:br/>
        <w:t xml:space="preserve"> },</w:t>
        <w:br/>
        <w:t xml:space="preserve"> "hasThumbnail": true,</w:t>
        <w:br/>
        <w:t xml:space="preserve"> "thumbnailLink": "https://lh3.googleusercontent.com/example-thumbnail",</w:t>
        <w:br/>
        <w:t xml:space="preserve"> "thumbnailVersion": "1",</w:t>
        <w:br/>
        <w:t xml:space="preserve"> "viewedByMe": false,</w:t>
        <w:br/>
        <w:t xml:space="preserve"> "modifiedByMe": true,</w:t>
        <w:br/>
        <w:t xml:space="preserve"> "ownedByMe": true,</w:t>
        <w:br/>
        <w:t xml:space="preserve"> "shared": false,</w:t>
        <w:br/>
        <w:t xml:space="preserve"> "starred": false,</w:t>
        <w:br/>
        <w:t xml:space="preserve"> "trashed": false,</w:t>
        <w:br/>
        <w:t xml:space="preserve"> "explicitlyTrashed": false,</w:t>
        <w:br/>
        <w:t xml:space="preserve"> "spaces": [</w:t>
        <w:br/>
        <w:t xml:space="preserve"> "drive"</w:t>
        <w:br/>
        <w:t xml:space="preserve"> ],</w:t>
        <w:br/>
        <w:t xml:space="preserve"> "permissionIds": [</w:t>
        <w:br/>
        <w:t xml:space="preserve"> "01234567890123456789"</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value for parents. A file can only have one parent.",</w:t>
        <w:br/>
        <w:t xml:space="preserve"> "errors": [</w:t>
        <w:br/>
        <w:t xml:space="preserve"> {</w:t>
        <w:br/>
        <w:t xml:space="preserve"> "message": "Invalid value for parents. A file can only have one parent.",</w:t>
        <w:br/>
        <w:t xml:space="preserve"> "domain": "global",</w:t>
        <w:br/>
        <w:t xml:space="preserve"> "reason": "badRequest"</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had invalid authentication credentials.",</w:t>
        <w:br/>
        <w:t xml:space="preserve"> "errors": [</w:t>
        <w:br/>
        <w:t xml:space="preserve"> {</w:t>
        <w:br/>
        <w:t xml:space="preserve"> "message": "Request had invalid authentication credentials.",</w:t>
        <w:br/>
        <w:t xml:space="preserve"> "domain": "global",</w:t>
        <w:br/>
        <w:t xml:space="preserve"> "reason": "authError"</w:t>
        <w:br/>
        <w:t xml:space="preserve"> }</w:t>
        <w:br/>
        <w:t xml:space="preserve"> ],</w:t>
        <w:br/>
        <w:t xml:space="preserve"> "status": "UNAUTHENTICATED"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"The user does not have sufficient permissions for this file.",</w:t>
        <w:br/>
        <w:t xml:space="preserve"> "errors": [</w:t>
        <w:br/>
        <w:t xml:space="preserve"> {</w:t>
        <w:br/>
        <w:t xml:space="preserve"> "message": "The user does not have sufficient permissions for this file.",</w:t>
        <w:br/>
        <w:t xml:space="preserve"> "domain": "global",</w:t>
        <w:br/>
        <w:t xml:space="preserve"> "reason": "insufficientFilePermissions"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Resource type identifier. Fixed value: drive#file.</w:t>
            </w:r>
          </w:p>
        </w:tc>
      </w:tr>
      <w:tr>
        <w:tc>
          <w:tcPr>
            <w:tcW w:type="dxa" w:w="2880"/>
          </w:tcPr>
          <w:p>
            <w:r>
              <w:t>id</w:t>
            </w:r>
          </w:p>
        </w:tc>
        <w:tc>
          <w:tcPr>
            <w:tcW w:type="dxa" w:w="2880"/>
          </w:tcPr>
          <w:p>
            <w:r>
              <w:t>string</w:t>
            </w:r>
          </w:p>
        </w:tc>
        <w:tc>
          <w:tcPr>
            <w:tcW w:type="dxa" w:w="2880"/>
          </w:tcPr>
          <w:p>
            <w:r>
              <w:t>ID of the file.</w:t>
            </w:r>
          </w:p>
        </w:tc>
      </w:tr>
      <w:tr>
        <w:tc>
          <w:tcPr>
            <w:tcW w:type="dxa" w:w="2880"/>
          </w:tcPr>
          <w:p>
            <w:r>
              <w:t>name</w:t>
            </w:r>
          </w:p>
        </w:tc>
        <w:tc>
          <w:tcPr>
            <w:tcW w:type="dxa" w:w="2880"/>
          </w:tcPr>
          <w:p>
            <w:r>
              <w:t>string</w:t>
            </w:r>
          </w:p>
        </w:tc>
        <w:tc>
          <w:tcPr>
            <w:tcW w:type="dxa" w:w="2880"/>
          </w:tcPr>
          <w:p>
            <w:r>
              <w:t>Name of the file.</w:t>
            </w:r>
          </w:p>
        </w:tc>
      </w:tr>
      <w:tr>
        <w:tc>
          <w:tcPr>
            <w:tcW w:type="dxa" w:w="2880"/>
          </w:tcPr>
          <w:p>
            <w:r>
              <w:t>mimeType</w:t>
            </w:r>
          </w:p>
        </w:tc>
        <w:tc>
          <w:tcPr>
            <w:tcW w:type="dxa" w:w="2880"/>
          </w:tcPr>
          <w:p>
            <w:r>
              <w:t>string</w:t>
            </w:r>
          </w:p>
        </w:tc>
        <w:tc>
          <w:tcPr>
            <w:tcW w:type="dxa" w:w="2880"/>
          </w:tcPr>
          <w:p>
            <w:r>
              <w:t>MIME type of the file.</w:t>
            </w:r>
          </w:p>
        </w:tc>
      </w:tr>
      <w:tr>
        <w:tc>
          <w:tcPr>
            <w:tcW w:type="dxa" w:w="2880"/>
          </w:tcPr>
          <w:p>
            <w:r>
              <w:t>parents</w:t>
            </w:r>
          </w:p>
        </w:tc>
        <w:tc>
          <w:tcPr>
            <w:tcW w:type="dxa" w:w="2880"/>
          </w:tcPr>
          <w:p>
            <w:r>
              <w:t>array[string]</w:t>
            </w:r>
          </w:p>
        </w:tc>
        <w:tc>
          <w:tcPr>
            <w:tcW w:type="dxa" w:w="2880"/>
          </w:tcPr>
          <w:p>
            <w:r>
              <w:t>Parent folder IDs.</w:t>
            </w:r>
          </w:p>
        </w:tc>
      </w:tr>
      <w:tr>
        <w:tc>
          <w:tcPr>
            <w:tcW w:type="dxa" w:w="2880"/>
          </w:tcPr>
          <w:p>
            <w:r>
              <w:t>createdTime</w:t>
            </w:r>
          </w:p>
        </w:tc>
        <w:tc>
          <w:tcPr>
            <w:tcW w:type="dxa" w:w="2880"/>
          </w:tcPr>
          <w:p>
            <w:r>
              <w:t>string</w:t>
            </w:r>
          </w:p>
        </w:tc>
        <w:tc>
          <w:tcPr>
            <w:tcW w:type="dxa" w:w="2880"/>
          </w:tcPr>
          <w:p>
            <w:r>
              <w:t>File creation time in RFC 3339 date-time format.</w:t>
            </w:r>
          </w:p>
        </w:tc>
      </w:tr>
      <w:tr>
        <w:tc>
          <w:tcPr>
            <w:tcW w:type="dxa" w:w="2880"/>
          </w:tcPr>
          <w:p>
            <w:r>
              <w:t>modifiedTime</w:t>
            </w:r>
          </w:p>
        </w:tc>
        <w:tc>
          <w:tcPr>
            <w:tcW w:type="dxa" w:w="2880"/>
          </w:tcPr>
          <w:p>
            <w:r>
              <w:t>string</w:t>
            </w:r>
          </w:p>
        </w:tc>
        <w:tc>
          <w:tcPr>
            <w:tcW w:type="dxa" w:w="2880"/>
          </w:tcPr>
          <w:p>
            <w:r>
              <w:t>Last modification time in RFC 3339 date-time format.</w:t>
            </w:r>
          </w:p>
        </w:tc>
      </w:tr>
      <w:tr>
        <w:tc>
          <w:tcPr>
            <w:tcW w:type="dxa" w:w="2880"/>
          </w:tcPr>
          <w:p>
            <w:r>
              <w:t>fileExtension</w:t>
            </w:r>
          </w:p>
        </w:tc>
        <w:tc>
          <w:tcPr>
            <w:tcW w:type="dxa" w:w="2880"/>
          </w:tcPr>
          <w:p>
            <w:r>
              <w:t>string</w:t>
            </w:r>
          </w:p>
        </w:tc>
        <w:tc>
          <w:tcPr>
            <w:tcW w:type="dxa" w:w="2880"/>
          </w:tcPr>
          <w:p>
            <w:r>
              <w:t>Final component of fullFileExtension for binary files.</w:t>
            </w:r>
          </w:p>
        </w:tc>
      </w:tr>
      <w:tr>
        <w:tc>
          <w:tcPr>
            <w:tcW w:type="dxa" w:w="2880"/>
          </w:tcPr>
          <w:p>
            <w:r>
              <w:t>fullFileExtension</w:t>
            </w:r>
          </w:p>
        </w:tc>
        <w:tc>
          <w:tcPr>
            <w:tcW w:type="dxa" w:w="2880"/>
          </w:tcPr>
          <w:p>
            <w:r>
              <w:t>string</w:t>
            </w:r>
          </w:p>
        </w:tc>
        <w:tc>
          <w:tcPr>
            <w:tcW w:type="dxa" w:w="2880"/>
          </w:tcPr>
          <w:p>
            <w:r>
              <w:t>Full file extension extracted from name, such as tar.gz.</w:t>
            </w:r>
          </w:p>
        </w:tc>
      </w:tr>
      <w:tr>
        <w:tc>
          <w:tcPr>
            <w:tcW w:type="dxa" w:w="2880"/>
          </w:tcPr>
          <w:p>
            <w:r>
              <w:t>originalFilename</w:t>
            </w:r>
          </w:p>
        </w:tc>
        <w:tc>
          <w:tcPr>
            <w:tcW w:type="dxa" w:w="2880"/>
          </w:tcPr>
          <w:p>
            <w:r>
              <w:t>string</w:t>
            </w:r>
          </w:p>
        </w:tc>
        <w:tc>
          <w:tcPr>
            <w:tcW w:type="dxa" w:w="2880"/>
          </w:tcPr>
          <w:p>
            <w:r>
              <w:t>Original uploaded filename, or original name value.</w:t>
            </w:r>
          </w:p>
        </w:tc>
      </w:tr>
      <w:tr>
        <w:tc>
          <w:tcPr>
            <w:tcW w:type="dxa" w:w="2880"/>
          </w:tcPr>
          <w:p>
            <w:r>
              <w:t>size</w:t>
            </w:r>
          </w:p>
        </w:tc>
        <w:tc>
          <w:tcPr>
            <w:tcW w:type="dxa" w:w="2880"/>
          </w:tcPr>
          <w:p>
            <w:r>
              <w:t>string</w:t>
            </w:r>
          </w:p>
        </w:tc>
        <w:tc>
          <w:tcPr>
            <w:tcW w:type="dxa" w:w="2880"/>
          </w:tcPr>
          <w:p>
            <w:r>
              <w:t>Size in bytes as an int64 string.</w:t>
            </w:r>
          </w:p>
        </w:tc>
      </w:tr>
      <w:tr>
        <w:tc>
          <w:tcPr>
            <w:tcW w:type="dxa" w:w="2880"/>
          </w:tcPr>
          <w:p>
            <w:r>
              <w:t>md5Checksum</w:t>
            </w:r>
          </w:p>
        </w:tc>
        <w:tc>
          <w:tcPr>
            <w:tcW w:type="dxa" w:w="2880"/>
          </w:tcPr>
          <w:p>
            <w:r>
              <w:t>string</w:t>
            </w:r>
          </w:p>
        </w:tc>
        <w:tc>
          <w:tcPr>
            <w:tcW w:type="dxa" w:w="2880"/>
          </w:tcPr>
          <w:p>
            <w:r>
              <w:t>MD5 checksum for binary file content.</w:t>
            </w:r>
          </w:p>
        </w:tc>
      </w:tr>
      <w:tr>
        <w:tc>
          <w:tcPr>
            <w:tcW w:type="dxa" w:w="2880"/>
          </w:tcPr>
          <w:p>
            <w:r>
              <w:t>sha1Checksum</w:t>
            </w:r>
          </w:p>
        </w:tc>
        <w:tc>
          <w:tcPr>
            <w:tcW w:type="dxa" w:w="2880"/>
          </w:tcPr>
          <w:p>
            <w:r>
              <w:t>string</w:t>
            </w:r>
          </w:p>
        </w:tc>
        <w:tc>
          <w:tcPr>
            <w:tcW w:type="dxa" w:w="2880"/>
          </w:tcPr>
          <w:p>
            <w:r>
              <w:t>SHA1 checksum for file content, if available.</w:t>
            </w:r>
          </w:p>
        </w:tc>
      </w:tr>
      <w:tr>
        <w:tc>
          <w:tcPr>
            <w:tcW w:type="dxa" w:w="2880"/>
          </w:tcPr>
          <w:p>
            <w:r>
              <w:t>sha256Checksum</w:t>
            </w:r>
          </w:p>
        </w:tc>
        <w:tc>
          <w:tcPr>
            <w:tcW w:type="dxa" w:w="2880"/>
          </w:tcPr>
          <w:p>
            <w:r>
              <w:t>string</w:t>
            </w:r>
          </w:p>
        </w:tc>
        <w:tc>
          <w:tcPr>
            <w:tcW w:type="dxa" w:w="2880"/>
          </w:tcPr>
          <w:p>
            <w:r>
              <w:t>SHA256 checksum for file content, if available.</w:t>
            </w:r>
          </w:p>
        </w:tc>
      </w:tr>
      <w:tr>
        <w:tc>
          <w:tcPr>
            <w:tcW w:type="dxa" w:w="2880"/>
          </w:tcPr>
          <w:p>
            <w:r>
              <w:t>quotaBytesUsed</w:t>
            </w:r>
          </w:p>
        </w:tc>
        <w:tc>
          <w:tcPr>
            <w:tcW w:type="dxa" w:w="2880"/>
          </w:tcPr>
          <w:p>
            <w:r>
              <w:t>string</w:t>
            </w:r>
          </w:p>
        </w:tc>
        <w:tc>
          <w:tcPr>
            <w:tcW w:type="dxa" w:w="2880"/>
          </w:tcPr>
          <w:p>
            <w:r>
              <w:t>Number of storage quota bytes used by the file.</w:t>
            </w:r>
          </w:p>
        </w:tc>
      </w:tr>
      <w:tr>
        <w:tc>
          <w:tcPr>
            <w:tcW w:type="dxa" w:w="2880"/>
          </w:tcPr>
          <w:p>
            <w:r>
              <w:t>version</w:t>
            </w:r>
          </w:p>
        </w:tc>
        <w:tc>
          <w:tcPr>
            <w:tcW w:type="dxa" w:w="2880"/>
          </w:tcPr>
          <w:p>
            <w:r>
              <w:t>string</w:t>
            </w:r>
          </w:p>
        </w:tc>
        <w:tc>
          <w:tcPr>
            <w:tcW w:type="dxa" w:w="2880"/>
          </w:tcPr>
          <w:p>
            <w:r>
              <w:t>Monotonically increasing version number for the file.</w:t>
            </w:r>
          </w:p>
        </w:tc>
      </w:tr>
      <w:tr>
        <w:tc>
          <w:tcPr>
            <w:tcW w:type="dxa" w:w="2880"/>
          </w:tcPr>
          <w:p>
            <w:r>
              <w:t>webViewLink</w:t>
            </w:r>
          </w:p>
        </w:tc>
        <w:tc>
          <w:tcPr>
            <w:tcW w:type="dxa" w:w="2880"/>
          </w:tcPr>
          <w:p>
            <w:r>
              <w:t>string</w:t>
            </w:r>
          </w:p>
        </w:tc>
        <w:tc>
          <w:tcPr>
            <w:tcW w:type="dxa" w:w="2880"/>
          </w:tcPr>
          <w:p>
            <w:r>
              <w:t>Browser link to open the file in a relevant Google editor or viewer.</w:t>
            </w:r>
          </w:p>
        </w:tc>
      </w:tr>
      <w:tr>
        <w:tc>
          <w:tcPr>
            <w:tcW w:type="dxa" w:w="2880"/>
          </w:tcPr>
          <w:p>
            <w:r>
              <w:t>webContentLink</w:t>
            </w:r>
          </w:p>
        </w:tc>
        <w:tc>
          <w:tcPr>
            <w:tcW w:type="dxa" w:w="2880"/>
          </w:tcPr>
          <w:p>
            <w:r>
              <w:t>string</w:t>
            </w:r>
          </w:p>
        </w:tc>
        <w:tc>
          <w:tcPr>
            <w:tcW w:type="dxa" w:w="2880"/>
          </w:tcPr>
          <w:p>
            <w:r>
              <w:t>Browser link to download binary file content.</w:t>
            </w:r>
          </w:p>
        </w:tc>
      </w:tr>
      <w:tr>
        <w:tc>
          <w:tcPr>
            <w:tcW w:type="dxa" w:w="2880"/>
          </w:tcPr>
          <w:p>
            <w:r>
              <w:t>iconLink</w:t>
            </w:r>
          </w:p>
        </w:tc>
        <w:tc>
          <w:tcPr>
            <w:tcW w:type="dxa" w:w="2880"/>
          </w:tcPr>
          <w:p>
            <w:r>
              <w:t>string</w:t>
            </w:r>
          </w:p>
        </w:tc>
        <w:tc>
          <w:tcPr>
            <w:tcW w:type="dxa" w:w="2880"/>
          </w:tcPr>
          <w:p>
            <w:r>
              <w:t>Static unauthenticated link to the file icon.</w:t>
            </w:r>
          </w:p>
        </w:tc>
      </w:tr>
      <w:tr>
        <w:tc>
          <w:tcPr>
            <w:tcW w:type="dxa" w:w="2880"/>
          </w:tcPr>
          <w:p>
            <w:r>
              <w:t>thumbnailLink</w:t>
            </w:r>
          </w:p>
        </w:tc>
        <w:tc>
          <w:tcPr>
            <w:tcW w:type="dxa" w:w="2880"/>
          </w:tcPr>
          <w:p>
            <w:r>
              <w:t>string</w:t>
            </w:r>
          </w:p>
        </w:tc>
        <w:tc>
          <w:tcPr>
            <w:tcW w:type="dxa" w:w="2880"/>
          </w:tcPr>
          <w:p>
            <w:r>
              <w:t>Short-lived link to the file thumbnail, if available.</w:t>
            </w:r>
          </w:p>
        </w:tc>
      </w:tr>
      <w:tr>
        <w:tc>
          <w:tcPr>
            <w:tcW w:type="dxa" w:w="2880"/>
          </w:tcPr>
          <w:p>
            <w:r>
              <w:t>thumbnailVersion</w:t>
            </w:r>
          </w:p>
        </w:tc>
        <w:tc>
          <w:tcPr>
            <w:tcW w:type="dxa" w:w="2880"/>
          </w:tcPr>
          <w:p>
            <w:r>
              <w:t>string</w:t>
            </w:r>
          </w:p>
        </w:tc>
        <w:tc>
          <w:tcPr>
            <w:tcW w:type="dxa" w:w="2880"/>
          </w:tcPr>
          <w:p>
            <w:r>
              <w:t>Thumbnail version for cache invalidation.</w:t>
            </w:r>
          </w:p>
        </w:tc>
      </w:tr>
      <w:tr>
        <w:tc>
          <w:tcPr>
            <w:tcW w:type="dxa" w:w="2880"/>
          </w:tcPr>
          <w:p>
            <w:r>
              <w:t>owners</w:t>
            </w:r>
          </w:p>
        </w:tc>
        <w:tc>
          <w:tcPr>
            <w:tcW w:type="dxa" w:w="2880"/>
          </w:tcPr>
          <w:p>
            <w:r>
              <w:t>array[object]</w:t>
            </w:r>
          </w:p>
        </w:tc>
        <w:tc>
          <w:tcPr>
            <w:tcW w:type="dxa" w:w="2880"/>
          </w:tcPr>
          <w:p>
            <w:r>
              <w:t>Owners of the file.</w:t>
            </w:r>
          </w:p>
        </w:tc>
      </w:tr>
      <w:tr>
        <w:tc>
          <w:tcPr>
            <w:tcW w:type="dxa" w:w="2880"/>
          </w:tcPr>
          <w:p>
            <w:r>
              <w:t>owners[].displayName</w:t>
            </w:r>
          </w:p>
        </w:tc>
        <w:tc>
          <w:tcPr>
            <w:tcW w:type="dxa" w:w="2880"/>
          </w:tcPr>
          <w:p>
            <w:r>
              <w:t>string</w:t>
            </w:r>
          </w:p>
        </w:tc>
        <w:tc>
          <w:tcPr>
            <w:tcW w:type="dxa" w:w="2880"/>
          </w:tcPr>
          <w:p>
            <w:r>
              <w:t>Displayable name of the owner.</w:t>
            </w:r>
          </w:p>
        </w:tc>
      </w:tr>
      <w:tr>
        <w:tc>
          <w:tcPr>
            <w:tcW w:type="dxa" w:w="2880"/>
          </w:tcPr>
          <w:p>
            <w:r>
              <w:t>owners[].kind</w:t>
            </w:r>
          </w:p>
        </w:tc>
        <w:tc>
          <w:tcPr>
            <w:tcW w:type="dxa" w:w="2880"/>
          </w:tcPr>
          <w:p>
            <w:r>
              <w:t>string</w:t>
            </w:r>
          </w:p>
        </w:tc>
        <w:tc>
          <w:tcPr>
            <w:tcW w:type="dxa" w:w="2880"/>
          </w:tcPr>
          <w:p>
            <w:r>
              <w:t>Resource type identifier for the user.</w:t>
            </w:r>
          </w:p>
        </w:tc>
      </w:tr>
      <w:tr>
        <w:tc>
          <w:tcPr>
            <w:tcW w:type="dxa" w:w="2880"/>
          </w:tcPr>
          <w:p>
            <w:r>
              <w:t>owners[].me</w:t>
            </w:r>
          </w:p>
        </w:tc>
        <w:tc>
          <w:tcPr>
            <w:tcW w:type="dxa" w:w="2880"/>
          </w:tcPr>
          <w:p>
            <w:r>
              <w:t>boolean</w:t>
            </w:r>
          </w:p>
        </w:tc>
        <w:tc>
          <w:tcPr>
            <w:tcW w:type="dxa" w:w="2880"/>
          </w:tcPr>
          <w:p>
            <w:r>
              <w:t>Whether the owner is the requesting user.</w:t>
            </w:r>
          </w:p>
        </w:tc>
      </w:tr>
      <w:tr>
        <w:tc>
          <w:tcPr>
            <w:tcW w:type="dxa" w:w="2880"/>
          </w:tcPr>
          <w:p>
            <w:r>
              <w:t>owners[].permissionId</w:t>
            </w:r>
          </w:p>
        </w:tc>
        <w:tc>
          <w:tcPr>
            <w:tcW w:type="dxa" w:w="2880"/>
          </w:tcPr>
          <w:p>
            <w:r>
              <w:t>string</w:t>
            </w:r>
          </w:p>
        </w:tc>
        <w:tc>
          <w:tcPr>
            <w:tcW w:type="dxa" w:w="2880"/>
          </w:tcPr>
          <w:p>
            <w:r>
              <w:t>Permission resource-visible ID for the user.</w:t>
            </w:r>
          </w:p>
        </w:tc>
      </w:tr>
      <w:tr>
        <w:tc>
          <w:tcPr>
            <w:tcW w:type="dxa" w:w="2880"/>
          </w:tcPr>
          <w:p>
            <w:r>
              <w:t>owners[].emailAddress</w:t>
            </w:r>
          </w:p>
        </w:tc>
        <w:tc>
          <w:tcPr>
            <w:tcW w:type="dxa" w:w="2880"/>
          </w:tcPr>
          <w:p>
            <w:r>
              <w:t>string</w:t>
            </w:r>
          </w:p>
        </w:tc>
        <w:tc>
          <w:tcPr>
            <w:tcW w:type="dxa" w:w="2880"/>
          </w:tcPr>
          <w:p>
            <w:r>
              <w:t>Email address of the owner, when visible.</w:t>
            </w:r>
          </w:p>
        </w:tc>
      </w:tr>
      <w:tr>
        <w:tc>
          <w:tcPr>
            <w:tcW w:type="dxa" w:w="2880"/>
          </w:tcPr>
          <w:p>
            <w:r>
              <w:t>owners[].photoLink</w:t>
            </w:r>
          </w:p>
        </w:tc>
        <w:tc>
          <w:tcPr>
            <w:tcW w:type="dxa" w:w="2880"/>
          </w:tcPr>
          <w:p>
            <w:r>
              <w:t>string</w:t>
            </w:r>
          </w:p>
        </w:tc>
        <w:tc>
          <w:tcPr>
            <w:tcW w:type="dxa" w:w="2880"/>
          </w:tcPr>
          <w:p>
            <w:r>
              <w:t>Link to the owner profile photo, if available.</w:t>
            </w:r>
          </w:p>
        </w:tc>
      </w:tr>
      <w:tr>
        <w:tc>
          <w:tcPr>
            <w:tcW w:type="dxa" w:w="2880"/>
          </w:tcPr>
          <w:p>
            <w:r>
              <w:t>lastModifyingUser</w:t>
            </w:r>
          </w:p>
        </w:tc>
        <w:tc>
          <w:tcPr>
            <w:tcW w:type="dxa" w:w="2880"/>
          </w:tcPr>
          <w:p>
            <w:r>
              <w:t>object</w:t>
            </w:r>
          </w:p>
        </w:tc>
        <w:tc>
          <w:tcPr>
            <w:tcW w:type="dxa" w:w="2880"/>
          </w:tcPr>
          <w:p>
            <w:r>
              <w:t>Information about the user who last modified the file.</w:t>
            </w:r>
          </w:p>
        </w:tc>
      </w:tr>
      <w:tr>
        <w:tc>
          <w:tcPr>
            <w:tcW w:type="dxa" w:w="2880"/>
          </w:tcPr>
          <w:p>
            <w:r>
              <w:t>lastModifyingUser.displayName</w:t>
            </w:r>
          </w:p>
        </w:tc>
        <w:tc>
          <w:tcPr>
            <w:tcW w:type="dxa" w:w="2880"/>
          </w:tcPr>
          <w:p>
            <w:r>
              <w:t>string</w:t>
            </w:r>
          </w:p>
        </w:tc>
        <w:tc>
          <w:tcPr>
            <w:tcW w:type="dxa" w:w="2880"/>
          </w:tcPr>
          <w:p>
            <w:r>
              <w:t>Displayable name of the last modifying user.</w:t>
            </w:r>
          </w:p>
        </w:tc>
      </w:tr>
      <w:tr>
        <w:tc>
          <w:tcPr>
            <w:tcW w:type="dxa" w:w="2880"/>
          </w:tcPr>
          <w:p>
            <w:r>
              <w:t>lastModifyingUser.kind</w:t>
            </w:r>
          </w:p>
        </w:tc>
        <w:tc>
          <w:tcPr>
            <w:tcW w:type="dxa" w:w="2880"/>
          </w:tcPr>
          <w:p>
            <w:r>
              <w:t>string</w:t>
            </w:r>
          </w:p>
        </w:tc>
        <w:tc>
          <w:tcPr>
            <w:tcW w:type="dxa" w:w="2880"/>
          </w:tcPr>
          <w:p>
            <w:r>
              <w:t>Resource type identifier for the user.</w:t>
            </w:r>
          </w:p>
        </w:tc>
      </w:tr>
      <w:tr>
        <w:tc>
          <w:tcPr>
            <w:tcW w:type="dxa" w:w="2880"/>
          </w:tcPr>
          <w:p>
            <w:r>
              <w:t>lastModifyingUser.me</w:t>
            </w:r>
          </w:p>
        </w:tc>
        <w:tc>
          <w:tcPr>
            <w:tcW w:type="dxa" w:w="2880"/>
          </w:tcPr>
          <w:p>
            <w:r>
              <w:t>boolean</w:t>
            </w:r>
          </w:p>
        </w:tc>
        <w:tc>
          <w:tcPr>
            <w:tcW w:type="dxa" w:w="2880"/>
          </w:tcPr>
          <w:p>
            <w:r>
              <w:t>Whether the last modifying user is the requesting user.</w:t>
            </w:r>
          </w:p>
        </w:tc>
      </w:tr>
      <w:tr>
        <w:tc>
          <w:tcPr>
            <w:tcW w:type="dxa" w:w="2880"/>
          </w:tcPr>
          <w:p>
            <w:r>
              <w:t>lastModifyingUser.permissionId</w:t>
            </w:r>
          </w:p>
        </w:tc>
        <w:tc>
          <w:tcPr>
            <w:tcW w:type="dxa" w:w="2880"/>
          </w:tcPr>
          <w:p>
            <w:r>
              <w:t>string</w:t>
            </w:r>
          </w:p>
        </w:tc>
        <w:tc>
          <w:tcPr>
            <w:tcW w:type="dxa" w:w="2880"/>
          </w:tcPr>
          <w:p>
            <w:r>
              <w:t>Permission resource-visible ID for the user.</w:t>
            </w:r>
          </w:p>
        </w:tc>
      </w:tr>
      <w:tr>
        <w:tc>
          <w:tcPr>
            <w:tcW w:type="dxa" w:w="2880"/>
          </w:tcPr>
          <w:p>
            <w:r>
              <w:t>lastModifyingUser.emailAddress</w:t>
            </w:r>
          </w:p>
        </w:tc>
        <w:tc>
          <w:tcPr>
            <w:tcW w:type="dxa" w:w="2880"/>
          </w:tcPr>
          <w:p>
            <w:r>
              <w:t>string</w:t>
            </w:r>
          </w:p>
        </w:tc>
        <w:tc>
          <w:tcPr>
            <w:tcW w:type="dxa" w:w="2880"/>
          </w:tcPr>
          <w:p>
            <w:r>
              <w:t>Email address of the user, when visible.</w:t>
            </w:r>
          </w:p>
        </w:tc>
      </w:tr>
      <w:tr>
        <w:tc>
          <w:tcPr>
            <w:tcW w:type="dxa" w:w="2880"/>
          </w:tcPr>
          <w:p>
            <w:r>
              <w:t>lastModifyingUser.photoLink</w:t>
            </w:r>
          </w:p>
        </w:tc>
        <w:tc>
          <w:tcPr>
            <w:tcW w:type="dxa" w:w="2880"/>
          </w:tcPr>
          <w:p>
            <w:r>
              <w:t>string</w:t>
            </w:r>
          </w:p>
        </w:tc>
        <w:tc>
          <w:tcPr>
            <w:tcW w:type="dxa" w:w="2880"/>
          </w:tcPr>
          <w:p>
            <w:r>
              <w:t>Link to the user profile photo, if available.</w:t>
            </w:r>
          </w:p>
        </w:tc>
      </w:tr>
      <w:tr>
        <w:tc>
          <w:tcPr>
            <w:tcW w:type="dxa" w:w="2880"/>
          </w:tcPr>
          <w:p>
            <w:r>
              <w:t>capabilities</w:t>
            </w:r>
          </w:p>
        </w:tc>
        <w:tc>
          <w:tcPr>
            <w:tcW w:type="dxa" w:w="2880"/>
          </w:tcPr>
          <w:p>
            <w:r>
              <w:t>object</w:t>
            </w:r>
          </w:p>
        </w:tc>
        <w:tc>
          <w:tcPr>
            <w:tcW w:type="dxa" w:w="2880"/>
          </w:tcPr>
          <w:p>
            <w:r>
              <w:t>Fine-grained capabilities the current user has on the file.</w:t>
            </w:r>
          </w:p>
        </w:tc>
      </w:tr>
      <w:tr>
        <w:tc>
          <w:tcPr>
            <w:tcW w:type="dxa" w:w="2880"/>
          </w:tcPr>
          <w:p>
            <w:r>
              <w:t>capabilities.canEdit</w:t>
            </w:r>
          </w:p>
        </w:tc>
        <w:tc>
          <w:tcPr>
            <w:tcW w:type="dxa" w:w="2880"/>
          </w:tcPr>
          <w:p>
            <w:r>
              <w:t>boolean</w:t>
            </w:r>
          </w:p>
        </w:tc>
        <w:tc>
          <w:tcPr>
            <w:tcW w:type="dxa" w:w="2880"/>
          </w:tcPr>
          <w:p>
            <w:r>
              <w:t>Whether the current user can edit the file.</w:t>
            </w:r>
          </w:p>
        </w:tc>
      </w:tr>
      <w:tr>
        <w:tc>
          <w:tcPr>
            <w:tcW w:type="dxa" w:w="2880"/>
          </w:tcPr>
          <w:p>
            <w:r>
              <w:t>capabilities.canCopy</w:t>
            </w:r>
          </w:p>
        </w:tc>
        <w:tc>
          <w:tcPr>
            <w:tcW w:type="dxa" w:w="2880"/>
          </w:tcPr>
          <w:p>
            <w:r>
              <w:t>boolean</w:t>
            </w:r>
          </w:p>
        </w:tc>
        <w:tc>
          <w:tcPr>
            <w:tcW w:type="dxa" w:w="2880"/>
          </w:tcPr>
          <w:p>
            <w:r>
              <w:t>Whether the current user can copy the file.</w:t>
            </w:r>
          </w:p>
        </w:tc>
      </w:tr>
      <w:tr>
        <w:tc>
          <w:tcPr>
            <w:tcW w:type="dxa" w:w="2880"/>
          </w:tcPr>
          <w:p>
            <w:r>
              <w:t>capabilities.canComment</w:t>
            </w:r>
          </w:p>
        </w:tc>
        <w:tc>
          <w:tcPr>
            <w:tcW w:type="dxa" w:w="2880"/>
          </w:tcPr>
          <w:p>
            <w:r>
              <w:t>boolean</w:t>
            </w:r>
          </w:p>
        </w:tc>
        <w:tc>
          <w:tcPr>
            <w:tcW w:type="dxa" w:w="2880"/>
          </w:tcPr>
          <w:p>
            <w:r>
              <w:t>Whether the current user can comment on the file.</w:t>
            </w:r>
          </w:p>
        </w:tc>
      </w:tr>
      <w:tr>
        <w:tc>
          <w:tcPr>
            <w:tcW w:type="dxa" w:w="2880"/>
          </w:tcPr>
          <w:p>
            <w:r>
              <w:t>capabilities.canDelete</w:t>
            </w:r>
          </w:p>
        </w:tc>
        <w:tc>
          <w:tcPr>
            <w:tcW w:type="dxa" w:w="2880"/>
          </w:tcPr>
          <w:p>
            <w:r>
              <w:t>boolean</w:t>
            </w:r>
          </w:p>
        </w:tc>
        <w:tc>
          <w:tcPr>
            <w:tcW w:type="dxa" w:w="2880"/>
          </w:tcPr>
          <w:p>
            <w:r>
              <w:t>Whether the current user can delete the file.</w:t>
            </w:r>
          </w:p>
        </w:tc>
      </w:tr>
      <w:tr>
        <w:tc>
          <w:tcPr>
            <w:tcW w:type="dxa" w:w="2880"/>
          </w:tcPr>
          <w:p>
            <w:r>
              <w:t>capabilities.canDownload</w:t>
            </w:r>
          </w:p>
        </w:tc>
        <w:tc>
          <w:tcPr>
            <w:tcW w:type="dxa" w:w="2880"/>
          </w:tcPr>
          <w:p>
            <w:r>
              <w:t>boolean</w:t>
            </w:r>
          </w:p>
        </w:tc>
        <w:tc>
          <w:tcPr>
            <w:tcW w:type="dxa" w:w="2880"/>
          </w:tcPr>
          <w:p>
            <w:r>
              <w:t>Whether the current user can download the file.</w:t>
            </w:r>
          </w:p>
        </w:tc>
      </w:tr>
      <w:tr>
        <w:tc>
          <w:tcPr>
            <w:tcW w:type="dxa" w:w="2880"/>
          </w:tcPr>
          <w:p>
            <w:r>
              <w:t>capabilities.canRename</w:t>
            </w:r>
          </w:p>
        </w:tc>
        <w:tc>
          <w:tcPr>
            <w:tcW w:type="dxa" w:w="2880"/>
          </w:tcPr>
          <w:p>
            <w:r>
              <w:t>boolean</w:t>
            </w:r>
          </w:p>
        </w:tc>
        <w:tc>
          <w:tcPr>
            <w:tcW w:type="dxa" w:w="2880"/>
          </w:tcPr>
          <w:p>
            <w:r>
              <w:t>Whether the current user can rename the file.</w:t>
            </w:r>
          </w:p>
        </w:tc>
      </w:tr>
      <w:tr>
        <w:tc>
          <w:tcPr>
            <w:tcW w:type="dxa" w:w="2880"/>
          </w:tcPr>
          <w:p>
            <w:r>
              <w:t>capabilities.canTrash</w:t>
            </w:r>
          </w:p>
        </w:tc>
        <w:tc>
          <w:tcPr>
            <w:tcW w:type="dxa" w:w="2880"/>
          </w:tcPr>
          <w:p>
            <w:r>
              <w:t>boolean</w:t>
            </w:r>
          </w:p>
        </w:tc>
        <w:tc>
          <w:tcPr>
            <w:tcW w:type="dxa" w:w="2880"/>
          </w:tcPr>
          <w:p>
            <w:r>
              <w:t>Whether the current user can move the file to trash.</w:t>
            </w:r>
          </w:p>
        </w:tc>
      </w:tr>
      <w:tr>
        <w:tc>
          <w:tcPr>
            <w:tcW w:type="dxa" w:w="2880"/>
          </w:tcPr>
          <w:p>
            <w:r>
              <w:t>capabilities.canShare</w:t>
            </w:r>
          </w:p>
        </w:tc>
        <w:tc>
          <w:tcPr>
            <w:tcW w:type="dxa" w:w="2880"/>
          </w:tcPr>
          <w:p>
            <w:r>
              <w:t>boolean</w:t>
            </w:r>
          </w:p>
        </w:tc>
        <w:tc>
          <w:tcPr>
            <w:tcW w:type="dxa" w:w="2880"/>
          </w:tcPr>
          <w:p>
            <w:r>
              <w:t>Whether the current user can modify sharing settings.</w:t>
            </w:r>
          </w:p>
        </w:tc>
      </w:tr>
      <w:tr>
        <w:tc>
          <w:tcPr>
            <w:tcW w:type="dxa" w:w="2880"/>
          </w:tcPr>
          <w:p>
            <w:r>
              <w:t>capabilities.canReadLabels</w:t>
            </w:r>
          </w:p>
        </w:tc>
        <w:tc>
          <w:tcPr>
            <w:tcW w:type="dxa" w:w="2880"/>
          </w:tcPr>
          <w:p>
            <w:r>
              <w:t>boolean</w:t>
            </w:r>
          </w:p>
        </w:tc>
        <w:tc>
          <w:tcPr>
            <w:tcW w:type="dxa" w:w="2880"/>
          </w:tcPr>
          <w:p>
            <w:r>
              <w:t>Whether the current user can read labels on the file.</w:t>
            </w:r>
          </w:p>
        </w:tc>
      </w:tr>
      <w:tr>
        <w:tc>
          <w:tcPr>
            <w:tcW w:type="dxa" w:w="2880"/>
          </w:tcPr>
          <w:p>
            <w:r>
              <w:t>capabilities.canModifyLabels</w:t>
            </w:r>
          </w:p>
        </w:tc>
        <w:tc>
          <w:tcPr>
            <w:tcW w:type="dxa" w:w="2880"/>
          </w:tcPr>
          <w:p>
            <w:r>
              <w:t>boolean</w:t>
            </w:r>
          </w:p>
        </w:tc>
        <w:tc>
          <w:tcPr>
            <w:tcW w:type="dxa" w:w="2880"/>
          </w:tcPr>
          <w:p>
            <w:r>
              <w:t>Whether the current user can modify labels on the file.</w:t>
            </w:r>
          </w:p>
        </w:tc>
      </w:tr>
      <w:tr>
        <w:tc>
          <w:tcPr>
            <w:tcW w:type="dxa" w:w="2880"/>
          </w:tcPr>
          <w:p>
            <w:r>
              <w:t>hasThumbnail</w:t>
            </w:r>
          </w:p>
        </w:tc>
        <w:tc>
          <w:tcPr>
            <w:tcW w:type="dxa" w:w="2880"/>
          </w:tcPr>
          <w:p>
            <w:r>
              <w:t>boolean</w:t>
            </w:r>
          </w:p>
        </w:tc>
        <w:tc>
          <w:tcPr>
            <w:tcW w:type="dxa" w:w="2880"/>
          </w:tcPr>
          <w:p>
            <w:r>
              <w:t>Whether the file has a thumbnail.</w:t>
            </w:r>
          </w:p>
        </w:tc>
      </w:tr>
      <w:tr>
        <w:tc>
          <w:tcPr>
            <w:tcW w:type="dxa" w:w="2880"/>
          </w:tcPr>
          <w:p>
            <w:r>
              <w:t>viewedByMe</w:t>
            </w:r>
          </w:p>
        </w:tc>
        <w:tc>
          <w:tcPr>
            <w:tcW w:type="dxa" w:w="2880"/>
          </w:tcPr>
          <w:p>
            <w:r>
              <w:t>boolean</w:t>
            </w:r>
          </w:p>
        </w:tc>
        <w:tc>
          <w:tcPr>
            <w:tcW w:type="dxa" w:w="2880"/>
          </w:tcPr>
          <w:p>
            <w:r>
              <w:t>Whether the file has been viewed by the requesting user.</w:t>
            </w:r>
          </w:p>
        </w:tc>
      </w:tr>
      <w:tr>
        <w:tc>
          <w:tcPr>
            <w:tcW w:type="dxa" w:w="2880"/>
          </w:tcPr>
          <w:p>
            <w:r>
              <w:t>modifiedByMe</w:t>
            </w:r>
          </w:p>
        </w:tc>
        <w:tc>
          <w:tcPr>
            <w:tcW w:type="dxa" w:w="2880"/>
          </w:tcPr>
          <w:p>
            <w:r>
              <w:t>boolean</w:t>
            </w:r>
          </w:p>
        </w:tc>
        <w:tc>
          <w:tcPr>
            <w:tcW w:type="dxa" w:w="2880"/>
          </w:tcPr>
          <w:p>
            <w:r>
              <w:t>Whether the file has been modified by the requesting user.</w:t>
            </w:r>
          </w:p>
        </w:tc>
      </w:tr>
      <w:tr>
        <w:tc>
          <w:tcPr>
            <w:tcW w:type="dxa" w:w="2880"/>
          </w:tcPr>
          <w:p>
            <w:r>
              <w:t>ownedByMe</w:t>
            </w:r>
          </w:p>
        </w:tc>
        <w:tc>
          <w:tcPr>
            <w:tcW w:type="dxa" w:w="2880"/>
          </w:tcPr>
          <w:p>
            <w:r>
              <w:t>boolean</w:t>
            </w:r>
          </w:p>
        </w:tc>
        <w:tc>
          <w:tcPr>
            <w:tcW w:type="dxa" w:w="2880"/>
          </w:tcPr>
          <w:p>
            <w:r>
              <w:t>Whether the requesting user owns the file.</w:t>
            </w:r>
          </w:p>
        </w:tc>
      </w:tr>
      <w:tr>
        <w:tc>
          <w:tcPr>
            <w:tcW w:type="dxa" w:w="2880"/>
          </w:tcPr>
          <w:p>
            <w:r>
              <w:t>shared</w:t>
            </w:r>
          </w:p>
        </w:tc>
        <w:tc>
          <w:tcPr>
            <w:tcW w:type="dxa" w:w="2880"/>
          </w:tcPr>
          <w:p>
            <w:r>
              <w:t>boolean</w:t>
            </w:r>
          </w:p>
        </w:tc>
        <w:tc>
          <w:tcPr>
            <w:tcW w:type="dxa" w:w="2880"/>
          </w:tcPr>
          <w:p>
            <w:r>
              <w:t>Whether the file has been shared.</w:t>
            </w:r>
          </w:p>
        </w:tc>
      </w:tr>
      <w:tr>
        <w:tc>
          <w:tcPr>
            <w:tcW w:type="dxa" w:w="2880"/>
          </w:tcPr>
          <w:p>
            <w:r>
              <w:t>starred</w:t>
            </w:r>
          </w:p>
        </w:tc>
        <w:tc>
          <w:tcPr>
            <w:tcW w:type="dxa" w:w="2880"/>
          </w:tcPr>
          <w:p>
            <w:r>
              <w:t>boolean</w:t>
            </w:r>
          </w:p>
        </w:tc>
        <w:tc>
          <w:tcPr>
            <w:tcW w:type="dxa" w:w="2880"/>
          </w:tcPr>
          <w:p>
            <w:r>
              <w:t>Whether the file is starred by the user.</w:t>
            </w:r>
          </w:p>
        </w:tc>
      </w:tr>
      <w:tr>
        <w:tc>
          <w:tcPr>
            <w:tcW w:type="dxa" w:w="2880"/>
          </w:tcPr>
          <w:p>
            <w:r>
              <w:t>trashed</w:t>
            </w:r>
          </w:p>
        </w:tc>
        <w:tc>
          <w:tcPr>
            <w:tcW w:type="dxa" w:w="2880"/>
          </w:tcPr>
          <w:p>
            <w:r>
              <w:t>boolean</w:t>
            </w:r>
          </w:p>
        </w:tc>
        <w:tc>
          <w:tcPr>
            <w:tcW w:type="dxa" w:w="2880"/>
          </w:tcPr>
          <w:p>
            <w:r>
              <w:t>Whether the file is trashed.</w:t>
            </w:r>
          </w:p>
        </w:tc>
      </w:tr>
      <w:tr>
        <w:tc>
          <w:tcPr>
            <w:tcW w:type="dxa" w:w="2880"/>
          </w:tcPr>
          <w:p>
            <w:r>
              <w:t>explicitlyTrashed</w:t>
            </w:r>
          </w:p>
        </w:tc>
        <w:tc>
          <w:tcPr>
            <w:tcW w:type="dxa" w:w="2880"/>
          </w:tcPr>
          <w:p>
            <w:r>
              <w:t>boolean</w:t>
            </w:r>
          </w:p>
        </w:tc>
        <w:tc>
          <w:tcPr>
            <w:tcW w:type="dxa" w:w="2880"/>
          </w:tcPr>
          <w:p>
            <w:r>
              <w:t>Whether the file was explicitly trashed rather than inherited from a trashed parent.</w:t>
            </w:r>
          </w:p>
        </w:tc>
      </w:tr>
      <w:tr>
        <w:tc>
          <w:tcPr>
            <w:tcW w:type="dxa" w:w="2880"/>
          </w:tcPr>
          <w:p>
            <w:r>
              <w:t>spaces</w:t>
            </w:r>
          </w:p>
        </w:tc>
        <w:tc>
          <w:tcPr>
            <w:tcW w:type="dxa" w:w="2880"/>
          </w:tcPr>
          <w:p>
            <w:r>
              <w:t>array[string]</w:t>
            </w:r>
          </w:p>
        </w:tc>
        <w:tc>
          <w:tcPr>
            <w:tcW w:type="dxa" w:w="2880"/>
          </w:tcPr>
          <w:p>
            <w:r>
              <w:t>Spaces containing the file, such as drive, appDataFolder, or photos.</w:t>
            </w:r>
          </w:p>
        </w:tc>
      </w:tr>
      <w:tr>
        <w:tc>
          <w:tcPr>
            <w:tcW w:type="dxa" w:w="2880"/>
          </w:tcPr>
          <w:p>
            <w:r>
              <w:t>permissionIds</w:t>
            </w:r>
          </w:p>
        </w:tc>
        <w:tc>
          <w:tcPr>
            <w:tcW w:type="dxa" w:w="2880"/>
          </w:tcPr>
          <w:p>
            <w:r>
              <w:t>array[string]</w:t>
            </w:r>
          </w:p>
        </w:tc>
        <w:tc>
          <w:tcPr>
            <w:tcW w:type="dxa" w:w="2880"/>
          </w:tcPr>
          <w:p>
            <w:r>
              <w:t>Permission IDs for users with access to the file.</w:t>
            </w:r>
          </w:p>
        </w:tc>
      </w:tr>
      <w:tr>
        <w:tc>
          <w:tcPr>
            <w:tcW w:type="dxa" w:w="2880"/>
          </w:tcPr>
          <w:p>
            <w:r>
              <w:t>labelInfo</w:t>
            </w:r>
          </w:p>
        </w:tc>
        <w:tc>
          <w:tcPr>
            <w:tcW w:type="dxa" w:w="2880"/>
          </w:tcPr>
          <w:p>
            <w:r>
              <w:t>object</w:t>
            </w:r>
          </w:p>
        </w:tc>
        <w:tc>
          <w:tcPr>
            <w:tcW w:type="dxa" w:w="2880"/>
          </w:tcPr>
          <w:p>
            <w:r>
              <w:t>Overview of labels on the file when requested via includeLabels.</w:t>
            </w:r>
          </w:p>
        </w:tc>
      </w:tr>
      <w:tr>
        <w:tc>
          <w:tcPr>
            <w:tcW w:type="dxa" w:w="2880"/>
          </w:tcPr>
          <w:p>
            <w:r>
              <w:t>labelInfo.labels</w:t>
            </w:r>
          </w:p>
        </w:tc>
        <w:tc>
          <w:tcPr>
            <w:tcW w:type="dxa" w:w="2880"/>
          </w:tcPr>
          <w:p>
            <w:r>
              <w:t>array[object]</w:t>
            </w:r>
          </w:p>
        </w:tc>
        <w:tc>
          <w:tcPr>
            <w:tcW w:type="dxa" w:w="2880"/>
          </w:tcPr>
          <w:p>
            <w:r>
              <w:t>Labels included in the response.</w:t>
            </w:r>
          </w:p>
        </w:tc>
      </w:tr>
      <w:tr>
        <w:tc>
          <w:tcPr>
            <w:tcW w:type="dxa" w:w="2880"/>
          </w:tcPr>
          <w:p>
            <w:r>
              <w:t>resourceKey</w:t>
            </w:r>
          </w:p>
        </w:tc>
        <w:tc>
          <w:tcPr>
            <w:tcW w:type="dxa" w:w="2880"/>
          </w:tcPr>
          <w:p>
            <w:r>
              <w:t>string</w:t>
            </w:r>
          </w:p>
        </w:tc>
        <w:tc>
          <w:tcPr>
            <w:tcW w:type="dxa" w:w="2880"/>
          </w:tcPr>
          <w:p>
            <w:r>
              <w:t>Key needed to access the item via a shared link.</w:t>
            </w:r>
          </w:p>
        </w:tc>
      </w:tr>
      <w:tr>
        <w:tc>
          <w:tcPr>
            <w:tcW w:type="dxa" w:w="2880"/>
          </w:tcPr>
          <w:p>
            <w:r>
              <w:t>downloadRestrictions</w:t>
            </w:r>
          </w:p>
        </w:tc>
        <w:tc>
          <w:tcPr>
            <w:tcW w:type="dxa" w:w="2880"/>
          </w:tcPr>
          <w:p>
            <w:r>
              <w:t>object</w:t>
            </w:r>
          </w:p>
        </w:tc>
        <w:tc>
          <w:tcPr>
            <w:tcW w:type="dxa" w:w="2880"/>
          </w:tcPr>
          <w:p>
            <w:r>
              <w:t>Download restrictions applied to the file.</w:t>
            </w:r>
          </w:p>
        </w:tc>
      </w:tr>
      <w:tr>
        <w:tc>
          <w:tcPr>
            <w:tcW w:type="dxa" w:w="2880"/>
          </w:tcPr>
          <w:p>
            <w:r>
              <w:t>downloadRestrictions.itemDownloadRestriction.restrictedForReaders</w:t>
            </w:r>
          </w:p>
        </w:tc>
        <w:tc>
          <w:tcPr>
            <w:tcW w:type="dxa" w:w="2880"/>
          </w:tcPr>
          <w:p>
            <w:r>
              <w:t>boolean</w:t>
            </w:r>
          </w:p>
        </w:tc>
        <w:tc>
          <w:tcPr>
            <w:tcW w:type="dxa" w:w="2880"/>
          </w:tcPr>
          <w:p>
            <w:r>
              <w:t>Whether download/copy is restricted for readers.</w:t>
            </w:r>
          </w:p>
        </w:tc>
      </w:tr>
      <w:tr>
        <w:tc>
          <w:tcPr>
            <w:tcW w:type="dxa" w:w="2880"/>
          </w:tcPr>
          <w:p>
            <w:r>
              <w:t>downloadRestrictions.itemDownloadRestriction.restrictedForWriters</w:t>
            </w:r>
          </w:p>
        </w:tc>
        <w:tc>
          <w:tcPr>
            <w:tcW w:type="dxa" w:w="2880"/>
          </w:tcPr>
          <w:p>
            <w:r>
              <w:t>boolean</w:t>
            </w:r>
          </w:p>
        </w:tc>
        <w:tc>
          <w:tcPr>
            <w:tcW w:type="dxa" w:w="2880"/>
          </w:tcPr>
          <w:p>
            <w:r>
              <w:t>Whether download/copy is restricted for writers.</w:t>
            </w:r>
          </w:p>
        </w:tc>
      </w:tr>
    </w:tbl>
    <w:p/>
    <w:p>
      <w:pPr>
        <w:pStyle w:val="Heading3"/>
      </w:pPr>
      <w:r>
        <w:t>Sample Request</w:t>
      </w:r>
    </w:p>
    <w:p>
      <w:r>
        <w:rPr>
          <w:b/>
          <w:color w:val="666666"/>
          <w:sz w:val="16"/>
        </w:rPr>
        <w:t>[bash]</w:t>
      </w:r>
    </w:p>
    <w:p>
      <w:pPr>
        <w:shd w:fill="F2F2F2" w:val="clear"/>
      </w:pPr>
      <w:r>
        <w:rPr>
          <w:rFonts w:ascii="Courier New" w:hAnsi="Courier New"/>
          <w:sz w:val="17"/>
        </w:rPr>
        <w:t>curl -X POST 'https://www.googleapis.com/drive/v3/files?supportsAllDrives=true' \</w:t>
        <w:br/>
        <w:t xml:space="preserve"> -H 'Accept: application/json' \</w:t>
        <w:br/>
        <w:t xml:space="preserve"> -H 'Content-Type: application/json' \</w:t>
        <w:br/>
        <w:t xml:space="preserve"> -d '{</w:t>
        <w:br/>
        <w:t xml:space="preserve"> "name": "cat.jpg",</w:t>
        <w:br/>
        <w:t xml:space="preserve"> "mimeType": "image/jpeg",</w:t>
        <w:br/>
        <w:t xml:space="preserve"> "parents": ["0AExampleFolderId123"],</w:t>
        <w:br/>
        <w:t xml:space="preserve"> "description": "Sample uploaded image"</w:t>
        <w:br/>
        <w:t xml:space="preserve">  }'</w:t>
      </w:r>
    </w:p>
    <w:p>
      <w:pPr>
        <w:pStyle w:val="Heading3"/>
      </w:pPr>
      <w:r>
        <w:t>Example Usage</w:t>
      </w:r>
    </w:p>
    <w:p>
      <w:pPr>
        <w:pStyle w:val="Heading3"/>
      </w:pPr>
      <w:r>
        <w:t>Example 1: Create a metadata-only file entry</w:t>
      </w:r>
    </w:p>
    <w:p>
      <w:r>
        <w:rPr>
          <w:b/>
          <w:color w:val="666666"/>
          <w:sz w:val="16"/>
        </w:rPr>
        <w:t>[bash]</w:t>
      </w:r>
    </w:p>
    <w:p>
      <w:pPr>
        <w:shd w:fill="F2F2F2" w:val="clear"/>
      </w:pPr>
      <w:r>
        <w:rPr>
          <w:rFonts w:ascii="Courier New" w:hAnsi="Courier New"/>
          <w:sz w:val="17"/>
        </w:rPr>
        <w:t>curl -X POST 'https://www.googleapis.com/drive/v3/files' \</w:t>
        <w:br/>
        <w:t xml:space="preserve"> -H 'Accept: application/json' \</w:t>
        <w:br/>
        <w:t xml:space="preserve"> -H 'Content-Type: application/json' \</w:t>
        <w:br/>
        <w:t xml:space="preserve"> -d '{</w:t>
        <w:br/>
        <w:t xml:space="preserve"> "name": "notes.txt",</w:t>
        <w:br/>
        <w:t xml:space="preserve"> "mimeType": "text/plain",</w:t>
        <w:br/>
        <w:t xml:space="preserve"> "description": "Project notes"</w:t>
        <w:br/>
        <w:t xml:space="preserve">  }'</w:t>
      </w:r>
    </w:p>
    <w:p>
      <w:pPr>
        <w:pStyle w:val="Heading3"/>
      </w:pPr>
      <w:r>
        <w:t>Example 2: Create a file in a specific folder</w:t>
      </w:r>
    </w:p>
    <w:p>
      <w:r>
        <w:rPr>
          <w:b/>
          <w:color w:val="666666"/>
          <w:sz w:val="16"/>
        </w:rPr>
        <w:t>[bash]</w:t>
      </w:r>
    </w:p>
    <w:p>
      <w:pPr>
        <w:shd w:fill="F2F2F2" w:val="clear"/>
      </w:pPr>
      <w:r>
        <w:rPr>
          <w:rFonts w:ascii="Courier New" w:hAnsi="Courier New"/>
          <w:sz w:val="17"/>
        </w:rPr>
        <w:t>curl -X POST 'https://www.googleapis.com/drive/v3/files?supportsAllDrives=true' \</w:t>
        <w:br/>
        <w:t xml:space="preserve"> -H 'Accept: application/json' \</w:t>
        <w:br/>
        <w:t xml:space="preserve"> -H 'Content-Type: application/json' \</w:t>
        <w:br/>
        <w:t xml:space="preserve"> -d '{</w:t>
        <w:br/>
        <w:t xml:space="preserve"> "name": "report.pdf",</w:t>
        <w:br/>
        <w:t xml:space="preserve"> "mimeType": "application/pdf",</w:t>
        <w:br/>
        <w:t xml:space="preserve"> "parents": ["0AExampleFolderId123"]</w:t>
        <w:br/>
        <w:t xml:space="preserve">  }'</w:t>
      </w:r>
    </w:p>
    <w:p>
      <w:pPr>
        <w:pStyle w:val="Heading3"/>
      </w:pPr>
      <w:r>
        <w:t>Example 3: Create a shortcut</w:t>
      </w:r>
    </w:p>
    <w:p>
      <w:r>
        <w:rPr>
          <w:b/>
          <w:color w:val="666666"/>
          <w:sz w:val="16"/>
        </w:rPr>
        <w:t>[bash]</w:t>
      </w:r>
    </w:p>
    <w:p>
      <w:pPr>
        <w:shd w:fill="F2F2F2" w:val="clear"/>
      </w:pPr>
      <w:r>
        <w:rPr>
          <w:rFonts w:ascii="Courier New" w:hAnsi="Courier New"/>
          <w:sz w:val="17"/>
        </w:rPr>
        <w:t>curl -X POST 'https://www.googleapis.com/drive/v3/files' \</w:t>
        <w:br/>
        <w:t xml:space="preserve"> -H 'Accept: application/json' \</w:t>
        <w:br/>
        <w:t xml:space="preserve"> -H 'Content-Type: application/json' \</w:t>
        <w:br/>
        <w:t xml:space="preserve"> -d '{</w:t>
        <w:br/>
        <w:t xml:space="preserve"> "name": "Shortcut to Budget",</w:t>
        <w:br/>
        <w:t xml:space="preserve"> "mimeType": "application/vnd.google-apps.shortcut",</w:t>
        <w:br/>
        <w:t xml:space="preserve"> "shortcutDetails": {</w:t>
        <w:br/>
        <w:t xml:space="preserve"> "targetId": "1TargetFileIdABC"</w:t>
        <w:br/>
        <w:t xml:space="preserve">    }</w:t>
        <w:br/>
        <w:t xml:space="preserve">  }'</w:t>
      </w:r>
    </w:p>
    <w:p>
      <w:pPr>
        <w:pStyle w:val="Heading3"/>
      </w:pPr>
      <w:r>
        <w:t>Behavior</w:t>
      </w:r>
    </w:p>
    <w:p>
      <w:pPr>
        <w:pStyle w:val="ListBullet"/>
      </w:pPr>
      <w:r>
        <w:t>Validates the provided metadata and query parameters.</w:t>
      </w:r>
    </w:p>
    <w:p>
      <w:pPr>
        <w:pStyle w:val="ListBullet"/>
      </w:pPr>
      <w:r>
        <w:t>Creates a new Drive file resource.</w:t>
      </w:r>
    </w:p>
    <w:p>
      <w:pPr>
        <w:pStyle w:val="ListBullet"/>
      </w:pPr>
      <w:r>
        <w:t>If upload endpoints are used, processes the uploaded media content using the selected upload protocol.</w:t>
      </w:r>
    </w:p>
    <w:p>
      <w:pPr>
        <w:pStyle w:val="ListBullet"/>
      </w:pPr>
      <w:r>
        <w:t>If no parents value is supplied on create, places the file directly in the user's My Drive folder.</w:t>
      </w:r>
    </w:p>
    <w:p>
      <w:pPr>
        <w:pStyle w:val="ListBullet"/>
      </w:pPr>
      <w:r>
        <w:t>Returns the created file metadata as a File resource.</w:t>
      </w:r>
    </w:p>
    <w:p>
      <w:pPr>
        <w:pStyle w:val="Heading3"/>
      </w:pPr>
      <w:r>
        <w:t>Notes</w:t>
      </w:r>
    </w:p>
    <w:p>
      <w:pPr>
        <w:pStyle w:val="ListBullet"/>
      </w:pPr>
      <w:r>
        <w:t>This method supports an upload URI for file content in addition to the standard metadata endpoint.</w:t>
      </w:r>
    </w:p>
    <w:p>
      <w:pPr>
        <w:pStyle w:val="ListBullet"/>
      </w:pPr>
      <w:r>
        <w:t>Maximum upload size is 5,120 GB.</w:t>
      </w:r>
    </w:p>
    <w:p>
      <w:pPr>
        <w:pStyle w:val="ListBullet"/>
      </w:pPr>
      <w:r>
        <w:t>Accepted media MIME types are effectively any valid MIME type.</w:t>
      </w:r>
    </w:p>
    <w:p>
      <w:pPr>
        <w:pStyle w:val="ListBullet"/>
      </w:pPr>
      <w:r>
        <w:t>Apps should specify a file extension in the name property when inserting files with binary content.</w:t>
      </w:r>
    </w:p>
    <w:p>
      <w:pPr>
        <w:pStyle w:val="ListBullet"/>
      </w:pPr>
      <w:r>
        <w:t>Subsequent GET requests may include the read-only fileExtension field populated from the extension originally specified in name.</w:t>
      </w:r>
    </w:p>
    <w:p>
      <w:pPr>
        <w:pStyle w:val="ListBullet"/>
      </w:pPr>
      <w:r>
        <w:t>If a file is created with a Google Docs MIME type, uploaded content is imported when possible.</w:t>
      </w:r>
    </w:p>
    <w:p>
      <w:pPr>
        <w:pStyle w:val="ListBullet"/>
      </w:pPr>
      <w:r>
        <w:t>If parents is omitted during creation, the file is placed in the user's My Drive folder.</w:t>
      </w:r>
    </w:p>
    <w:p>
      <w:pPr>
        <w:pStyle w:val="ListBullet"/>
      </w:pPr>
      <w:r>
        <w:t>A file can only have one parent folder.</w:t>
      </w:r>
    </w:p>
    <w:p>
      <w:pPr>
        <w:pStyle w:val="ListBullet"/>
      </w:pPr>
      <w:r>
        <w:t>includePermissionsForView only supports the value published.</w:t>
      </w:r>
    </w:p>
    <w:p>
      <w:pPr>
        <w:pStyle w:val="Heading3"/>
      </w:pPr>
      <w:r>
        <w:t>Gotchas</w:t>
      </w:r>
    </w:p>
    <w:p>
      <w:pPr>
        <w:pStyle w:val="ListBullet"/>
      </w:pPr>
      <w:r>
        <w:t>enforceSingleParent is deprecated and multiple parents are no longer supported.</w:t>
      </w:r>
    </w:p>
    <w:p>
      <w:pPr>
        <w:pStyle w:val="ListBullet"/>
      </w:pPr>
      <w:r>
        <w:t>supportsTeamDrives is deprecated; prefer supportsAllDrives.</w:t>
      </w:r>
    </w:p>
    <w:p>
      <w:pPr>
        <w:pStyle w:val="ListBullet"/>
      </w:pPr>
      <w:r>
        <w:t>Do not use the standard /drive/v3/files endpoint to send raw uploaded media content; use the upload URIs.</w:t>
      </w:r>
    </w:p>
    <w:p>
      <w:pPr>
        <w:pStyle w:val="ListBullet"/>
      </w:pPr>
      <w:r>
        <w:t>The literal */* in the docs means any valid MIME type is accepted; do not send */* as the actual file MIME type.</w:t>
      </w:r>
    </w:p>
    <w:p>
      <w:pPr>
        <w:pStyle w:val="ListBullet"/>
      </w:pPr>
      <w:r>
        <w:t>For shortcut creation, you must explicitly set mimeType to application/vnd.google-apps.shortcut.</w:t>
      </w:r>
    </w:p>
    <w:p>
      <w:pPr>
        <w:pStyle w:val="ListBullet"/>
      </w:pPr>
      <w:r>
        <w:t>Some response fields are output-only and should not be relied on as writable request fields.</w:t>
      </w:r>
    </w:p>
    <w:p>
      <w:pPr>
        <w:pStyle w:val="Heading3"/>
      </w:pPr>
      <w:r>
        <w:t>Error Handling</w:t>
      </w:r>
    </w:p>
    <w:p>
      <w:pPr>
        <w:pStyle w:val="ListBullet"/>
      </w:pPr>
      <w:r>
        <w:t>400 Bad Request: Invalid metadata or unsupported request shape, such as specifying multiple parents.</w:t>
      </w:r>
    </w:p>
    <w:p>
      <w:pPr>
        <w:pStyle w:val="ListBullet"/>
      </w:pPr>
      <w:r>
        <w:t>401 Unauthorized: Invalid or missing authentication credentials.</w:t>
      </w:r>
    </w:p>
    <w:p>
      <w:pPr>
        <w:pStyle w:val="ListBullet"/>
      </w:pPr>
      <w:r>
        <w:t>403 Forbidden: The caller lacks sufficient permission to create the file in the requested location or context.</w:t>
      </w:r>
    </w:p>
    <w:p>
      <w:pPr>
        <w:pStyle w:val="Heading3"/>
      </w:pPr>
      <w:r>
        <w:t>Related files actions</w:t>
      </w:r>
    </w:p>
    <w:p>
      <w:pPr>
        <w:pStyle w:val="ListBullet"/>
      </w:pPr>
      <w:r>
        <w:t>[GET] Export a File From Google Drive — /drive/v3/files/{{fileId}}/export</w:t>
      </w:r>
    </w:p>
    <w:p>
      <w:pPr>
        <w:pStyle w:val="ListBullet"/>
      </w:pPr>
      <w:r>
        <w:t>[DELETE] Empty Trash — /files/trash</w:t>
      </w:r>
    </w:p>
    <w:p>
      <w:pPr>
        <w:pStyle w:val="ListBullet"/>
      </w:pPr>
      <w:r>
        <w:t>[POST] Download a Drive File — /drive/v3/files/{{fileId}}/download</w:t>
      </w:r>
    </w:p>
    <w:p>
      <w:pPr>
        <w:pStyle w:val="ListBullet"/>
      </w:pPr>
      <w:r>
        <w:t>[GET] Generate Drive File IDs — /files/generateIds</w:t>
      </w:r>
    </w:p>
    <w:p>
      <w:pPr>
        <w:pStyle w:val="ListBullet"/>
      </w:pPr>
      <w:r>
        <w:t>[GET] List Files — /files</w:t>
      </w:r>
    </w:p>
    <w:p>
      <w:pPr>
        <w:pStyle w:val="ListBullet"/>
      </w:pPr>
      <w:r>
        <w:t>[GET] List a File's Labels — /drive/v3/files/{{fileId}}/listLabels</w:t>
      </w:r>
    </w:p>
    <w:p>
      <w:r>
        <w:br w:type="page"/>
      </w:r>
    </w:p>
    <w:p>
      <w:pPr>
        <w:pStyle w:val="Heading2"/>
      </w:pPr>
      <w:r>
        <w:t>31. [GET] Generate Drive File IDs</w:t>
      </w:r>
    </w:p>
    <w:p>
      <w:r>
        <w:rPr>
          <w:b/>
        </w:rPr>
        <w:t xml:space="preserve">Endpoint: </w:t>
      </w:r>
      <w:r>
        <w:rPr>
          <w:rFonts w:ascii="Courier New" w:hAnsi="Courier New"/>
          <w:sz w:val="18"/>
        </w:rPr>
        <w:t>/files/generateIds</w:t>
      </w:r>
    </w:p>
    <w:p>
      <w:pPr>
        <w:pStyle w:val="Heading3"/>
      </w:pPr>
      <w:r>
        <w:t>Prerequisites</w:t>
      </w:r>
    </w:p>
    <w:p>
      <w:pPr>
        <w:pStyle w:val="ListBullet"/>
      </w:pPr>
      <w:r>
        <w:t>Must have permission to use Google Drive file operations</w:t>
      </w:r>
    </w:p>
    <w:p>
      <w:pPr>
        <w:pStyle w:val="ListBullet"/>
      </w:pPr>
      <w:r>
        <w:t>Generated IDs are intended for use in subsequent file create or copy requests</w:t>
      </w:r>
    </w:p>
    <w:p>
      <w:pPr>
        <w:pStyle w:val="Heading3"/>
      </w:pPr>
      <w:r>
        <w:t>Method</w:t>
      </w:r>
    </w:p>
    <w:p>
      <w:r>
        <w:t>GET</w:t>
      </w:r>
    </w:p>
    <w:p>
      <w:pPr>
        <w:pStyle w:val="Heading3"/>
      </w:pPr>
      <w:r>
        <w:t>URL</w:t>
      </w:r>
    </w:p>
    <w:p>
      <w:r>
        <w:t>https://www.googleapis.com/drive/v3/files/generateIds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Generates a set of file IDs that can later be supplied in Google Drive file create or copy requests. This is useful when you need to reserve IDs ahead of time for files or shortcuts.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The number of IDs to return. Default: 10. Minimum: 1. Maximum: 1000. Send as a query parameter in the URL.</w:t>
            </w:r>
          </w:p>
        </w:tc>
      </w:tr>
      <w:tr>
        <w:tc>
          <w:tcPr>
            <w:tcW w:type="dxa" w:w="2880"/>
          </w:tcPr>
          <w:p>
            <w:r>
              <w:t>space</w:t>
            </w:r>
          </w:p>
        </w:tc>
        <w:tc>
          <w:tcPr>
            <w:tcW w:type="dxa" w:w="2880"/>
          </w:tcPr>
          <w:p>
            <w:r>
              <w:t>string</w:t>
            </w:r>
          </w:p>
        </w:tc>
        <w:tc>
          <w:tcPr>
            <w:tcW w:type="dxa" w:w="2880"/>
          </w:tcPr>
          <w:p>
            <w:r>
              <w:t>The space in which the IDs can be used to create files. Supported values: drive, appDataFolder. Default: drive. Send as a query parameter in the URL.</w:t>
            </w:r>
          </w:p>
        </w:tc>
      </w:tr>
      <w:tr>
        <w:tc>
          <w:tcPr>
            <w:tcW w:type="dxa" w:w="2880"/>
          </w:tcPr>
          <w:p>
            <w:r>
              <w:t>type</w:t>
            </w:r>
          </w:p>
        </w:tc>
        <w:tc>
          <w:tcPr>
            <w:tcW w:type="dxa" w:w="2880"/>
          </w:tcPr>
          <w:p>
            <w:r>
              <w:t>string</w:t>
            </w:r>
          </w:p>
        </w:tc>
        <w:tc>
          <w:tcPr>
            <w:tcW w:type="dxa" w:w="2880"/>
          </w:tcPr>
          <w:p>
            <w:r>
              <w:t>The type of items the IDs can be used for. Supported values: files, shortcuts. Default: files. Note: shortcuts are only supported when space=drive.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"ids": [</w:t>
        <w:br/>
        <w:t xml:space="preserve"> "1A2B3C4D5E6F7G8H9I0J",</w:t>
        <w:br/>
        <w:t xml:space="preserve"> "2B3C4D5E6F7G8H9I0J1K",</w:t>
        <w:br/>
        <w:t xml:space="preserve"> "3C4D5E6F7G8H9I0J1K2L"</w:t>
        <w:br/>
        <w:t xml:space="preserve"> ],</w:t>
        <w:br/>
        <w:t xml:space="preserve"> "space": "drive",</w:t>
        <w:br/>
        <w:t xml:space="preserve"> "kind": "drive#generatedIds"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w:t>
            </w:r>
          </w:p>
        </w:tc>
        <w:tc>
          <w:tcPr>
            <w:tcW w:type="dxa" w:w="2880"/>
          </w:tcPr>
          <w:p>
            <w:r>
              <w:t>The IDs generated for the requesting user in the specified space.</w:t>
            </w:r>
          </w:p>
        </w:tc>
      </w:tr>
      <w:tr>
        <w:tc>
          <w:tcPr>
            <w:tcW w:type="dxa" w:w="2880"/>
          </w:tcPr>
          <w:p>
            <w:r>
              <w:t>space</w:t>
            </w:r>
          </w:p>
        </w:tc>
        <w:tc>
          <w:tcPr>
            <w:tcW w:type="dxa" w:w="2880"/>
          </w:tcPr>
          <w:p>
            <w:r>
              <w:t>string</w:t>
            </w:r>
          </w:p>
        </w:tc>
        <w:tc>
          <w:tcPr>
            <w:tcW w:type="dxa" w:w="2880"/>
          </w:tcPr>
          <w:p>
            <w:r>
              <w:t>The type of file space that can be used with these IDs.</w:t>
            </w:r>
          </w:p>
        </w:tc>
      </w:tr>
      <w:tr>
        <w:tc>
          <w:tcPr>
            <w:tcW w:type="dxa" w:w="2880"/>
          </w:tcPr>
          <w:p>
            <w:r>
              <w:t>kind</w:t>
            </w:r>
          </w:p>
        </w:tc>
        <w:tc>
          <w:tcPr>
            <w:tcW w:type="dxa" w:w="2880"/>
          </w:tcPr>
          <w:p>
            <w:r>
              <w:t>string</w:t>
            </w:r>
          </w:p>
        </w:tc>
        <w:tc>
          <w:tcPr>
            <w:tcW w:type="dxa" w:w="2880"/>
          </w:tcPr>
          <w:p>
            <w:r>
              <w:t>Identifies the resource type. Fixed value: drive#generatedIds.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'https://www.googleapis.com/drive/v3/files/generateIds?count=3&amp;space=drive&amp;type=files' \</w:t>
        <w:br/>
        <w:t xml:space="preserve"> --header 'Accept: application/json'</w:t>
      </w:r>
    </w:p>
    <w:p>
      <w:pPr>
        <w:pStyle w:val="Heading3"/>
      </w:pPr>
      <w:r>
        <w:t>Example Usage</w:t>
      </w:r>
    </w:p>
    <w:p>
      <w:pPr>
        <w:pStyle w:val="Heading3"/>
      </w:pPr>
      <w:r>
        <w:t>Example 1: Generate Default File IDs</w:t>
      </w:r>
    </w:p>
    <w:p>
      <w:r>
        <w:rPr>
          <w:b/>
          <w:color w:val="666666"/>
          <w:sz w:val="16"/>
        </w:rPr>
        <w:t>[bash]</w:t>
      </w:r>
    </w:p>
    <w:p>
      <w:pPr>
        <w:shd w:fill="F2F2F2" w:val="clear"/>
      </w:pPr>
      <w:r>
        <w:rPr>
          <w:rFonts w:ascii="Courier New" w:hAnsi="Courier New"/>
          <w:sz w:val="17"/>
        </w:rPr>
        <w:t>curl --location 'https://www.googleapis.com/drive/v3/files/generateIds' \</w:t>
        <w:br/>
        <w:t xml:space="preserve"> --header 'Accept: application/json'</w:t>
      </w:r>
    </w:p>
    <w:p>
      <w:pPr>
        <w:pStyle w:val="Heading3"/>
      </w:pPr>
      <w:r>
        <w:t>Example 2: Generate Multiple IDs</w:t>
      </w:r>
    </w:p>
    <w:p>
      <w:r>
        <w:rPr>
          <w:b/>
          <w:color w:val="666666"/>
          <w:sz w:val="16"/>
        </w:rPr>
        <w:t>[bash]</w:t>
      </w:r>
    </w:p>
    <w:p>
      <w:pPr>
        <w:shd w:fill="F2F2F2" w:val="clear"/>
      </w:pPr>
      <w:r>
        <w:rPr>
          <w:rFonts w:ascii="Courier New" w:hAnsi="Courier New"/>
          <w:sz w:val="17"/>
        </w:rPr>
        <w:t>curl --location 'https://www.googleapis.com/drive/v3/files/generateIds?count=25' \</w:t>
        <w:br/>
        <w:t xml:space="preserve"> --header 'Accept: application/json'</w:t>
      </w:r>
    </w:p>
    <w:p>
      <w:pPr>
        <w:pStyle w:val="Heading3"/>
      </w:pPr>
      <w:r>
        <w:t>Example 3: Generate IDs for Shortcuts</w:t>
      </w:r>
    </w:p>
    <w:p>
      <w:r>
        <w:rPr>
          <w:b/>
          <w:color w:val="666666"/>
          <w:sz w:val="16"/>
        </w:rPr>
        <w:t>[bash]</w:t>
      </w:r>
    </w:p>
    <w:p>
      <w:pPr>
        <w:shd w:fill="F2F2F2" w:val="clear"/>
      </w:pPr>
      <w:r>
        <w:rPr>
          <w:rFonts w:ascii="Courier New" w:hAnsi="Courier New"/>
          <w:sz w:val="17"/>
        </w:rPr>
        <w:t>curl --location 'https://www.googleapis.com/drive/v3/files/generateIds?count=5&amp;space=drive&amp;type=shortcuts' \</w:t>
        <w:br/>
        <w:t xml:space="preserve"> --header 'Accept: application/json'</w:t>
      </w:r>
    </w:p>
    <w:p>
      <w:pPr>
        <w:pStyle w:val="Heading3"/>
      </w:pPr>
      <w:r>
        <w:t>Behavior</w:t>
      </w:r>
    </w:p>
    <w:p>
      <w:pPr>
        <w:pStyle w:val="ListBullet"/>
      </w:pPr>
      <w:r>
        <w:t>The endpoint accepts optional query parameters controlling how many IDs to generate and what they can be used for.</w:t>
      </w:r>
    </w:p>
    <w:p>
      <w:pPr>
        <w:pStyle w:val="ListBullet"/>
      </w:pPr>
      <w:r>
        <w:t>Google Drive generates IDs for the requesting user in the specified space.</w:t>
      </w:r>
    </w:p>
    <w:p>
      <w:pPr>
        <w:pStyle w:val="ListBullet"/>
      </w:pPr>
      <w:r>
        <w:t>The response returns the generated IDs along with the associated space and resource kind.</w:t>
      </w:r>
    </w:p>
    <w:p>
      <w:pPr>
        <w:pStyle w:val="Heading3"/>
      </w:pPr>
      <w:r>
        <w:t>Notes</w:t>
      </w:r>
    </w:p>
    <w:p>
      <w:pPr>
        <w:pStyle w:val="ListBullet"/>
      </w:pPr>
      <w:r>
        <w:t>This endpoint does not require a request body.</w:t>
      </w:r>
    </w:p>
    <w:p>
      <w:pPr>
        <w:pStyle w:val="ListBullet"/>
      </w:pPr>
      <w:r>
        <w:t>Generated IDs can be provided in later file create or copy requests.</w:t>
      </w:r>
    </w:p>
    <w:p>
      <w:pPr>
        <w:pStyle w:val="ListBullet"/>
      </w:pPr>
      <w:r>
        <w:t>The default space is drive.</w:t>
      </w:r>
    </w:p>
    <w:p>
      <w:pPr>
        <w:pStyle w:val="ListBullet"/>
      </w:pPr>
      <w:r>
        <w:t>The default type is files.</w:t>
      </w:r>
    </w:p>
    <w:p>
      <w:pPr>
        <w:pStyle w:val="ListBullet"/>
      </w:pPr>
      <w:r>
        <w:t>The default count is 10.</w:t>
      </w:r>
    </w:p>
    <w:p>
      <w:pPr>
        <w:pStyle w:val="Heading3"/>
      </w:pPr>
      <w:r>
        <w:t>Gotchas</w:t>
      </w:r>
    </w:p>
    <w:p>
      <w:pPr>
        <w:pStyle w:val="ListBullet"/>
      </w:pPr>
      <w:r>
        <w:t>type=shortcuts is only supported when space=drive.</w:t>
      </w:r>
    </w:p>
    <w:p>
      <w:pPr>
        <w:pStyle w:val="ListBullet"/>
      </w:pPr>
      <w:r>
        <w:t>Query parameters must be sent in the URL, not in the request body.</w:t>
      </w:r>
    </w:p>
    <w:p>
      <w:pPr>
        <w:pStyle w:val="ListBullet"/>
      </w:pPr>
      <w:r>
        <w:t>The count value must be between 1 and 1000.</w:t>
      </w:r>
    </w:p>
    <w:p>
      <w:pPr>
        <w:pStyle w:val="Heading3"/>
      </w:pPr>
      <w:r>
        <w:t>Error Handling</w:t>
      </w:r>
    </w:p>
    <w:p>
      <w:pPr>
        <w:pStyle w:val="ListBullet"/>
      </w:pPr>
      <w:r>
        <w:t>400 Bad Request: May occur if query parameter values are invalid, such as count being outside the allowed range or an unsupported space/type value being used.</w:t>
      </w:r>
    </w:p>
    <w:p>
      <w:pPr>
        <w:pStyle w:val="ListBullet"/>
      </w:pPr>
      <w:r>
        <w:t>401 Unauthorized: May occur if the request is not properly authorized.</w:t>
      </w:r>
    </w:p>
    <w:p>
      <w:pPr>
        <w:pStyle w:val="ListBullet"/>
      </w:pPr>
      <w:r>
        <w:t>403 Forbidden: May occur if the caller does not have sufficient Drive permissions.</w:t>
      </w:r>
    </w:p>
    <w:p>
      <w:pPr>
        <w:pStyle w:val="Heading3"/>
      </w:pPr>
      <w:r>
        <w:t>Related files actions</w:t>
      </w:r>
    </w:p>
    <w:p>
      <w:pPr>
        <w:pStyle w:val="ListBullet"/>
      </w:pPr>
      <w:r>
        <w:t>[GET] Export a File From Google Drive — /drive/v3/files/{{fileId}}/export</w:t>
      </w:r>
    </w:p>
    <w:p>
      <w:pPr>
        <w:pStyle w:val="ListBullet"/>
      </w:pPr>
      <w:r>
        <w:t>[DELETE] Empty Trash — /files/trash</w:t>
      </w:r>
    </w:p>
    <w:p>
      <w:pPr>
        <w:pStyle w:val="ListBullet"/>
      </w:pPr>
      <w:r>
        <w:t>[POST] Download a Drive File — /drive/v3/files/{{fileId}}/download</w:t>
      </w:r>
    </w:p>
    <w:p>
      <w:pPr>
        <w:pStyle w:val="ListBullet"/>
      </w:pPr>
      <w:r>
        <w:t>[POST] Create a Drive File — /drive/v3/files</w:t>
      </w:r>
    </w:p>
    <w:p>
      <w:pPr>
        <w:pStyle w:val="ListBullet"/>
      </w:pPr>
      <w:r>
        <w:t>[GET] List Files — /files</w:t>
      </w:r>
    </w:p>
    <w:p>
      <w:pPr>
        <w:pStyle w:val="ListBullet"/>
      </w:pPr>
      <w:r>
        <w:t>[GET] List a File's Labels — /drive/v3/files/{{fileId}}/listLabels</w:t>
      </w:r>
    </w:p>
    <w:p>
      <w:r>
        <w:br w:type="page"/>
      </w:r>
    </w:p>
    <w:p>
      <w:pPr>
        <w:pStyle w:val="Heading2"/>
      </w:pPr>
      <w:r>
        <w:t>32. [GET] List Files</w:t>
      </w:r>
    </w:p>
    <w:p>
      <w:r>
        <w:rPr>
          <w:b/>
        </w:rPr>
        <w:t xml:space="preserve">Endpoint: </w:t>
      </w:r>
      <w:r>
        <w:rPr>
          <w:rFonts w:ascii="Courier New" w:hAnsi="Courier New"/>
          <w:sz w:val="18"/>
        </w:rPr>
        <w:t>/files</w:t>
      </w:r>
    </w:p>
    <w:p>
      <w:pPr>
        <w:pStyle w:val="Heading3"/>
      </w:pPr>
      <w:r>
        <w:t>Prerequisites</w:t>
      </w:r>
    </w:p>
    <w:p>
      <w:pPr>
        <w:pStyle w:val="ListBullet"/>
      </w:pPr>
      <w:r>
        <w:t>Access to Google Drive files visible to the authenticated user</w:t>
      </w:r>
    </w:p>
    <w:p>
      <w:pPr>
        <w:pStyle w:val="ListBullet"/>
      </w:pPr>
      <w:r>
        <w:t>Any shared drive IDs or label IDs you want to query, if applicable</w:t>
      </w:r>
    </w:p>
    <w:p>
      <w:pPr>
        <w:pStyle w:val="ListBullet"/>
      </w:pPr>
      <w:r>
        <w:t>If searching a shared drive, the relevant shared drive must exist and be accessible</w:t>
      </w:r>
    </w:p>
    <w:p>
      <w:pPr>
        <w:pStyle w:val="Heading3"/>
      </w:pPr>
      <w:r>
        <w:t>Method</w:t>
      </w:r>
    </w:p>
    <w:p>
      <w:r>
        <w:t>GET</w:t>
      </w:r>
    </w:p>
    <w:p>
      <w:pPr>
        <w:pStyle w:val="Heading3"/>
      </w:pPr>
      <w:r>
        <w:t>URL</w:t>
      </w:r>
    </w:p>
    <w:p>
      <w:r>
        <w:t>https://www.googleapis.com/drive/v3/files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user's files in Google Drive. This endpoint supports filtering, sorting, pagination, shared drive search options, and label inclusion. By default, it returns all files visible to the user, including trashed files.</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Do not send a request body with this GET request.</w:t>
      </w:r>
    </w:p>
    <w:p>
      <w:pPr>
        <w:pStyle w:val="ListBullet"/>
      </w:pPr>
      <w:r>
        <w:t>This method returns files by default, including trashed files.</w:t>
      </w:r>
    </w:p>
    <w:p>
      <w:pPr>
        <w:pStyle w:val="ListBullet"/>
      </w:pPr>
      <w:r>
        <w:t>If you do not want trashed files included, use the q query parameter to filter them out, such as trashed=false.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corpora</w:t>
            </w:r>
          </w:p>
        </w:tc>
        <w:tc>
          <w:tcPr>
            <w:tcW w:type="dxa" w:w="2880"/>
          </w:tcPr>
          <w:p>
            <w:r>
              <w:t>string</w:t>
            </w:r>
          </w:p>
        </w:tc>
        <w:tc>
          <w:tcPr>
            <w:tcW w:type="dxa" w:w="2880"/>
          </w:tcPr>
          <w:p>
            <w:r>
              <w:t>Specifies the collection of items to which the query applies. Supported values include user, domain, drive, and allDrives. Prefer user or drive to allDrives for efficiency. Default: user, though this can change depending on q.</w:t>
            </w:r>
          </w:p>
        </w:tc>
      </w:tr>
      <w:tr>
        <w:tc>
          <w:tcPr>
            <w:tcW w:type="dxa" w:w="2880"/>
          </w:tcPr>
          <w:p>
            <w:r>
              <w:t>corpus</w:t>
            </w:r>
          </w:p>
        </w:tc>
        <w:tc>
          <w:tcPr>
            <w:tcW w:type="dxa" w:w="2880"/>
          </w:tcPr>
          <w:p>
            <w:r>
              <w:t>string</w:t>
            </w:r>
          </w:p>
        </w:tc>
        <w:tc>
          <w:tcPr>
            <w:tcW w:type="dxa" w:w="2880"/>
          </w:tcPr>
          <w:p>
            <w:r>
              <w:t>Deprecated. The source of files to list. Use corpora instead. Supported values: domain, user.</w:t>
            </w:r>
          </w:p>
        </w:tc>
      </w:tr>
      <w:tr>
        <w:tc>
          <w:tcPr>
            <w:tcW w:type="dxa" w:w="2880"/>
          </w:tcPr>
          <w:p>
            <w:r>
              <w:t>driveId</w:t>
            </w:r>
          </w:p>
        </w:tc>
        <w:tc>
          <w:tcPr>
            <w:tcW w:type="dxa" w:w="2880"/>
          </w:tcPr>
          <w:p>
            <w:r>
              <w:t>string</w:t>
            </w:r>
          </w:p>
        </w:tc>
        <w:tc>
          <w:tcPr>
            <w:tcW w:type="dxa" w:w="2880"/>
          </w:tcPr>
          <w:p>
            <w:r>
              <w:t>ID of the shared drive to search.</w:t>
            </w:r>
          </w:p>
        </w:tc>
      </w:tr>
      <w:tr>
        <w:tc>
          <w:tcPr>
            <w:tcW w:type="dxa" w:w="2880"/>
          </w:tcPr>
          <w:p>
            <w:r>
              <w:t>includeItemsFromAllDrives</w:t>
            </w:r>
          </w:p>
        </w:tc>
        <w:tc>
          <w:tcPr>
            <w:tcW w:type="dxa" w:w="2880"/>
          </w:tcPr>
          <w:p>
            <w:r>
              <w:t>boolean</w:t>
            </w:r>
          </w:p>
        </w:tc>
        <w:tc>
          <w:tcPr>
            <w:tcW w:type="dxa" w:w="2880"/>
          </w:tcPr>
          <w:p>
            <w:r>
              <w:t>Whether both My Drive and shared drive items should be included in results. Default: false.</w:t>
            </w:r>
          </w:p>
        </w:tc>
      </w:tr>
      <w:tr>
        <w:tc>
          <w:tcPr>
            <w:tcW w:type="dxa" w:w="2880"/>
          </w:tcPr>
          <w:p>
            <w:r>
              <w:t>includeTeamDriveItems</w:t>
            </w:r>
          </w:p>
        </w:tc>
        <w:tc>
          <w:tcPr>
            <w:tcW w:type="dxa" w:w="2880"/>
          </w:tcPr>
          <w:p>
            <w:r>
              <w:t>boolean</w:t>
            </w:r>
          </w:p>
        </w:tc>
        <w:tc>
          <w:tcPr>
            <w:tcW w:type="dxa" w:w="2880"/>
          </w:tcPr>
          <w:p>
            <w:r>
              <w:t>Deprecated. Use includeItemsFromAllDrives instead. Default: false.</w:t>
            </w:r>
          </w:p>
        </w:tc>
      </w:tr>
      <w:tr>
        <w:tc>
          <w:tcPr>
            <w:tcW w:type="dxa" w:w="2880"/>
          </w:tcPr>
          <w:p>
            <w:r>
              <w:t>orderBy</w:t>
            </w:r>
          </w:p>
        </w:tc>
        <w:tc>
          <w:tcPr>
            <w:tcW w:type="dxa" w:w="2880"/>
          </w:tcPr>
          <w:p>
            <w:r>
              <w:t>string</w:t>
            </w:r>
          </w:p>
        </w:tc>
        <w:tc>
          <w:tcPr>
            <w:tcW w:type="dxa" w:w="2880"/>
          </w:tcPr>
          <w:p>
            <w:r>
              <w:t>Comma-separated list of sort keys. Valid keys: createdTime, folder, modifiedByMeTime, modifiedTime, name, name_natural, quotaBytesUsed, recency, sharedWithMeTime, starred, viewedByMeTime. Each key sorts ascending by default and can be reversed with desc, for example: folder,modifiedTime desc,name. Avoid createdTime on large collections due to possible timeouts.</w:t>
            </w:r>
          </w:p>
        </w:tc>
      </w:tr>
      <w:tr>
        <w:tc>
          <w:tcPr>
            <w:tcW w:type="dxa" w:w="2880"/>
          </w:tcPr>
          <w:p>
            <w:r>
              <w:t>pageSize</w:t>
            </w:r>
          </w:p>
        </w:tc>
        <w:tc>
          <w:tcPr>
            <w:tcW w:type="dxa" w:w="2880"/>
          </w:tcPr>
          <w:p>
            <w:r>
              <w:t>integer</w:t>
            </w:r>
          </w:p>
        </w:tc>
        <w:tc>
          <w:tcPr>
            <w:tcW w:type="dxa" w:w="2880"/>
          </w:tcPr>
          <w:p>
            <w:r>
              <w:t>Maximum number of files to return per page. Default: 100. Minimum: 1. Maximum: 1000. Partial or empty pages are possible before the end of results.</w:t>
            </w:r>
          </w:p>
        </w:tc>
      </w:tr>
      <w:tr>
        <w:tc>
          <w:tcPr>
            <w:tcW w:type="dxa" w:w="2880"/>
          </w:tcPr>
          <w:p>
            <w:r>
              <w:t>pageToken</w:t>
            </w:r>
          </w:p>
        </w:tc>
        <w:tc>
          <w:tcPr>
            <w:tcW w:type="dxa" w:w="2880"/>
          </w:tcPr>
          <w:p>
            <w:r>
              <w:t>string</w:t>
            </w:r>
          </w:p>
        </w:tc>
        <w:tc>
          <w:tcPr>
            <w:tcW w:type="dxa" w:w="2880"/>
          </w:tcPr>
          <w:p>
            <w:r>
              <w:t>Token for continuing a previous list request. Use the nextPageToken from the previous response.</w:t>
            </w:r>
          </w:p>
        </w:tc>
      </w:tr>
      <w:tr>
        <w:tc>
          <w:tcPr>
            <w:tcW w:type="dxa" w:w="2880"/>
          </w:tcPr>
          <w:p>
            <w:r>
              <w:t>q</w:t>
            </w:r>
          </w:p>
        </w:tc>
        <w:tc>
          <w:tcPr>
            <w:tcW w:type="dxa" w:w="2880"/>
          </w:tcPr>
          <w:p>
            <w:r>
              <w:t>string</w:t>
            </w:r>
          </w:p>
        </w:tc>
        <w:tc>
          <w:tcPr>
            <w:tcW w:type="dxa" w:w="2880"/>
          </w:tcPr>
          <w:p>
            <w:r>
              <w:t>Search query for filtering files. Supports Drive search syntax. This can be used to exclude trashed files, for example trashed=false.</w:t>
            </w:r>
          </w:p>
        </w:tc>
      </w:tr>
      <w:tr>
        <w:tc>
          <w:tcPr>
            <w:tcW w:type="dxa" w:w="2880"/>
          </w:tcPr>
          <w:p>
            <w:r>
              <w:t>spaces</w:t>
            </w:r>
          </w:p>
        </w:tc>
        <w:tc>
          <w:tcPr>
            <w:tcW w:type="dxa" w:w="2880"/>
          </w:tcPr>
          <w:p>
            <w:r>
              <w:t>string</w:t>
            </w:r>
          </w:p>
        </w:tc>
        <w:tc>
          <w:tcPr>
            <w:tcW w:type="dxa" w:w="2880"/>
          </w:tcPr>
          <w:p>
            <w:r>
              <w:t>Comma-separated list of spaces to query within the corpora. Supported values: drive, appDataFolder. Default: drive.</w:t>
            </w:r>
          </w:p>
        </w:tc>
      </w:tr>
      <w:tr>
        <w:tc>
          <w:tcPr>
            <w:tcW w:type="dxa" w:w="2880"/>
          </w:tcPr>
          <w:p>
            <w:r>
              <w:t>supportsAllDrives</w:t>
            </w:r>
          </w:p>
        </w:tc>
        <w:tc>
          <w:tcPr>
            <w:tcW w:type="dxa" w:w="2880"/>
          </w:tcPr>
          <w:p>
            <w:r>
              <w:t>boolean</w:t>
            </w:r>
          </w:p>
        </w:tc>
        <w:tc>
          <w:tcPr>
            <w:tcW w:type="dxa" w:w="2880"/>
          </w:tcPr>
          <w:p>
            <w:r>
              <w:t>Whether the requesting application supports both My Drives and shared drives. Default: false.</w:t>
            </w:r>
          </w:p>
        </w:tc>
      </w:tr>
      <w:tr>
        <w:tc>
          <w:tcPr>
            <w:tcW w:type="dxa" w:w="2880"/>
          </w:tcPr>
          <w:p>
            <w:r>
              <w:t>supportsTeamDrives</w:t>
            </w:r>
          </w:p>
        </w:tc>
        <w:tc>
          <w:tcPr>
            <w:tcW w:type="dxa" w:w="2880"/>
          </w:tcPr>
          <w:p>
            <w:r>
              <w:t>boolean</w:t>
            </w:r>
          </w:p>
        </w:tc>
        <w:tc>
          <w:tcPr>
            <w:tcW w:type="dxa" w:w="2880"/>
          </w:tcPr>
          <w:p>
            <w:r>
              <w:t>Deprecated. Use supportsAllDrives instead. Default: false.</w:t>
            </w:r>
          </w:p>
        </w:tc>
      </w:tr>
      <w:tr>
        <w:tc>
          <w:tcPr>
            <w:tcW w:type="dxa" w:w="2880"/>
          </w:tcPr>
          <w:p>
            <w:r>
              <w:t>teamDriveId</w:t>
            </w:r>
          </w:p>
        </w:tc>
        <w:tc>
          <w:tcPr>
            <w:tcW w:type="dxa" w:w="2880"/>
          </w:tcPr>
          <w:p>
            <w:r>
              <w:t>string</w:t>
            </w:r>
          </w:p>
        </w:tc>
        <w:tc>
          <w:tcPr>
            <w:tcW w:type="dxa" w:w="2880"/>
          </w:tcPr>
          <w:p>
            <w:r>
              <w:t>Deprecated. Use driveId instead.</w:t>
            </w:r>
          </w:p>
        </w:tc>
      </w:tr>
      <w:tr>
        <w:tc>
          <w:tcPr>
            <w:tcW w:type="dxa" w:w="2880"/>
          </w:tcPr>
          <w:p>
            <w:r>
              <w:t>includePermissionsForView</w:t>
            </w:r>
          </w:p>
        </w:tc>
        <w:tc>
          <w:tcPr>
            <w:tcW w:type="dxa" w:w="2880"/>
          </w:tcPr>
          <w:p>
            <w:r>
              <w:t>string</w:t>
            </w:r>
          </w:p>
        </w:tc>
        <w:tc>
          <w:tcPr>
            <w:tcW w:type="dxa" w:w="2880"/>
          </w:tcPr>
          <w:p>
            <w:r>
              <w:t>Specifies which additional view's permissions to include in the response. Only published is supported.</w:t>
            </w:r>
          </w:p>
        </w:tc>
      </w:tr>
      <w:tr>
        <w:tc>
          <w:tcPr>
            <w:tcW w:type="dxa" w:w="2880"/>
          </w:tcPr>
          <w:p>
            <w:r>
              <w:t>includeLabels</w:t>
            </w:r>
          </w:p>
        </w:tc>
        <w:tc>
          <w:tcPr>
            <w:tcW w:type="dxa" w:w="2880"/>
          </w:tcPr>
          <w:p>
            <w:r>
              <w:t>string</w:t>
            </w:r>
          </w:p>
        </w:tc>
        <w:tc>
          <w:tcPr>
            <w:tcW w:type="dxa" w:w="2880"/>
          </w:tcPr>
          <w:p>
            <w:r>
              <w:t>Comma-separated list of label IDs to include in the labelInfo part of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"drive#fileList",</w:t>
        <w:br/>
        <w:t xml:space="preserve"> "nextPageToken": "next-page-token-value",</w:t>
        <w:br/>
        <w:t xml:space="preserve"> "incompleteSearch": false,</w:t>
        <w:br/>
        <w:t xml:space="preserve"> "files": [</w:t>
        <w:br/>
        <w:t xml:space="preserve"> {</w:t>
        <w:br/>
        <w:t xml:space="preserve"> "kind": "drive#file",</w:t>
        <w:br/>
        <w:t xml:space="preserve"> "id": "1A2B3C4D5E6F",</w:t>
        <w:br/>
        <w:t xml:space="preserve"> "name": "Quarterly Report.pdf",</w:t>
        <w:br/>
        <w:t xml:space="preserve"> "mimeType": "application/pdf",</w:t>
        <w:br/>
        <w:t xml:space="preserve"> "driveId": "0AExampleDriveIdUk9PVA",</w:t>
        <w:br/>
        <w:t xml:space="preserve"> "fileExtension": "pdf",</w:t>
        <w:br/>
        <w:t xml:space="preserve"> "copyRequiresWriterPermission": false,</w:t>
        <w:br/>
        <w:t xml:space="preserve"> "md5Checksum": "098f6bcd4621d373cade4e832627b4f6",</w:t>
        <w:br/>
        <w:t xml:space="preserve"> "writersCanShare": true,</w:t>
        <w:br/>
        <w:t xml:space="preserve"> "viewedByMe": true,</w:t>
        <w:br/>
        <w:t xml:space="preserve"> "parents": [</w:t>
        <w:br/>
        <w:t xml:space="preserve"> "0AFolderIdExample"</w:t>
        <w:br/>
        <w:t xml:space="preserve"> ],</w:t>
        <w:br/>
        <w:t xml:space="preserve"> "thumbnailLink": "https://lh3.googleusercontent.com/example-thumbnail",</w:t>
        <w:br/>
        <w:t xml:space="preserve"> "iconLink": "https://drive-thirdparty.googleusercontent.com/16/type/application/pdf",</w:t>
        <w:br/>
        <w:t xml:space="preserve"> "shared": true,</w:t>
        <w:br/>
        <w:t xml:space="preserve"> "lastModifyingUser": {</w:t>
        <w:br/>
        <w:t xml:space="preserve"> "displayName": "Alex Johnson",</w:t>
        <w:br/>
        <w:t xml:space="preserve"> "kind": "drive#user",</w:t>
        <w:br/>
        <w:t xml:space="preserve"> "me": true,</w:t>
        <w:br/>
        <w:t xml:space="preserve"> "permissionId": "1234567890",</w:t>
        <w:br/>
        <w:t xml:space="preserve"> "emailAddress": "alex@example.com",</w:t>
        <w:br/>
        <w:t xml:space="preserve"> "photoLink": "https://lh3.googleusercontent.com/a/example-photo"</w:t>
        <w:br/>
        <w:t xml:space="preserve"> },</w:t>
        <w:br/>
        <w:t xml:space="preserve"> "owners": [</w:t>
        <w:br/>
        <w:t xml:space="preserve"> {</w:t>
        <w:br/>
        <w:t xml:space="preserve"> "displayName": "Alex Johnson",</w:t>
        <w:br/>
        <w:t xml:space="preserve"> "kind": "drive#user",</w:t>
        <w:br/>
        <w:t xml:space="preserve"> "me": true,</w:t>
        <w:br/>
        <w:t xml:space="preserve"> "permissionId": "1234567890",</w:t>
        <w:br/>
        <w:t xml:space="preserve"> "emailAddress": "alex@example.com",</w:t>
        <w:br/>
        <w:t xml:space="preserve"> "photoLink": "https://lh3.googleusercontent.com/a/example-photo"</w:t>
        <w:br/>
        <w:t xml:space="preserve"> }</w:t>
        <w:br/>
        <w:t xml:space="preserve"> ],</w:t>
        <w:br/>
        <w:t xml:space="preserve"> "headRevisionId": "0123456789",</w:t>
        <w:br/>
        <w:t xml:space="preserve"> "sharingUser": {</w:t>
        <w:br/>
        <w:t xml:space="preserve"> "displayName": "Taylor Smith",</w:t>
        <w:br/>
        <w:t xml:space="preserve"> "kind": "drive#user",</w:t>
        <w:br/>
        <w:t xml:space="preserve"> "me": false,</w:t>
        <w:br/>
        <w:t xml:space="preserve"> "permissionId": "9988776655",</w:t>
        <w:br/>
        <w:t xml:space="preserve"> "emailAddress": "taylor@example.com",</w:t>
        <w:br/>
        <w:t xml:space="preserve"> "photoLink": "https://lh3.googleusercontent.com/a/example-photo-2"</w:t>
        <w:br/>
        <w:t xml:space="preserve"> },</w:t>
        <w:br/>
        <w:t xml:space="preserve"> "webViewLink": "https://drive.google.com/file/d/1A2B3C4D5E6F/view",</w:t>
        <w:br/>
        <w:t xml:space="preserve"> "webContentLink": "https://drive.google.com/uc?id=1A2B3C4D5E6F&amp;export=download",</w:t>
        <w:br/>
        <w:t xml:space="preserve"> "size": "24576",</w:t>
        <w:br/>
        <w:t xml:space="preserve"> "permissions": [</w:t>
        <w:br/>
        <w:t xml:space="preserve"> {</w:t>
        <w:br/>
        <w:t xml:space="preserve"> "id": "perm123",</w:t>
        <w:br/>
        <w:t xml:space="preserve"> "displayName": "Alex Johnson",</w:t>
        <w:br/>
        <w:t xml:space="preserve"> "type": "user",</w:t>
        <w:br/>
        <w:t xml:space="preserve"> "kind": "drive#permission",</w:t>
        <w:br/>
        <w:t xml:space="preserve"> "emailAddress": "alex@example.com",</w:t>
        <w:br/>
        <w:t xml:space="preserve"> "role": "owner",</w:t>
        <w:br/>
        <w:t xml:space="preserve"> "allowFileDiscovery": false,</w:t>
        <w:br/>
        <w:t xml:space="preserve"> "deleted": false,</w:t>
        <w:br/>
        <w:t xml:space="preserve"> "pendingOwner": false,</w:t>
        <w:br/>
        <w:t xml:space="preserve"> "inheritedPermissionsDisabled": false</w:t>
        <w:br/>
        <w:t xml:space="preserve"> }</w:t>
        <w:br/>
        <w:t xml:space="preserve"> ],</w:t>
        <w:br/>
        <w:t xml:space="preserve"> "hasThumbnail": true,</w:t>
        <w:br/>
        <w:t xml:space="preserve"> "spaces": [</w:t>
        <w:br/>
        <w:t xml:space="preserve"> "drive"</w:t>
        <w:br/>
        <w:t xml:space="preserve"> ],</w:t>
        <w:br/>
        <w:t xml:space="preserve"> "folderColorRgb": "#4285F4",</w:t>
        <w:br/>
        <w:t xml:space="preserve"> "description": "Q1 finance report",</w:t>
        <w:br/>
        <w:t xml:space="preserve"> "starred": true,</w:t>
        <w:br/>
        <w:t xml:space="preserve"> "trashed": false,</w:t>
        <w:br/>
        <w:t xml:space="preserve"> "explicitlyTrashed": false,</w:t>
        <w:br/>
        <w:t xml:space="preserve"> "createdTime": "2024-01-15T10:30:00Z",</w:t>
        <w:br/>
        <w:t xml:space="preserve"> "modifiedTime": "2024-01-20T14:45:00Z",</w:t>
        <w:br/>
        <w:t xml:space="preserve"> "modifiedByMeTime": "2024-01-20T14:45:00Z",</w:t>
        <w:br/>
        <w:t xml:space="preserve"> "viewedByMeTime": "2024-01-21T09:00:00Z",</w:t>
        <w:br/>
        <w:t xml:space="preserve"> "sharedWithMeTime": "2024-01-16T11:00:00Z",</w:t>
        <w:br/>
        <w:t xml:space="preserve"> "quotaBytesUsed": "24576",</w:t>
        <w:br/>
        <w:t xml:space="preserve"> "version": "7",</w:t>
        <w:br/>
        <w:t xml:space="preserve"> "originalFilename": "Quarterly Report.pdf",</w:t>
        <w:br/>
        <w:t xml:space="preserve"> "ownedByMe": true,</w:t>
        <w:br/>
        <w:t xml:space="preserve"> "fullFileExtension": "pdf",</w:t>
        <w:br/>
        <w:t xml:space="preserve"> "properties": {</w:t>
        <w:br/>
        <w:t xml:space="preserve"> "department": "finance"</w:t>
        <w:br/>
        <w:t xml:space="preserve"> },</w:t>
        <w:br/>
        <w:t xml:space="preserve"> "appProperties": {</w:t>
        <w:br/>
        <w:t xml:space="preserve"> "internalTag": "quarterly"</w:t>
        <w:br/>
        <w:t xml:space="preserve"> },</w:t>
        <w:br/>
        <w:t xml:space="preserve"> "isAppAuthorized": true,</w:t>
        <w:br/>
        <w:t xml:space="preserve"> "teamDriveId": "deprecated-team-drive-id",</w:t>
        <w:br/>
        <w:t xml:space="preserve"> "capabilities": {</w:t>
        <w:br/>
        <w:t xml:space="preserve"> "canEdit": true,</w:t>
        <w:br/>
        <w:t xml:space="preserve"> "canCopy": true,</w:t>
        <w:br/>
        <w:t xml:space="preserve"> "canComment": true,</w:t>
        <w:br/>
        <w:t xml:space="preserve"> "canDelete": true,</w:t>
        <w:br/>
        <w:t xml:space="preserve"> "canDownload": true,</w:t>
        <w:br/>
        <w:t xml:space="preserve"> "canRename": true,</w:t>
        <w:br/>
        <w:t xml:space="preserve"> "canTrash": true,</w:t>
        <w:br/>
        <w:t xml:space="preserve"> "canUntrash": true,</w:t>
        <w:br/>
        <w:t xml:space="preserve"> "canModifyContent": true,</w:t>
        <w:br/>
        <w:t xml:space="preserve"> "canShare": true,</w:t>
        <w:br/>
        <w:t xml:space="preserve"> "canReadLabels": true,</w:t>
        <w:br/>
        <w:t xml:space="preserve"> "canModifyLabels": false,</w:t>
        <w:br/>
        <w:t xml:space="preserve"> "canAcceptOwnership": false,</w:t>
        <w:br/>
        <w:t xml:space="preserve"> "canDisableInheritedPermissions": false,</w:t>
        <w:br/>
        <w:t xml:space="preserve"> "canEnableInheritedPermissions": false,</w:t>
        <w:br/>
        <w:t xml:space="preserve"> "canChangeItemDownloadRestriction": false</w:t>
        <w:br/>
        <w:t xml:space="preserve"> },</w:t>
        <w:br/>
        <w:t xml:space="preserve"> "hasAugmentedPermissions": false,</w:t>
        <w:br/>
        <w:t xml:space="preserve"> "trashingUser": {</w:t>
        <w:br/>
        <w:t xml:space="preserve"> "displayName": "Jordan Lee",</w:t>
        <w:br/>
        <w:t xml:space="preserve"> "kind": "drive#user",</w:t>
        <w:br/>
        <w:t xml:space="preserve"> "me": false,</w:t>
        <w:br/>
        <w:t xml:space="preserve"> "permissionId": "5544332211",</w:t>
        <w:br/>
        <w:t xml:space="preserve"> "emailAddress": "jordan@example.com",</w:t>
        <w:br/>
        <w:t xml:space="preserve"> "photoLink": "https://lh3.googleusercontent.com/a/example-photo-3"</w:t>
        <w:br/>
        <w:t xml:space="preserve"> },</w:t>
        <w:br/>
        <w:t xml:space="preserve"> "thumbnailVersion": "3",</w:t>
        <w:br/>
        <w:t xml:space="preserve"> "trashedTime": "2024-01-22T08:00:00Z",</w:t>
        <w:br/>
        <w:t xml:space="preserve"> "modifiedByMe": true,</w:t>
        <w:br/>
        <w:t xml:space="preserve"> "permissionIds": [</w:t>
        <w:br/>
        <w:t xml:space="preserve"> "1234567890",</w:t>
        <w:br/>
        <w:t xml:space="preserve"> "9988776655"</w:t>
        <w:br/>
        <w:t xml:space="preserve"> ],</w:t>
        <w:br/>
        <w:t xml:space="preserve"> "imageMediaMetadata": {</w:t>
        <w:br/>
        <w:t xml:space="preserve"> "flashUsed": false,</w:t>
        <w:br/>
        <w:t xml:space="preserve"> "meteringMode": "pattern",</w:t>
        <w:br/>
        <w:t xml:space="preserve"> "sensor": "cmos",</w:t>
        <w:br/>
        <w:t xml:space="preserve"> "exposureMode": "auto",</w:t>
        <w:br/>
        <w:t xml:space="preserve"> "colorSpace": "sRGB",</w:t>
        <w:br/>
        <w:t xml:space="preserve"> "whiteBalance": "auto",</w:t>
        <w:br/>
        <w:t xml:space="preserve"> "width": 1920,</w:t>
        <w:br/>
        <w:t xml:space="preserve"> "height": 1080,</w:t>
        <w:br/>
        <w:t xml:space="preserve"> "location": {</w:t>
        <w:br/>
        <w:t xml:space="preserve"> "latitude": 37.422,</w:t>
        <w:br/>
        <w:t xml:space="preserve"> "longitude": -122.084,</w:t>
        <w:br/>
        <w:t xml:space="preserve"> "altitude": 15.2</w:t>
        <w:br/>
        <w:t xml:space="preserve"> },</w:t>
        <w:br/>
        <w:t xml:space="preserve"> "rotation": 0,</w:t>
        <w:br/>
        <w:t xml:space="preserve"> "time": "2024:01:15 10:30:00",</w:t>
        <w:br/>
        <w:t xml:space="preserve"> "cameraMake": "Google",</w:t>
        <w:br/>
        <w:t xml:space="preserve"> "cameraModel": "Pixel",</w:t>
        <w:br/>
        <w:t xml:space="preserve"> "exposureTime": 0.0167,</w:t>
        <w:br/>
        <w:t xml:space="preserve"> "aperture": 1.8,</w:t>
        <w:br/>
        <w:t xml:space="preserve"> "focalLength": 4.38,</w:t>
        <w:br/>
        <w:t xml:space="preserve"> "isoSpeed": 100,</w:t>
        <w:br/>
        <w:t xml:space="preserve"> "exposureBias": 0.0,</w:t>
        <w:br/>
        <w:t xml:space="preserve"> "maxApertureValue": 1.8,</w:t>
        <w:br/>
        <w:t xml:space="preserve"> "subjectDistance": 2,</w:t>
        <w:br/>
        <w:t xml:space="preserve"> "lens": "wide"</w:t>
        <w:br/>
        <w:t xml:space="preserve"> },</w:t>
        <w:br/>
        <w:t xml:space="preserve"> "videoMediaMetadata": {</w:t>
        <w:br/>
        <w:t xml:space="preserve"> "width": 1920,</w:t>
        <w:br/>
        <w:t xml:space="preserve"> "height": 1080,</w:t>
        <w:br/>
        <w:t xml:space="preserve"> "durationMillis": "60000"</w:t>
        <w:br/>
        <w:t xml:space="preserve"> },</w:t>
        <w:br/>
        <w:t xml:space="preserve"> "shortcutDetails": {</w:t>
        <w:br/>
        <w:t xml:space="preserve"> "targetId": "1TARGETFILEID",</w:t>
        <w:br/>
        <w:t xml:space="preserve"> "targetMimeType": "application/pdf",</w:t>
        <w:br/>
        <w:t xml:space="preserve"> "targetResourceKey": "resource-key-example"</w:t>
        <w:br/>
        <w:t xml:space="preserve"> },</w:t>
        <w:br/>
        <w:t xml:space="preserve"> "contentRestrictions": [</w:t>
        <w:br/>
        <w:t xml:space="preserve"> {</w:t>
        <w:br/>
        <w:t xml:space="preserve"> "readOnly": true,</w:t>
        <w:br/>
        <w:t xml:space="preserve"> "reason": "Locked for review",</w:t>
        <w:br/>
        <w:t xml:space="preserve"> "type": "globalContentRestriction",</w:t>
        <w:br/>
        <w:t xml:space="preserve"> "restrictingUser": {</w:t>
        <w:br/>
        <w:t xml:space="preserve"> "displayName": "Alex Johnson",</w:t>
        <w:br/>
        <w:t xml:space="preserve"> "kind": "drive#user",</w:t>
        <w:br/>
        <w:t xml:space="preserve"> "me": true,</w:t>
        <w:br/>
        <w:t xml:space="preserve"> "permissionId": "1234567890",</w:t>
        <w:br/>
        <w:t xml:space="preserve"> "emailAddress": "alex@example.com",</w:t>
        <w:br/>
        <w:t xml:space="preserve"> "photoLink": "https://lh3.googleusercontent.com/a/example-photo"</w:t>
        <w:br/>
        <w:t xml:space="preserve"> },</w:t>
        <w:br/>
        <w:t xml:space="preserve"> "restrictionTime": "2024-01-18T12:00:00Z",</w:t>
        <w:br/>
        <w:t xml:space="preserve"> "ownerRestricted": true,</w:t>
        <w:br/>
        <w:t xml:space="preserve"> "systemRestricted": false</w:t>
        <w:br/>
        <w:t xml:space="preserve"> }</w:t>
        <w:br/>
        <w:t xml:space="preserve"> ],</w:t>
        <w:br/>
        <w:t xml:space="preserve"> "resourceKey": "exampleResourceKey",</w:t>
        <w:br/>
        <w:t xml:space="preserve"> "linkShareMetadata": {</w:t>
        <w:br/>
        <w:t xml:space="preserve"> "securityUpdateEligible": true,</w:t>
        <w:br/>
        <w:t xml:space="preserve"> "securityUpdateEnabled": true</w:t>
        <w:br/>
        <w:t xml:space="preserve"> },</w:t>
        <w:br/>
        <w:t xml:space="preserve"> "labelInfo": {</w:t>
        <w:br/>
        <w:t xml:space="preserve"> "labels": [</w:t>
        <w:br/>
        <w:t xml:space="preserve"> {</w:t>
        <w:br/>
        <w:t xml:space="preserve"> "id": "label123",</w:t>
        <w:br/>
        <w:t xml:space="preserve"> "revisionId": "1",</w:t>
        <w:br/>
        <w:t xml:space="preserve"> "kind": "drive#label",</w:t>
        <w:br/>
        <w:t xml:space="preserve"> "fields": {</w:t>
        <w:br/>
        <w:t xml:space="preserve"> "fieldA": {</w:t>
        <w:br/>
        <w:t xml:space="preserve"> "kind": "drive#labelField",</w:t>
        <w:br/>
        <w:t xml:space="preserve"> "id": "fieldA",</w:t>
        <w:br/>
        <w:t xml:space="preserve"> "valueType": "text",</w:t>
        <w:br/>
        <w:t xml:space="preserve"> "text": [</w:t>
        <w:br/>
        <w:t xml:space="preserve"> "Approved"</w:t>
        <w:br/>
        <w:t xml:space="preserve"> ]</w:t>
        <w:br/>
        <w:t xml:space="preserve"> }</w:t>
        <w:br/>
        <w:t xml:space="preserve"> }</w:t>
        <w:br/>
        <w:t xml:space="preserve"> }</w:t>
        <w:br/>
        <w:t xml:space="preserve"> ]</w:t>
        <w:br/>
        <w:t xml:space="preserve"> },</w:t>
        <w:br/>
        <w:t xml:space="preserve"> "sha1Checksum": "2fd4e1c67a2d28fced849ee1bb76e7391b93eb12",</w:t>
        <w:br/>
        <w:t xml:space="preserve"> "sha256Checksum": "9f86d081884c7d659a2feaa0c55ad015a3bf4f1b2b0b822cd15d6c15b0f00a08",</w:t>
        <w:br/>
        <w:t xml:space="preserve"> "inheritedPermissionsDisabled": false,</w:t>
        <w:br/>
        <w:t xml:space="preserve"> "downloadRestrictions": {</w:t>
        <w:br/>
        <w:t xml:space="preserve"> "itemDownloadRestriction": {</w:t>
        <w:br/>
        <w:t xml:space="preserve"> "restrictedForReaders": false,</w:t>
        <w:br/>
        <w:t xml:space="preserve"> "restrictedForWriters": false</w:t>
        <w:br/>
        <w:t xml:space="preserve"> },</w:t>
        <w:br/>
        <w:t xml:space="preserve"> "effectiveDownloadRestrictionWithContext": {</w:t>
        <w:br/>
        <w:t xml:space="preserve"> "restrictedForReaders": false,</w:t>
        <w:br/>
        <w:t xml:space="preserve"> "restrictedForWriters": false</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Value",</w:t>
        <w:br/>
        <w:t xml:space="preserve"> "errors": [</w:t>
        <w:br/>
        <w:t xml:space="preserve"> {</w:t>
        <w:br/>
        <w:t xml:space="preserve"> "message": "Invalid Value",</w:t>
        <w:br/>
        <w:t xml:space="preserve"> "domain": "global",</w:t>
        <w:br/>
        <w:t xml:space="preserve"> "reason": "invalid"</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had invalid authentication credentials.",</w:t>
        <w:br/>
        <w:t xml:space="preserve"> "errors": [</w:t>
        <w:br/>
        <w:t xml:space="preserve"> {</w:t>
        <w:br/>
        <w:t xml:space="preserve"> "message": "Request had invalid authentication credentials.",</w:t>
        <w:br/>
        <w:t xml:space="preserve"> "domain": "global",</w:t>
        <w:br/>
        <w:t xml:space="preserve"> "reason": "authError"</w:t>
        <w:br/>
        <w:t xml:space="preserve"> }</w:t>
        <w:br/>
        <w:t xml:space="preserve"> ],</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Identifies the resource type. Fixed value: drive#fileList.</w:t>
            </w:r>
          </w:p>
        </w:tc>
      </w:tr>
      <w:tr>
        <w:tc>
          <w:tcPr>
            <w:tcW w:type="dxa" w:w="2880"/>
          </w:tcPr>
          <w:p>
            <w:r>
              <w:t>nextPageToken</w:t>
            </w:r>
          </w:p>
        </w:tc>
        <w:tc>
          <w:tcPr>
            <w:tcW w:type="dxa" w:w="2880"/>
          </w:tcPr>
          <w:p>
            <w:r>
              <w:t>string</w:t>
            </w:r>
          </w:p>
        </w:tc>
        <w:tc>
          <w:tcPr>
            <w:tcW w:type="dxa" w:w="2880"/>
          </w:tcPr>
          <w:p>
            <w:r>
              <w:t>Token for retrieving the next page of files. Absent when there are no more results. If rejected, discard it and restart pagination from the first page.</w:t>
            </w:r>
          </w:p>
        </w:tc>
      </w:tr>
      <w:tr>
        <w:tc>
          <w:tcPr>
            <w:tcW w:type="dxa" w:w="2880"/>
          </w:tcPr>
          <w:p>
            <w:r>
              <w:t>incompleteSearch</w:t>
            </w:r>
          </w:p>
        </w:tc>
        <w:tc>
          <w:tcPr>
            <w:tcW w:type="dxa" w:w="2880"/>
          </w:tcPr>
          <w:p>
            <w:r>
              <w:t>boolean</w:t>
            </w:r>
          </w:p>
        </w:tc>
        <w:tc>
          <w:tcPr>
            <w:tcW w:type="dxa" w:w="2880"/>
          </w:tcPr>
          <w:p>
            <w:r>
              <w:t>Whether the search process was incomplete. This can happen when searching multiple drives with allDrives corpora.</w:t>
            </w:r>
          </w:p>
        </w:tc>
      </w:tr>
      <w:tr>
        <w:tc>
          <w:tcPr>
            <w:tcW w:type="dxa" w:w="2880"/>
          </w:tcPr>
          <w:p>
            <w:r>
              <w:t>files</w:t>
            </w:r>
          </w:p>
        </w:tc>
        <w:tc>
          <w:tcPr>
            <w:tcW w:type="dxa" w:w="2880"/>
          </w:tcPr>
          <w:p>
            <w:r>
              <w:t>array</w:t>
            </w:r>
          </w:p>
        </w:tc>
        <w:tc>
          <w:tcPr>
            <w:tcW w:type="dxa" w:w="2880"/>
          </w:tcPr>
          <w:p>
            <w:r>
              <w:t>List of files. If nextPageToken is present, this list may be incomplete.</w:t>
            </w:r>
          </w:p>
        </w:tc>
      </w:tr>
      <w:tr>
        <w:tc>
          <w:tcPr>
            <w:tcW w:type="dxa" w:w="2880"/>
          </w:tcPr>
          <w:p>
            <w:r>
              <w:t>files[].kind</w:t>
            </w:r>
          </w:p>
        </w:tc>
        <w:tc>
          <w:tcPr>
            <w:tcW w:type="dxa" w:w="2880"/>
          </w:tcPr>
          <w:p>
            <w:r>
              <w:t>string</w:t>
            </w:r>
          </w:p>
        </w:tc>
        <w:tc>
          <w:tcPr>
            <w:tcW w:type="dxa" w:w="2880"/>
          </w:tcPr>
          <w:p>
            <w:r>
              <w:t>Resource type for a file. Fixed value: drive#file.</w:t>
            </w:r>
          </w:p>
        </w:tc>
      </w:tr>
      <w:tr>
        <w:tc>
          <w:tcPr>
            <w:tcW w:type="dxa" w:w="2880"/>
          </w:tcPr>
          <w:p>
            <w:r>
              <w:t>files[].driveId</w:t>
            </w:r>
          </w:p>
        </w:tc>
        <w:tc>
          <w:tcPr>
            <w:tcW w:type="dxa" w:w="2880"/>
          </w:tcPr>
          <w:p>
            <w:r>
              <w:t>string</w:t>
            </w:r>
          </w:p>
        </w:tc>
        <w:tc>
          <w:tcPr>
            <w:tcW w:type="dxa" w:w="2880"/>
          </w:tcPr>
          <w:p>
            <w:r>
              <w:t>Output only. ID of the shared drive the file resides in.</w:t>
            </w:r>
          </w:p>
        </w:tc>
      </w:tr>
      <w:tr>
        <w:tc>
          <w:tcPr>
            <w:tcW w:type="dxa" w:w="2880"/>
          </w:tcPr>
          <w:p>
            <w:r>
              <w:t>files[].fileExtension</w:t>
            </w:r>
          </w:p>
        </w:tc>
        <w:tc>
          <w:tcPr>
            <w:tcW w:type="dxa" w:w="2880"/>
          </w:tcPr>
          <w:p>
            <w:r>
              <w:t>string</w:t>
            </w:r>
          </w:p>
        </w:tc>
        <w:tc>
          <w:tcPr>
            <w:tcW w:type="dxa" w:w="2880"/>
          </w:tcPr>
          <w:p>
            <w:r>
              <w:t>Output only. Final component of fullFileExtension.</w:t>
            </w:r>
          </w:p>
        </w:tc>
      </w:tr>
      <w:tr>
        <w:tc>
          <w:tcPr>
            <w:tcW w:type="dxa" w:w="2880"/>
          </w:tcPr>
          <w:p>
            <w:r>
              <w:t>files[].copyRequiresWriterPermission</w:t>
            </w:r>
          </w:p>
        </w:tc>
        <w:tc>
          <w:tcPr>
            <w:tcW w:type="dxa" w:w="2880"/>
          </w:tcPr>
          <w:p>
            <w:r>
              <w:t>boolean</w:t>
            </w:r>
          </w:p>
        </w:tc>
        <w:tc>
          <w:tcPr>
            <w:tcW w:type="dxa" w:w="2880"/>
          </w:tcPr>
          <w:p>
            <w:r>
              <w:t>Whether copy, print, or download should be disabled for readers and commenters.</w:t>
            </w:r>
          </w:p>
        </w:tc>
      </w:tr>
      <w:tr>
        <w:tc>
          <w:tcPr>
            <w:tcW w:type="dxa" w:w="2880"/>
          </w:tcPr>
          <w:p>
            <w:r>
              <w:t>files[].md5Checksum</w:t>
            </w:r>
          </w:p>
        </w:tc>
        <w:tc>
          <w:tcPr>
            <w:tcW w:type="dxa" w:w="2880"/>
          </w:tcPr>
          <w:p>
            <w:r>
              <w:t>string</w:t>
            </w:r>
          </w:p>
        </w:tc>
        <w:tc>
          <w:tcPr>
            <w:tcW w:type="dxa" w:w="2880"/>
          </w:tcPr>
          <w:p>
            <w:r>
              <w:t>Output only. MD5 checksum for file content, applicable to binary files in Google Drive.</w:t>
            </w:r>
          </w:p>
        </w:tc>
      </w:tr>
      <w:tr>
        <w:tc>
          <w:tcPr>
            <w:tcW w:type="dxa" w:w="2880"/>
          </w:tcPr>
          <w:p>
            <w:r>
              <w:t>files[].contentHints.indexableText</w:t>
            </w:r>
          </w:p>
        </w:tc>
        <w:tc>
          <w:tcPr>
            <w:tcW w:type="dxa" w:w="2880"/>
          </w:tcPr>
          <w:p>
            <w:r>
              <w:t>string</w:t>
            </w:r>
          </w:p>
        </w:tc>
        <w:tc>
          <w:tcPr>
            <w:tcW w:type="dxa" w:w="2880"/>
          </w:tcPr>
          <w:p>
            <w:r>
              <w:t>Text to be indexed for improved full-text queries. Limited to 128 KB and may contain HTML.</w:t>
            </w:r>
          </w:p>
        </w:tc>
      </w:tr>
      <w:tr>
        <w:tc>
          <w:tcPr>
            <w:tcW w:type="dxa" w:w="2880"/>
          </w:tcPr>
          <w:p>
            <w:r>
              <w:t>files[].contentHints.thumbnail.image</w:t>
            </w:r>
          </w:p>
        </w:tc>
        <w:tc>
          <w:tcPr>
            <w:tcW w:type="dxa" w:w="2880"/>
          </w:tcPr>
          <w:p>
            <w:r>
              <w:t>string</w:t>
            </w:r>
          </w:p>
        </w:tc>
        <w:tc>
          <w:tcPr>
            <w:tcW w:type="dxa" w:w="2880"/>
          </w:tcPr>
          <w:p>
            <w:r>
              <w:t>Thumbnail data encoded with URL-safe Base64.</w:t>
            </w:r>
          </w:p>
        </w:tc>
      </w:tr>
      <w:tr>
        <w:tc>
          <w:tcPr>
            <w:tcW w:type="dxa" w:w="2880"/>
          </w:tcPr>
          <w:p>
            <w:r>
              <w:t>files[].contentHints.thumbnail.mimeType</w:t>
            </w:r>
          </w:p>
        </w:tc>
        <w:tc>
          <w:tcPr>
            <w:tcW w:type="dxa" w:w="2880"/>
          </w:tcPr>
          <w:p>
            <w:r>
              <w:t>string</w:t>
            </w:r>
          </w:p>
        </w:tc>
        <w:tc>
          <w:tcPr>
            <w:tcW w:type="dxa" w:w="2880"/>
          </w:tcPr>
          <w:p>
            <w:r>
              <w:t>MIME type of the thumbnail.</w:t>
            </w:r>
          </w:p>
        </w:tc>
      </w:tr>
      <w:tr>
        <w:tc>
          <w:tcPr>
            <w:tcW w:type="dxa" w:w="2880"/>
          </w:tcPr>
          <w:p>
            <w:r>
              <w:t>files[].writersCanShare</w:t>
            </w:r>
          </w:p>
        </w:tc>
        <w:tc>
          <w:tcPr>
            <w:tcW w:type="dxa" w:w="2880"/>
          </w:tcPr>
          <w:p>
            <w:r>
              <w:t>boolean</w:t>
            </w:r>
          </w:p>
        </w:tc>
        <w:tc>
          <w:tcPr>
            <w:tcW w:type="dxa" w:w="2880"/>
          </w:tcPr>
          <w:p>
            <w:r>
              <w:t>Whether users with only writer permission can modify file permissions. Not populated for shared drive items.</w:t>
            </w:r>
          </w:p>
        </w:tc>
      </w:tr>
      <w:tr>
        <w:tc>
          <w:tcPr>
            <w:tcW w:type="dxa" w:w="2880"/>
          </w:tcPr>
          <w:p>
            <w:r>
              <w:t>files[].viewedByMe</w:t>
            </w:r>
          </w:p>
        </w:tc>
        <w:tc>
          <w:tcPr>
            <w:tcW w:type="dxa" w:w="2880"/>
          </w:tcPr>
          <w:p>
            <w:r>
              <w:t>boolean</w:t>
            </w:r>
          </w:p>
        </w:tc>
        <w:tc>
          <w:tcPr>
            <w:tcW w:type="dxa" w:w="2880"/>
          </w:tcPr>
          <w:p>
            <w:r>
              <w:t>Output only. Whether the file has been viewed by the user.</w:t>
            </w:r>
          </w:p>
        </w:tc>
      </w:tr>
      <w:tr>
        <w:tc>
          <w:tcPr>
            <w:tcW w:type="dxa" w:w="2880"/>
          </w:tcPr>
          <w:p>
            <w:r>
              <w:t>files[].mimeType</w:t>
            </w:r>
          </w:p>
        </w:tc>
        <w:tc>
          <w:tcPr>
            <w:tcW w:type="dxa" w:w="2880"/>
          </w:tcPr>
          <w:p>
            <w:r>
              <w:t>string</w:t>
            </w:r>
          </w:p>
        </w:tc>
        <w:tc>
          <w:tcPr>
            <w:tcW w:type="dxa" w:w="2880"/>
          </w:tcPr>
          <w:p>
            <w:r>
              <w:t>MIME type of the file.</w:t>
            </w:r>
          </w:p>
        </w:tc>
      </w:tr>
      <w:tr>
        <w:tc>
          <w:tcPr>
            <w:tcW w:type="dxa" w:w="2880"/>
          </w:tcPr>
          <w:p>
            <w:r>
              <w:t>files[].exportLinks</w:t>
            </w:r>
          </w:p>
        </w:tc>
        <w:tc>
          <w:tcPr>
            <w:tcW w:type="dxa" w:w="2880"/>
          </w:tcPr>
          <w:p>
            <w:r>
              <w:t>object</w:t>
            </w:r>
          </w:p>
        </w:tc>
        <w:tc>
          <w:tcPr>
            <w:tcW w:type="dxa" w:w="2880"/>
          </w:tcPr>
          <w:p>
            <w:r>
              <w:t>Output only. Links for exporting Docs Editors files to specific formats.</w:t>
            </w:r>
          </w:p>
        </w:tc>
      </w:tr>
      <w:tr>
        <w:tc>
          <w:tcPr>
            <w:tcW w:type="dxa" w:w="2880"/>
          </w:tcPr>
          <w:p>
            <w:r>
              <w:t>files[].parents</w:t>
            </w:r>
          </w:p>
        </w:tc>
        <w:tc>
          <w:tcPr>
            <w:tcW w:type="dxa" w:w="2880"/>
          </w:tcPr>
          <w:p>
            <w:r>
              <w:t>array</w:t>
            </w:r>
          </w:p>
        </w:tc>
        <w:tc>
          <w:tcPr>
            <w:tcW w:type="dxa" w:w="2880"/>
          </w:tcPr>
          <w:p>
            <w:r>
              <w:t>Parent folder ID list. A file can only have one parent folder.</w:t>
            </w:r>
          </w:p>
        </w:tc>
      </w:tr>
      <w:tr>
        <w:tc>
          <w:tcPr>
            <w:tcW w:type="dxa" w:w="2880"/>
          </w:tcPr>
          <w:p>
            <w:r>
              <w:t>files[].thumbnailLink</w:t>
            </w:r>
          </w:p>
        </w:tc>
        <w:tc>
          <w:tcPr>
            <w:tcW w:type="dxa" w:w="2880"/>
          </w:tcPr>
          <w:p>
            <w:r>
              <w:t>string</w:t>
            </w:r>
          </w:p>
        </w:tc>
        <w:tc>
          <w:tcPr>
            <w:tcW w:type="dxa" w:w="2880"/>
          </w:tcPr>
          <w:p>
            <w:r>
              <w:t>Output only. Short-lived thumbnail URL, if available.</w:t>
            </w:r>
          </w:p>
        </w:tc>
      </w:tr>
      <w:tr>
        <w:tc>
          <w:tcPr>
            <w:tcW w:type="dxa" w:w="2880"/>
          </w:tcPr>
          <w:p>
            <w:r>
              <w:t>files[].iconLink</w:t>
            </w:r>
          </w:p>
        </w:tc>
        <w:tc>
          <w:tcPr>
            <w:tcW w:type="dxa" w:w="2880"/>
          </w:tcPr>
          <w:p>
            <w:r>
              <w:t>string</w:t>
            </w:r>
          </w:p>
        </w:tc>
        <w:tc>
          <w:tcPr>
            <w:tcW w:type="dxa" w:w="2880"/>
          </w:tcPr>
          <w:p>
            <w:r>
              <w:t>Output only. Static unauthenticated icon URL.</w:t>
            </w:r>
          </w:p>
        </w:tc>
      </w:tr>
      <w:tr>
        <w:tc>
          <w:tcPr>
            <w:tcW w:type="dxa" w:w="2880"/>
          </w:tcPr>
          <w:p>
            <w:r>
              <w:t>files[].shared</w:t>
            </w:r>
          </w:p>
        </w:tc>
        <w:tc>
          <w:tcPr>
            <w:tcW w:type="dxa" w:w="2880"/>
          </w:tcPr>
          <w:p>
            <w:r>
              <w:t>boolean</w:t>
            </w:r>
          </w:p>
        </w:tc>
        <w:tc>
          <w:tcPr>
            <w:tcW w:type="dxa" w:w="2880"/>
          </w:tcPr>
          <w:p>
            <w:r>
              <w:t>Output only. Whether the file has been shared.</w:t>
            </w:r>
          </w:p>
        </w:tc>
      </w:tr>
      <w:tr>
        <w:tc>
          <w:tcPr>
            <w:tcW w:type="dxa" w:w="2880"/>
          </w:tcPr>
          <w:p>
            <w:r>
              <w:t>files[].lastModifyingUser.displayName</w:t>
            </w:r>
          </w:p>
        </w:tc>
        <w:tc>
          <w:tcPr>
            <w:tcW w:type="dxa" w:w="2880"/>
          </w:tcPr>
          <w:p>
            <w:r>
              <w:t>string</w:t>
            </w:r>
          </w:p>
        </w:tc>
        <w:tc>
          <w:tcPr>
            <w:tcW w:type="dxa" w:w="2880"/>
          </w:tcPr>
          <w:p>
            <w:r>
              <w:t>Output only. Display name of the last modifying user.</w:t>
            </w:r>
          </w:p>
        </w:tc>
      </w:tr>
      <w:tr>
        <w:tc>
          <w:tcPr>
            <w:tcW w:type="dxa" w:w="2880"/>
          </w:tcPr>
          <w:p>
            <w:r>
              <w:t>files[].lastModifyingUser.kind</w:t>
            </w:r>
          </w:p>
        </w:tc>
        <w:tc>
          <w:tcPr>
            <w:tcW w:type="dxa" w:w="2880"/>
          </w:tcPr>
          <w:p>
            <w:r>
              <w:t>string</w:t>
            </w:r>
          </w:p>
        </w:tc>
        <w:tc>
          <w:tcPr>
            <w:tcW w:type="dxa" w:w="2880"/>
          </w:tcPr>
          <w:p>
            <w:r>
              <w:t>Output only. Fixed value: drive#user.</w:t>
            </w:r>
          </w:p>
        </w:tc>
      </w:tr>
      <w:tr>
        <w:tc>
          <w:tcPr>
            <w:tcW w:type="dxa" w:w="2880"/>
          </w:tcPr>
          <w:p>
            <w:r>
              <w:t>files[].lastModifyingUser.me</w:t>
            </w:r>
          </w:p>
        </w:tc>
        <w:tc>
          <w:tcPr>
            <w:tcW w:type="dxa" w:w="2880"/>
          </w:tcPr>
          <w:p>
            <w:r>
              <w:t>boolean</w:t>
            </w:r>
          </w:p>
        </w:tc>
        <w:tc>
          <w:tcPr>
            <w:tcW w:type="dxa" w:w="2880"/>
          </w:tcPr>
          <w:p>
            <w:r>
              <w:t>Output only. Whether this user is the requesting user.</w:t>
            </w:r>
          </w:p>
        </w:tc>
      </w:tr>
      <w:tr>
        <w:tc>
          <w:tcPr>
            <w:tcW w:type="dxa" w:w="2880"/>
          </w:tcPr>
          <w:p>
            <w:r>
              <w:t>files[].lastModifyingUser.permissionId</w:t>
            </w:r>
          </w:p>
        </w:tc>
        <w:tc>
          <w:tcPr>
            <w:tcW w:type="dxa" w:w="2880"/>
          </w:tcPr>
          <w:p>
            <w:r>
              <w:t>string</w:t>
            </w:r>
          </w:p>
        </w:tc>
        <w:tc>
          <w:tcPr>
            <w:tcW w:type="dxa" w:w="2880"/>
          </w:tcPr>
          <w:p>
            <w:r>
              <w:t>Output only. User ID as visible in Permission resources.</w:t>
            </w:r>
          </w:p>
        </w:tc>
      </w:tr>
      <w:tr>
        <w:tc>
          <w:tcPr>
            <w:tcW w:type="dxa" w:w="2880"/>
          </w:tcPr>
          <w:p>
            <w:r>
              <w:t>files[].lastModifyingUser.emailAddress</w:t>
            </w:r>
          </w:p>
        </w:tc>
        <w:tc>
          <w:tcPr>
            <w:tcW w:type="dxa" w:w="2880"/>
          </w:tcPr>
          <w:p>
            <w:r>
              <w:t>string</w:t>
            </w:r>
          </w:p>
        </w:tc>
        <w:tc>
          <w:tcPr>
            <w:tcW w:type="dxa" w:w="2880"/>
          </w:tcPr>
          <w:p>
            <w:r>
              <w:t>Output only. Email address of the user, if visible.</w:t>
            </w:r>
          </w:p>
        </w:tc>
      </w:tr>
      <w:tr>
        <w:tc>
          <w:tcPr>
            <w:tcW w:type="dxa" w:w="2880"/>
          </w:tcPr>
          <w:p>
            <w:r>
              <w:t>files[].lastModifyingUser.photoLink</w:t>
            </w:r>
          </w:p>
        </w:tc>
        <w:tc>
          <w:tcPr>
            <w:tcW w:type="dxa" w:w="2880"/>
          </w:tcPr>
          <w:p>
            <w:r>
              <w:t>string</w:t>
            </w:r>
          </w:p>
        </w:tc>
        <w:tc>
          <w:tcPr>
            <w:tcW w:type="dxa" w:w="2880"/>
          </w:tcPr>
          <w:p>
            <w:r>
              <w:t>Output only. Link to the user's profile photo.</w:t>
            </w:r>
          </w:p>
        </w:tc>
      </w:tr>
      <w:tr>
        <w:tc>
          <w:tcPr>
            <w:tcW w:type="dxa" w:w="2880"/>
          </w:tcPr>
          <w:p>
            <w:r>
              <w:t>files[].owners</w:t>
            </w:r>
          </w:p>
        </w:tc>
        <w:tc>
          <w:tcPr>
            <w:tcW w:type="dxa" w:w="2880"/>
          </w:tcPr>
          <w:p>
            <w:r>
              <w:t>array</w:t>
            </w:r>
          </w:p>
        </w:tc>
        <w:tc>
          <w:tcPr>
            <w:tcW w:type="dxa" w:w="2880"/>
          </w:tcPr>
          <w:p>
            <w:r>
              <w:t>Output only. Owner list for the file.</w:t>
            </w:r>
          </w:p>
        </w:tc>
      </w:tr>
      <w:tr>
        <w:tc>
          <w:tcPr>
            <w:tcW w:type="dxa" w:w="2880"/>
          </w:tcPr>
          <w:p>
            <w:r>
              <w:t>files[].headRevisionId</w:t>
            </w:r>
          </w:p>
        </w:tc>
        <w:tc>
          <w:tcPr>
            <w:tcW w:type="dxa" w:w="2880"/>
          </w:tcPr>
          <w:p>
            <w:r>
              <w:t>string</w:t>
            </w:r>
          </w:p>
        </w:tc>
        <w:tc>
          <w:tcPr>
            <w:tcW w:type="dxa" w:w="2880"/>
          </w:tcPr>
          <w:p>
            <w:r>
              <w:t>Output only. Head revision ID for binary files.</w:t>
            </w:r>
          </w:p>
        </w:tc>
      </w:tr>
      <w:tr>
        <w:tc>
          <w:tcPr>
            <w:tcW w:type="dxa" w:w="2880"/>
          </w:tcPr>
          <w:p>
            <w:r>
              <w:t>files[].sharingUser</w:t>
            </w:r>
          </w:p>
        </w:tc>
        <w:tc>
          <w:tcPr>
            <w:tcW w:type="dxa" w:w="2880"/>
          </w:tcPr>
          <w:p>
            <w:r>
              <w:t>object</w:t>
            </w:r>
          </w:p>
        </w:tc>
        <w:tc>
          <w:tcPr>
            <w:tcW w:type="dxa" w:w="2880"/>
          </w:tcPr>
          <w:p>
            <w:r>
              <w:t>Information about the user who shared the file.</w:t>
            </w:r>
          </w:p>
        </w:tc>
      </w:tr>
      <w:tr>
        <w:tc>
          <w:tcPr>
            <w:tcW w:type="dxa" w:w="2880"/>
          </w:tcPr>
          <w:p>
            <w:r>
              <w:t>files[].webViewLink</w:t>
            </w:r>
          </w:p>
        </w:tc>
        <w:tc>
          <w:tcPr>
            <w:tcW w:type="dxa" w:w="2880"/>
          </w:tcPr>
          <w:p>
            <w:r>
              <w:t>string</w:t>
            </w:r>
          </w:p>
        </w:tc>
        <w:tc>
          <w:tcPr>
            <w:tcW w:type="dxa" w:w="2880"/>
          </w:tcPr>
          <w:p>
            <w:r>
              <w:t>Output only. Browser link to open the file.</w:t>
            </w:r>
          </w:p>
        </w:tc>
      </w:tr>
      <w:tr>
        <w:tc>
          <w:tcPr>
            <w:tcW w:type="dxa" w:w="2880"/>
          </w:tcPr>
          <w:p>
            <w:r>
              <w:t>files[].webContentLink</w:t>
            </w:r>
          </w:p>
        </w:tc>
        <w:tc>
          <w:tcPr>
            <w:tcW w:type="dxa" w:w="2880"/>
          </w:tcPr>
          <w:p>
            <w:r>
              <w:t>string</w:t>
            </w:r>
          </w:p>
        </w:tc>
        <w:tc>
          <w:tcPr>
            <w:tcW w:type="dxa" w:w="2880"/>
          </w:tcPr>
          <w:p>
            <w:r>
              <w:t>Output only. Browser link to download binary file content.</w:t>
            </w:r>
          </w:p>
        </w:tc>
      </w:tr>
      <w:tr>
        <w:tc>
          <w:tcPr>
            <w:tcW w:type="dxa" w:w="2880"/>
          </w:tcPr>
          <w:p>
            <w:r>
              <w:t>files[].size</w:t>
            </w:r>
          </w:p>
        </w:tc>
        <w:tc>
          <w:tcPr>
            <w:tcW w:type="dxa" w:w="2880"/>
          </w:tcPr>
          <w:p>
            <w:r>
              <w:t>string</w:t>
            </w:r>
          </w:p>
        </w:tc>
        <w:tc>
          <w:tcPr>
            <w:tcW w:type="dxa" w:w="2880"/>
          </w:tcPr>
          <w:p>
            <w:r>
              <w:t>Output only. Size in bytes.</w:t>
            </w:r>
          </w:p>
        </w:tc>
      </w:tr>
      <w:tr>
        <w:tc>
          <w:tcPr>
            <w:tcW w:type="dxa" w:w="2880"/>
          </w:tcPr>
          <w:p>
            <w:r>
              <w:t>files[].viewersCanCopyContent</w:t>
            </w:r>
          </w:p>
        </w:tc>
        <w:tc>
          <w:tcPr>
            <w:tcW w:type="dxa" w:w="2880"/>
          </w:tcPr>
          <w:p>
            <w:r>
              <w:t>boolean</w:t>
            </w:r>
          </w:p>
        </w:tc>
        <w:tc>
          <w:tcPr>
            <w:tcW w:type="dxa" w:w="2880"/>
          </w:tcPr>
          <w:p>
            <w:r>
              <w:t>Deprecated. Use copyRequiresWriterPermission instead.</w:t>
            </w:r>
          </w:p>
        </w:tc>
      </w:tr>
      <w:tr>
        <w:tc>
          <w:tcPr>
            <w:tcW w:type="dxa" w:w="2880"/>
          </w:tcPr>
          <w:p>
            <w:r>
              <w:t>files[].permissions</w:t>
            </w:r>
          </w:p>
        </w:tc>
        <w:tc>
          <w:tcPr>
            <w:tcW w:type="dxa" w:w="2880"/>
          </w:tcPr>
          <w:p>
            <w:r>
              <w:t>array</w:t>
            </w:r>
          </w:p>
        </w:tc>
        <w:tc>
          <w:tcPr>
            <w:tcW w:type="dxa" w:w="2880"/>
          </w:tcPr>
          <w:p>
            <w:r>
              <w:t>Output only. Full list of permissions, available only in certain contexts.</w:t>
            </w:r>
          </w:p>
        </w:tc>
      </w:tr>
      <w:tr>
        <w:tc>
          <w:tcPr>
            <w:tcW w:type="dxa" w:w="2880"/>
          </w:tcPr>
          <w:p>
            <w:r>
              <w:t>files[].hasThumbnail</w:t>
            </w:r>
          </w:p>
        </w:tc>
        <w:tc>
          <w:tcPr>
            <w:tcW w:type="dxa" w:w="2880"/>
          </w:tcPr>
          <w:p>
            <w:r>
              <w:t>boolean</w:t>
            </w:r>
          </w:p>
        </w:tc>
        <w:tc>
          <w:tcPr>
            <w:tcW w:type="dxa" w:w="2880"/>
          </w:tcPr>
          <w:p>
            <w:r>
              <w:t>Output only. Whether the file has a thumbnail.</w:t>
            </w:r>
          </w:p>
        </w:tc>
      </w:tr>
      <w:tr>
        <w:tc>
          <w:tcPr>
            <w:tcW w:type="dxa" w:w="2880"/>
          </w:tcPr>
          <w:p>
            <w:r>
              <w:t>files[].spaces</w:t>
            </w:r>
          </w:p>
        </w:tc>
        <w:tc>
          <w:tcPr>
            <w:tcW w:type="dxa" w:w="2880"/>
          </w:tcPr>
          <w:p>
            <w:r>
              <w:t>array</w:t>
            </w:r>
          </w:p>
        </w:tc>
        <w:tc>
          <w:tcPr>
            <w:tcW w:type="dxa" w:w="2880"/>
          </w:tcPr>
          <w:p>
            <w:r>
              <w:t>Output only. Spaces containing the file. Supported values include drive, appDataFolder, and photos.</w:t>
            </w:r>
          </w:p>
        </w:tc>
      </w:tr>
      <w:tr>
        <w:tc>
          <w:tcPr>
            <w:tcW w:type="dxa" w:w="2880"/>
          </w:tcPr>
          <w:p>
            <w:r>
              <w:t>files[].folderColorRgb</w:t>
            </w:r>
          </w:p>
        </w:tc>
        <w:tc>
          <w:tcPr>
            <w:tcW w:type="dxa" w:w="2880"/>
          </w:tcPr>
          <w:p>
            <w:r>
              <w:t>string</w:t>
            </w:r>
          </w:p>
        </w:tc>
        <w:tc>
          <w:tcPr>
            <w:tcW w:type="dxa" w:w="2880"/>
          </w:tcPr>
          <w:p>
            <w:r>
              <w:t>Folder or shortcut folder color as an RGB hex string.</w:t>
            </w:r>
          </w:p>
        </w:tc>
      </w:tr>
      <w:tr>
        <w:tc>
          <w:tcPr>
            <w:tcW w:type="dxa" w:w="2880"/>
          </w:tcPr>
          <w:p>
            <w:r>
              <w:t>files[].id</w:t>
            </w:r>
          </w:p>
        </w:tc>
        <w:tc>
          <w:tcPr>
            <w:tcW w:type="dxa" w:w="2880"/>
          </w:tcPr>
          <w:p>
            <w:r>
              <w:t>string</w:t>
            </w:r>
          </w:p>
        </w:tc>
        <w:tc>
          <w:tcPr>
            <w:tcW w:type="dxa" w:w="2880"/>
          </w:tcPr>
          <w:p>
            <w:r>
              <w:t>File ID.</w:t>
            </w:r>
          </w:p>
        </w:tc>
      </w:tr>
      <w:tr>
        <w:tc>
          <w:tcPr>
            <w:tcW w:type="dxa" w:w="2880"/>
          </w:tcPr>
          <w:p>
            <w:r>
              <w:t>files[].name</w:t>
            </w:r>
          </w:p>
        </w:tc>
        <w:tc>
          <w:tcPr>
            <w:tcW w:type="dxa" w:w="2880"/>
          </w:tcPr>
          <w:p>
            <w:r>
              <w:t>string</w:t>
            </w:r>
          </w:p>
        </w:tc>
        <w:tc>
          <w:tcPr>
            <w:tcW w:type="dxa" w:w="2880"/>
          </w:tcPr>
          <w:p>
            <w:r>
              <w:t>File name. Not necessarily unique within a folder.</w:t>
            </w:r>
          </w:p>
        </w:tc>
      </w:tr>
      <w:tr>
        <w:tc>
          <w:tcPr>
            <w:tcW w:type="dxa" w:w="2880"/>
          </w:tcPr>
          <w:p>
            <w:r>
              <w:t>files[].description</w:t>
            </w:r>
          </w:p>
        </w:tc>
        <w:tc>
          <w:tcPr>
            <w:tcW w:type="dxa" w:w="2880"/>
          </w:tcPr>
          <w:p>
            <w:r>
              <w:t>string</w:t>
            </w:r>
          </w:p>
        </w:tc>
        <w:tc>
          <w:tcPr>
            <w:tcW w:type="dxa" w:w="2880"/>
          </w:tcPr>
          <w:p>
            <w:r>
              <w:t>Short description of the file.</w:t>
            </w:r>
          </w:p>
        </w:tc>
      </w:tr>
      <w:tr>
        <w:tc>
          <w:tcPr>
            <w:tcW w:type="dxa" w:w="2880"/>
          </w:tcPr>
          <w:p>
            <w:r>
              <w:t>files[].starred</w:t>
            </w:r>
          </w:p>
        </w:tc>
        <w:tc>
          <w:tcPr>
            <w:tcW w:type="dxa" w:w="2880"/>
          </w:tcPr>
          <w:p>
            <w:r>
              <w:t>boolean</w:t>
            </w:r>
          </w:p>
        </w:tc>
        <w:tc>
          <w:tcPr>
            <w:tcW w:type="dxa" w:w="2880"/>
          </w:tcPr>
          <w:p>
            <w:r>
              <w:t>Whether the user has starred the file.</w:t>
            </w:r>
          </w:p>
        </w:tc>
      </w:tr>
      <w:tr>
        <w:tc>
          <w:tcPr>
            <w:tcW w:type="dxa" w:w="2880"/>
          </w:tcPr>
          <w:p>
            <w:r>
              <w:t>files[].trashed</w:t>
            </w:r>
          </w:p>
        </w:tc>
        <w:tc>
          <w:tcPr>
            <w:tcW w:type="dxa" w:w="2880"/>
          </w:tcPr>
          <w:p>
            <w:r>
              <w:t>boolean</w:t>
            </w:r>
          </w:p>
        </w:tc>
        <w:tc>
          <w:tcPr>
            <w:tcW w:type="dxa" w:w="2880"/>
          </w:tcPr>
          <w:p>
            <w:r>
              <w:t>Whether the file is trashed.</w:t>
            </w:r>
          </w:p>
        </w:tc>
      </w:tr>
      <w:tr>
        <w:tc>
          <w:tcPr>
            <w:tcW w:type="dxa" w:w="2880"/>
          </w:tcPr>
          <w:p>
            <w:r>
              <w:t>files[].explicitlyTrashed</w:t>
            </w:r>
          </w:p>
        </w:tc>
        <w:tc>
          <w:tcPr>
            <w:tcW w:type="dxa" w:w="2880"/>
          </w:tcPr>
          <w:p>
            <w:r>
              <w:t>boolean</w:t>
            </w:r>
          </w:p>
        </w:tc>
        <w:tc>
          <w:tcPr>
            <w:tcW w:type="dxa" w:w="2880"/>
          </w:tcPr>
          <w:p>
            <w:r>
              <w:t>Output only. Whether the file was explicitly trashed.</w:t>
            </w:r>
          </w:p>
        </w:tc>
      </w:tr>
      <w:tr>
        <w:tc>
          <w:tcPr>
            <w:tcW w:type="dxa" w:w="2880"/>
          </w:tcPr>
          <w:p>
            <w:r>
              <w:t>files[].createdTime</w:t>
            </w:r>
          </w:p>
        </w:tc>
        <w:tc>
          <w:tcPr>
            <w:tcW w:type="dxa" w:w="2880"/>
          </w:tcPr>
          <w:p>
            <w:r>
              <w:t>string</w:t>
            </w:r>
          </w:p>
        </w:tc>
        <w:tc>
          <w:tcPr>
            <w:tcW w:type="dxa" w:w="2880"/>
          </w:tcPr>
          <w:p>
            <w:r>
              <w:t>File creation time in RFC 3339 format.</w:t>
            </w:r>
          </w:p>
        </w:tc>
      </w:tr>
      <w:tr>
        <w:tc>
          <w:tcPr>
            <w:tcW w:type="dxa" w:w="2880"/>
          </w:tcPr>
          <w:p>
            <w:r>
              <w:t>files[].modifiedTime</w:t>
            </w:r>
          </w:p>
        </w:tc>
        <w:tc>
          <w:tcPr>
            <w:tcW w:type="dxa" w:w="2880"/>
          </w:tcPr>
          <w:p>
            <w:r>
              <w:t>string</w:t>
            </w:r>
          </w:p>
        </w:tc>
        <w:tc>
          <w:tcPr>
            <w:tcW w:type="dxa" w:w="2880"/>
          </w:tcPr>
          <w:p>
            <w:r>
              <w:t>Last modification time by anyone in RFC 3339 format.</w:t>
            </w:r>
          </w:p>
        </w:tc>
      </w:tr>
      <w:tr>
        <w:tc>
          <w:tcPr>
            <w:tcW w:type="dxa" w:w="2880"/>
          </w:tcPr>
          <w:p>
            <w:r>
              <w:t>files[].modifiedByMeTime</w:t>
            </w:r>
          </w:p>
        </w:tc>
        <w:tc>
          <w:tcPr>
            <w:tcW w:type="dxa" w:w="2880"/>
          </w:tcPr>
          <w:p>
            <w:r>
              <w:t>string</w:t>
            </w:r>
          </w:p>
        </w:tc>
        <w:tc>
          <w:tcPr>
            <w:tcW w:type="dxa" w:w="2880"/>
          </w:tcPr>
          <w:p>
            <w:r>
              <w:t>Last modification time by the user in RFC 3339 format.</w:t>
            </w:r>
          </w:p>
        </w:tc>
      </w:tr>
      <w:tr>
        <w:tc>
          <w:tcPr>
            <w:tcW w:type="dxa" w:w="2880"/>
          </w:tcPr>
          <w:p>
            <w:r>
              <w:t>files[].viewedByMeTime</w:t>
            </w:r>
          </w:p>
        </w:tc>
        <w:tc>
          <w:tcPr>
            <w:tcW w:type="dxa" w:w="2880"/>
          </w:tcPr>
          <w:p>
            <w:r>
              <w:t>string</w:t>
            </w:r>
          </w:p>
        </w:tc>
        <w:tc>
          <w:tcPr>
            <w:tcW w:type="dxa" w:w="2880"/>
          </w:tcPr>
          <w:p>
            <w:r>
              <w:t>Last viewed time by the user in RFC 3339 format.</w:t>
            </w:r>
          </w:p>
        </w:tc>
      </w:tr>
      <w:tr>
        <w:tc>
          <w:tcPr>
            <w:tcW w:type="dxa" w:w="2880"/>
          </w:tcPr>
          <w:p>
            <w:r>
              <w:t>files[].sharedWithMeTime</w:t>
            </w:r>
          </w:p>
        </w:tc>
        <w:tc>
          <w:tcPr>
            <w:tcW w:type="dxa" w:w="2880"/>
          </w:tcPr>
          <w:p>
            <w:r>
              <w:t>string</w:t>
            </w:r>
          </w:p>
        </w:tc>
        <w:tc>
          <w:tcPr>
            <w:tcW w:type="dxa" w:w="2880"/>
          </w:tcPr>
          <w:p>
            <w:r>
              <w:t>Time the file was shared with the user, if applicable.</w:t>
            </w:r>
          </w:p>
        </w:tc>
      </w:tr>
      <w:tr>
        <w:tc>
          <w:tcPr>
            <w:tcW w:type="dxa" w:w="2880"/>
          </w:tcPr>
          <w:p>
            <w:r>
              <w:t>files[].quotaBytesUsed</w:t>
            </w:r>
          </w:p>
        </w:tc>
        <w:tc>
          <w:tcPr>
            <w:tcW w:type="dxa" w:w="2880"/>
          </w:tcPr>
          <w:p>
            <w:r>
              <w:t>string</w:t>
            </w:r>
          </w:p>
        </w:tc>
        <w:tc>
          <w:tcPr>
            <w:tcW w:type="dxa" w:w="2880"/>
          </w:tcPr>
          <w:p>
            <w:r>
              <w:t>Output only. Storage quota bytes used by the file.</w:t>
            </w:r>
          </w:p>
        </w:tc>
      </w:tr>
      <w:tr>
        <w:tc>
          <w:tcPr>
            <w:tcW w:type="dxa" w:w="2880"/>
          </w:tcPr>
          <w:p>
            <w:r>
              <w:t>files[].version</w:t>
            </w:r>
          </w:p>
        </w:tc>
        <w:tc>
          <w:tcPr>
            <w:tcW w:type="dxa" w:w="2880"/>
          </w:tcPr>
          <w:p>
            <w:r>
              <w:t>string</w:t>
            </w:r>
          </w:p>
        </w:tc>
        <w:tc>
          <w:tcPr>
            <w:tcW w:type="dxa" w:w="2880"/>
          </w:tcPr>
          <w:p>
            <w:r>
              <w:t>Output only. Monotonically increasing version number.</w:t>
            </w:r>
          </w:p>
        </w:tc>
      </w:tr>
      <w:tr>
        <w:tc>
          <w:tcPr>
            <w:tcW w:type="dxa" w:w="2880"/>
          </w:tcPr>
          <w:p>
            <w:r>
              <w:t>files[].originalFilename</w:t>
            </w:r>
          </w:p>
        </w:tc>
        <w:tc>
          <w:tcPr>
            <w:tcW w:type="dxa" w:w="2880"/>
          </w:tcPr>
          <w:p>
            <w:r>
              <w:t>string</w:t>
            </w:r>
          </w:p>
        </w:tc>
        <w:tc>
          <w:tcPr>
            <w:tcW w:type="dxa" w:w="2880"/>
          </w:tcPr>
          <w:p>
            <w:r>
              <w:t>Original uploaded filename, if available.</w:t>
            </w:r>
          </w:p>
        </w:tc>
      </w:tr>
      <w:tr>
        <w:tc>
          <w:tcPr>
            <w:tcW w:type="dxa" w:w="2880"/>
          </w:tcPr>
          <w:p>
            <w:r>
              <w:t>files[].ownedByMe</w:t>
            </w:r>
          </w:p>
        </w:tc>
        <w:tc>
          <w:tcPr>
            <w:tcW w:type="dxa" w:w="2880"/>
          </w:tcPr>
          <w:p>
            <w:r>
              <w:t>boolean</w:t>
            </w:r>
          </w:p>
        </w:tc>
        <w:tc>
          <w:tcPr>
            <w:tcW w:type="dxa" w:w="2880"/>
          </w:tcPr>
          <w:p>
            <w:r>
              <w:t>Output only. Whether the user owns the file.</w:t>
            </w:r>
          </w:p>
        </w:tc>
      </w:tr>
      <w:tr>
        <w:tc>
          <w:tcPr>
            <w:tcW w:type="dxa" w:w="2880"/>
          </w:tcPr>
          <w:p>
            <w:r>
              <w:t>files[].fullFileExtension</w:t>
            </w:r>
          </w:p>
        </w:tc>
        <w:tc>
          <w:tcPr>
            <w:tcW w:type="dxa" w:w="2880"/>
          </w:tcPr>
          <w:p>
            <w:r>
              <w:t>string</w:t>
            </w:r>
          </w:p>
        </w:tc>
        <w:tc>
          <w:tcPr>
            <w:tcW w:type="dxa" w:w="2880"/>
          </w:tcPr>
          <w:p>
            <w:r>
              <w:t>Output only. Full file extension extracted from name.</w:t>
            </w:r>
          </w:p>
        </w:tc>
      </w:tr>
      <w:tr>
        <w:tc>
          <w:tcPr>
            <w:tcW w:type="dxa" w:w="2880"/>
          </w:tcPr>
          <w:p>
            <w:r>
              <w:t>files[].properties</w:t>
            </w:r>
          </w:p>
        </w:tc>
        <w:tc>
          <w:tcPr>
            <w:tcW w:type="dxa" w:w="2880"/>
          </w:tcPr>
          <w:p>
            <w:r>
              <w:t>object</w:t>
            </w:r>
          </w:p>
        </w:tc>
        <w:tc>
          <w:tcPr>
            <w:tcW w:type="dxa" w:w="2880"/>
          </w:tcPr>
          <w:p>
            <w:r>
              <w:t>Arbitrary key-value pairs visible to all apps.</w:t>
            </w:r>
          </w:p>
        </w:tc>
      </w:tr>
      <w:tr>
        <w:tc>
          <w:tcPr>
            <w:tcW w:type="dxa" w:w="2880"/>
          </w:tcPr>
          <w:p>
            <w:r>
              <w:t>files[].appProperties</w:t>
            </w:r>
          </w:p>
        </w:tc>
        <w:tc>
          <w:tcPr>
            <w:tcW w:type="dxa" w:w="2880"/>
          </w:tcPr>
          <w:p>
            <w:r>
              <w:t>object</w:t>
            </w:r>
          </w:p>
        </w:tc>
        <w:tc>
          <w:tcPr>
            <w:tcW w:type="dxa" w:w="2880"/>
          </w:tcPr>
          <w:p>
            <w:r>
              <w:t>Arbitrary key-value pairs private to the requesting app.</w:t>
            </w:r>
          </w:p>
        </w:tc>
      </w:tr>
      <w:tr>
        <w:tc>
          <w:tcPr>
            <w:tcW w:type="dxa" w:w="2880"/>
          </w:tcPr>
          <w:p>
            <w:r>
              <w:t>files[].isAppAuthorized</w:t>
            </w:r>
          </w:p>
        </w:tc>
        <w:tc>
          <w:tcPr>
            <w:tcW w:type="dxa" w:w="2880"/>
          </w:tcPr>
          <w:p>
            <w:r>
              <w:t>boolean</w:t>
            </w:r>
          </w:p>
        </w:tc>
        <w:tc>
          <w:tcPr>
            <w:tcW w:type="dxa" w:w="2880"/>
          </w:tcPr>
          <w:p>
            <w:r>
              <w:t>Output only. Whether the file was created or opened by the requesting app.</w:t>
            </w:r>
          </w:p>
        </w:tc>
      </w:tr>
      <w:tr>
        <w:tc>
          <w:tcPr>
            <w:tcW w:type="dxa" w:w="2880"/>
          </w:tcPr>
          <w:p>
            <w:r>
              <w:t>files[].teamDriveId</w:t>
            </w:r>
          </w:p>
        </w:tc>
        <w:tc>
          <w:tcPr>
            <w:tcW w:type="dxa" w:w="2880"/>
          </w:tcPr>
          <w:p>
            <w:r>
              <w:t>string</w:t>
            </w:r>
          </w:p>
        </w:tc>
        <w:tc>
          <w:tcPr>
            <w:tcW w:type="dxa" w:w="2880"/>
          </w:tcPr>
          <w:p>
            <w:r>
              <w:t>Deprecated. Output only. Use driveId instead.</w:t>
            </w:r>
          </w:p>
        </w:tc>
      </w:tr>
      <w:tr>
        <w:tc>
          <w:tcPr>
            <w:tcW w:type="dxa" w:w="2880"/>
          </w:tcPr>
          <w:p>
            <w:r>
              <w:t>files[].capabilities</w:t>
            </w:r>
          </w:p>
        </w:tc>
        <w:tc>
          <w:tcPr>
            <w:tcW w:type="dxa" w:w="2880"/>
          </w:tcPr>
          <w:p>
            <w:r>
              <w:t>object</w:t>
            </w:r>
          </w:p>
        </w:tc>
        <w:tc>
          <w:tcPr>
            <w:tcW w:type="dxa" w:w="2880"/>
          </w:tcPr>
          <w:p>
            <w:r>
              <w:t>Output only. Fine-grained actions the current user can take on the file.</w:t>
            </w:r>
          </w:p>
        </w:tc>
      </w:tr>
      <w:tr>
        <w:tc>
          <w:tcPr>
            <w:tcW w:type="dxa" w:w="2880"/>
          </w:tcPr>
          <w:p>
            <w:r>
              <w:t>files[].hasAugmentedPermissions</w:t>
            </w:r>
          </w:p>
        </w:tc>
        <w:tc>
          <w:tcPr>
            <w:tcW w:type="dxa" w:w="2880"/>
          </w:tcPr>
          <w:p>
            <w:r>
              <w:t>boolean</w:t>
            </w:r>
          </w:p>
        </w:tc>
        <w:tc>
          <w:tcPr>
            <w:tcW w:type="dxa" w:w="2880"/>
          </w:tcPr>
          <w:p>
            <w:r>
              <w:t>Output only. Whether there are permissions directly on this file.</w:t>
            </w:r>
          </w:p>
        </w:tc>
      </w:tr>
      <w:tr>
        <w:tc>
          <w:tcPr>
            <w:tcW w:type="dxa" w:w="2880"/>
          </w:tcPr>
          <w:p>
            <w:r>
              <w:t>files[].trashingUser</w:t>
            </w:r>
          </w:p>
        </w:tc>
        <w:tc>
          <w:tcPr>
            <w:tcW w:type="dxa" w:w="2880"/>
          </w:tcPr>
          <w:p>
            <w:r>
              <w:t>object</w:t>
            </w:r>
          </w:p>
        </w:tc>
        <w:tc>
          <w:tcPr>
            <w:tcW w:type="dxa" w:w="2880"/>
          </w:tcPr>
          <w:p>
            <w:r>
              <w:t>Information about the user who trashed the file.</w:t>
            </w:r>
          </w:p>
        </w:tc>
      </w:tr>
      <w:tr>
        <w:tc>
          <w:tcPr>
            <w:tcW w:type="dxa" w:w="2880"/>
          </w:tcPr>
          <w:p>
            <w:r>
              <w:t>files[].thumbnailVersion</w:t>
            </w:r>
          </w:p>
        </w:tc>
        <w:tc>
          <w:tcPr>
            <w:tcW w:type="dxa" w:w="2880"/>
          </w:tcPr>
          <w:p>
            <w:r>
              <w:t>string</w:t>
            </w:r>
          </w:p>
        </w:tc>
        <w:tc>
          <w:tcPr>
            <w:tcW w:type="dxa" w:w="2880"/>
          </w:tcPr>
          <w:p>
            <w:r>
              <w:t>Output only. Thumbnail version for cache invalidation.</w:t>
            </w:r>
          </w:p>
        </w:tc>
      </w:tr>
      <w:tr>
        <w:tc>
          <w:tcPr>
            <w:tcW w:type="dxa" w:w="2880"/>
          </w:tcPr>
          <w:p>
            <w:r>
              <w:t>files[].trashedTime</w:t>
            </w:r>
          </w:p>
        </w:tc>
        <w:tc>
          <w:tcPr>
            <w:tcW w:type="dxa" w:w="2880"/>
          </w:tcPr>
          <w:p>
            <w:r>
              <w:t>string</w:t>
            </w:r>
          </w:p>
        </w:tc>
        <w:tc>
          <w:tcPr>
            <w:tcW w:type="dxa" w:w="2880"/>
          </w:tcPr>
          <w:p>
            <w:r>
              <w:t>Time the item was trashed in RFC 3339 format.</w:t>
            </w:r>
          </w:p>
        </w:tc>
      </w:tr>
      <w:tr>
        <w:tc>
          <w:tcPr>
            <w:tcW w:type="dxa" w:w="2880"/>
          </w:tcPr>
          <w:p>
            <w:r>
              <w:t>files[].modifiedByMe</w:t>
            </w:r>
          </w:p>
        </w:tc>
        <w:tc>
          <w:tcPr>
            <w:tcW w:type="dxa" w:w="2880"/>
          </w:tcPr>
          <w:p>
            <w:r>
              <w:t>boolean</w:t>
            </w:r>
          </w:p>
        </w:tc>
        <w:tc>
          <w:tcPr>
            <w:tcW w:type="dxa" w:w="2880"/>
          </w:tcPr>
          <w:p>
            <w:r>
              <w:t>Output only. Whether the file has been modified by the user.</w:t>
            </w:r>
          </w:p>
        </w:tc>
      </w:tr>
      <w:tr>
        <w:tc>
          <w:tcPr>
            <w:tcW w:type="dxa" w:w="2880"/>
          </w:tcPr>
          <w:p>
            <w:r>
              <w:t>files[].permissionIds</w:t>
            </w:r>
          </w:p>
        </w:tc>
        <w:tc>
          <w:tcPr>
            <w:tcW w:type="dxa" w:w="2880"/>
          </w:tcPr>
          <w:p>
            <w:r>
              <w:t>array</w:t>
            </w:r>
          </w:p>
        </w:tc>
        <w:tc>
          <w:tcPr>
            <w:tcW w:type="dxa" w:w="2880"/>
          </w:tcPr>
          <w:p>
            <w:r>
              <w:t>Output only. Permission IDs for users with access to the file.</w:t>
            </w:r>
          </w:p>
        </w:tc>
      </w:tr>
      <w:tr>
        <w:tc>
          <w:tcPr>
            <w:tcW w:type="dxa" w:w="2880"/>
          </w:tcPr>
          <w:p>
            <w:r>
              <w:t>files[].imageMediaMetadata</w:t>
            </w:r>
          </w:p>
        </w:tc>
        <w:tc>
          <w:tcPr>
            <w:tcW w:type="dxa" w:w="2880"/>
          </w:tcPr>
          <w:p>
            <w:r>
              <w:t>object</w:t>
            </w:r>
          </w:p>
        </w:tc>
        <w:tc>
          <w:tcPr>
            <w:tcW w:type="dxa" w:w="2880"/>
          </w:tcPr>
          <w:p>
            <w:r>
              <w:t>Output only. Additional metadata about image media.</w:t>
            </w:r>
          </w:p>
        </w:tc>
      </w:tr>
      <w:tr>
        <w:tc>
          <w:tcPr>
            <w:tcW w:type="dxa" w:w="2880"/>
          </w:tcPr>
          <w:p>
            <w:r>
              <w:t>files[].videoMediaMetadata</w:t>
            </w:r>
          </w:p>
        </w:tc>
        <w:tc>
          <w:tcPr>
            <w:tcW w:type="dxa" w:w="2880"/>
          </w:tcPr>
          <w:p>
            <w:r>
              <w:t>object</w:t>
            </w:r>
          </w:p>
        </w:tc>
        <w:tc>
          <w:tcPr>
            <w:tcW w:type="dxa" w:w="2880"/>
          </w:tcPr>
          <w:p>
            <w:r>
              <w:t>Output only. Additional metadata about video media.</w:t>
            </w:r>
          </w:p>
        </w:tc>
      </w:tr>
      <w:tr>
        <w:tc>
          <w:tcPr>
            <w:tcW w:type="dxa" w:w="2880"/>
          </w:tcPr>
          <w:p>
            <w:r>
              <w:t>files[].shortcutDetails</w:t>
            </w:r>
          </w:p>
        </w:tc>
        <w:tc>
          <w:tcPr>
            <w:tcW w:type="dxa" w:w="2880"/>
          </w:tcPr>
          <w:p>
            <w:r>
              <w:t>object</w:t>
            </w:r>
          </w:p>
        </w:tc>
        <w:tc>
          <w:tcPr>
            <w:tcW w:type="dxa" w:w="2880"/>
          </w:tcPr>
          <w:p>
            <w:r>
              <w:t>Shortcut file details.</w:t>
            </w:r>
          </w:p>
        </w:tc>
      </w:tr>
      <w:tr>
        <w:tc>
          <w:tcPr>
            <w:tcW w:type="dxa" w:w="2880"/>
          </w:tcPr>
          <w:p>
            <w:r>
              <w:t>files[].contentRestrictions</w:t>
            </w:r>
          </w:p>
        </w:tc>
        <w:tc>
          <w:tcPr>
            <w:tcW w:type="dxa" w:w="2880"/>
          </w:tcPr>
          <w:p>
            <w:r>
              <w:t>array</w:t>
            </w:r>
          </w:p>
        </w:tc>
        <w:tc>
          <w:tcPr>
            <w:tcW w:type="dxa" w:w="2880"/>
          </w:tcPr>
          <w:p>
            <w:r>
              <w:t>Content access restrictions, if any.</w:t>
            </w:r>
          </w:p>
        </w:tc>
      </w:tr>
      <w:tr>
        <w:tc>
          <w:tcPr>
            <w:tcW w:type="dxa" w:w="2880"/>
          </w:tcPr>
          <w:p>
            <w:r>
              <w:t>files[].resourceKey</w:t>
            </w:r>
          </w:p>
        </w:tc>
        <w:tc>
          <w:tcPr>
            <w:tcW w:type="dxa" w:w="2880"/>
          </w:tcPr>
          <w:p>
            <w:r>
              <w:t>string</w:t>
            </w:r>
          </w:p>
        </w:tc>
        <w:tc>
          <w:tcPr>
            <w:tcW w:type="dxa" w:w="2880"/>
          </w:tcPr>
          <w:p>
            <w:r>
              <w:t>Output only. Key needed to access the item via a shared link.</w:t>
            </w:r>
          </w:p>
        </w:tc>
      </w:tr>
      <w:tr>
        <w:tc>
          <w:tcPr>
            <w:tcW w:type="dxa" w:w="2880"/>
          </w:tcPr>
          <w:p>
            <w:r>
              <w:t>files[].linkShareMetadata</w:t>
            </w:r>
          </w:p>
        </w:tc>
        <w:tc>
          <w:tcPr>
            <w:tcW w:type="dxa" w:w="2880"/>
          </w:tcPr>
          <w:p>
            <w:r>
              <w:t>object</w:t>
            </w:r>
          </w:p>
        </w:tc>
        <w:tc>
          <w:tcPr>
            <w:tcW w:type="dxa" w:w="2880"/>
          </w:tcPr>
          <w:p>
            <w:r>
              <w:t>Details about link URLs used to refer to the item.</w:t>
            </w:r>
          </w:p>
        </w:tc>
      </w:tr>
      <w:tr>
        <w:tc>
          <w:tcPr>
            <w:tcW w:type="dxa" w:w="2880"/>
          </w:tcPr>
          <w:p>
            <w:r>
              <w:t>files[].labelInfo</w:t>
            </w:r>
          </w:p>
        </w:tc>
        <w:tc>
          <w:tcPr>
            <w:tcW w:type="dxa" w:w="2880"/>
          </w:tcPr>
          <w:p>
            <w:r>
              <w:t>object</w:t>
            </w:r>
          </w:p>
        </w:tc>
        <w:tc>
          <w:tcPr>
            <w:tcW w:type="dxa" w:w="2880"/>
          </w:tcPr>
          <w:p>
            <w:r>
              <w:t>Output only. Overview of labels on the file.</w:t>
            </w:r>
          </w:p>
        </w:tc>
      </w:tr>
      <w:tr>
        <w:tc>
          <w:tcPr>
            <w:tcW w:type="dxa" w:w="2880"/>
          </w:tcPr>
          <w:p>
            <w:r>
              <w:t>files[].sha1Checksum</w:t>
            </w:r>
          </w:p>
        </w:tc>
        <w:tc>
          <w:tcPr>
            <w:tcW w:type="dxa" w:w="2880"/>
          </w:tcPr>
          <w:p>
            <w:r>
              <w:t>string</w:t>
            </w:r>
          </w:p>
        </w:tc>
        <w:tc>
          <w:tcPr>
            <w:tcW w:type="dxa" w:w="2880"/>
          </w:tcPr>
          <w:p>
            <w:r>
              <w:t>Output only. SHA1 checksum, if available.</w:t>
            </w:r>
          </w:p>
        </w:tc>
      </w:tr>
      <w:tr>
        <w:tc>
          <w:tcPr>
            <w:tcW w:type="dxa" w:w="2880"/>
          </w:tcPr>
          <w:p>
            <w:r>
              <w:t>files[].sha256Checksum</w:t>
            </w:r>
          </w:p>
        </w:tc>
        <w:tc>
          <w:tcPr>
            <w:tcW w:type="dxa" w:w="2880"/>
          </w:tcPr>
          <w:p>
            <w:r>
              <w:t>string</w:t>
            </w:r>
          </w:p>
        </w:tc>
        <w:tc>
          <w:tcPr>
            <w:tcW w:type="dxa" w:w="2880"/>
          </w:tcPr>
          <w:p>
            <w:r>
              <w:t>Output only. SHA256 checksum, if available.</w:t>
            </w:r>
          </w:p>
        </w:tc>
      </w:tr>
      <w:tr>
        <w:tc>
          <w:tcPr>
            <w:tcW w:type="dxa" w:w="2880"/>
          </w:tcPr>
          <w:p>
            <w:r>
              <w:t>files[].inheritedPermissionsDisabled</w:t>
            </w:r>
          </w:p>
        </w:tc>
        <w:tc>
          <w:tcPr>
            <w:tcW w:type="dxa" w:w="2880"/>
          </w:tcPr>
          <w:p>
            <w:r>
              <w:t>boolean</w:t>
            </w:r>
          </w:p>
        </w:tc>
        <w:tc>
          <w:tcPr>
            <w:tcW w:type="dxa" w:w="2880"/>
          </w:tcPr>
          <w:p>
            <w:r>
              <w:t>Whether inherited permissions are disabled on the file.</w:t>
            </w:r>
          </w:p>
        </w:tc>
      </w:tr>
      <w:tr>
        <w:tc>
          <w:tcPr>
            <w:tcW w:type="dxa" w:w="2880"/>
          </w:tcPr>
          <w:p>
            <w:r>
              <w:t>files[].downloadRestrictions</w:t>
            </w:r>
          </w:p>
        </w:tc>
        <w:tc>
          <w:tcPr>
            <w:tcW w:type="dxa" w:w="2880"/>
          </w:tcPr>
          <w:p>
            <w:r>
              <w:t>object</w:t>
            </w:r>
          </w:p>
        </w:tc>
        <w:tc>
          <w:tcPr>
            <w:tcW w:type="dxa" w:w="2880"/>
          </w:tcPr>
          <w:p>
            <w:r>
              <w:t>Download restrictions applied to the file.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for filtering files. Supports Drive search syntax.</w:t>
            </w:r>
          </w:p>
        </w:tc>
      </w:tr>
      <w:tr>
        <w:tc>
          <w:tcPr>
            <w:tcW w:type="dxa" w:w="2880"/>
          </w:tcPr>
          <w:p>
            <w:r>
              <w:t>corpora</w:t>
            </w:r>
          </w:p>
        </w:tc>
        <w:tc>
          <w:tcPr>
            <w:tcW w:type="dxa" w:w="2880"/>
          </w:tcPr>
          <w:p>
            <w:r>
              <w:t>string</w:t>
            </w:r>
          </w:p>
        </w:tc>
        <w:tc>
          <w:tcPr>
            <w:tcW w:type="dxa" w:w="2880"/>
          </w:tcPr>
          <w:p>
            <w:r>
              <w:t>Limits the collection searched, such as user, domain, drive, or allDrives.</w:t>
            </w:r>
          </w:p>
        </w:tc>
      </w:tr>
      <w:tr>
        <w:tc>
          <w:tcPr>
            <w:tcW w:type="dxa" w:w="2880"/>
          </w:tcPr>
          <w:p>
            <w:r>
              <w:t>driveId</w:t>
            </w:r>
          </w:p>
        </w:tc>
        <w:tc>
          <w:tcPr>
            <w:tcW w:type="dxa" w:w="2880"/>
          </w:tcPr>
          <w:p>
            <w:r>
              <w:t>string</w:t>
            </w:r>
          </w:p>
        </w:tc>
        <w:tc>
          <w:tcPr>
            <w:tcW w:type="dxa" w:w="2880"/>
          </w:tcPr>
          <w:p>
            <w:r>
              <w:t>Restricts search to a specific shared drive.</w:t>
            </w:r>
          </w:p>
        </w:tc>
      </w:tr>
      <w:tr>
        <w:tc>
          <w:tcPr>
            <w:tcW w:type="dxa" w:w="2880"/>
          </w:tcPr>
          <w:p>
            <w:r>
              <w:t>spaces</w:t>
            </w:r>
          </w:p>
        </w:tc>
        <w:tc>
          <w:tcPr>
            <w:tcW w:type="dxa" w:w="2880"/>
          </w:tcPr>
          <w:p>
            <w:r>
              <w:t>string</w:t>
            </w:r>
          </w:p>
        </w:tc>
        <w:tc>
          <w:tcPr>
            <w:tcW w:type="dxa" w:w="2880"/>
          </w:tcPr>
          <w:p>
            <w:r>
              <w:t>Restricts search to spaces such as drive or appDataFolder.</w:t>
            </w:r>
          </w:p>
        </w:tc>
      </w:tr>
      <w:tr>
        <w:tc>
          <w:tcPr>
            <w:tcW w:type="dxa" w:w="2880"/>
          </w:tcPr>
          <w:p>
            <w:r>
              <w:t>includeLabels</w:t>
            </w:r>
          </w:p>
        </w:tc>
        <w:tc>
          <w:tcPr>
            <w:tcW w:type="dxa" w:w="2880"/>
          </w:tcPr>
          <w:p>
            <w:r>
              <w:t>string</w:t>
            </w:r>
          </w:p>
        </w:tc>
        <w:tc>
          <w:tcPr>
            <w:tcW w:type="dxa" w:w="2880"/>
          </w:tcPr>
          <w:p>
            <w:r>
              <w:t>Includes specific label IDs in labelInfo.</w:t>
            </w:r>
          </w:p>
        </w:tc>
      </w:tr>
      <w:tr>
        <w:tc>
          <w:tcPr>
            <w:tcW w:type="dxa" w:w="2880"/>
          </w:tcPr>
          <w:p>
            <w:r>
              <w:t>includePermissionsForView</w:t>
            </w:r>
          </w:p>
        </w:tc>
        <w:tc>
          <w:tcPr>
            <w:tcW w:type="dxa" w:w="2880"/>
          </w:tcPr>
          <w:p>
            <w:r>
              <w:t>string</w:t>
            </w:r>
          </w:p>
        </w:tc>
        <w:tc>
          <w:tcPr>
            <w:tcW w:type="dxa" w:w="2880"/>
          </w:tcPr>
          <w:p>
            <w:r>
              <w:t>Includes additional permissions view information; only published is supported.</w:t>
            </w:r>
          </w:p>
        </w:tc>
      </w:tr>
    </w:tbl>
    <w:p/>
    <w:p>
      <w:pPr>
        <w:pStyle w:val="Heading3"/>
      </w:pPr>
      <w:r>
        <w:t>Available Sorting Options</w:t>
      </w:r>
    </w:p>
    <w:p>
      <w:pPr>
        <w:pStyle w:val="ListBullet"/>
      </w:pPr>
      <w:r>
        <w:t>createdTime - Sort by file creation time</w:t>
      </w:r>
    </w:p>
    <w:p>
      <w:pPr>
        <w:pStyle w:val="ListBullet"/>
      </w:pPr>
      <w:r>
        <w:t>folder - Sort by folder ID alphabetically</w:t>
      </w:r>
    </w:p>
    <w:p>
      <w:pPr>
        <w:pStyle w:val="ListBullet"/>
      </w:pPr>
      <w:r>
        <w:t>modifiedByMeTime - Sort by last modification time by the user</w:t>
      </w:r>
    </w:p>
    <w:p>
      <w:pPr>
        <w:pStyle w:val="ListBullet"/>
      </w:pPr>
      <w:r>
        <w:t>modifiedTime - Sort by last modification time by anyone</w:t>
      </w:r>
    </w:p>
    <w:p>
      <w:pPr>
        <w:pStyle w:val="ListBullet"/>
      </w:pPr>
      <w:r>
        <w:t>name - Sort by file name alphabetically</w:t>
      </w:r>
    </w:p>
    <w:p>
      <w:pPr>
        <w:pStyle w:val="ListBullet"/>
      </w:pPr>
      <w:r>
        <w:t>name_natural - Sort by file name using natural ordering</w:t>
      </w:r>
    </w:p>
    <w:p>
      <w:pPr>
        <w:pStyle w:val="ListBullet"/>
      </w:pPr>
      <w:r>
        <w:t>quotaBytesUsed - Sort by storage used</w:t>
      </w:r>
    </w:p>
    <w:p>
      <w:pPr>
        <w:pStyle w:val="ListBullet"/>
      </w:pPr>
      <w:r>
        <w:t>recency - Sort by most recent timestamp from the file's date-time fields</w:t>
      </w:r>
    </w:p>
    <w:p>
      <w:pPr>
        <w:pStyle w:val="ListBullet"/>
      </w:pPr>
      <w:r>
        <w:t>sharedWithMeTime - Sort by when the file was shared with the user</w:t>
      </w:r>
    </w:p>
    <w:p>
      <w:pPr>
        <w:pStyle w:val="ListBullet"/>
      </w:pPr>
      <w:r>
        <w:t>starred - Sort by starred status</w:t>
      </w:r>
    </w:p>
    <w:p>
      <w:pPr>
        <w:pStyle w:val="ListBullet"/>
      </w:pPr>
      <w:r>
        <w:t>viewedByMeTime - Sort by last viewed time by the user</w:t>
      </w:r>
    </w:p>
    <w:p>
      <w:pPr>
        <w:pStyle w:val="Heading3"/>
      </w:pPr>
      <w:r>
        <w:t>Sample Request</w:t>
      </w:r>
    </w:p>
    <w:p>
      <w:r>
        <w:rPr>
          <w:b/>
          <w:color w:val="666666"/>
          <w:sz w:val="16"/>
        </w:rPr>
        <w:t>[bash]</w:t>
      </w:r>
    </w:p>
    <w:p>
      <w:pPr>
        <w:shd w:fill="F2F2F2" w:val="clear"/>
      </w:pPr>
      <w:r>
        <w:rPr>
          <w:rFonts w:ascii="Courier New" w:hAnsi="Courier New"/>
          <w:sz w:val="17"/>
        </w:rPr>
        <w:t>curl --location --request GET 'https://www.googleapis.com/drive/v3/files?pageSize=100&amp;q=trashed=false&amp;orderBy=modifiedTime%20desc' \</w:t>
        <w:br/>
        <w:t xml:space="preserve"> --header 'Accept: application/json'</w:t>
      </w:r>
    </w:p>
    <w:p>
      <w:pPr>
        <w:pStyle w:val="Heading3"/>
      </w:pPr>
      <w:r>
        <w:t>Example Usage</w:t>
      </w:r>
    </w:p>
    <w:p>
      <w:pPr>
        <w:pStyle w:val="Heading3"/>
      </w:pPr>
      <w:r>
        <w:t>Example 1: List Non-Trashed Files</w:t>
      </w:r>
    </w:p>
    <w:p>
      <w:r>
        <w:rPr>
          <w:b/>
          <w:color w:val="666666"/>
          <w:sz w:val="16"/>
        </w:rPr>
        <w:t>[bash]</w:t>
      </w:r>
    </w:p>
    <w:p>
      <w:pPr>
        <w:shd w:fill="F2F2F2" w:val="clear"/>
      </w:pPr>
      <w:r>
        <w:rPr>
          <w:rFonts w:ascii="Courier New" w:hAnsi="Courier New"/>
          <w:sz w:val="17"/>
        </w:rPr>
        <w:t>curl --location --request GET 'https://www.googleapis.com/drive/v3/files?q=trashed=false' \</w:t>
        <w:br/>
        <w:t xml:space="preserve"> --header 'Accept: application/json'</w:t>
      </w:r>
    </w:p>
    <w:p>
      <w:pPr>
        <w:pStyle w:val="Heading3"/>
      </w:pPr>
      <w:r>
        <w:t>Example 2: List Files in a Shared Drive</w:t>
      </w:r>
    </w:p>
    <w:p>
      <w:r>
        <w:rPr>
          <w:b/>
          <w:color w:val="666666"/>
          <w:sz w:val="16"/>
        </w:rPr>
        <w:t>[bash]</w:t>
      </w:r>
    </w:p>
    <w:p>
      <w:pPr>
        <w:shd w:fill="F2F2F2" w:val="clear"/>
      </w:pPr>
      <w:r>
        <w:rPr>
          <w:rFonts w:ascii="Courier New" w:hAnsi="Courier New"/>
          <w:sz w:val="17"/>
        </w:rPr>
        <w:t>curl --location --request GET 'https://www.googleapis.com/drive/v3/files?corpora=drive&amp;driveId=0AExampleDriveIdUk9PVA&amp;includeItemsFromAllDrives=true&amp;supportsAllDrives=true' \</w:t>
        <w:br/>
        <w:t xml:space="preserve"> --header 'Accept: application/json'</w:t>
      </w:r>
    </w:p>
    <w:p>
      <w:pPr>
        <w:pStyle w:val="Heading3"/>
      </w:pPr>
      <w:r>
        <w:t>Example 3: Paginate and Sort Results</w:t>
      </w:r>
    </w:p>
    <w:p>
      <w:r>
        <w:rPr>
          <w:b/>
          <w:color w:val="666666"/>
          <w:sz w:val="16"/>
        </w:rPr>
        <w:t>[bash]</w:t>
      </w:r>
    </w:p>
    <w:p>
      <w:pPr>
        <w:shd w:fill="F2F2F2" w:val="clear"/>
      </w:pPr>
      <w:r>
        <w:rPr>
          <w:rFonts w:ascii="Courier New" w:hAnsi="Courier New"/>
          <w:sz w:val="17"/>
        </w:rPr>
        <w:t>curl --location --request GET 'https://www.googleapis.com/drive/v3/files?pageSize=50&amp;pageToken=next-page-token-value&amp;orderBy=name_natural' \</w:t>
        <w:br/>
        <w:t xml:space="preserve"> --header 'Accept: application/json'</w:t>
      </w:r>
    </w:p>
    <w:p>
      <w:pPr>
        <w:pStyle w:val="Heading3"/>
      </w:pPr>
      <w:r>
        <w:t>Behavior</w:t>
      </w:r>
    </w:p>
    <w:p>
      <w:pPr>
        <w:pStyle w:val="ListBullet"/>
      </w:pPr>
      <w:r>
        <w:t>Listing: Returns files visible to the authenticated user.</w:t>
      </w:r>
    </w:p>
    <w:p>
      <w:pPr>
        <w:pStyle w:val="ListBullet"/>
      </w:pPr>
      <w:r>
        <w:t>Filtering: Applies any search constraints from q, corpora, driveId, spaces, and related query parameters.</w:t>
      </w:r>
    </w:p>
    <w:p>
      <w:pPr>
        <w:pStyle w:val="ListBullet"/>
      </w:pPr>
      <w:r>
        <w:t>Sorting: Orders results according to orderBy if provided.</w:t>
      </w:r>
    </w:p>
    <w:p>
      <w:pPr>
        <w:pStyle w:val="ListBullet"/>
      </w:pPr>
      <w:r>
        <w:t>Pagination: Limits the number of results using pageSize and returns nextPageToken when more results are available.</w:t>
      </w:r>
    </w:p>
    <w:p>
      <w:pPr>
        <w:pStyle w:val="ListBullet"/>
      </w:pPr>
      <w:r>
        <w:t>Expanded Response: Includes optional label or permissions view data when requested through includeLabels or includePermissionsForView.</w:t>
      </w:r>
    </w:p>
    <w:p>
      <w:pPr>
        <w:pStyle w:val="Heading3"/>
      </w:pPr>
      <w:r>
        <w:t>Notes</w:t>
      </w:r>
    </w:p>
    <w:p>
      <w:pPr>
        <w:pStyle w:val="ListBullet"/>
      </w:pPr>
      <w:r>
        <w:t>This method returns all files by default, including trashed files.</w:t>
      </w:r>
    </w:p>
    <w:p>
      <w:pPr>
        <w:pStyle w:val="ListBullet"/>
      </w:pPr>
      <w:r>
        <w:t>To exclude trashed files, use a filter such as q=trashed=false.</w:t>
      </w:r>
    </w:p>
    <w:p>
      <w:pPr>
        <w:pStyle w:val="ListBullet"/>
      </w:pPr>
      <w:r>
        <w:t>corpora defaults to user, but this may change depending on the query in q.</w:t>
      </w:r>
    </w:p>
    <w:p>
      <w:pPr>
        <w:pStyle w:val="ListBullet"/>
      </w:pPr>
      <w:r>
        <w:t>pageToken is typically valid for several hours, but if items are added or removed, later paginated results may differ from earlier expectations.</w:t>
      </w:r>
    </w:p>
    <w:p>
      <w:pPr>
        <w:pStyle w:val="ListBullet"/>
      </w:pPr>
      <w:r>
        <w:t>includePermissionsForView only supports published.</w:t>
      </w:r>
    </w:p>
    <w:p>
      <w:pPr>
        <w:pStyle w:val="ListBullet"/>
      </w:pPr>
      <w:r>
        <w:t>includeLabels controls what appears in labelInfo; by default, no labels are returned.</w:t>
      </w:r>
    </w:p>
    <w:p>
      <w:pPr>
        <w:pStyle w:val="ListBullet"/>
      </w:pPr>
      <w:r>
        <w:t>Several parameters are deprecated: corpus, includeTeamDriveItems, supportsTeamDrives, and teamDriveId.</w:t>
      </w:r>
    </w:p>
    <w:p>
      <w:pPr>
        <w:pStyle w:val="Heading3"/>
      </w:pPr>
      <w:r>
        <w:t>Gotchas</w:t>
      </w:r>
    </w:p>
    <w:p>
      <w:pPr>
        <w:pStyle w:val="ListBullet"/>
      </w:pPr>
      <w:r>
        <w:t>Do not send a request body with this GET endpoint.</w:t>
      </w:r>
    </w:p>
    <w:p>
      <w:pPr>
        <w:pStyle w:val="ListBullet"/>
      </w:pPr>
      <w:r>
        <w:t>Avoid using createdTime for sorting large item collections, as it might result in timeouts or other issues.</w:t>
      </w:r>
    </w:p>
    <w:p>
      <w:pPr>
        <w:pStyle w:val="ListBullet"/>
      </w:pPr>
      <w:r>
        <w:t>When using allDrives in corpora, incompleteSearch may be true, indicating some results may be missing.</w:t>
      </w:r>
    </w:p>
    <w:p>
      <w:pPr>
        <w:pStyle w:val="ListBullet"/>
      </w:pPr>
      <w:r>
        <w:t>Shared drive queries may require coordinated use of corpora=drive, driveId, includeItemsFromAllDrives=true, and supportsAllDrives=true.</w:t>
      </w:r>
    </w:p>
    <w:p>
      <w:pPr>
        <w:pStyle w:val="ListBullet"/>
      </w:pPr>
      <w:r>
        <w:t>Deprecated Team Drive parameters may still appear in older integrations, but the preferred parameters are the shared drive equivalents.</w:t>
      </w:r>
    </w:p>
    <w:p>
      <w:pPr>
        <w:pStyle w:val="Heading3"/>
      </w:pPr>
      <w:r>
        <w:t>Error Handling</w:t>
      </w:r>
    </w:p>
    <w:p>
      <w:pPr>
        <w:pStyle w:val="ListBullet"/>
      </w:pPr>
      <w:r>
        <w:t>400 Bad Request: Invalid query parameter values or malformed request.</w:t>
      </w:r>
    </w:p>
    <w:p>
      <w:pPr>
        <w:pStyle w:val="ListBullet"/>
      </w:pPr>
      <w:r>
        <w:t>401 Unauthorized: Invalid or missing authentication credentials.</w:t>
      </w:r>
    </w:p>
    <w:p>
      <w:pPr>
        <w:pStyle w:val="ListBullet"/>
      </w:pPr>
      <w:r>
        <w:t>Pagination tokens can be rejected; if that happens, discard the token and restart pagination from the first page.</w:t>
      </w:r>
    </w:p>
    <w:p>
      <w:pPr>
        <w:pStyle w:val="Heading3"/>
      </w:pPr>
      <w:r>
        <w:t>Related files actions</w:t>
      </w:r>
    </w:p>
    <w:p>
      <w:pPr>
        <w:pStyle w:val="ListBullet"/>
      </w:pPr>
      <w:r>
        <w:t>[GET] Export a File From Google Drive — /drive/v3/files/{{fileId}}/export</w:t>
      </w:r>
    </w:p>
    <w:p>
      <w:pPr>
        <w:pStyle w:val="ListBullet"/>
      </w:pPr>
      <w:r>
        <w:t>[DELETE] Empty Trash — /files/trash</w:t>
      </w:r>
    </w:p>
    <w:p>
      <w:pPr>
        <w:pStyle w:val="ListBullet"/>
      </w:pPr>
      <w:r>
        <w:t>[POST] Download a Drive File — /drive/v3/files/{{fileId}}/download</w:t>
      </w:r>
    </w:p>
    <w:p>
      <w:pPr>
        <w:pStyle w:val="ListBullet"/>
      </w:pPr>
      <w:r>
        <w:t>[POST] Create a Drive File — /drive/v3/files</w:t>
      </w:r>
    </w:p>
    <w:p>
      <w:pPr>
        <w:pStyle w:val="ListBullet"/>
      </w:pPr>
      <w:r>
        <w:t>[GET] Generate Drive File IDs — /files/generateIds</w:t>
      </w:r>
    </w:p>
    <w:p>
      <w:pPr>
        <w:pStyle w:val="ListBullet"/>
      </w:pPr>
      <w:r>
        <w:t>[GET] List a File's Labels — /drive/v3/files/{{fileId}}/listLabels</w:t>
      </w:r>
    </w:p>
    <w:p>
      <w:r>
        <w:br w:type="page"/>
      </w:r>
    </w:p>
    <w:p>
      <w:pPr>
        <w:pStyle w:val="Heading2"/>
      </w:pPr>
      <w:r>
        <w:t>33. [GET] List a File's Labels</w:t>
      </w:r>
    </w:p>
    <w:p>
      <w:r>
        <w:rPr>
          <w:b/>
        </w:rPr>
        <w:t xml:space="preserve">Endpoint: </w:t>
      </w:r>
      <w:r>
        <w:rPr>
          <w:rFonts w:ascii="Courier New" w:hAnsi="Courier New"/>
          <w:sz w:val="18"/>
        </w:rPr>
        <w:t>/drive/v3/files/{{fileId}}/listLabels</w:t>
      </w:r>
    </w:p>
    <w:p>
      <w:pPr>
        <w:pStyle w:val="Heading3"/>
      </w:pPr>
      <w:r>
        <w:t>Prerequisites</w:t>
      </w:r>
    </w:p>
    <w:p>
      <w:pPr>
        <w:pStyle w:val="ListBullet"/>
      </w:pPr>
      <w:r>
        <w:t>You must have access to the specified Drive file.</w:t>
      </w:r>
    </w:p>
    <w:p>
      <w:pPr>
        <w:pStyle w:val="ListBullet"/>
      </w:pPr>
      <w:r>
        <w:t>The file ID must be known before making the request.</w:t>
      </w:r>
    </w:p>
    <w:p>
      <w:pPr>
        <w:pStyle w:val="Heading3"/>
      </w:pPr>
      <w:r>
        <w:t>Method</w:t>
      </w:r>
    </w:p>
    <w:p>
      <w:r>
        <w:t>GET</w:t>
      </w:r>
    </w:p>
    <w:p>
      <w:pPr>
        <w:pStyle w:val="Heading3"/>
      </w:pPr>
      <w:r>
        <w:t>URL</w:t>
      </w:r>
    </w:p>
    <w:p>
      <w:r>
        <w:t>https://www.googleapis.com/drive/v3/files/{{fileId}}/listLabels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labels applied to a specific Google Drive file. This endpoint returns label metadata for the file, including label fields and their typed values, and supports pagination.</w:t>
      </w:r>
    </w:p>
    <w:p>
      <w:pPr>
        <w:pStyle w:val="Heading3"/>
      </w:pPr>
      <w:r>
        <w:t>Enforcement Rules</w:t>
      </w:r>
    </w:p>
    <w:p>
      <w:pPr>
        <w:pStyle w:val="ListBullet"/>
      </w:pPr>
      <w:r>
        <w:t>The fileId path parameter must always be present.</w:t>
      </w:r>
    </w:p>
    <w:p>
      <w:pPr>
        <w:pStyle w:val="ListBullet"/>
      </w:pPr>
      <w:r>
        <w:t>Always construct the path as /drive/v3/files/{{fileId}}/listLabels, where {{fileId}} is a non-empty string.</w:t>
      </w:r>
    </w:p>
    <w:p>
      <w:pPr>
        <w:pStyle w:val="ListBullet"/>
      </w:pPr>
      <w:r>
        <w:t>Do not call the API with a missing or empty fileId.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/drive/v3/files/1A2B3C4D5E6F/listLabels</w:t>
        <w:br/>
        <w:t>/drive/v3/files/abc123xyz/listLabels</w:t>
      </w:r>
    </w:p>
    <w:p>
      <w:pPr>
        <w:pStyle w:val="Heading3"/>
      </w:pPr>
      <w:r>
        <w:t>Invalid Examples</w:t>
      </w:r>
    </w:p>
    <w:p>
      <w:r>
        <w:rPr>
          <w:b/>
          <w:color w:val="666666"/>
          <w:sz w:val="16"/>
        </w:rPr>
        <w:t>[http]</w:t>
      </w:r>
    </w:p>
    <w:p>
      <w:pPr>
        <w:shd w:fill="F2F2F2" w:val="clear"/>
      </w:pPr>
      <w:r>
        <w:rPr>
          <w:rFonts w:ascii="Courier New" w:hAnsi="Courier New"/>
          <w:sz w:val="17"/>
        </w:rPr>
        <w:t>/drive/v3/files//listLabels</w:t>
        <w:br/>
        <w:t>/drive/v3/files/listLabels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for the file.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maxResults</w:t>
            </w:r>
          </w:p>
        </w:tc>
        <w:tc>
          <w:tcPr>
            <w:tcW w:type="dxa" w:w="2880"/>
          </w:tcPr>
          <w:p>
            <w:r>
              <w:t>integer (int32)</w:t>
            </w:r>
          </w:p>
        </w:tc>
        <w:tc>
          <w:tcPr>
            <w:tcW w:type="dxa" w:w="2880"/>
          </w:tcPr>
          <w:p>
            <w:r>
              <w:t>The maximum number of labels to return per page. Default: 100. Minimum: 1. Maximum: 100. Send in the URL query string.</w:t>
            </w:r>
          </w:p>
        </w:tc>
      </w:tr>
      <w:tr>
        <w:tc>
          <w:tcPr>
            <w:tcW w:type="dxa" w:w="2880"/>
          </w:tcPr>
          <w:p>
            <w:r>
              <w:t>pageToken</w:t>
            </w:r>
          </w:p>
        </w:tc>
        <w:tc>
          <w:tcPr>
            <w:tcW w:type="dxa" w:w="2880"/>
          </w:tcPr>
          <w:p>
            <w:r>
              <w:t>string</w:t>
            </w:r>
          </w:p>
        </w:tc>
        <w:tc>
          <w:tcPr>
            <w:tcW w:type="dxa" w:w="2880"/>
          </w:tcPr>
          <w:p>
            <w:r>
              <w:t>Token for continuing a previous list request on the next page. Use the value of nextPageToken from the previous response.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"labels": [</w:t>
        <w:br/>
        <w:t xml:space="preserve"> {</w:t>
        <w:br/>
        <w:t xml:space="preserve"> "id": "LABEL_ID_123",</w:t>
        <w:br/>
        <w:t xml:space="preserve"> "revisionId": "7",</w:t>
        <w:br/>
        <w:t xml:space="preserve"> "kind": "drive#label",</w:t>
        <w:br/>
        <w:t xml:space="preserve"> "fields": {</w:t>
        <w:br/>
        <w:t xml:space="preserve"> "FIELD_ID_TEXT": {</w:t>
        <w:br/>
        <w:t xml:space="preserve"> "kind": "drive#labelField",</w:t>
        <w:br/>
        <w:t xml:space="preserve"> "id": "FIELD_ID_TEXT",</w:t>
        <w:br/>
        <w:t xml:space="preserve"> "valueType": "text",</w:t>
        <w:br/>
        <w:t xml:space="preserve"> "text": [</w:t>
        <w:br/>
        <w:t xml:space="preserve"> "Quarterly review"</w:t>
        <w:br/>
        <w:t xml:space="preserve"> ]</w:t>
        <w:br/>
        <w:t xml:space="preserve"> },</w:t>
        <w:br/>
        <w:t xml:space="preserve"> "FIELD_ID_SELECTION": {</w:t>
        <w:br/>
        <w:t xml:space="preserve"> "kind": "drive#labelField",</w:t>
        <w:br/>
        <w:t xml:space="preserve"> "id": "FIELD_ID_SELECTION",</w:t>
        <w:br/>
        <w:t xml:space="preserve"> "valueType": "selection",</w:t>
        <w:br/>
        <w:t xml:space="preserve"> "selection": [</w:t>
        <w:br/>
        <w:t xml:space="preserve"> "approved"</w:t>
        <w:br/>
        <w:t xml:space="preserve"> ]</w:t>
        <w:br/>
        <w:t xml:space="preserve"> },</w:t>
        <w:br/>
        <w:t xml:space="preserve"> "FIELD_ID_USER": {</w:t>
        <w:br/>
        <w:t xml:space="preserve"> "kind": "drive#labelField",</w:t>
        <w:br/>
        <w:t xml:space="preserve"> "id": "FIELD_ID_USER",</w:t>
        <w:br/>
        <w:t xml:space="preserve"> "valueType": "user",</w:t>
        <w:br/>
        <w:t xml:space="preserve"> "user": [</w:t>
        <w:br/>
        <w:t xml:space="preserve"> {</w:t>
        <w:br/>
        <w:t xml:space="preserve"> "displayName": "Alex Johnson",</w:t>
        <w:br/>
        <w:t xml:space="preserve"> "kind": "drive#user",</w:t>
        <w:br/>
        <w:t xml:space="preserve"> "me": false,</w:t>
        <w:br/>
        <w:t xml:space="preserve"> "permissionId": "0123456789",</w:t>
        <w:br/>
        <w:t xml:space="preserve"> "emailAddress": "alex.johnson@example.com",</w:t>
        <w:br/>
        <w:t xml:space="preserve"> "photoLink": "https://lh3.googleusercontent.com/a/example-photo"</w:t>
        <w:br/>
        <w:t xml:space="preserve"> }</w:t>
        <w:br/>
        <w:t xml:space="preserve"> ]</w:t>
        <w:br/>
        <w:t xml:space="preserve"> }</w:t>
        <w:br/>
        <w:t xml:space="preserve"> }</w:t>
        <w:br/>
        <w:t xml:space="preserve"> }</w:t>
        <w:br/>
        <w:t xml:space="preserve"> ],</w:t>
        <w:br/>
        <w:t xml:space="preserve"> "nextPageToken": "NEXT_PAGE_TOKEN_EXAMPLE",</w:t>
        <w:br/>
        <w:t xml:space="preserve"> "kind": "drive#labelList"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array</w:t>
            </w:r>
          </w:p>
        </w:tc>
        <w:tc>
          <w:tcPr>
            <w:tcW w:type="dxa" w:w="2880"/>
          </w:tcPr>
          <w:p>
            <w:r>
              <w:t>The list of labels applied to the file.</w:t>
            </w:r>
          </w:p>
        </w:tc>
      </w:tr>
      <w:tr>
        <w:tc>
          <w:tcPr>
            <w:tcW w:type="dxa" w:w="2880"/>
          </w:tcPr>
          <w:p>
            <w:r>
              <w:t>labels[].id</w:t>
            </w:r>
          </w:p>
        </w:tc>
        <w:tc>
          <w:tcPr>
            <w:tcW w:type="dxa" w:w="2880"/>
          </w:tcPr>
          <w:p>
            <w:r>
              <w:t>string</w:t>
            </w:r>
          </w:p>
        </w:tc>
        <w:tc>
          <w:tcPr>
            <w:tcW w:type="dxa" w:w="2880"/>
          </w:tcPr>
          <w:p>
            <w:r>
              <w:t>The ID of the label.</w:t>
            </w:r>
          </w:p>
        </w:tc>
      </w:tr>
      <w:tr>
        <w:tc>
          <w:tcPr>
            <w:tcW w:type="dxa" w:w="2880"/>
          </w:tcPr>
          <w:p>
            <w:r>
              <w:t>labels[].revisionId</w:t>
            </w:r>
          </w:p>
        </w:tc>
        <w:tc>
          <w:tcPr>
            <w:tcW w:type="dxa" w:w="2880"/>
          </w:tcPr>
          <w:p>
            <w:r>
              <w:t>string</w:t>
            </w:r>
          </w:p>
        </w:tc>
        <w:tc>
          <w:tcPr>
            <w:tcW w:type="dxa" w:w="2880"/>
          </w:tcPr>
          <w:p>
            <w:r>
              <w:t>The revision ID of the label.</w:t>
            </w:r>
          </w:p>
        </w:tc>
      </w:tr>
      <w:tr>
        <w:tc>
          <w:tcPr>
            <w:tcW w:type="dxa" w:w="2880"/>
          </w:tcPr>
          <w:p>
            <w:r>
              <w:t>labels[].kind</w:t>
            </w:r>
          </w:p>
        </w:tc>
        <w:tc>
          <w:tcPr>
            <w:tcW w:type="dxa" w:w="2880"/>
          </w:tcPr>
          <w:p>
            <w:r>
              <w:t>string</w:t>
            </w:r>
          </w:p>
        </w:tc>
        <w:tc>
          <w:tcPr>
            <w:tcW w:type="dxa" w:w="2880"/>
          </w:tcPr>
          <w:p>
            <w:r>
              <w:t>Always drive#label.</w:t>
            </w:r>
          </w:p>
        </w:tc>
      </w:tr>
      <w:tr>
        <w:tc>
          <w:tcPr>
            <w:tcW w:type="dxa" w:w="2880"/>
          </w:tcPr>
          <w:p>
            <w:r>
              <w:t>labels[].fields</w:t>
            </w:r>
          </w:p>
        </w:tc>
        <w:tc>
          <w:tcPr>
            <w:tcW w:type="dxa" w:w="2880"/>
          </w:tcPr>
          <w:p>
            <w:r>
              <w:t>object</w:t>
            </w:r>
          </w:p>
        </w:tc>
        <w:tc>
          <w:tcPr>
            <w:tcW w:type="dxa" w:w="2880"/>
          </w:tcPr>
          <w:p>
            <w:r>
              <w:t>Map of label fields keyed by the field's ID.</w:t>
            </w:r>
          </w:p>
        </w:tc>
      </w:tr>
      <w:tr>
        <w:tc>
          <w:tcPr>
            <w:tcW w:type="dxa" w:w="2880"/>
          </w:tcPr>
          <w:p>
            <w:r>
              <w:t>labels[].fields.{fieldId}.kind</w:t>
            </w:r>
          </w:p>
        </w:tc>
        <w:tc>
          <w:tcPr>
            <w:tcW w:type="dxa" w:w="2880"/>
          </w:tcPr>
          <w:p>
            <w:r>
              <w:t>string</w:t>
            </w:r>
          </w:p>
        </w:tc>
        <w:tc>
          <w:tcPr>
            <w:tcW w:type="dxa" w:w="2880"/>
          </w:tcPr>
          <w:p>
            <w:r>
              <w:t>Always drive#labelField.</w:t>
            </w:r>
          </w:p>
        </w:tc>
      </w:tr>
      <w:tr>
        <w:tc>
          <w:tcPr>
            <w:tcW w:type="dxa" w:w="2880"/>
          </w:tcPr>
          <w:p>
            <w:r>
              <w:t>labels[].fields.{fieldId}.id</w:t>
            </w:r>
          </w:p>
        </w:tc>
        <w:tc>
          <w:tcPr>
            <w:tcW w:type="dxa" w:w="2880"/>
          </w:tcPr>
          <w:p>
            <w:r>
              <w:t>string</w:t>
            </w:r>
          </w:p>
        </w:tc>
        <w:tc>
          <w:tcPr>
            <w:tcW w:type="dxa" w:w="2880"/>
          </w:tcPr>
          <w:p>
            <w:r>
              <w:t>The identifier of the label field.</w:t>
            </w:r>
          </w:p>
        </w:tc>
      </w:tr>
      <w:tr>
        <w:tc>
          <w:tcPr>
            <w:tcW w:type="dxa" w:w="2880"/>
          </w:tcPr>
          <w:p>
            <w:r>
              <w:t>labels[].fields.{fieldId}.valueType</w:t>
            </w:r>
          </w:p>
        </w:tc>
        <w:tc>
          <w:tcPr>
            <w:tcW w:type="dxa" w:w="2880"/>
          </w:tcPr>
          <w:p>
            <w:r>
              <w:t>string</w:t>
            </w:r>
          </w:p>
        </w:tc>
        <w:tc>
          <w:tcPr>
            <w:tcW w:type="dxa" w:w="2880"/>
          </w:tcPr>
          <w:p>
            <w:r>
              <w:t>The field type. Allowed values currently include dateString, integer, selection, text, and user.</w:t>
            </w:r>
          </w:p>
        </w:tc>
      </w:tr>
      <w:tr>
        <w:tc>
          <w:tcPr>
            <w:tcW w:type="dxa" w:w="2880"/>
          </w:tcPr>
          <w:p>
            <w:r>
              <w:t>labels[].fields.{fieldId}.dateString</w:t>
            </w:r>
          </w:p>
        </w:tc>
        <w:tc>
          <w:tcPr>
            <w:tcW w:type="dxa" w:w="2880"/>
          </w:tcPr>
          <w:p>
            <w:r>
              <w:t>array[string]</w:t>
            </w:r>
          </w:p>
        </w:tc>
        <w:tc>
          <w:tcPr>
            <w:tcW w:type="dxa" w:w="2880"/>
          </w:tcPr>
          <w:p>
            <w:r>
              <w:t>Present only when valueType is dateString. RFC 3339 formatted dates in YYYY-MM-DD format.</w:t>
            </w:r>
          </w:p>
        </w:tc>
      </w:tr>
      <w:tr>
        <w:tc>
          <w:tcPr>
            <w:tcW w:type="dxa" w:w="2880"/>
          </w:tcPr>
          <w:p>
            <w:r>
              <w:t>labels[].fields.{fieldId}.integer</w:t>
            </w:r>
          </w:p>
        </w:tc>
        <w:tc>
          <w:tcPr>
            <w:tcW w:type="dxa" w:w="2880"/>
          </w:tcPr>
          <w:p>
            <w:r>
              <w:t>array[string]</w:t>
            </w:r>
          </w:p>
        </w:tc>
        <w:tc>
          <w:tcPr>
            <w:tcW w:type="dxa" w:w="2880"/>
          </w:tcPr>
          <w:p>
            <w:r>
              <w:t>Present only when valueType is integer. Values are int64 strings.</w:t>
            </w:r>
          </w:p>
        </w:tc>
      </w:tr>
      <w:tr>
        <w:tc>
          <w:tcPr>
            <w:tcW w:type="dxa" w:w="2880"/>
          </w:tcPr>
          <w:p>
            <w:r>
              <w:t>labels[].fields.{fieldId}.selection</w:t>
            </w:r>
          </w:p>
        </w:tc>
        <w:tc>
          <w:tcPr>
            <w:tcW w:type="dxa" w:w="2880"/>
          </w:tcPr>
          <w:p>
            <w:r>
              <w:t>array[string]</w:t>
            </w:r>
          </w:p>
        </w:tc>
        <w:tc>
          <w:tcPr>
            <w:tcW w:type="dxa" w:w="2880"/>
          </w:tcPr>
          <w:p>
            <w:r>
              <w:t>Present only when valueType is selection.</w:t>
            </w:r>
          </w:p>
        </w:tc>
      </w:tr>
      <w:tr>
        <w:tc>
          <w:tcPr>
            <w:tcW w:type="dxa" w:w="2880"/>
          </w:tcPr>
          <w:p>
            <w:r>
              <w:t>labels[].fields.{fieldId}.text</w:t>
            </w:r>
          </w:p>
        </w:tc>
        <w:tc>
          <w:tcPr>
            <w:tcW w:type="dxa" w:w="2880"/>
          </w:tcPr>
          <w:p>
            <w:r>
              <w:t>array[string]</w:t>
            </w:r>
          </w:p>
        </w:tc>
        <w:tc>
          <w:tcPr>
            <w:tcW w:type="dxa" w:w="2880"/>
          </w:tcPr>
          <w:p>
            <w:r>
              <w:t>Present only when valueType is text.</w:t>
            </w:r>
          </w:p>
        </w:tc>
      </w:tr>
      <w:tr>
        <w:tc>
          <w:tcPr>
            <w:tcW w:type="dxa" w:w="2880"/>
          </w:tcPr>
          <w:p>
            <w:r>
              <w:t>labels[].fields.{fieldId}.user</w:t>
            </w:r>
          </w:p>
        </w:tc>
        <w:tc>
          <w:tcPr>
            <w:tcW w:type="dxa" w:w="2880"/>
          </w:tcPr>
          <w:p>
            <w:r>
              <w:t>array[object]</w:t>
            </w:r>
          </w:p>
        </w:tc>
        <w:tc>
          <w:tcPr>
            <w:tcW w:type="dxa" w:w="2880"/>
          </w:tcPr>
          <w:p>
            <w:r>
              <w:t>Present only when valueType is user. Contains Drive user objects.</w:t>
            </w:r>
          </w:p>
        </w:tc>
      </w:tr>
      <w:tr>
        <w:tc>
          <w:tcPr>
            <w:tcW w:type="dxa" w:w="2880"/>
          </w:tcPr>
          <w:p>
            <w:r>
              <w:t>labels[].fields.{fieldId}.user[].displayName</w:t>
            </w:r>
          </w:p>
        </w:tc>
        <w:tc>
          <w:tcPr>
            <w:tcW w:type="dxa" w:w="2880"/>
          </w:tcPr>
          <w:p>
            <w:r>
              <w:t>string</w:t>
            </w:r>
          </w:p>
        </w:tc>
        <w:tc>
          <w:tcPr>
            <w:tcW w:type="dxa" w:w="2880"/>
          </w:tcPr>
          <w:p>
            <w:r>
              <w:t>Output only. A plain text displayable name for the user.</w:t>
            </w:r>
          </w:p>
        </w:tc>
      </w:tr>
      <w:tr>
        <w:tc>
          <w:tcPr>
            <w:tcW w:type="dxa" w:w="2880"/>
          </w:tcPr>
          <w:p>
            <w:r>
              <w:t>labels[].fields.{fieldId}.user[].kind</w:t>
            </w:r>
          </w:p>
        </w:tc>
        <w:tc>
          <w:tcPr>
            <w:tcW w:type="dxa" w:w="2880"/>
          </w:tcPr>
          <w:p>
            <w:r>
              <w:t>string</w:t>
            </w:r>
          </w:p>
        </w:tc>
        <w:tc>
          <w:tcPr>
            <w:tcW w:type="dxa" w:w="2880"/>
          </w:tcPr>
          <w:p>
            <w:r>
              <w:t>Output only. Identifies the resource type. Fixed value: drive#user.</w:t>
            </w:r>
          </w:p>
        </w:tc>
      </w:tr>
      <w:tr>
        <w:tc>
          <w:tcPr>
            <w:tcW w:type="dxa" w:w="2880"/>
          </w:tcPr>
          <w:p>
            <w:r>
              <w:t>labels[].fields.{fieldId}.user[].me</w:t>
            </w:r>
          </w:p>
        </w:tc>
        <w:tc>
          <w:tcPr>
            <w:tcW w:type="dxa" w:w="2880"/>
          </w:tcPr>
          <w:p>
            <w:r>
              <w:t>boolean</w:t>
            </w:r>
          </w:p>
        </w:tc>
        <w:tc>
          <w:tcPr>
            <w:tcW w:type="dxa" w:w="2880"/>
          </w:tcPr>
          <w:p>
            <w:r>
              <w:t>Output only. Whether this user is the requesting user.</w:t>
            </w:r>
          </w:p>
        </w:tc>
      </w:tr>
      <w:tr>
        <w:tc>
          <w:tcPr>
            <w:tcW w:type="dxa" w:w="2880"/>
          </w:tcPr>
          <w:p>
            <w:r>
              <w:t>labels[].fields.{fieldId}.user[].permissionId</w:t>
            </w:r>
          </w:p>
        </w:tc>
        <w:tc>
          <w:tcPr>
            <w:tcW w:type="dxa" w:w="2880"/>
          </w:tcPr>
          <w:p>
            <w:r>
              <w:t>string</w:t>
            </w:r>
          </w:p>
        </w:tc>
        <w:tc>
          <w:tcPr>
            <w:tcW w:type="dxa" w:w="2880"/>
          </w:tcPr>
          <w:p>
            <w:r>
              <w:t>Output only. The user's ID as visible in Permission resources.</w:t>
            </w:r>
          </w:p>
        </w:tc>
      </w:tr>
      <w:tr>
        <w:tc>
          <w:tcPr>
            <w:tcW w:type="dxa" w:w="2880"/>
          </w:tcPr>
          <w:p>
            <w:r>
              <w:t>labels[].fields.{fieldId}.user[].emailAddress</w:t>
            </w:r>
          </w:p>
        </w:tc>
        <w:tc>
          <w:tcPr>
            <w:tcW w:type="dxa" w:w="2880"/>
          </w:tcPr>
          <w:p>
            <w:r>
              <w:t>string</w:t>
            </w:r>
          </w:p>
        </w:tc>
        <w:tc>
          <w:tcPr>
            <w:tcW w:type="dxa" w:w="2880"/>
          </w:tcPr>
          <w:p>
            <w:r>
              <w:t>Output only. The user's email address. May be absent in some contexts.</w:t>
            </w:r>
          </w:p>
        </w:tc>
      </w:tr>
      <w:tr>
        <w:tc>
          <w:tcPr>
            <w:tcW w:type="dxa" w:w="2880"/>
          </w:tcPr>
          <w:p>
            <w:r>
              <w:t>labels[].fields.{fieldId}.user[].photoLink</w:t>
            </w:r>
          </w:p>
        </w:tc>
        <w:tc>
          <w:tcPr>
            <w:tcW w:type="dxa" w:w="2880"/>
          </w:tcPr>
          <w:p>
            <w:r>
              <w:t>string</w:t>
            </w:r>
          </w:p>
        </w:tc>
        <w:tc>
          <w:tcPr>
            <w:tcW w:type="dxa" w:w="2880"/>
          </w:tcPr>
          <w:p>
            <w:r>
              <w:t>Output only. Link to the user's profile photo, if available.</w:t>
            </w:r>
          </w:p>
        </w:tc>
      </w:tr>
      <w:tr>
        <w:tc>
          <w:tcPr>
            <w:tcW w:type="dxa" w:w="2880"/>
          </w:tcPr>
          <w:p>
            <w:r>
              <w:t>nextPageToken</w:t>
            </w:r>
          </w:p>
        </w:tc>
        <w:tc>
          <w:tcPr>
            <w:tcW w:type="dxa" w:w="2880"/>
          </w:tcPr>
          <w:p>
            <w:r>
              <w:t>string</w:t>
            </w:r>
          </w:p>
        </w:tc>
        <w:tc>
          <w:tcPr>
            <w:tcW w:type="dxa" w:w="2880"/>
          </w:tcPr>
          <w:p>
            <w:r>
              <w:t>Token for retrieving the next page of labels. Absent when there are no more results.</w:t>
            </w:r>
          </w:p>
        </w:tc>
      </w:tr>
      <w:tr>
        <w:tc>
          <w:tcPr>
            <w:tcW w:type="dxa" w:w="2880"/>
          </w:tcPr>
          <w:p>
            <w:r>
              <w:t>kind</w:t>
            </w:r>
          </w:p>
        </w:tc>
        <w:tc>
          <w:tcPr>
            <w:tcW w:type="dxa" w:w="2880"/>
          </w:tcPr>
          <w:p>
            <w:r>
              <w:t>string</w:t>
            </w:r>
          </w:p>
        </w:tc>
        <w:tc>
          <w:tcPr>
            <w:tcW w:type="dxa" w:w="2880"/>
          </w:tcPr>
          <w:p>
            <w:r>
              <w:t>Always drive#labelList.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'https://www.googleapis.com/drive/v3/files/1A2B3C4D5E6F/listLabels?maxResults=100' \</w:t>
        <w:br/>
        <w:t xml:space="preserve"> --header 'Accept: application/json'</w:t>
      </w:r>
    </w:p>
    <w:p>
      <w:pPr>
        <w:pStyle w:val="Heading3"/>
      </w:pPr>
      <w:r>
        <w:t>Example Usage</w:t>
      </w:r>
    </w:p>
    <w:p>
      <w:pPr>
        <w:pStyle w:val="Heading3"/>
      </w:pPr>
      <w:r>
        <w:t>Example 1: List labels for a file</w:t>
      </w:r>
    </w:p>
    <w:p>
      <w:r>
        <w:rPr>
          <w:b/>
          <w:color w:val="666666"/>
          <w:sz w:val="16"/>
        </w:rPr>
        <w:t>[bash]</w:t>
      </w:r>
    </w:p>
    <w:p>
      <w:pPr>
        <w:shd w:fill="F2F2F2" w:val="clear"/>
      </w:pPr>
      <w:r>
        <w:rPr>
          <w:rFonts w:ascii="Courier New" w:hAnsi="Courier New"/>
          <w:sz w:val="17"/>
        </w:rPr>
        <w:t>curl --request GET \</w:t>
        <w:br/>
        <w:t xml:space="preserve"> 'https://www.googleapis.com/drive/v3/files/1A2B3C4D5E6F/listLabels' \</w:t>
        <w:br/>
        <w:t xml:space="preserve"> --header 'Accept: application/json'</w:t>
      </w:r>
    </w:p>
    <w:p>
      <w:pPr>
        <w:pStyle w:val="Heading3"/>
      </w:pPr>
      <w:r>
        <w:t>Example 2: List labels with a smaller page size</w:t>
      </w:r>
    </w:p>
    <w:p>
      <w:r>
        <w:rPr>
          <w:b/>
          <w:color w:val="666666"/>
          <w:sz w:val="16"/>
        </w:rPr>
        <w:t>[bash]</w:t>
      </w:r>
    </w:p>
    <w:p>
      <w:pPr>
        <w:shd w:fill="F2F2F2" w:val="clear"/>
      </w:pPr>
      <w:r>
        <w:rPr>
          <w:rFonts w:ascii="Courier New" w:hAnsi="Courier New"/>
          <w:sz w:val="17"/>
        </w:rPr>
        <w:t>curl --request GET \</w:t>
        <w:br/>
        <w:t xml:space="preserve"> 'https://www.googleapis.com/drive/v3/files/1A2B3C4D5E6F/listLabels?maxResults=25' \</w:t>
        <w:br/>
        <w:t xml:space="preserve"> --header 'Accept: application/json'</w:t>
      </w:r>
    </w:p>
    <w:p>
      <w:pPr>
        <w:pStyle w:val="Heading3"/>
      </w:pPr>
      <w:r>
        <w:t>Example 3: Continue listing labels using a page token</w:t>
      </w:r>
    </w:p>
    <w:p>
      <w:r>
        <w:rPr>
          <w:b/>
          <w:color w:val="666666"/>
          <w:sz w:val="16"/>
        </w:rPr>
        <w:t>[bash]</w:t>
      </w:r>
    </w:p>
    <w:p>
      <w:pPr>
        <w:shd w:fill="F2F2F2" w:val="clear"/>
      </w:pPr>
      <w:r>
        <w:rPr>
          <w:rFonts w:ascii="Courier New" w:hAnsi="Courier New"/>
          <w:sz w:val="17"/>
        </w:rPr>
        <w:t>curl --request GET \</w:t>
        <w:br/>
        <w:t xml:space="preserve"> 'https://www.googleapis.com/drive/v3/files/1A2B3C4D5E6F/listLabels?pageToken=NEXT_PAGE_TOKEN_EXAMPLE&amp;maxResults=100' \</w:t>
        <w:br/>
        <w:t xml:space="preserve"> --header 'Accept: application/json'</w:t>
      </w:r>
    </w:p>
    <w:p>
      <w:pPr>
        <w:pStyle w:val="Heading3"/>
      </w:pPr>
      <w:r>
        <w:t>Behavior</w:t>
      </w:r>
    </w:p>
    <w:p>
      <w:pPr>
        <w:pStyle w:val="ListBullet"/>
      </w:pPr>
      <w:r>
        <w:t>Validates that the fileId path parameter is present.</w:t>
      </w:r>
    </w:p>
    <w:p>
      <w:pPr>
        <w:pStyle w:val="ListBullet"/>
      </w:pPr>
      <w:r>
        <w:t>Retrieves labels applied to the specified file.</w:t>
      </w:r>
    </w:p>
    <w:p>
      <w:pPr>
        <w:pStyle w:val="ListBullet"/>
      </w:pPr>
      <w:r>
        <w:t>Returns up to maxResults labels in the current page.</w:t>
      </w:r>
    </w:p>
    <w:p>
      <w:pPr>
        <w:pStyle w:val="ListBullet"/>
      </w:pPr>
      <w:r>
        <w:t>If more results are available, includes nextPageToken in the response.</w:t>
      </w:r>
    </w:p>
    <w:p>
      <w:pPr>
        <w:pStyle w:val="ListBullet"/>
      </w:pPr>
      <w:r>
        <w:t>A subsequent request can use pageToken to continue pagination.</w:t>
      </w:r>
    </w:p>
    <w:p>
      <w:pPr>
        <w:pStyle w:val="Heading3"/>
      </w:pPr>
      <w:r>
        <w:t>Notes</w:t>
      </w:r>
    </w:p>
    <w:p>
      <w:pPr>
        <w:pStyle w:val="ListBullet"/>
      </w:pPr>
      <w:r>
        <w:t>This endpoint has no request body.</w:t>
      </w:r>
    </w:p>
    <w:p>
      <w:pPr>
        <w:pStyle w:val="ListBullet"/>
      </w:pPr>
      <w:r>
        <w:t>When maxResults is not provided, it defaults to 100.</w:t>
      </w:r>
    </w:p>
    <w:p>
      <w:pPr>
        <w:pStyle w:val="ListBullet"/>
      </w:pPr>
      <w:r>
        <w:t>The nextPageToken field is omitted when the end of the result set has been reached.</w:t>
      </w:r>
    </w:p>
    <w:p>
      <w:pPr>
        <w:pStyle w:val="ListBullet"/>
      </w:pPr>
      <w:r>
        <w:t>If a page token is rejected for any reason, it should be discarded and pagination should be restarted from the first page.</w:t>
      </w:r>
    </w:p>
    <w:p>
      <w:pPr>
        <w:pStyle w:val="ListBullet"/>
      </w:pPr>
      <w:r>
        <w:t>Page tokens are typically valid for several hours.</w:t>
      </w:r>
    </w:p>
    <w:p>
      <w:pPr>
        <w:pStyle w:val="ListBullet"/>
      </w:pPr>
      <w:r>
        <w:t>If labels are added or removed between paginated requests, results may differ from earlier pages.</w:t>
      </w:r>
    </w:p>
    <w:p>
      <w:pPr>
        <w:pStyle w:val="Heading3"/>
      </w:pPr>
      <w:r>
        <w:t>Gotchas</w:t>
      </w:r>
    </w:p>
    <w:p>
      <w:pPr>
        <w:pStyle w:val="ListBullet"/>
      </w:pPr>
      <w:r>
        <w:t>fileId must be sent in the URL path, not in the query string or request body.</w:t>
      </w:r>
    </w:p>
    <w:p>
      <w:pPr>
        <w:pStyle w:val="ListBullet"/>
      </w:pPr>
      <w:r>
        <w:t>pageToken must come from a previous nextPageToken response value.</w:t>
      </w:r>
    </w:p>
    <w:p>
      <w:pPr>
        <w:pStyle w:val="ListBullet"/>
      </w:pPr>
      <w:r>
        <w:t>maxResults cannot be less than 1 or greater than 100.</w:t>
      </w:r>
    </w:p>
    <w:p>
      <w:pPr>
        <w:pStyle w:val="ListBullet"/>
      </w:pPr>
      <w:r>
        <w:t>Label field values are type-dependent; only the property matching valueType will be present for a given field.</w:t>
      </w:r>
    </w:p>
    <w:p>
      <w:pPr>
        <w:pStyle w:val="Heading3"/>
      </w:pPr>
      <w:r>
        <w:t>Error Handling</w:t>
      </w:r>
    </w:p>
    <w:p>
      <w:pPr>
        <w:pStyle w:val="ListBullet"/>
      </w:pPr>
      <w:r>
        <w:t>400 Bad Request: May occur if query parameters such as maxResults are invalid.</w:t>
      </w:r>
    </w:p>
    <w:p>
      <w:pPr>
        <w:pStyle w:val="ListBullet"/>
      </w:pPr>
      <w:r>
        <w:t>404 Not Found: May occur if the file does not exist or is not accessible.</w:t>
      </w:r>
    </w:p>
    <w:p>
      <w:pPr>
        <w:pStyle w:val="ListBullet"/>
      </w:pPr>
      <w:r>
        <w:t>500 Internal Server Error: May occur if the Drive API encounters an unexpected server-side issue.</w:t>
      </w:r>
    </w:p>
    <w:p>
      <w:pPr>
        <w:pStyle w:val="Heading3"/>
      </w:pPr>
      <w:r>
        <w:t>Related files actions</w:t>
      </w:r>
    </w:p>
    <w:p>
      <w:pPr>
        <w:pStyle w:val="ListBullet"/>
      </w:pPr>
      <w:r>
        <w:t>[GET] Export a File From Google Drive — /drive/v3/files/{{fileId}}/export</w:t>
      </w:r>
    </w:p>
    <w:p>
      <w:pPr>
        <w:pStyle w:val="ListBullet"/>
      </w:pPr>
      <w:r>
        <w:t>[DELETE] Empty Trash — /files/trash</w:t>
      </w:r>
    </w:p>
    <w:p>
      <w:pPr>
        <w:pStyle w:val="ListBullet"/>
      </w:pPr>
      <w:r>
        <w:t>[POST] Download a Drive File — /drive/v3/files/{{fileId}}/download</w:t>
      </w:r>
    </w:p>
    <w:p>
      <w:pPr>
        <w:pStyle w:val="ListBullet"/>
      </w:pPr>
      <w:r>
        <w:t>[POST] Create a Drive File — /drive/v3/files</w:t>
      </w:r>
    </w:p>
    <w:p>
      <w:pPr>
        <w:pStyle w:val="ListBullet"/>
      </w:pPr>
      <w:r>
        <w:t>[GET] Generate Drive File IDs — /files/generateIds</w:t>
      </w:r>
    </w:p>
    <w:p>
      <w:pPr>
        <w:pStyle w:val="ListBullet"/>
      </w:pPr>
      <w:r>
        <w:t>[GET] List Files — /files</w:t>
      </w:r>
    </w:p>
    <w:p>
      <w:r>
        <w:br w:type="page"/>
      </w:r>
    </w:p>
    <w:p>
      <w:pPr>
        <w:pStyle w:val="Heading2"/>
      </w:pPr>
      <w:r>
        <w:t>34. [GET] Get a File by ID</w:t>
      </w:r>
    </w:p>
    <w:p>
      <w:r>
        <w:rPr>
          <w:b/>
        </w:rPr>
        <w:t xml:space="preserve">Endpoint: </w:t>
      </w:r>
      <w:r>
        <w:rPr>
          <w:rFonts w:ascii="Courier New" w:hAnsi="Courier New"/>
          <w:sz w:val="18"/>
        </w:rPr>
        <w:t>/drive/v3/files/{{fileId}}</w:t>
      </w:r>
    </w:p>
    <w:p>
      <w:pPr>
        <w:pStyle w:val="Heading3"/>
      </w:pPr>
      <w:r>
        <w:t>Prerequisites</w:t>
      </w:r>
    </w:p>
    <w:p>
      <w:pPr>
        <w:pStyle w:val="ListBullet"/>
      </w:pPr>
      <w:r>
        <w:t>You must know the target file ID.</w:t>
      </w:r>
    </w:p>
    <w:p>
      <w:pPr>
        <w:pStyle w:val="ListBullet"/>
      </w:pPr>
      <w:r>
        <w:t>The target file must be accessible to the calling application/user.</w:t>
      </w:r>
    </w:p>
    <w:p>
      <w:pPr>
        <w:pStyle w:val="ListBullet"/>
      </w:pPr>
      <w:r>
        <w:t>To download file content with alt=media, the file must be stored in Google Drive.</w:t>
      </w:r>
    </w:p>
    <w:p>
      <w:pPr>
        <w:pStyle w:val="ListBullet"/>
      </w:pPr>
      <w:r>
        <w:t>To download Google Docs, Sheets, or Slides content, use the export endpoint instead of this endpoint.</w:t>
      </w:r>
    </w:p>
    <w:p>
      <w:pPr>
        <w:pStyle w:val="Heading3"/>
      </w:pPr>
      <w:r>
        <w:t>Method</w:t>
      </w:r>
    </w:p>
    <w:p>
      <w:r>
        <w:t>GET</w:t>
      </w:r>
    </w:p>
    <w:p>
      <w:pPr>
        <w:pStyle w:val="Heading3"/>
      </w:pPr>
      <w:r>
        <w:t>URL</w:t>
      </w:r>
    </w:p>
    <w:p>
      <w:r>
        <w:t>https://www.googleapis.com/drive/v3/files/{{fileId}}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Google Drive file's metadata or content by ID. By default, this endpoint returns file metadata as JSON. If you provide the URL query parameter alt=media, the response contains the file contents instead of metadata.</w:t>
      </w:r>
    </w:p>
    <w:p>
      <w:pPr>
        <w:pStyle w:val="Heading3"/>
      </w:pPr>
      <w:r>
        <w:t>Enforcement Rules</w:t>
      </w:r>
    </w:p>
    <w:p>
      <w:pPr>
        <w:pStyle w:val="ListBullet"/>
      </w:pPr>
      <w:r>
        <w:t>The fileId path parameter must always be present.</w:t>
      </w:r>
    </w:p>
    <w:p>
      <w:pPr>
        <w:pStyle w:val="ListBullet"/>
      </w:pPr>
      <w:r>
        <w:t>Always construct the path as /drive/v3/files/{{fileId}}, where {{fileId}} is a non-empty string.</w:t>
      </w:r>
    </w:p>
    <w:p>
      <w:pPr>
        <w:pStyle w:val="ListBullet"/>
      </w:pPr>
      <w:r>
        <w:t>Do not call the API with a missing or empty fileId.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using alt=media, note that the response is file content rather than the JSON metadata object.</w:t>
      </w:r>
    </w:p>
    <w:p>
      <w:pPr>
        <w:pStyle w:val="ListBullet"/>
      </w:pPr>
      <w:r>
        <w:t>Downloading content with alt=media only works for files stored in Drive.</w:t>
      </w:r>
    </w:p>
    <w:p>
      <w:pPr>
        <w:pStyle w:val="ListBullet"/>
      </w:pPr>
      <w:r>
        <w:t>Do not use this endpoint to download Google Docs, Sheets, or Slides content; use the export endpoint instead.</w:t>
      </w:r>
    </w:p>
    <w:p>
      <w:pPr>
        <w:pStyle w:val="Heading3"/>
      </w:pPr>
      <w:r>
        <w:t>Valid Examples</w:t>
      </w:r>
    </w:p>
    <w:p>
      <w:r>
        <w:rPr>
          <w:b/>
          <w:color w:val="666666"/>
          <w:sz w:val="16"/>
        </w:rPr>
        <w:t>[http]</w:t>
      </w:r>
    </w:p>
    <w:p>
      <w:pPr>
        <w:shd w:fill="F2F2F2" w:val="clear"/>
      </w:pPr>
      <w:r>
        <w:rPr>
          <w:rFonts w:ascii="Courier New" w:hAnsi="Courier New"/>
          <w:sz w:val="17"/>
        </w:rPr>
        <w:t>/drive/v3/files/1A2B3C4D5E6F</w:t>
        <w:br/>
        <w:t>/drive/v3/files/abc123xyz</w:t>
      </w:r>
    </w:p>
    <w:p>
      <w:pPr>
        <w:pStyle w:val="Heading3"/>
      </w:pPr>
      <w:r>
        <w:t>Invalid Examples</w:t>
      </w:r>
    </w:p>
    <w:p>
      <w:r>
        <w:rPr>
          <w:b/>
          <w:color w:val="666666"/>
          <w:sz w:val="16"/>
        </w:rPr>
        <w:t>[http]</w:t>
      </w:r>
    </w:p>
    <w:p>
      <w:pPr>
        <w:shd w:fill="F2F2F2" w:val="clear"/>
      </w:pPr>
      <w:r>
        <w:rPr>
          <w:rFonts w:ascii="Courier New" w:hAnsi="Courier New"/>
          <w:sz w:val="17"/>
        </w:rPr>
        <w:t>/drive/v3/files/</w:t>
        <w:br/>
        <w:t>/drive/v3/files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Send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acknowledgeAbuse</w:t>
            </w:r>
          </w:p>
        </w:tc>
        <w:tc>
          <w:tcPr>
            <w:tcW w:type="dxa" w:w="2880"/>
          </w:tcPr>
          <w:p>
            <w:r>
              <w:t>boolean</w:t>
            </w:r>
          </w:p>
        </w:tc>
        <w:tc>
          <w:tcPr>
            <w:tcW w:type="dxa" w:w="2880"/>
          </w:tcPr>
          <w:p>
            <w:r>
              <w:t>Whether the user is acknowledging the risk of downloading known malware or other abusive files. Default: false. Only applicable when alt=media and the user is the owner of the file or an organizer of the shared drive in which the file resides. Send as a query parameter.</w:t>
            </w:r>
          </w:p>
        </w:tc>
      </w:tr>
      <w:tr>
        <w:tc>
          <w:tcPr>
            <w:tcW w:type="dxa" w:w="2880"/>
          </w:tcPr>
          <w:p>
            <w:r>
              <w:t>supportsAllDrives</w:t>
            </w:r>
          </w:p>
        </w:tc>
        <w:tc>
          <w:tcPr>
            <w:tcW w:type="dxa" w:w="2880"/>
          </w:tcPr>
          <w:p>
            <w:r>
              <w:t>boolean</w:t>
            </w:r>
          </w:p>
        </w:tc>
        <w:tc>
          <w:tcPr>
            <w:tcW w:type="dxa" w:w="2880"/>
          </w:tcPr>
          <w:p>
            <w:r>
              <w:t>Whether the requesting application supports both My Drives and shared drives. Default: false. Send as a query parameter.</w:t>
            </w:r>
          </w:p>
        </w:tc>
      </w:tr>
      <w:tr>
        <w:tc>
          <w:tcPr>
            <w:tcW w:type="dxa" w:w="2880"/>
          </w:tcPr>
          <w:p>
            <w:r>
              <w:t>supportsTeamDrives</w:t>
            </w:r>
          </w:p>
        </w:tc>
        <w:tc>
          <w:tcPr>
            <w:tcW w:type="dxa" w:w="2880"/>
          </w:tcPr>
          <w:p>
            <w:r>
              <w:t>boolean</w:t>
            </w:r>
          </w:p>
        </w:tc>
        <w:tc>
          <w:tcPr>
            <w:tcW w:type="dxa" w:w="2880"/>
          </w:tcPr>
          <w:p>
            <w:r>
              <w:t>Deprecated: Use supportsAllDrives instead. Default: false. Send as a query parameter.</w:t>
            </w:r>
          </w:p>
        </w:tc>
      </w:tr>
      <w:tr>
        <w:tc>
          <w:tcPr>
            <w:tcW w:type="dxa" w:w="2880"/>
          </w:tcPr>
          <w:p>
            <w:r>
              <w:t>includePermissionsForView</w:t>
            </w:r>
          </w:p>
        </w:tc>
        <w:tc>
          <w:tcPr>
            <w:tcW w:type="dxa" w:w="2880"/>
          </w:tcPr>
          <w:p>
            <w:r>
              <w:t>string</w:t>
            </w:r>
          </w:p>
        </w:tc>
        <w:tc>
          <w:tcPr>
            <w:tcW w:type="dxa" w:w="2880"/>
          </w:tcPr>
          <w:p>
            <w:r>
              <w:t>Specifies which additional view's permissions to include in the response. Only published is supported. Send as a query parameter.</w:t>
            </w:r>
          </w:p>
        </w:tc>
      </w:tr>
      <w:tr>
        <w:tc>
          <w:tcPr>
            <w:tcW w:type="dxa" w:w="2880"/>
          </w:tcPr>
          <w:p>
            <w:r>
              <w:t>includeLabels</w:t>
            </w:r>
          </w:p>
        </w:tc>
        <w:tc>
          <w:tcPr>
            <w:tcW w:type="dxa" w:w="2880"/>
          </w:tcPr>
          <w:p>
            <w:r>
              <w:t>string</w:t>
            </w:r>
          </w:p>
        </w:tc>
        <w:tc>
          <w:tcPr>
            <w:tcW w:type="dxa" w:w="2880"/>
          </w:tcPr>
          <w:p>
            <w:r>
              <w:t>A comma-separated list of IDs of labels to include in the labelInfo part of the response. Send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"drive#file",</w:t>
        <w:br/>
        <w:t xml:space="preserve"> "driveId": "0AExampleDriveIdUk9PVA",</w:t>
        <w:br/>
        <w:t xml:space="preserve"> "fileExtension": "pdf",</w:t>
        <w:br/>
        <w:t xml:space="preserve"> "copyRequiresWriterPermission": false,</w:t>
        <w:br/>
        <w:t xml:space="preserve"> "md5Checksum": "098f6bcd4621d373cade4e832627b4f6",</w:t>
        <w:br/>
        <w:t xml:space="preserve"> "writersCanShare": true,</w:t>
        <w:br/>
        <w:t xml:space="preserve"> "viewedByMe": true,</w:t>
        <w:br/>
        <w:t xml:space="preserve"> "mimeType": "application/pdf",</w:t>
        <w:br/>
        <w:t xml:space="preserve"> "exportLinks": {</w:t>
        <w:br/>
        <w:t xml:space="preserve"> "application/pdf": "https://docs.google.com/feeds/download/documents/export/Export?id=1234567890&amp;exportFormat=pdf"</w:t>
        <w:br/>
        <w:t xml:space="preserve"> },</w:t>
        <w:br/>
        <w:t xml:space="preserve"> "parents": [</w:t>
        <w:br/>
        <w:t xml:space="preserve"> "1ParentFolderIdExample"</w:t>
        <w:br/>
        <w:t xml:space="preserve"> ],</w:t>
        <w:br/>
        <w:t xml:space="preserve"> "thumbnailLink": "https://lh3.googleusercontent.com/example-thumbnail=s220",</w:t>
        <w:br/>
        <w:t xml:space="preserve"> "iconLink": "https://drive-thirdparty.googleusercontent.com/16/type/application/pdf",</w:t>
        <w:br/>
        <w:t xml:space="preserve"> "shared": false,</w:t>
        <w:br/>
        <w:t xml:space="preserve"> "lastModifyingUser": {</w:t>
        <w:br/>
        <w:t xml:space="preserve"> "displayName": "Alex Example",</w:t>
        <w:br/>
        <w:t xml:space="preserve"> "kind": "drive#user",</w:t>
        <w:br/>
        <w:t xml:space="preserve"> "me": true,</w:t>
        <w:br/>
        <w:t xml:space="preserve"> "permissionId": "12345678901234567890",</w:t>
        <w:br/>
        <w:t xml:space="preserve"> "emailAddress": "alex@example.com",</w:t>
        <w:br/>
        <w:t xml:space="preserve"> "photoLink": "https://lh3.googleusercontent.com/a/example-photo"</w:t>
        <w:br/>
        <w:t xml:space="preserve"> },</w:t>
        <w:br/>
        <w:t xml:space="preserve"> "owners": [</w:t>
        <w:br/>
        <w:t xml:space="preserve"> {</w:t>
        <w:br/>
        <w:t xml:space="preserve"> "displayName": "Alex Example",</w:t>
        <w:br/>
        <w:t xml:space="preserve"> "kind": "drive#user",</w:t>
        <w:br/>
        <w:t xml:space="preserve"> "me": true,</w:t>
        <w:br/>
        <w:t xml:space="preserve"> "permissionId": "12345678901234567890",</w:t>
        <w:br/>
        <w:t xml:space="preserve"> "emailAddress": "alex@example.com",</w:t>
        <w:br/>
        <w:t xml:space="preserve"> "photoLink": "https://lh3.googleusercontent.com/a/example-photo"</w:t>
        <w:br/>
        <w:t xml:space="preserve"> }</w:t>
        <w:br/>
        <w:t xml:space="preserve"> ],</w:t>
        <w:br/>
        <w:t xml:space="preserve"> "headRevisionId": "0123456789",</w:t>
        <w:br/>
        <w:t xml:space="preserve"> "sharingUser": {</w:t>
        <w:br/>
        <w:t xml:space="preserve"> "displayName": "Jamie Example",</w:t>
        <w:br/>
        <w:t xml:space="preserve"> "kind": "drive#user",</w:t>
        <w:br/>
        <w:t xml:space="preserve"> "me": false,</w:t>
        <w:br/>
        <w:t xml:space="preserve"> "permissionId": "09876543210987654321",</w:t>
        <w:br/>
        <w:t xml:space="preserve"> "emailAddress": "jamie@example.com",</w:t>
        <w:br/>
        <w:t xml:space="preserve"> "photoLink": "https://lh3.googleusercontent.com/a/example-photo-2"</w:t>
        <w:br/>
        <w:t xml:space="preserve"> },</w:t>
        <w:br/>
        <w:t xml:space="preserve"> "webViewLink": "https://drive.google.com/file/d/1A2B3C4D5E6F/view",</w:t>
        <w:br/>
        <w:t xml:space="preserve"> "webContentLink": "https://drive.google.com/uc?id=1A2B3C4D5E6F&amp;export=download",</w:t>
        <w:br/>
        <w:t xml:space="preserve"> "size": "1048576",</w:t>
        <w:br/>
        <w:t xml:space="preserve"> "permissions": [</w:t>
        <w:br/>
        <w:t xml:space="preserve"> {</w:t>
        <w:br/>
        <w:t xml:space="preserve"> "id": "perm123",</w:t>
        <w:br/>
        <w:t xml:space="preserve"> "displayName": "Alex Example",</w:t>
        <w:br/>
        <w:t xml:space="preserve"> "type": "user",</w:t>
        <w:br/>
        <w:t xml:space="preserve"> "kind": "drive#permission",</w:t>
        <w:br/>
        <w:t xml:space="preserve"> "emailAddress": "alex@example.com",</w:t>
        <w:br/>
        <w:t xml:space="preserve"> "role": "owner",</w:t>
        <w:br/>
        <w:t xml:space="preserve"> "allowFileDiscovery": false,</w:t>
        <w:br/>
        <w:t xml:space="preserve"> "deleted": false,</w:t>
        <w:br/>
        <w:t xml:space="preserve"> "pendingOwner": false,</w:t>
        <w:br/>
        <w:t xml:space="preserve"> "inheritedPermissionsDisabled": false</w:t>
        <w:br/>
        <w:t xml:space="preserve"> }</w:t>
        <w:br/>
        <w:t xml:space="preserve"> ],</w:t>
        <w:br/>
        <w:t xml:space="preserve"> "hasThumbnail": true,</w:t>
        <w:br/>
        <w:t xml:space="preserve"> "spaces": [</w:t>
        <w:br/>
        <w:t xml:space="preserve"> "drive"</w:t>
        <w:br/>
        <w:t xml:space="preserve"> ],</w:t>
        <w:br/>
        <w:t xml:space="preserve"> "id": "1A2B3C4D5E6F",</w:t>
        <w:br/>
        <w:t xml:space="preserve"> "name": "Quarterly Report.pdf",</w:t>
        <w:br/>
        <w:t xml:space="preserve"> "description": "Q1 financial report",</w:t>
        <w:br/>
        <w:t xml:space="preserve"> "starred": false,</w:t>
        <w:br/>
        <w:t xml:space="preserve"> "trashed": false,</w:t>
        <w:br/>
        <w:t xml:space="preserve"> "explicitlyTrashed": false,</w:t>
        <w:br/>
        <w:t xml:space="preserve"> "createdTime": "2024-01-15T10:30:00Z",</w:t>
        <w:br/>
        <w:t xml:space="preserve"> "modifiedTime": "2024-01-20T08:45:00Z",</w:t>
        <w:br/>
        <w:t xml:space="preserve"> "modifiedByMeTime": "2024-01-20T08:45:00Z",</w:t>
        <w:br/>
        <w:t xml:space="preserve"> "viewedByMeTime": "2024-01-21T09:00:00Z",</w:t>
        <w:br/>
        <w:t xml:space="preserve"> "sharedWithMeTime": "2024-01-16T12:00:00Z",</w:t>
        <w:br/>
        <w:t xml:space="preserve"> "quotaBytesUsed": "1048576",</w:t>
        <w:br/>
        <w:t xml:space="preserve"> "version": "7",</w:t>
        <w:br/>
        <w:t xml:space="preserve"> "originalFilename": "Quarterly Report.pdf",</w:t>
        <w:br/>
        <w:t xml:space="preserve"> "ownedByMe": true,</w:t>
        <w:br/>
        <w:t xml:space="preserve"> "fullFileExtension": "pdf",</w:t>
        <w:br/>
        <w:t xml:space="preserve"> "properties": {</w:t>
        <w:br/>
        <w:t xml:space="preserve"> "department": "finance"</w:t>
        <w:br/>
        <w:t xml:space="preserve"> },</w:t>
        <w:br/>
        <w:t xml:space="preserve"> "appProperties": {</w:t>
        <w:br/>
        <w:t xml:space="preserve"> "internalTag": "q1-report"</w:t>
        <w:br/>
        <w:t xml:space="preserve"> },</w:t>
        <w:br/>
        <w:t xml:space="preserve"> "isAppAuthorized": true,</w:t>
        <w:br/>
        <w:t xml:space="preserve"> "capabilities": {</w:t>
        <w:br/>
        <w:t xml:space="preserve"> "canEdit": true,</w:t>
        <w:br/>
        <w:t xml:space="preserve"> "canCopy": true,</w:t>
        <w:br/>
        <w:t xml:space="preserve"> "canComment": true,</w:t>
        <w:br/>
        <w:t xml:space="preserve"> "canDelete": true,</w:t>
        <w:br/>
        <w:t xml:space="preserve"> "canDownload": true,</w:t>
        <w:br/>
        <w:t xml:space="preserve"> "canRename": true,</w:t>
        <w:br/>
        <w:t xml:space="preserve"> "canTrash": true,</w:t>
        <w:br/>
        <w:t xml:space="preserve"> "canShare": true,</w:t>
        <w:br/>
        <w:t xml:space="preserve"> "canReadLabels": true,</w:t>
        <w:br/>
        <w:t xml:space="preserve"> "canModifyLabels": false,</w:t>
        <w:br/>
        <w:t xml:space="preserve"> "canAcceptOwnership": false,</w:t>
        <w:br/>
        <w:t xml:space="preserve"> "canMoveItemWithinDrive": true,</w:t>
        <w:br/>
        <w:t xml:space="preserve"> "canMoveItemOutOfDrive": false,</w:t>
        <w:br/>
        <w:t xml:space="preserve"> "canChangeSecurityUpdateEnabled": false,</w:t>
        <w:br/>
        <w:t xml:space="preserve"> "canChangeItemDownloadRestriction": false</w:t>
        <w:br/>
        <w:t xml:space="preserve"> },</w:t>
        <w:br/>
        <w:t xml:space="preserve"> "hasAugmentedPermissions": false,</w:t>
        <w:br/>
        <w:t xml:space="preserve"> "thumbnailVersion": "3",</w:t>
        <w:br/>
        <w:t xml:space="preserve"> "modifiedByMe": true,</w:t>
        <w:br/>
        <w:t xml:space="preserve"> "permissionIds": [</w:t>
        <w:br/>
        <w:t xml:space="preserve"> "12345678901234567890"</w:t>
        <w:br/>
        <w:t xml:space="preserve"> ],</w:t>
        <w:br/>
        <w:t xml:space="preserve"> "imageMediaMetadata": {</w:t>
        <w:br/>
        <w:t xml:space="preserve"> "width": 1920,</w:t>
        <w:br/>
        <w:t xml:space="preserve"> "height": 1080,</w:t>
        <w:br/>
        <w:t xml:space="preserve"> "rotation": 0,</w:t>
        <w:br/>
        <w:t xml:space="preserve"> "time": "2024:01:15 10:30:00",</w:t>
        <w:br/>
        <w:t xml:space="preserve"> "cameraMake": "Google",</w:t>
        <w:br/>
        <w:t xml:space="preserve"> "cameraModel": "Pixel",</w:t>
        <w:br/>
        <w:t xml:space="preserve"> "location": {</w:t>
        <w:br/>
        <w:t xml:space="preserve"> "latitude": 37.422,</w:t>
        <w:br/>
        <w:t xml:space="preserve"> "longitude": -122.084,</w:t>
        <w:br/>
        <w:t xml:space="preserve"> "altitude": 5.0</w:t>
        <w:br/>
        <w:t xml:space="preserve"> }</w:t>
        <w:br/>
        <w:t xml:space="preserve"> },</w:t>
        <w:br/>
        <w:t xml:space="preserve"> "videoMediaMetadata": {</w:t>
        <w:br/>
        <w:t xml:space="preserve"> "width": 1920,</w:t>
        <w:br/>
        <w:t xml:space="preserve"> "height": 1080,</w:t>
        <w:br/>
        <w:t xml:space="preserve"> "durationMillis": "60000"</w:t>
        <w:br/>
        <w:t xml:space="preserve"> },</w:t>
        <w:br/>
        <w:t xml:space="preserve"> "shortcutDetails": {</w:t>
        <w:br/>
        <w:t xml:space="preserve"> "targetId": "1TargetIdExample",</w:t>
        <w:br/>
        <w:t xml:space="preserve"> "targetMimeType": "application/pdf",</w:t>
        <w:br/>
        <w:t xml:space="preserve"> "targetResourceKey": "resourceKeyExample"</w:t>
        <w:br/>
        <w:t xml:space="preserve"> },</w:t>
        <w:br/>
        <w:t xml:space="preserve"> "contentRestrictions": [</w:t>
        <w:br/>
        <w:t xml:space="preserve"> {</w:t>
        <w:br/>
        <w:t xml:space="preserve"> "readOnly": true,</w:t>
        <w:br/>
        <w:t xml:space="preserve"> "reason": "Locked for review",</w:t>
        <w:br/>
        <w:t xml:space="preserve"> "type": "globalContentRestriction",</w:t>
        <w:br/>
        <w:t xml:space="preserve"> "restrictingUser": {</w:t>
        <w:br/>
        <w:t xml:space="preserve"> "displayName": "Alex Example",</w:t>
        <w:br/>
        <w:t xml:space="preserve"> "kind": "drive#user",</w:t>
        <w:br/>
        <w:t xml:space="preserve"> "me": true,</w:t>
        <w:br/>
        <w:t xml:space="preserve"> "permissionId": "12345678901234567890",</w:t>
        <w:br/>
        <w:t xml:space="preserve"> "emailAddress": "alex@example.com",</w:t>
        <w:br/>
        <w:t xml:space="preserve"> "photoLink": "https://lh3.googleusercontent.com/a/example-photo"</w:t>
        <w:br/>
        <w:t xml:space="preserve"> },</w:t>
        <w:br/>
        <w:t xml:space="preserve"> "restrictionTime": "2024-01-20T08:45:00Z",</w:t>
        <w:br/>
        <w:t xml:space="preserve"> "ownerRestricted": true,</w:t>
        <w:br/>
        <w:t xml:space="preserve"> "systemRestricted": false</w:t>
        <w:br/>
        <w:t xml:space="preserve"> }</w:t>
        <w:br/>
        <w:t xml:space="preserve"> ],</w:t>
        <w:br/>
        <w:t xml:space="preserve"> "resourceKey": "resourceKeyExample",</w:t>
        <w:br/>
        <w:t xml:space="preserve"> "linkShareMetadata": {</w:t>
        <w:br/>
        <w:t xml:space="preserve"> "securityUpdateEligible": true,</w:t>
        <w:br/>
        <w:t xml:space="preserve"> "securityUpdateEnabled": true</w:t>
        <w:br/>
        <w:t xml:space="preserve"> },</w:t>
        <w:br/>
        <w:t xml:space="preserve"> "labelInfo": {</w:t>
        <w:br/>
        <w:t xml:space="preserve"> "labels": [</w:t>
        <w:br/>
        <w:t xml:space="preserve"> {</w:t>
        <w:br/>
        <w:t xml:space="preserve"> "id": "label123",</w:t>
        <w:br/>
        <w:t xml:space="preserve"> "revisionId": "1",</w:t>
        <w:br/>
        <w:t xml:space="preserve"> "kind": "drive#label",</w:t>
        <w:br/>
        <w:t xml:space="preserve"> "fields": {</w:t>
        <w:br/>
        <w:t xml:space="preserve"> "field1": {</w:t>
        <w:br/>
        <w:t xml:space="preserve"> "kind": "drive#labelField",</w:t>
        <w:br/>
        <w:t xml:space="preserve"> "id": "field1",</w:t>
        <w:br/>
        <w:t xml:space="preserve"> "valueType": "text",</w:t>
        <w:br/>
        <w:t xml:space="preserve"> "text": [</w:t>
        <w:br/>
        <w:t xml:space="preserve"> "Approved"</w:t>
        <w:br/>
        <w:t xml:space="preserve"> ]</w:t>
        <w:br/>
        <w:t xml:space="preserve"> }</w:t>
        <w:br/>
        <w:t xml:space="preserve"> }</w:t>
        <w:br/>
        <w:t xml:space="preserve"> }</w:t>
        <w:br/>
        <w:t xml:space="preserve"> ]</w:t>
        <w:br/>
        <w:t xml:space="preserve"> },</w:t>
        <w:br/>
        <w:t xml:space="preserve"> "sha1Checksum": "a94a8fe5ccb19ba61c4c0873d391e987982fbbd3",</w:t>
        <w:br/>
        <w:t xml:space="preserve"> "sha256Checksum": "9f86d081884c7d659a2feaa0c55ad015a3bf4f1b2b0b822cd15d6c15b0f00a08",</w:t>
        <w:br/>
        <w:t xml:space="preserve"> "inheritedPermissionsDisabled": false,</w:t>
        <w:br/>
        <w:t xml:space="preserve"> "downloadRestrictions": {</w:t>
        <w:br/>
        <w:t xml:space="preserve"> "itemDownloadRestriction": {</w:t>
        <w:br/>
        <w:t xml:space="preserve"> "restrictedForReaders": false,</w:t>
        <w:br/>
        <w:t xml:space="preserve"> "restrictedForWriters": false</w:t>
        <w:br/>
        <w:t xml:space="preserve"> },</w:t>
        <w:br/>
        <w:t xml:space="preserve"> "effectiveDownloadRestrictionWithContext": {</w:t>
        <w:br/>
        <w:t xml:space="preserve"> "restrictedForReaders": false,</w:t>
        <w:br/>
        <w:t xml:space="preserve"> "restrictedForWriters": false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file ID",</w:t>
        <w:br/>
        <w:t xml:space="preserve"> "errors": [</w:t>
        <w:br/>
        <w:t xml:space="preserve"> {</w:t>
        <w:br/>
        <w:t xml:space="preserve"> "message": "Invalid file ID",</w:t>
        <w:br/>
        <w:t xml:space="preserve"> "domain": "global",</w:t>
        <w:br/>
        <w:t xml:space="preserve"> "reason": "badRequest"</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had invalid authentication credentials.",</w:t>
        <w:br/>
        <w:t xml:space="preserve"> "errors": [</w:t>
        <w:br/>
        <w:t xml:space="preserve"> {</w:t>
        <w:br/>
        <w:t xml:space="preserve"> "message": "Request had invalid authentication credentials.",</w:t>
        <w:br/>
        <w:t xml:space="preserve"> "domain": "global",</w:t>
        <w:br/>
        <w:t xml:space="preserve"> "reason": "authError"</w:t>
        <w:br/>
        <w:t xml:space="preserve"> }</w:t>
        <w:br/>
        <w:t xml:space="preserve"> ],</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Identifies what kind of resource this is. Fixed value: drive#file.</w:t>
            </w:r>
          </w:p>
        </w:tc>
      </w:tr>
      <w:tr>
        <w:tc>
          <w:tcPr>
            <w:tcW w:type="dxa" w:w="2880"/>
          </w:tcPr>
          <w:p>
            <w:r>
              <w:t>driveId</w:t>
            </w:r>
          </w:p>
        </w:tc>
        <w:tc>
          <w:tcPr>
            <w:tcW w:type="dxa" w:w="2880"/>
          </w:tcPr>
          <w:p>
            <w:r>
              <w:t>string</w:t>
            </w:r>
          </w:p>
        </w:tc>
        <w:tc>
          <w:tcPr>
            <w:tcW w:type="dxa" w:w="2880"/>
          </w:tcPr>
          <w:p>
            <w:r>
              <w:t>Output only. ID of the shared drive the file resides in. Only populated for items in shared drives.</w:t>
            </w:r>
          </w:p>
        </w:tc>
      </w:tr>
      <w:tr>
        <w:tc>
          <w:tcPr>
            <w:tcW w:type="dxa" w:w="2880"/>
          </w:tcPr>
          <w:p>
            <w:r>
              <w:t>fileExtension</w:t>
            </w:r>
          </w:p>
        </w:tc>
        <w:tc>
          <w:tcPr>
            <w:tcW w:type="dxa" w:w="2880"/>
          </w:tcPr>
          <w:p>
            <w:r>
              <w:t>string</w:t>
            </w:r>
          </w:p>
        </w:tc>
        <w:tc>
          <w:tcPr>
            <w:tcW w:type="dxa" w:w="2880"/>
          </w:tcPr>
          <w:p>
            <w:r>
              <w:t>Output only. Final component of fullFileExtension. Only available for files with binary content in Google Drive.</w:t>
            </w:r>
          </w:p>
        </w:tc>
      </w:tr>
      <w:tr>
        <w:tc>
          <w:tcPr>
            <w:tcW w:type="dxa" w:w="2880"/>
          </w:tcPr>
          <w:p>
            <w:r>
              <w:t>copyRequiresWriterPermission</w:t>
            </w:r>
          </w:p>
        </w:tc>
        <w:tc>
          <w:tcPr>
            <w:tcW w:type="dxa" w:w="2880"/>
          </w:tcPr>
          <w:p>
            <w:r>
              <w:t>boolean</w:t>
            </w:r>
          </w:p>
        </w:tc>
        <w:tc>
          <w:tcPr>
            <w:tcW w:type="dxa" w:w="2880"/>
          </w:tcPr>
          <w:p>
            <w:r>
              <w:t>Whether options to copy, print, or download this file should be disabled for readers and commenters.</w:t>
            </w:r>
          </w:p>
        </w:tc>
      </w:tr>
      <w:tr>
        <w:tc>
          <w:tcPr>
            <w:tcW w:type="dxa" w:w="2880"/>
          </w:tcPr>
          <w:p>
            <w:r>
              <w:t>md5Checksum</w:t>
            </w:r>
          </w:p>
        </w:tc>
        <w:tc>
          <w:tcPr>
            <w:tcW w:type="dxa" w:w="2880"/>
          </w:tcPr>
          <w:p>
            <w:r>
              <w:t>string</w:t>
            </w:r>
          </w:p>
        </w:tc>
        <w:tc>
          <w:tcPr>
            <w:tcW w:type="dxa" w:w="2880"/>
          </w:tcPr>
          <w:p>
            <w:r>
              <w:t>Output only. MD5 checksum for the file content. Only applicable to files with binary content in Google Drive.</w:t>
            </w:r>
          </w:p>
        </w:tc>
      </w:tr>
      <w:tr>
        <w:tc>
          <w:tcPr>
            <w:tcW w:type="dxa" w:w="2880"/>
          </w:tcPr>
          <w:p>
            <w:r>
              <w:t>contentHints.indexableText</w:t>
            </w:r>
          </w:p>
        </w:tc>
        <w:tc>
          <w:tcPr>
            <w:tcW w:type="dxa" w:w="2880"/>
          </w:tcPr>
          <w:p>
            <w:r>
              <w:t>string</w:t>
            </w:r>
          </w:p>
        </w:tc>
        <w:tc>
          <w:tcPr>
            <w:tcW w:type="dxa" w:w="2880"/>
          </w:tcPr>
          <w:p>
            <w:r>
              <w:t>Text to be indexed for the file to improve fullText queries. Limited to 128 KB and may contain HTML elements.</w:t>
            </w:r>
          </w:p>
        </w:tc>
      </w:tr>
      <w:tr>
        <w:tc>
          <w:tcPr>
            <w:tcW w:type="dxa" w:w="2880"/>
          </w:tcPr>
          <w:p>
            <w:r>
              <w:t>contentHints.thumbnail.image</w:t>
            </w:r>
          </w:p>
        </w:tc>
        <w:tc>
          <w:tcPr>
            <w:tcW w:type="dxa" w:w="2880"/>
          </w:tcPr>
          <w:p>
            <w:r>
              <w:t>string</w:t>
            </w:r>
          </w:p>
        </w:tc>
        <w:tc>
          <w:tcPr>
            <w:tcW w:type="dxa" w:w="2880"/>
          </w:tcPr>
          <w:p>
            <w:r>
              <w:t>Thumbnail data encoded with URL-safe Base64.</w:t>
            </w:r>
          </w:p>
        </w:tc>
      </w:tr>
      <w:tr>
        <w:tc>
          <w:tcPr>
            <w:tcW w:type="dxa" w:w="2880"/>
          </w:tcPr>
          <w:p>
            <w:r>
              <w:t>contentHints.thumbnail.mimeType</w:t>
            </w:r>
          </w:p>
        </w:tc>
        <w:tc>
          <w:tcPr>
            <w:tcW w:type="dxa" w:w="2880"/>
          </w:tcPr>
          <w:p>
            <w:r>
              <w:t>string</w:t>
            </w:r>
          </w:p>
        </w:tc>
        <w:tc>
          <w:tcPr>
            <w:tcW w:type="dxa" w:w="2880"/>
          </w:tcPr>
          <w:p>
            <w:r>
              <w:t>MIME type of the thumbnail.</w:t>
            </w:r>
          </w:p>
        </w:tc>
      </w:tr>
      <w:tr>
        <w:tc>
          <w:tcPr>
            <w:tcW w:type="dxa" w:w="2880"/>
          </w:tcPr>
          <w:p>
            <w:r>
              <w:t>writersCanShare</w:t>
            </w:r>
          </w:p>
        </w:tc>
        <w:tc>
          <w:tcPr>
            <w:tcW w:type="dxa" w:w="2880"/>
          </w:tcPr>
          <w:p>
            <w:r>
              <w:t>boolean</w:t>
            </w:r>
          </w:p>
        </w:tc>
        <w:tc>
          <w:tcPr>
            <w:tcW w:type="dxa" w:w="2880"/>
          </w:tcPr>
          <w:p>
            <w:r>
              <w:t>Whether users with only writer permission can modify the file's permissions. Not populated for items in shared drives.</w:t>
            </w:r>
          </w:p>
        </w:tc>
      </w:tr>
      <w:tr>
        <w:tc>
          <w:tcPr>
            <w:tcW w:type="dxa" w:w="2880"/>
          </w:tcPr>
          <w:p>
            <w:r>
              <w:t>viewedByMe</w:t>
            </w:r>
          </w:p>
        </w:tc>
        <w:tc>
          <w:tcPr>
            <w:tcW w:type="dxa" w:w="2880"/>
          </w:tcPr>
          <w:p>
            <w:r>
              <w:t>boolean</w:t>
            </w:r>
          </w:p>
        </w:tc>
        <w:tc>
          <w:tcPr>
            <w:tcW w:type="dxa" w:w="2880"/>
          </w:tcPr>
          <w:p>
            <w:r>
              <w:t>Output only. Whether the file has been viewed by this user.</w:t>
            </w:r>
          </w:p>
        </w:tc>
      </w:tr>
      <w:tr>
        <w:tc>
          <w:tcPr>
            <w:tcW w:type="dxa" w:w="2880"/>
          </w:tcPr>
          <w:p>
            <w:r>
              <w:t>mimeType</w:t>
            </w:r>
          </w:p>
        </w:tc>
        <w:tc>
          <w:tcPr>
            <w:tcW w:type="dxa" w:w="2880"/>
          </w:tcPr>
          <w:p>
            <w:r>
              <w:t>string</w:t>
            </w:r>
          </w:p>
        </w:tc>
        <w:tc>
          <w:tcPr>
            <w:tcW w:type="dxa" w:w="2880"/>
          </w:tcPr>
          <w:p>
            <w:r>
              <w:t>MIME type of the file.</w:t>
            </w:r>
          </w:p>
        </w:tc>
      </w:tr>
      <w:tr>
        <w:tc>
          <w:tcPr>
            <w:tcW w:type="dxa" w:w="2880"/>
          </w:tcPr>
          <w:p>
            <w:r>
              <w:t>exportLinks</w:t>
            </w:r>
          </w:p>
        </w:tc>
        <w:tc>
          <w:tcPr>
            <w:tcW w:type="dxa" w:w="2880"/>
          </w:tcPr>
          <w:p>
            <w:r>
              <w:t>object</w:t>
            </w:r>
          </w:p>
        </w:tc>
        <w:tc>
          <w:tcPr>
            <w:tcW w:type="dxa" w:w="2880"/>
          </w:tcPr>
          <w:p>
            <w:r>
              <w:t>Output only. Links for exporting Docs Editors files to specific formats.</w:t>
            </w:r>
          </w:p>
        </w:tc>
      </w:tr>
      <w:tr>
        <w:tc>
          <w:tcPr>
            <w:tcW w:type="dxa" w:w="2880"/>
          </w:tcPr>
          <w:p>
            <w:r>
              <w:t>parents</w:t>
            </w:r>
          </w:p>
        </w:tc>
        <w:tc>
          <w:tcPr>
            <w:tcW w:type="dxa" w:w="2880"/>
          </w:tcPr>
          <w:p>
            <w:r>
              <w:t>array[string]</w:t>
            </w:r>
          </w:p>
        </w:tc>
        <w:tc>
          <w:tcPr>
            <w:tcW w:type="dxa" w:w="2880"/>
          </w:tcPr>
          <w:p>
            <w:r>
              <w:t>ID of the parent folder containing the file.</w:t>
            </w:r>
          </w:p>
        </w:tc>
      </w:tr>
      <w:tr>
        <w:tc>
          <w:tcPr>
            <w:tcW w:type="dxa" w:w="2880"/>
          </w:tcPr>
          <w:p>
            <w:r>
              <w:t>thumbnailLink</w:t>
            </w:r>
          </w:p>
        </w:tc>
        <w:tc>
          <w:tcPr>
            <w:tcW w:type="dxa" w:w="2880"/>
          </w:tcPr>
          <w:p>
            <w:r>
              <w:t>string</w:t>
            </w:r>
          </w:p>
        </w:tc>
        <w:tc>
          <w:tcPr>
            <w:tcW w:type="dxa" w:w="2880"/>
          </w:tcPr>
          <w:p>
            <w:r>
              <w:t>Output only. Short-lived link to the file's thumbnail, if available.</w:t>
            </w:r>
          </w:p>
        </w:tc>
      </w:tr>
      <w:tr>
        <w:tc>
          <w:tcPr>
            <w:tcW w:type="dxa" w:w="2880"/>
          </w:tcPr>
          <w:p>
            <w:r>
              <w:t>iconLink</w:t>
            </w:r>
          </w:p>
        </w:tc>
        <w:tc>
          <w:tcPr>
            <w:tcW w:type="dxa" w:w="2880"/>
          </w:tcPr>
          <w:p>
            <w:r>
              <w:t>string</w:t>
            </w:r>
          </w:p>
        </w:tc>
        <w:tc>
          <w:tcPr>
            <w:tcW w:type="dxa" w:w="2880"/>
          </w:tcPr>
          <w:p>
            <w:r>
              <w:t>Output only. Static, unauthenticated link to the file's icon.</w:t>
            </w:r>
          </w:p>
        </w:tc>
      </w:tr>
      <w:tr>
        <w:tc>
          <w:tcPr>
            <w:tcW w:type="dxa" w:w="2880"/>
          </w:tcPr>
          <w:p>
            <w:r>
              <w:t>shared</w:t>
            </w:r>
          </w:p>
        </w:tc>
        <w:tc>
          <w:tcPr>
            <w:tcW w:type="dxa" w:w="2880"/>
          </w:tcPr>
          <w:p>
            <w:r>
              <w:t>boolean</w:t>
            </w:r>
          </w:p>
        </w:tc>
        <w:tc>
          <w:tcPr>
            <w:tcW w:type="dxa" w:w="2880"/>
          </w:tcPr>
          <w:p>
            <w:r>
              <w:t>Output only. Whether the file has been shared.</w:t>
            </w:r>
          </w:p>
        </w:tc>
      </w:tr>
      <w:tr>
        <w:tc>
          <w:tcPr>
            <w:tcW w:type="dxa" w:w="2880"/>
          </w:tcPr>
          <w:p>
            <w:r>
              <w:t>lastModifyingUser.displayName</w:t>
            </w:r>
          </w:p>
        </w:tc>
        <w:tc>
          <w:tcPr>
            <w:tcW w:type="dxa" w:w="2880"/>
          </w:tcPr>
          <w:p>
            <w:r>
              <w:t>string</w:t>
            </w:r>
          </w:p>
        </w:tc>
        <w:tc>
          <w:tcPr>
            <w:tcW w:type="dxa" w:w="2880"/>
          </w:tcPr>
          <w:p>
            <w:r>
              <w:t>Output only. Plain text display name for this user.</w:t>
            </w:r>
          </w:p>
        </w:tc>
      </w:tr>
      <w:tr>
        <w:tc>
          <w:tcPr>
            <w:tcW w:type="dxa" w:w="2880"/>
          </w:tcPr>
          <w:p>
            <w:r>
              <w:t>lastModifyingUser.kind</w:t>
            </w:r>
          </w:p>
        </w:tc>
        <w:tc>
          <w:tcPr>
            <w:tcW w:type="dxa" w:w="2880"/>
          </w:tcPr>
          <w:p>
            <w:r>
              <w:t>string</w:t>
            </w:r>
          </w:p>
        </w:tc>
        <w:tc>
          <w:tcPr>
            <w:tcW w:type="dxa" w:w="2880"/>
          </w:tcPr>
          <w:p>
            <w:r>
              <w:t>Output only. Fixed value: drive#user.</w:t>
            </w:r>
          </w:p>
        </w:tc>
      </w:tr>
      <w:tr>
        <w:tc>
          <w:tcPr>
            <w:tcW w:type="dxa" w:w="2880"/>
          </w:tcPr>
          <w:p>
            <w:r>
              <w:t>lastModifyingUser.me</w:t>
            </w:r>
          </w:p>
        </w:tc>
        <w:tc>
          <w:tcPr>
            <w:tcW w:type="dxa" w:w="2880"/>
          </w:tcPr>
          <w:p>
            <w:r>
              <w:t>boolean</w:t>
            </w:r>
          </w:p>
        </w:tc>
        <w:tc>
          <w:tcPr>
            <w:tcW w:type="dxa" w:w="2880"/>
          </w:tcPr>
          <w:p>
            <w:r>
              <w:t>Output only. Whether this user is the requesting user.</w:t>
            </w:r>
          </w:p>
        </w:tc>
      </w:tr>
      <w:tr>
        <w:tc>
          <w:tcPr>
            <w:tcW w:type="dxa" w:w="2880"/>
          </w:tcPr>
          <w:p>
            <w:r>
              <w:t>lastModifyingUser.permissionId</w:t>
            </w:r>
          </w:p>
        </w:tc>
        <w:tc>
          <w:tcPr>
            <w:tcW w:type="dxa" w:w="2880"/>
          </w:tcPr>
          <w:p>
            <w:r>
              <w:t>string</w:t>
            </w:r>
          </w:p>
        </w:tc>
        <w:tc>
          <w:tcPr>
            <w:tcW w:type="dxa" w:w="2880"/>
          </w:tcPr>
          <w:p>
            <w:r>
              <w:t>Output only. User's ID as visible in Permission resources.</w:t>
            </w:r>
          </w:p>
        </w:tc>
      </w:tr>
      <w:tr>
        <w:tc>
          <w:tcPr>
            <w:tcW w:type="dxa" w:w="2880"/>
          </w:tcPr>
          <w:p>
            <w:r>
              <w:t>lastModifyingUser.emailAddress</w:t>
            </w:r>
          </w:p>
        </w:tc>
        <w:tc>
          <w:tcPr>
            <w:tcW w:type="dxa" w:w="2880"/>
          </w:tcPr>
          <w:p>
            <w:r>
              <w:t>string</w:t>
            </w:r>
          </w:p>
        </w:tc>
        <w:tc>
          <w:tcPr>
            <w:tcW w:type="dxa" w:w="2880"/>
          </w:tcPr>
          <w:p>
            <w:r>
              <w:t>Output only. User email address, if visible to the requester.</w:t>
            </w:r>
          </w:p>
        </w:tc>
      </w:tr>
      <w:tr>
        <w:tc>
          <w:tcPr>
            <w:tcW w:type="dxa" w:w="2880"/>
          </w:tcPr>
          <w:p>
            <w:r>
              <w:t>lastModifyingUser.photoLink</w:t>
            </w:r>
          </w:p>
        </w:tc>
        <w:tc>
          <w:tcPr>
            <w:tcW w:type="dxa" w:w="2880"/>
          </w:tcPr>
          <w:p>
            <w:r>
              <w:t>string</w:t>
            </w:r>
          </w:p>
        </w:tc>
        <w:tc>
          <w:tcPr>
            <w:tcW w:type="dxa" w:w="2880"/>
          </w:tcPr>
          <w:p>
            <w:r>
              <w:t>Output only. Link to the user's profile photo, if available.</w:t>
            </w:r>
          </w:p>
        </w:tc>
      </w:tr>
      <w:tr>
        <w:tc>
          <w:tcPr>
            <w:tcW w:type="dxa" w:w="2880"/>
          </w:tcPr>
          <w:p>
            <w:r>
              <w:t>owners</w:t>
            </w:r>
          </w:p>
        </w:tc>
        <w:tc>
          <w:tcPr>
            <w:tcW w:type="dxa" w:w="2880"/>
          </w:tcPr>
          <w:p>
            <w:r>
              <w:t>array[object]</w:t>
            </w:r>
          </w:p>
        </w:tc>
        <w:tc>
          <w:tcPr>
            <w:tcW w:type="dxa" w:w="2880"/>
          </w:tcPr>
          <w:p>
            <w:r>
              <w:t>Output only. Owner of this file.</w:t>
            </w:r>
          </w:p>
        </w:tc>
      </w:tr>
      <w:tr>
        <w:tc>
          <w:tcPr>
            <w:tcW w:type="dxa" w:w="2880"/>
          </w:tcPr>
          <w:p>
            <w:r>
              <w:t>headRevisionId</w:t>
            </w:r>
          </w:p>
        </w:tc>
        <w:tc>
          <w:tcPr>
            <w:tcW w:type="dxa" w:w="2880"/>
          </w:tcPr>
          <w:p>
            <w:r>
              <w:t>string</w:t>
            </w:r>
          </w:p>
        </w:tc>
        <w:tc>
          <w:tcPr>
            <w:tcW w:type="dxa" w:w="2880"/>
          </w:tcPr>
          <w:p>
            <w:r>
              <w:t>Output only. ID of the file's head revision. Only currently available for files with binary content in Google Drive.</w:t>
            </w:r>
          </w:p>
        </w:tc>
      </w:tr>
      <w:tr>
        <w:tc>
          <w:tcPr>
            <w:tcW w:type="dxa" w:w="2880"/>
          </w:tcPr>
          <w:p>
            <w:r>
              <w:t>sharingUser</w:t>
            </w:r>
          </w:p>
        </w:tc>
        <w:tc>
          <w:tcPr>
            <w:tcW w:type="dxa" w:w="2880"/>
          </w:tcPr>
          <w:p>
            <w:r>
              <w:t>object</w:t>
            </w:r>
          </w:p>
        </w:tc>
        <w:tc>
          <w:tcPr>
            <w:tcW w:type="dxa" w:w="2880"/>
          </w:tcPr>
          <w:p>
            <w:r>
              <w:t>Information about the Drive user who shared the file.</w:t>
            </w:r>
          </w:p>
        </w:tc>
      </w:tr>
      <w:tr>
        <w:tc>
          <w:tcPr>
            <w:tcW w:type="dxa" w:w="2880"/>
          </w:tcPr>
          <w:p>
            <w:r>
              <w:t>webViewLink</w:t>
            </w:r>
          </w:p>
        </w:tc>
        <w:tc>
          <w:tcPr>
            <w:tcW w:type="dxa" w:w="2880"/>
          </w:tcPr>
          <w:p>
            <w:r>
              <w:t>string</w:t>
            </w:r>
          </w:p>
        </w:tc>
        <w:tc>
          <w:tcPr>
            <w:tcW w:type="dxa" w:w="2880"/>
          </w:tcPr>
          <w:p>
            <w:r>
              <w:t>Output only. Link for opening the file in a relevant Google editor or viewer in a browser.</w:t>
            </w:r>
          </w:p>
        </w:tc>
      </w:tr>
      <w:tr>
        <w:tc>
          <w:tcPr>
            <w:tcW w:type="dxa" w:w="2880"/>
          </w:tcPr>
          <w:p>
            <w:r>
              <w:t>webContentLink</w:t>
            </w:r>
          </w:p>
        </w:tc>
        <w:tc>
          <w:tcPr>
            <w:tcW w:type="dxa" w:w="2880"/>
          </w:tcPr>
          <w:p>
            <w:r>
              <w:t>string</w:t>
            </w:r>
          </w:p>
        </w:tc>
        <w:tc>
          <w:tcPr>
            <w:tcW w:type="dxa" w:w="2880"/>
          </w:tcPr>
          <w:p>
            <w:r>
              <w:t>Output only. Link for downloading file content in a browser. Only available for files with binary content in Google Drive.</w:t>
            </w:r>
          </w:p>
        </w:tc>
      </w:tr>
      <w:tr>
        <w:tc>
          <w:tcPr>
            <w:tcW w:type="dxa" w:w="2880"/>
          </w:tcPr>
          <w:p>
            <w:r>
              <w:t>size</w:t>
            </w:r>
          </w:p>
        </w:tc>
        <w:tc>
          <w:tcPr>
            <w:tcW w:type="dxa" w:w="2880"/>
          </w:tcPr>
          <w:p>
            <w:r>
              <w:t>string</w:t>
            </w:r>
          </w:p>
        </w:tc>
        <w:tc>
          <w:tcPr>
            <w:tcW w:type="dxa" w:w="2880"/>
          </w:tcPr>
          <w:p>
            <w:r>
              <w:t>Output only. Size in bytes of blobs and Google Workspace editor files. Format: int64 string.</w:t>
            </w:r>
          </w:p>
        </w:tc>
      </w:tr>
      <w:tr>
        <w:tc>
          <w:tcPr>
            <w:tcW w:type="dxa" w:w="2880"/>
          </w:tcPr>
          <w:p>
            <w:r>
              <w:t>viewersCanCopyContent</w:t>
            </w:r>
          </w:p>
        </w:tc>
        <w:tc>
          <w:tcPr>
            <w:tcW w:type="dxa" w:w="2880"/>
          </w:tcPr>
          <w:p>
            <w:r>
              <w:t>boolean</w:t>
            </w:r>
          </w:p>
        </w:tc>
        <w:tc>
          <w:tcPr>
            <w:tcW w:type="dxa" w:w="2880"/>
          </w:tcPr>
          <w:p>
            <w:r>
              <w:t>Deprecated. Use copyRequiresWriterPermission instead.</w:t>
            </w:r>
          </w:p>
        </w:tc>
      </w:tr>
      <w:tr>
        <w:tc>
          <w:tcPr>
            <w:tcW w:type="dxa" w:w="2880"/>
          </w:tcPr>
          <w:p>
            <w:r>
              <w:t>permissions</w:t>
            </w:r>
          </w:p>
        </w:tc>
        <w:tc>
          <w:tcPr>
            <w:tcW w:type="dxa" w:w="2880"/>
          </w:tcPr>
          <w:p>
            <w:r>
              <w:t>array[object]</w:t>
            </w:r>
          </w:p>
        </w:tc>
        <w:tc>
          <w:tcPr>
            <w:tcW w:type="dxa" w:w="2880"/>
          </w:tcPr>
          <w:p>
            <w:r>
              <w:t>Output only. Full list of permissions for the file, when available.</w:t>
            </w:r>
          </w:p>
        </w:tc>
      </w:tr>
      <w:tr>
        <w:tc>
          <w:tcPr>
            <w:tcW w:type="dxa" w:w="2880"/>
          </w:tcPr>
          <w:p>
            <w:r>
              <w:t>hasThumbnail</w:t>
            </w:r>
          </w:p>
        </w:tc>
        <w:tc>
          <w:tcPr>
            <w:tcW w:type="dxa" w:w="2880"/>
          </w:tcPr>
          <w:p>
            <w:r>
              <w:t>boolean</w:t>
            </w:r>
          </w:p>
        </w:tc>
        <w:tc>
          <w:tcPr>
            <w:tcW w:type="dxa" w:w="2880"/>
          </w:tcPr>
          <w:p>
            <w:r>
              <w:t>Output only. Whether this file has a thumbnail.</w:t>
            </w:r>
          </w:p>
        </w:tc>
      </w:tr>
      <w:tr>
        <w:tc>
          <w:tcPr>
            <w:tcW w:type="dxa" w:w="2880"/>
          </w:tcPr>
          <w:p>
            <w:r>
              <w:t>spaces</w:t>
            </w:r>
          </w:p>
        </w:tc>
        <w:tc>
          <w:tcPr>
            <w:tcW w:type="dxa" w:w="2880"/>
          </w:tcPr>
          <w:p>
            <w:r>
              <w:t>array[string]</w:t>
            </w:r>
          </w:p>
        </w:tc>
        <w:tc>
          <w:tcPr>
            <w:tcW w:type="dxa" w:w="2880"/>
          </w:tcPr>
          <w:p>
            <w:r>
              <w:t>Output only. List of spaces containing the file. Supported values include drive, appDataFolder, and photos.</w:t>
            </w:r>
          </w:p>
        </w:tc>
      </w:tr>
      <w:tr>
        <w:tc>
          <w:tcPr>
            <w:tcW w:type="dxa" w:w="2880"/>
          </w:tcPr>
          <w:p>
            <w:r>
              <w:t>folderColorRgb</w:t>
            </w:r>
          </w:p>
        </w:tc>
        <w:tc>
          <w:tcPr>
            <w:tcW w:type="dxa" w:w="2880"/>
          </w:tcPr>
          <w:p>
            <w:r>
              <w:t>string</w:t>
            </w:r>
          </w:p>
        </w:tc>
        <w:tc>
          <w:tcPr>
            <w:tcW w:type="dxa" w:w="2880"/>
          </w:tcPr>
          <w:p>
            <w:r>
              <w:t>RGB hex string for a folder or shortcut to a folder.</w:t>
            </w:r>
          </w:p>
        </w:tc>
      </w:tr>
      <w:tr>
        <w:tc>
          <w:tcPr>
            <w:tcW w:type="dxa" w:w="2880"/>
          </w:tcPr>
          <w:p>
            <w:r>
              <w:t>id</w:t>
            </w:r>
          </w:p>
        </w:tc>
        <w:tc>
          <w:tcPr>
            <w:tcW w:type="dxa" w:w="2880"/>
          </w:tcPr>
          <w:p>
            <w:r>
              <w:t>string</w:t>
            </w:r>
          </w:p>
        </w:tc>
        <w:tc>
          <w:tcPr>
            <w:tcW w:type="dxa" w:w="2880"/>
          </w:tcPr>
          <w:p>
            <w:r>
              <w:t>ID of the file.</w:t>
            </w:r>
          </w:p>
        </w:tc>
      </w:tr>
      <w:tr>
        <w:tc>
          <w:tcPr>
            <w:tcW w:type="dxa" w:w="2880"/>
          </w:tcPr>
          <w:p>
            <w:r>
              <w:t>name</w:t>
            </w:r>
          </w:p>
        </w:tc>
        <w:tc>
          <w:tcPr>
            <w:tcW w:type="dxa" w:w="2880"/>
          </w:tcPr>
          <w:p>
            <w:r>
              <w:t>string</w:t>
            </w:r>
          </w:p>
        </w:tc>
        <w:tc>
          <w:tcPr>
            <w:tcW w:type="dxa" w:w="2880"/>
          </w:tcPr>
          <w:p>
            <w:r>
              <w:t>Name of the file.</w:t>
            </w:r>
          </w:p>
        </w:tc>
      </w:tr>
      <w:tr>
        <w:tc>
          <w:tcPr>
            <w:tcW w:type="dxa" w:w="2880"/>
          </w:tcPr>
          <w:p>
            <w:r>
              <w:t>description</w:t>
            </w:r>
          </w:p>
        </w:tc>
        <w:tc>
          <w:tcPr>
            <w:tcW w:type="dxa" w:w="2880"/>
          </w:tcPr>
          <w:p>
            <w:r>
              <w:t>string</w:t>
            </w:r>
          </w:p>
        </w:tc>
        <w:tc>
          <w:tcPr>
            <w:tcW w:type="dxa" w:w="2880"/>
          </w:tcPr>
          <w:p>
            <w:r>
              <w:t>Short description of the file.</w:t>
            </w:r>
          </w:p>
        </w:tc>
      </w:tr>
      <w:tr>
        <w:tc>
          <w:tcPr>
            <w:tcW w:type="dxa" w:w="2880"/>
          </w:tcPr>
          <w:p>
            <w:r>
              <w:t>starred</w:t>
            </w:r>
          </w:p>
        </w:tc>
        <w:tc>
          <w:tcPr>
            <w:tcW w:type="dxa" w:w="2880"/>
          </w:tcPr>
          <w:p>
            <w:r>
              <w:t>boolean</w:t>
            </w:r>
          </w:p>
        </w:tc>
        <w:tc>
          <w:tcPr>
            <w:tcW w:type="dxa" w:w="2880"/>
          </w:tcPr>
          <w:p>
            <w:r>
              <w:t>Whether the user has starred the file.</w:t>
            </w:r>
          </w:p>
        </w:tc>
      </w:tr>
      <w:tr>
        <w:tc>
          <w:tcPr>
            <w:tcW w:type="dxa" w:w="2880"/>
          </w:tcPr>
          <w:p>
            <w:r>
              <w:t>trashed</w:t>
            </w:r>
          </w:p>
        </w:tc>
        <w:tc>
          <w:tcPr>
            <w:tcW w:type="dxa" w:w="2880"/>
          </w:tcPr>
          <w:p>
            <w:r>
              <w:t>boolean</w:t>
            </w:r>
          </w:p>
        </w:tc>
        <w:tc>
          <w:tcPr>
            <w:tcW w:type="dxa" w:w="2880"/>
          </w:tcPr>
          <w:p>
            <w:r>
              <w:t>Whether the file has been trashed.</w:t>
            </w:r>
          </w:p>
        </w:tc>
      </w:tr>
      <w:tr>
        <w:tc>
          <w:tcPr>
            <w:tcW w:type="dxa" w:w="2880"/>
          </w:tcPr>
          <w:p>
            <w:r>
              <w:t>explicitlyTrashed</w:t>
            </w:r>
          </w:p>
        </w:tc>
        <w:tc>
          <w:tcPr>
            <w:tcW w:type="dxa" w:w="2880"/>
          </w:tcPr>
          <w:p>
            <w:r>
              <w:t>boolean</w:t>
            </w:r>
          </w:p>
        </w:tc>
        <w:tc>
          <w:tcPr>
            <w:tcW w:type="dxa" w:w="2880"/>
          </w:tcPr>
          <w:p>
            <w:r>
              <w:t>Output only. Whether the file was explicitly trashed.</w:t>
            </w:r>
          </w:p>
        </w:tc>
      </w:tr>
      <w:tr>
        <w:tc>
          <w:tcPr>
            <w:tcW w:type="dxa" w:w="2880"/>
          </w:tcPr>
          <w:p>
            <w:r>
              <w:t>createdTime</w:t>
            </w:r>
          </w:p>
        </w:tc>
        <w:tc>
          <w:tcPr>
            <w:tcW w:type="dxa" w:w="2880"/>
          </w:tcPr>
          <w:p>
            <w:r>
              <w:t>string</w:t>
            </w:r>
          </w:p>
        </w:tc>
        <w:tc>
          <w:tcPr>
            <w:tcW w:type="dxa" w:w="2880"/>
          </w:tcPr>
          <w:p>
            <w:r>
              <w:t>Time at which the file was created. RFC 3339 date-time.</w:t>
            </w:r>
          </w:p>
        </w:tc>
      </w:tr>
      <w:tr>
        <w:tc>
          <w:tcPr>
            <w:tcW w:type="dxa" w:w="2880"/>
          </w:tcPr>
          <w:p>
            <w:r>
              <w:t>modifiedTime</w:t>
            </w:r>
          </w:p>
        </w:tc>
        <w:tc>
          <w:tcPr>
            <w:tcW w:type="dxa" w:w="2880"/>
          </w:tcPr>
          <w:p>
            <w:r>
              <w:t>string</w:t>
            </w:r>
          </w:p>
        </w:tc>
        <w:tc>
          <w:tcPr>
            <w:tcW w:type="dxa" w:w="2880"/>
          </w:tcPr>
          <w:p>
            <w:r>
              <w:t>Last time the file was modified by anyone. RFC 3339 date-time.</w:t>
            </w:r>
          </w:p>
        </w:tc>
      </w:tr>
      <w:tr>
        <w:tc>
          <w:tcPr>
            <w:tcW w:type="dxa" w:w="2880"/>
          </w:tcPr>
          <w:p>
            <w:r>
              <w:t>modifiedByMeTime</w:t>
            </w:r>
          </w:p>
        </w:tc>
        <w:tc>
          <w:tcPr>
            <w:tcW w:type="dxa" w:w="2880"/>
          </w:tcPr>
          <w:p>
            <w:r>
              <w:t>string</w:t>
            </w:r>
          </w:p>
        </w:tc>
        <w:tc>
          <w:tcPr>
            <w:tcW w:type="dxa" w:w="2880"/>
          </w:tcPr>
          <w:p>
            <w:r>
              <w:t>Last time the file was modified by the user. RFC 3339 date-time.</w:t>
            </w:r>
          </w:p>
        </w:tc>
      </w:tr>
      <w:tr>
        <w:tc>
          <w:tcPr>
            <w:tcW w:type="dxa" w:w="2880"/>
          </w:tcPr>
          <w:p>
            <w:r>
              <w:t>viewedByMeTime</w:t>
            </w:r>
          </w:p>
        </w:tc>
        <w:tc>
          <w:tcPr>
            <w:tcW w:type="dxa" w:w="2880"/>
          </w:tcPr>
          <w:p>
            <w:r>
              <w:t>string</w:t>
            </w:r>
          </w:p>
        </w:tc>
        <w:tc>
          <w:tcPr>
            <w:tcW w:type="dxa" w:w="2880"/>
          </w:tcPr>
          <w:p>
            <w:r>
              <w:t>Last time the file was viewed by the user. RFC 3339 date-time.</w:t>
            </w:r>
          </w:p>
        </w:tc>
      </w:tr>
      <w:tr>
        <w:tc>
          <w:tcPr>
            <w:tcW w:type="dxa" w:w="2880"/>
          </w:tcPr>
          <w:p>
            <w:r>
              <w:t>sharedWithMeTime</w:t>
            </w:r>
          </w:p>
        </w:tc>
        <w:tc>
          <w:tcPr>
            <w:tcW w:type="dxa" w:w="2880"/>
          </w:tcPr>
          <w:p>
            <w:r>
              <w:t>string</w:t>
            </w:r>
          </w:p>
        </w:tc>
        <w:tc>
          <w:tcPr>
            <w:tcW w:type="dxa" w:w="2880"/>
          </w:tcPr>
          <w:p>
            <w:r>
              <w:t>Time at which the file was shared with the user, if applicable. RFC 3339 date-time.</w:t>
            </w:r>
          </w:p>
        </w:tc>
      </w:tr>
      <w:tr>
        <w:tc>
          <w:tcPr>
            <w:tcW w:type="dxa" w:w="2880"/>
          </w:tcPr>
          <w:p>
            <w:r>
              <w:t>quotaBytesUsed</w:t>
            </w:r>
          </w:p>
        </w:tc>
        <w:tc>
          <w:tcPr>
            <w:tcW w:type="dxa" w:w="2880"/>
          </w:tcPr>
          <w:p>
            <w:r>
              <w:t>string</w:t>
            </w:r>
          </w:p>
        </w:tc>
        <w:tc>
          <w:tcPr>
            <w:tcW w:type="dxa" w:w="2880"/>
          </w:tcPr>
          <w:p>
            <w:r>
              <w:t>Output only. Number of storage quota bytes used by the file. Format: int64 string.</w:t>
            </w:r>
          </w:p>
        </w:tc>
      </w:tr>
      <w:tr>
        <w:tc>
          <w:tcPr>
            <w:tcW w:type="dxa" w:w="2880"/>
          </w:tcPr>
          <w:p>
            <w:r>
              <w:t>version</w:t>
            </w:r>
          </w:p>
        </w:tc>
        <w:tc>
          <w:tcPr>
            <w:tcW w:type="dxa" w:w="2880"/>
          </w:tcPr>
          <w:p>
            <w:r>
              <w:t>string</w:t>
            </w:r>
          </w:p>
        </w:tc>
        <w:tc>
          <w:tcPr>
            <w:tcW w:type="dxa" w:w="2880"/>
          </w:tcPr>
          <w:p>
            <w:r>
              <w:t>Output only. Monotonically increasing version number for the file. Format: int64 string.</w:t>
            </w:r>
          </w:p>
        </w:tc>
      </w:tr>
      <w:tr>
        <w:tc>
          <w:tcPr>
            <w:tcW w:type="dxa" w:w="2880"/>
          </w:tcPr>
          <w:p>
            <w:r>
              <w:t>originalFilename</w:t>
            </w:r>
          </w:p>
        </w:tc>
        <w:tc>
          <w:tcPr>
            <w:tcW w:type="dxa" w:w="2880"/>
          </w:tcPr>
          <w:p>
            <w:r>
              <w:t>string</w:t>
            </w:r>
          </w:p>
        </w:tc>
        <w:tc>
          <w:tcPr>
            <w:tcW w:type="dxa" w:w="2880"/>
          </w:tcPr>
          <w:p>
            <w:r>
              <w:t>Original filename of the uploaded content if available.</w:t>
            </w:r>
          </w:p>
        </w:tc>
      </w:tr>
      <w:tr>
        <w:tc>
          <w:tcPr>
            <w:tcW w:type="dxa" w:w="2880"/>
          </w:tcPr>
          <w:p>
            <w:r>
              <w:t>ownedByMe</w:t>
            </w:r>
          </w:p>
        </w:tc>
        <w:tc>
          <w:tcPr>
            <w:tcW w:type="dxa" w:w="2880"/>
          </w:tcPr>
          <w:p>
            <w:r>
              <w:t>boolean</w:t>
            </w:r>
          </w:p>
        </w:tc>
        <w:tc>
          <w:tcPr>
            <w:tcW w:type="dxa" w:w="2880"/>
          </w:tcPr>
          <w:p>
            <w:r>
              <w:t>Output only. Whether the user owns the file.</w:t>
            </w:r>
          </w:p>
        </w:tc>
      </w:tr>
      <w:tr>
        <w:tc>
          <w:tcPr>
            <w:tcW w:type="dxa" w:w="2880"/>
          </w:tcPr>
          <w:p>
            <w:r>
              <w:t>fullFileExtension</w:t>
            </w:r>
          </w:p>
        </w:tc>
        <w:tc>
          <w:tcPr>
            <w:tcW w:type="dxa" w:w="2880"/>
          </w:tcPr>
          <w:p>
            <w:r>
              <w:t>string</w:t>
            </w:r>
          </w:p>
        </w:tc>
        <w:tc>
          <w:tcPr>
            <w:tcW w:type="dxa" w:w="2880"/>
          </w:tcPr>
          <w:p>
            <w:r>
              <w:t>Output only. Full file extension extracted from the name field.</w:t>
            </w:r>
          </w:p>
        </w:tc>
      </w:tr>
      <w:tr>
        <w:tc>
          <w:tcPr>
            <w:tcW w:type="dxa" w:w="2880"/>
          </w:tcPr>
          <w:p>
            <w:r>
              <w:t>properties</w:t>
            </w:r>
          </w:p>
        </w:tc>
        <w:tc>
          <w:tcPr>
            <w:tcW w:type="dxa" w:w="2880"/>
          </w:tcPr>
          <w:p>
            <w:r>
              <w:t>object</w:t>
            </w:r>
          </w:p>
        </w:tc>
        <w:tc>
          <w:tcPr>
            <w:tcW w:type="dxa" w:w="2880"/>
          </w:tcPr>
          <w:p>
            <w:r>
              <w:t>Arbitrary key-value pairs visible to all apps.</w:t>
            </w:r>
          </w:p>
        </w:tc>
      </w:tr>
      <w:tr>
        <w:tc>
          <w:tcPr>
            <w:tcW w:type="dxa" w:w="2880"/>
          </w:tcPr>
          <w:p>
            <w:r>
              <w:t>appProperties</w:t>
            </w:r>
          </w:p>
        </w:tc>
        <w:tc>
          <w:tcPr>
            <w:tcW w:type="dxa" w:w="2880"/>
          </w:tcPr>
          <w:p>
            <w:r>
              <w:t>object</w:t>
            </w:r>
          </w:p>
        </w:tc>
        <w:tc>
          <w:tcPr>
            <w:tcW w:type="dxa" w:w="2880"/>
          </w:tcPr>
          <w:p>
            <w:r>
              <w:t>Arbitrary key-value pairs private to the requesting app.</w:t>
            </w:r>
          </w:p>
        </w:tc>
      </w:tr>
      <w:tr>
        <w:tc>
          <w:tcPr>
            <w:tcW w:type="dxa" w:w="2880"/>
          </w:tcPr>
          <w:p>
            <w:r>
              <w:t>isAppAuthorized</w:t>
            </w:r>
          </w:p>
        </w:tc>
        <w:tc>
          <w:tcPr>
            <w:tcW w:type="dxa" w:w="2880"/>
          </w:tcPr>
          <w:p>
            <w:r>
              <w:t>boolean</w:t>
            </w:r>
          </w:p>
        </w:tc>
        <w:tc>
          <w:tcPr>
            <w:tcW w:type="dxa" w:w="2880"/>
          </w:tcPr>
          <w:p>
            <w:r>
              <w:t>Output only. Whether the file was created or opened by the requesting app.</w:t>
            </w:r>
          </w:p>
        </w:tc>
      </w:tr>
      <w:tr>
        <w:tc>
          <w:tcPr>
            <w:tcW w:type="dxa" w:w="2880"/>
          </w:tcPr>
          <w:p>
            <w:r>
              <w:t>teamDriveId</w:t>
            </w:r>
          </w:p>
        </w:tc>
        <w:tc>
          <w:tcPr>
            <w:tcW w:type="dxa" w:w="2880"/>
          </w:tcPr>
          <w:p>
            <w:r>
              <w:t>string</w:t>
            </w:r>
          </w:p>
        </w:tc>
        <w:tc>
          <w:tcPr>
            <w:tcW w:type="dxa" w:w="2880"/>
          </w:tcPr>
          <w:p>
            <w:r>
              <w:t>Deprecated. Output only. Use driveId instead.</w:t>
            </w:r>
          </w:p>
        </w:tc>
      </w:tr>
      <w:tr>
        <w:tc>
          <w:tcPr>
            <w:tcW w:type="dxa" w:w="2880"/>
          </w:tcPr>
          <w:p>
            <w:r>
              <w:t>capabilities</w:t>
            </w:r>
          </w:p>
        </w:tc>
        <w:tc>
          <w:tcPr>
            <w:tcW w:type="dxa" w:w="2880"/>
          </w:tcPr>
          <w:p>
            <w:r>
              <w:t>object</w:t>
            </w:r>
          </w:p>
        </w:tc>
        <w:tc>
          <w:tcPr>
            <w:tcW w:type="dxa" w:w="2880"/>
          </w:tcPr>
          <w:p>
            <w:r>
              <w:t>Output only. Capabilities the current user has on this file.</w:t>
            </w:r>
          </w:p>
        </w:tc>
      </w:tr>
      <w:tr>
        <w:tc>
          <w:tcPr>
            <w:tcW w:type="dxa" w:w="2880"/>
          </w:tcPr>
          <w:p>
            <w:r>
              <w:t>hasAugmentedPermissions</w:t>
            </w:r>
          </w:p>
        </w:tc>
        <w:tc>
          <w:tcPr>
            <w:tcW w:type="dxa" w:w="2880"/>
          </w:tcPr>
          <w:p>
            <w:r>
              <w:t>boolean</w:t>
            </w:r>
          </w:p>
        </w:tc>
        <w:tc>
          <w:tcPr>
            <w:tcW w:type="dxa" w:w="2880"/>
          </w:tcPr>
          <w:p>
            <w:r>
              <w:t>Output only. Whether there are permissions directly on this file. Only populated for items in shared drives.</w:t>
            </w:r>
          </w:p>
        </w:tc>
      </w:tr>
      <w:tr>
        <w:tc>
          <w:tcPr>
            <w:tcW w:type="dxa" w:w="2880"/>
          </w:tcPr>
          <w:p>
            <w:r>
              <w:t>trashingUser</w:t>
            </w:r>
          </w:p>
        </w:tc>
        <w:tc>
          <w:tcPr>
            <w:tcW w:type="dxa" w:w="2880"/>
          </w:tcPr>
          <w:p>
            <w:r>
              <w:t>object</w:t>
            </w:r>
          </w:p>
        </w:tc>
        <w:tc>
          <w:tcPr>
            <w:tcW w:type="dxa" w:w="2880"/>
          </w:tcPr>
          <w:p>
            <w:r>
              <w:t>Information about the Drive user who trashed the file.</w:t>
            </w:r>
          </w:p>
        </w:tc>
      </w:tr>
      <w:tr>
        <w:tc>
          <w:tcPr>
            <w:tcW w:type="dxa" w:w="2880"/>
          </w:tcPr>
          <w:p>
            <w:r>
              <w:t>thumbnailVersion</w:t>
            </w:r>
          </w:p>
        </w:tc>
        <w:tc>
          <w:tcPr>
            <w:tcW w:type="dxa" w:w="2880"/>
          </w:tcPr>
          <w:p>
            <w:r>
              <w:t>string</w:t>
            </w:r>
          </w:p>
        </w:tc>
        <w:tc>
          <w:tcPr>
            <w:tcW w:type="dxa" w:w="2880"/>
          </w:tcPr>
          <w:p>
            <w:r>
              <w:t>Output only. Thumbnail version for cache invalidation. Format: int64 string.</w:t>
            </w:r>
          </w:p>
        </w:tc>
      </w:tr>
      <w:tr>
        <w:tc>
          <w:tcPr>
            <w:tcW w:type="dxa" w:w="2880"/>
          </w:tcPr>
          <w:p>
            <w:r>
              <w:t>trashedTime</w:t>
            </w:r>
          </w:p>
        </w:tc>
        <w:tc>
          <w:tcPr>
            <w:tcW w:type="dxa" w:w="2880"/>
          </w:tcPr>
          <w:p>
            <w:r>
              <w:t>string</w:t>
            </w:r>
          </w:p>
        </w:tc>
        <w:tc>
          <w:tcPr>
            <w:tcW w:type="dxa" w:w="2880"/>
          </w:tcPr>
          <w:p>
            <w:r>
              <w:t>Time that the item was trashed. RFC 3339 date-time. Only populated for items in shared drives.</w:t>
            </w:r>
          </w:p>
        </w:tc>
      </w:tr>
      <w:tr>
        <w:tc>
          <w:tcPr>
            <w:tcW w:type="dxa" w:w="2880"/>
          </w:tcPr>
          <w:p>
            <w:r>
              <w:t>modifiedByMe</w:t>
            </w:r>
          </w:p>
        </w:tc>
        <w:tc>
          <w:tcPr>
            <w:tcW w:type="dxa" w:w="2880"/>
          </w:tcPr>
          <w:p>
            <w:r>
              <w:t>boolean</w:t>
            </w:r>
          </w:p>
        </w:tc>
        <w:tc>
          <w:tcPr>
            <w:tcW w:type="dxa" w:w="2880"/>
          </w:tcPr>
          <w:p>
            <w:r>
              <w:t>Output only. Whether the file has been modified by this user.</w:t>
            </w:r>
          </w:p>
        </w:tc>
      </w:tr>
      <w:tr>
        <w:tc>
          <w:tcPr>
            <w:tcW w:type="dxa" w:w="2880"/>
          </w:tcPr>
          <w:p>
            <w:r>
              <w:t>permissionIds</w:t>
            </w:r>
          </w:p>
        </w:tc>
        <w:tc>
          <w:tcPr>
            <w:tcW w:type="dxa" w:w="2880"/>
          </w:tcPr>
          <w:p>
            <w:r>
              <w:t>array[string]</w:t>
            </w:r>
          </w:p>
        </w:tc>
        <w:tc>
          <w:tcPr>
            <w:tcW w:type="dxa" w:w="2880"/>
          </w:tcPr>
          <w:p>
            <w:r>
              <w:t>Output only. List of permission IDs for users with access to this file.</w:t>
            </w:r>
          </w:p>
        </w:tc>
      </w:tr>
      <w:tr>
        <w:tc>
          <w:tcPr>
            <w:tcW w:type="dxa" w:w="2880"/>
          </w:tcPr>
          <w:p>
            <w:r>
              <w:t>imageMediaMetadata</w:t>
            </w:r>
          </w:p>
        </w:tc>
        <w:tc>
          <w:tcPr>
            <w:tcW w:type="dxa" w:w="2880"/>
          </w:tcPr>
          <w:p>
            <w:r>
              <w:t>object</w:t>
            </w:r>
          </w:p>
        </w:tc>
        <w:tc>
          <w:tcPr>
            <w:tcW w:type="dxa" w:w="2880"/>
          </w:tcPr>
          <w:p>
            <w:r>
              <w:t>Output only. Additional metadata about image media, if available.</w:t>
            </w:r>
          </w:p>
        </w:tc>
      </w:tr>
      <w:tr>
        <w:tc>
          <w:tcPr>
            <w:tcW w:type="dxa" w:w="2880"/>
          </w:tcPr>
          <w:p>
            <w:r>
              <w:t>videoMediaMetadata</w:t>
            </w:r>
          </w:p>
        </w:tc>
        <w:tc>
          <w:tcPr>
            <w:tcW w:type="dxa" w:w="2880"/>
          </w:tcPr>
          <w:p>
            <w:r>
              <w:t>object</w:t>
            </w:r>
          </w:p>
        </w:tc>
        <w:tc>
          <w:tcPr>
            <w:tcW w:type="dxa" w:w="2880"/>
          </w:tcPr>
          <w:p>
            <w:r>
              <w:t>Output only. Additional metadata about video media.</w:t>
            </w:r>
          </w:p>
        </w:tc>
      </w:tr>
      <w:tr>
        <w:tc>
          <w:tcPr>
            <w:tcW w:type="dxa" w:w="2880"/>
          </w:tcPr>
          <w:p>
            <w:r>
              <w:t>shortcutDetails</w:t>
            </w:r>
          </w:p>
        </w:tc>
        <w:tc>
          <w:tcPr>
            <w:tcW w:type="dxa" w:w="2880"/>
          </w:tcPr>
          <w:p>
            <w:r>
              <w:t>object</w:t>
            </w:r>
          </w:p>
        </w:tc>
        <w:tc>
          <w:tcPr>
            <w:tcW w:type="dxa" w:w="2880"/>
          </w:tcPr>
          <w:p>
            <w:r>
              <w:t>Shortcut file details. Only populated for shortcut files.</w:t>
            </w:r>
          </w:p>
        </w:tc>
      </w:tr>
      <w:tr>
        <w:tc>
          <w:tcPr>
            <w:tcW w:type="dxa" w:w="2880"/>
          </w:tcPr>
          <w:p>
            <w:r>
              <w:t>contentRestrictions</w:t>
            </w:r>
          </w:p>
        </w:tc>
        <w:tc>
          <w:tcPr>
            <w:tcW w:type="dxa" w:w="2880"/>
          </w:tcPr>
          <w:p>
            <w:r>
              <w:t>array[object]</w:t>
            </w:r>
          </w:p>
        </w:tc>
        <w:tc>
          <w:tcPr>
            <w:tcW w:type="dxa" w:w="2880"/>
          </w:tcPr>
          <w:p>
            <w:r>
              <w:t>Restrictions for accessing the content of the file.</w:t>
            </w:r>
          </w:p>
        </w:tc>
      </w:tr>
      <w:tr>
        <w:tc>
          <w:tcPr>
            <w:tcW w:type="dxa" w:w="2880"/>
          </w:tcPr>
          <w:p>
            <w:r>
              <w:t>resourceKey</w:t>
            </w:r>
          </w:p>
        </w:tc>
        <w:tc>
          <w:tcPr>
            <w:tcW w:type="dxa" w:w="2880"/>
          </w:tcPr>
          <w:p>
            <w:r>
              <w:t>string</w:t>
            </w:r>
          </w:p>
        </w:tc>
        <w:tc>
          <w:tcPr>
            <w:tcW w:type="dxa" w:w="2880"/>
          </w:tcPr>
          <w:p>
            <w:r>
              <w:t>Output only. Key needed to access the item via a shared link.</w:t>
            </w:r>
          </w:p>
        </w:tc>
      </w:tr>
      <w:tr>
        <w:tc>
          <w:tcPr>
            <w:tcW w:type="dxa" w:w="2880"/>
          </w:tcPr>
          <w:p>
            <w:r>
              <w:t>linkShareMetadata</w:t>
            </w:r>
          </w:p>
        </w:tc>
        <w:tc>
          <w:tcPr>
            <w:tcW w:type="dxa" w:w="2880"/>
          </w:tcPr>
          <w:p>
            <w:r>
              <w:t>object</w:t>
            </w:r>
          </w:p>
        </w:tc>
        <w:tc>
          <w:tcPr>
            <w:tcW w:type="dxa" w:w="2880"/>
          </w:tcPr>
          <w:p>
            <w:r>
              <w:t>Details about the link URLs clients are using to refer to this item.</w:t>
            </w:r>
          </w:p>
        </w:tc>
      </w:tr>
      <w:tr>
        <w:tc>
          <w:tcPr>
            <w:tcW w:type="dxa" w:w="2880"/>
          </w:tcPr>
          <w:p>
            <w:r>
              <w:t>labelInfo.labels</w:t>
            </w:r>
          </w:p>
        </w:tc>
        <w:tc>
          <w:tcPr>
            <w:tcW w:type="dxa" w:w="2880"/>
          </w:tcPr>
          <w:p>
            <w:r>
              <w:t>array[object]</w:t>
            </w:r>
          </w:p>
        </w:tc>
        <w:tc>
          <w:tcPr>
            <w:tcW w:type="dxa" w:w="2880"/>
          </w:tcPr>
          <w:p>
            <w:r>
              <w:t>Output only. Labels on the file requested by includeLabels.</w:t>
            </w:r>
          </w:p>
        </w:tc>
      </w:tr>
      <w:tr>
        <w:tc>
          <w:tcPr>
            <w:tcW w:type="dxa" w:w="2880"/>
          </w:tcPr>
          <w:p>
            <w:r>
              <w:t>sha1Checksum</w:t>
            </w:r>
          </w:p>
        </w:tc>
        <w:tc>
          <w:tcPr>
            <w:tcW w:type="dxa" w:w="2880"/>
          </w:tcPr>
          <w:p>
            <w:r>
              <w:t>string</w:t>
            </w:r>
          </w:p>
        </w:tc>
        <w:tc>
          <w:tcPr>
            <w:tcW w:type="dxa" w:w="2880"/>
          </w:tcPr>
          <w:p>
            <w:r>
              <w:t>Output only. SHA1 checksum associated with this file, if available.</w:t>
            </w:r>
          </w:p>
        </w:tc>
      </w:tr>
      <w:tr>
        <w:tc>
          <w:tcPr>
            <w:tcW w:type="dxa" w:w="2880"/>
          </w:tcPr>
          <w:p>
            <w:r>
              <w:t>sha256Checksum</w:t>
            </w:r>
          </w:p>
        </w:tc>
        <w:tc>
          <w:tcPr>
            <w:tcW w:type="dxa" w:w="2880"/>
          </w:tcPr>
          <w:p>
            <w:r>
              <w:t>string</w:t>
            </w:r>
          </w:p>
        </w:tc>
        <w:tc>
          <w:tcPr>
            <w:tcW w:type="dxa" w:w="2880"/>
          </w:tcPr>
          <w:p>
            <w:r>
              <w:t>Output only. SHA256 checksum associated with this file, if available.</w:t>
            </w:r>
          </w:p>
        </w:tc>
      </w:tr>
      <w:tr>
        <w:tc>
          <w:tcPr>
            <w:tcW w:type="dxa" w:w="2880"/>
          </w:tcPr>
          <w:p>
            <w:r>
              <w:t>inheritedPermissionsDisabled</w:t>
            </w:r>
          </w:p>
        </w:tc>
        <w:tc>
          <w:tcPr>
            <w:tcW w:type="dxa" w:w="2880"/>
          </w:tcPr>
          <w:p>
            <w:r>
              <w:t>boolean</w:t>
            </w:r>
          </w:p>
        </w:tc>
        <w:tc>
          <w:tcPr>
            <w:tcW w:type="dxa" w:w="2880"/>
          </w:tcPr>
          <w:p>
            <w:r>
              <w:t>Whether this file has inherited permissions disabled.</w:t>
            </w:r>
          </w:p>
        </w:tc>
      </w:tr>
      <w:tr>
        <w:tc>
          <w:tcPr>
            <w:tcW w:type="dxa" w:w="2880"/>
          </w:tcPr>
          <w:p>
            <w:r>
              <w:t>downloadRestrictions</w:t>
            </w:r>
          </w:p>
        </w:tc>
        <w:tc>
          <w:tcPr>
            <w:tcW w:type="dxa" w:w="2880"/>
          </w:tcPr>
          <w:p>
            <w:r>
              <w:t>object</w:t>
            </w:r>
          </w:p>
        </w:tc>
        <w:tc>
          <w:tcPr>
            <w:tcW w:type="dxa" w:w="2880"/>
          </w:tcPr>
          <w:p>
            <w:r>
              <w:t>Download restrictions applied to the file.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'https://www.googleapis.com/drive/v3/files/1A2B3C4D5E6F?supportsAllDrives=true' \</w:t>
        <w:br/>
        <w:t xml:space="preserve"> --header 'Accept: application/json'</w:t>
      </w:r>
    </w:p>
    <w:p>
      <w:pPr>
        <w:pStyle w:val="Heading3"/>
      </w:pPr>
      <w:r>
        <w:t>Example Usage</w:t>
      </w:r>
    </w:p>
    <w:p>
      <w:pPr>
        <w:pStyle w:val="Heading3"/>
      </w:pPr>
      <w:r>
        <w:t>Example 1: Get File Metadata</w:t>
      </w:r>
    </w:p>
    <w:p>
      <w:r>
        <w:rPr>
          <w:b/>
          <w:color w:val="666666"/>
          <w:sz w:val="16"/>
        </w:rPr>
        <w:t>[bash]</w:t>
      </w:r>
    </w:p>
    <w:p>
      <w:pPr>
        <w:shd w:fill="F2F2F2" w:val="clear"/>
      </w:pPr>
      <w:r>
        <w:rPr>
          <w:rFonts w:ascii="Courier New" w:hAnsi="Courier New"/>
          <w:sz w:val="17"/>
        </w:rPr>
        <w:t>curl --location 'https://www.googleapis.com/drive/v3/files/1A2B3C4D5E6F' \</w:t>
        <w:br/>
        <w:t xml:space="preserve"> --header 'Accept: application/json'</w:t>
      </w:r>
    </w:p>
    <w:p>
      <w:pPr>
        <w:pStyle w:val="Heading3"/>
      </w:pPr>
      <w:r>
        <w:t>Example 2: Get File Metadata Including Labels</w:t>
      </w:r>
    </w:p>
    <w:p>
      <w:r>
        <w:rPr>
          <w:b/>
          <w:color w:val="666666"/>
          <w:sz w:val="16"/>
        </w:rPr>
        <w:t>[bash]</w:t>
      </w:r>
    </w:p>
    <w:p>
      <w:pPr>
        <w:shd w:fill="F2F2F2" w:val="clear"/>
      </w:pPr>
      <w:r>
        <w:rPr>
          <w:rFonts w:ascii="Courier New" w:hAnsi="Courier New"/>
          <w:sz w:val="17"/>
        </w:rPr>
        <w:t>curl --location 'https://www.googleapis.com/drive/v3/files/1A2B3C4D5E6F?includeLabels=label123,label456&amp;supportsAllDrives=true' \</w:t>
        <w:br/>
        <w:t xml:space="preserve"> --header 'Accept: application/json'</w:t>
      </w:r>
    </w:p>
    <w:p>
      <w:pPr>
        <w:pStyle w:val="Heading3"/>
      </w:pPr>
      <w:r>
        <w:t>Example 3: Download File Content</w:t>
      </w:r>
    </w:p>
    <w:p>
      <w:r>
        <w:rPr>
          <w:b/>
          <w:color w:val="666666"/>
          <w:sz w:val="16"/>
        </w:rPr>
        <w:t>[bash]</w:t>
      </w:r>
    </w:p>
    <w:p>
      <w:pPr>
        <w:shd w:fill="F2F2F2" w:val="clear"/>
      </w:pPr>
      <w:r>
        <w:rPr>
          <w:rFonts w:ascii="Courier New" w:hAnsi="Courier New"/>
          <w:sz w:val="17"/>
        </w:rPr>
        <w:t>curl --location 'https://www.googleapis.com/drive/v3/files/1A2B3C4D5E6F?alt=media&amp;acknowledgeAbuse=true' \</w:t>
        <w:br/>
        <w:t xml:space="preserve"> --header 'Accept: application/json'</w:t>
      </w:r>
    </w:p>
    <w:p>
      <w:pPr>
        <w:pStyle w:val="Heading3"/>
      </w:pPr>
      <w:r>
        <w:t>Behavior</w:t>
      </w:r>
    </w:p>
    <w:p>
      <w:pPr>
        <w:pStyle w:val="ListBullet"/>
      </w:pPr>
      <w:r>
        <w:t>Path resolution: The API resolves the file using the required fileId path parameter.</w:t>
      </w:r>
    </w:p>
    <w:p>
      <w:pPr>
        <w:pStyle w:val="ListBullet"/>
      </w:pPr>
      <w:r>
        <w:t>Drive support handling: If provided, supportsAllDrives=true allows the request to work across My Drive and shared drives.</w:t>
      </w:r>
    </w:p>
    <w:p>
      <w:pPr>
        <w:pStyle w:val="ListBullet"/>
      </w:pPr>
      <w:r>
        <w:t>Optional response enrichment: If provided, includePermissionsForView and includeLabels expand the response with additional metadata.</w:t>
      </w:r>
    </w:p>
    <w:p>
      <w:pPr>
        <w:pStyle w:val="ListBullet"/>
      </w:pPr>
      <w:r>
        <w:t>Metadata or content return: By default, the endpoint returns the file metadata object. If alt=media is used, it returns the file contents instead.</w:t>
      </w:r>
    </w:p>
    <w:p>
      <w:pPr>
        <w:pStyle w:val="ListBullet"/>
      </w:pPr>
      <w:r>
        <w:t>Abuse acknowledgement handling: If downloading abusive or malware-flagged content, acknowledgeAbuse=true may be required in the applicable cases documented.</w:t>
      </w:r>
    </w:p>
    <w:p>
      <w:pPr>
        <w:pStyle w:val="Heading3"/>
      </w:pPr>
      <w:r>
        <w:t>Notes</w:t>
      </w:r>
    </w:p>
    <w:p>
      <w:pPr>
        <w:pStyle w:val="ListBullet"/>
      </w:pPr>
      <w:r>
        <w:t>This endpoint supports media download.</w:t>
      </w:r>
    </w:p>
    <w:p>
      <w:pPr>
        <w:pStyle w:val="ListBullet"/>
      </w:pPr>
      <w:r>
        <w:t>If you provide alt=media, the response body contains the file contents rather than the metadata JSON object.</w:t>
      </w:r>
    </w:p>
    <w:p>
      <w:pPr>
        <w:pStyle w:val="ListBullet"/>
      </w:pPr>
      <w:r>
        <w:t>Downloading content with alt=media only works for files stored in Drive.</w:t>
      </w:r>
    </w:p>
    <w:p>
      <w:pPr>
        <w:pStyle w:val="ListBullet"/>
      </w:pPr>
      <w:r>
        <w:t>To download Google Docs, Sheets, and Slides, use files.export instead.</w:t>
      </w:r>
    </w:p>
    <w:p>
      <w:pPr>
        <w:pStyle w:val="ListBullet"/>
      </w:pPr>
      <w:r>
        <w:t>supportsTeamDrives is deprecated; use supportsAllDrives instead.</w:t>
      </w:r>
    </w:p>
    <w:p>
      <w:pPr>
        <w:pStyle w:val="ListBullet"/>
      </w:pPr>
      <w:r>
        <w:t>includePermissionsForView only supports the value published.</w:t>
      </w:r>
    </w:p>
    <w:p>
      <w:pPr>
        <w:pStyle w:val="ListBullet"/>
      </w:pPr>
      <w:r>
        <w:t>includeLabels must be a comma-separated list of label IDs.</w:t>
      </w:r>
    </w:p>
    <w:p>
      <w:pPr>
        <w:pStyle w:val="Heading3"/>
      </w:pPr>
      <w:r>
        <w:t>Gotchas</w:t>
      </w:r>
    </w:p>
    <w:p>
      <w:pPr>
        <w:pStyle w:val="ListBullet"/>
      </w:pPr>
      <w:r>
        <w:t>The fileId must be sent in the URL path, not in the request body.</w:t>
      </w:r>
    </w:p>
    <w:p>
      <w:pPr>
        <w:pStyle w:val="ListBullet"/>
      </w:pPr>
      <w:r>
        <w:t>Query parameters must be sent in the URL, not in the request body.</w:t>
      </w:r>
    </w:p>
    <w:p>
      <w:pPr>
        <w:pStyle w:val="ListBullet"/>
      </w:pPr>
      <w:r>
        <w:t>If you use alt=media, the response is not the metadata JSON object.</w:t>
      </w:r>
    </w:p>
    <w:p>
      <w:pPr>
        <w:pStyle w:val="ListBullet"/>
      </w:pPr>
      <w:r>
        <w:t>acknowledgeAbuse is only applicable when alt=media is used and the caller is the owner of the file or an organizer of the shared drive containing the file.</w:t>
      </w:r>
    </w:p>
    <w:p>
      <w:pPr>
        <w:pStyle w:val="ListBullet"/>
      </w:pPr>
      <w:r>
        <w:t>Google Docs, Sheets, and Slides cannot be downloaded with alt=media from this endpoint.</w:t>
      </w:r>
    </w:p>
    <w:p>
      <w:pPr>
        <w:pStyle w:val="Heading3"/>
      </w:pPr>
      <w:r>
        <w:t>Error Handling</w:t>
      </w:r>
    </w:p>
    <w:p>
      <w:pPr>
        <w:pStyle w:val="ListBullet"/>
      </w:pPr>
      <w:r>
        <w:t>400 Bad Request: Invalid request, such as an invalid file ID.</w:t>
      </w:r>
    </w:p>
    <w:p>
      <w:pPr>
        <w:pStyle w:val="ListBullet"/>
      </w:pPr>
      <w:r>
        <w:t>401 Unauthorized: Invalid or missing authentication credentials.</w:t>
      </w:r>
    </w:p>
    <w:p>
      <w:pPr>
        <w:pStyle w:val="ListBullet"/>
      </w:pPr>
      <w:r>
        <w:t>Other errors may occur depending on file accessibility, permissions, and request context.</w:t>
      </w:r>
    </w:p>
    <w:p>
      <w:pPr>
        <w:pStyle w:val="Heading3"/>
      </w:pPr>
      <w:r>
        <w:t>Related files actions</w:t>
      </w:r>
    </w:p>
    <w:p>
      <w:pPr>
        <w:pStyle w:val="ListBullet"/>
      </w:pPr>
      <w:r>
        <w:t>[GET] Export a File From Google Drive — /drive/v3/files/{{fileId}}/export</w:t>
      </w:r>
    </w:p>
    <w:p>
      <w:pPr>
        <w:pStyle w:val="ListBullet"/>
      </w:pPr>
      <w:r>
        <w:t>[DELETE] Empty Trash — /files/trash</w:t>
      </w:r>
    </w:p>
    <w:p>
      <w:pPr>
        <w:pStyle w:val="ListBullet"/>
      </w:pPr>
      <w:r>
        <w:t>[POST] Download a Drive File — /drive/v3/files/{{fileId}}/download</w:t>
      </w:r>
    </w:p>
    <w:p>
      <w:pPr>
        <w:pStyle w:val="ListBullet"/>
      </w:pPr>
      <w:r>
        <w:t>[POST] Create a Drive File — /drive/v3/files</w:t>
      </w:r>
    </w:p>
    <w:p>
      <w:pPr>
        <w:pStyle w:val="ListBullet"/>
      </w:pPr>
      <w:r>
        <w:t>[GET] Generate Drive File IDs — /files/generateIds</w:t>
      </w:r>
    </w:p>
    <w:p>
      <w:pPr>
        <w:pStyle w:val="ListBullet"/>
      </w:pPr>
      <w:r>
        <w:t>[GET] List Files — /files</w:t>
      </w:r>
    </w:p>
    <w:p>
      <w:r>
        <w:br w:type="page"/>
      </w:r>
    </w:p>
    <w:p>
      <w:pPr>
        <w:pStyle w:val="Heading2"/>
      </w:pPr>
      <w:r>
        <w:t>35. [PATCH] Update a File Permission</w:t>
      </w:r>
    </w:p>
    <w:p>
      <w:r>
        <w:rPr>
          <w:b/>
        </w:rPr>
        <w:t xml:space="preserve">Endpoint: </w:t>
      </w:r>
      <w:r>
        <w:rPr>
          <w:rFonts w:ascii="Courier New" w:hAnsi="Courier New"/>
          <w:sz w:val="18"/>
        </w:rPr>
        <w:t>/v3/files/{{fileId}}/permissions/{{permissionId}}</w:t>
      </w:r>
    </w:p>
    <w:p>
      <w:pPr>
        <w:pStyle w:val="Heading3"/>
      </w:pPr>
      <w:r>
        <w:t>Prerequisites</w:t>
      </w:r>
    </w:p>
    <w:p>
      <w:pPr>
        <w:pStyle w:val="ListBullet"/>
      </w:pPr>
      <w:r>
        <w:t>You must know the target fileId</w:t>
      </w:r>
    </w:p>
    <w:p>
      <w:pPr>
        <w:pStyle w:val="ListBullet"/>
      </w:pPr>
      <w:r>
        <w:t>You must know the target permissionId</w:t>
      </w:r>
    </w:p>
    <w:p>
      <w:pPr>
        <w:pStyle w:val="ListBullet"/>
      </w:pPr>
      <w:r>
        <w:t>The caller must have access to update sharing permissions for the specified file or shared drive</w:t>
      </w:r>
    </w:p>
    <w:p>
      <w:pPr>
        <w:pStyle w:val="ListBullet"/>
      </w:pPr>
      <w:r>
        <w:t>Use permissionId from a prior permissions listing when needed</w:t>
      </w:r>
    </w:p>
    <w:p>
      <w:pPr>
        <w:pStyle w:val="Heading3"/>
      </w:pPr>
      <w:r>
        <w:t>Method</w:t>
      </w:r>
    </w:p>
    <w:p>
      <w:r>
        <w:t>PATCH</w:t>
      </w:r>
    </w:p>
    <w:p>
      <w:pPr>
        <w:pStyle w:val="Heading3"/>
      </w:pPr>
      <w:r>
        <w:t>URL</w:t>
      </w:r>
    </w:p>
    <w:p>
      <w:r>
        <w:t>https://www.googleapis.com/drive/v3/files/{{fileId}}/permissions/{{permissionId}}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permission on a Google Drive file or shared drive using patch semantics. This endpoint modifies only the fields you provide in the request body. Concurrent permission operations on the same file are not supported; only the last update is applied.</w:t>
      </w:r>
    </w:p>
    <w:p>
      <w:pPr>
        <w:pStyle w:val="Heading3"/>
      </w:pPr>
      <w:r>
        <w:t>Enforcement Rules</w:t>
      </w:r>
    </w:p>
    <w:p>
      <w:pPr>
        <w:pStyle w:val="ListBullet"/>
      </w:pPr>
      <w:r>
        <w:t>The fileId path parameter must always be present.</w:t>
      </w:r>
    </w:p>
    <w:p>
      <w:pPr>
        <w:pStyle w:val="ListBullet"/>
      </w:pPr>
      <w:r>
        <w:t>The permissionId path parameter must always be present.</w:t>
      </w:r>
    </w:p>
    <w:p>
      <w:pPr>
        <w:pStyle w:val="ListBullet"/>
      </w:pPr>
      <w:r>
        <w:t>Always construct the path as /v3/files/{{fileId}}/permissions/{{permissionId}}, where both path parameters are non-empty strings.</w:t>
      </w:r>
    </w:p>
    <w:p>
      <w:pPr>
        <w:pStyle w:val="ListBullet"/>
      </w:pPr>
      <w:r>
        <w:t>Do not call the API with a missing or empty fileId or permissionId.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The final request path must resolve to a concrete path such as: </w:t>
        <w:br/>
        <w:br/>
        <w:t>/v3/files/1AbCdEfGhIjKlMnOp/permissions/123456789</w:t>
        <w:br/>
        <w:t>/v3/files/0AExampleSharedDriveId/permissions/0987654321</w:t>
      </w:r>
    </w:p>
    <w:p>
      <w:pPr>
        <w:pStyle w:val="Heading3"/>
      </w:pPr>
      <w:r>
        <w:t>Valid Examples</w:t>
      </w:r>
    </w:p>
    <w:p>
      <w:r>
        <w:rPr>
          <w:b/>
          <w:color w:val="666666"/>
          <w:sz w:val="16"/>
        </w:rPr>
        <w:t>[http]</w:t>
      </w:r>
    </w:p>
    <w:p>
      <w:pPr>
        <w:shd w:fill="F2F2F2" w:val="clear"/>
      </w:pPr>
      <w:r>
        <w:rPr>
          <w:rFonts w:ascii="Courier New" w:hAnsi="Courier New"/>
          <w:sz w:val="17"/>
        </w:rPr>
        <w:t>/v3/files/1AbCdEfGhIjKlMnOp/permissions/123456789</w:t>
        <w:br/>
        <w:t>/v3/files/0AExampleSharedDriveId/permissions/0987654321</w:t>
      </w:r>
    </w:p>
    <w:p>
      <w:pPr>
        <w:pStyle w:val="Heading3"/>
      </w:pPr>
      <w:r>
        <w:t>Invalid Examples</w:t>
      </w:r>
    </w:p>
    <w:p>
      <w:r>
        <w:rPr>
          <w:b/>
          <w:color w:val="666666"/>
          <w:sz w:val="16"/>
        </w:rPr>
        <w:t>[http]</w:t>
      </w:r>
    </w:p>
    <w:p>
      <w:pPr>
        <w:shd w:fill="F2F2F2" w:val="clear"/>
      </w:pPr>
      <w:r>
        <w:rPr>
          <w:rFonts w:ascii="Courier New" w:hAnsi="Courier New"/>
          <w:sz w:val="17"/>
        </w:rPr>
        <w:t>/v3/files//permissions/123456789</w:t>
        <w:br/>
        <w:t>/v3/files/1AbCdEfGhIjKlMnOp/permissions/</w:t>
        <w:br/>
        <w:t>/v3/files/1AbCdEfGhIjKlMnOp/permissions</w:t>
        <w:br/>
        <w:t>/v3/files//permissions/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or shared drive. Send in the URL path.</w:t>
            </w:r>
          </w:p>
        </w:tc>
      </w:tr>
      <w:tr>
        <w:tc>
          <w:tcPr>
            <w:tcW w:type="dxa" w:w="2880"/>
          </w:tcPr>
          <w:p>
            <w:r>
              <w:t>permissionId</w:t>
            </w:r>
          </w:p>
        </w:tc>
        <w:tc>
          <w:tcPr>
            <w:tcW w:type="dxa" w:w="2880"/>
          </w:tcPr>
          <w:p>
            <w:r>
              <w:t>string</w:t>
            </w:r>
          </w:p>
        </w:tc>
        <w:tc>
          <w:tcPr>
            <w:tcW w:type="dxa" w:w="2880"/>
          </w:tcPr>
          <w:p>
            <w:r>
              <w:t>The ID of the permission to update.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removeExpiration</w:t>
            </w:r>
          </w:p>
        </w:tc>
        <w:tc>
          <w:tcPr>
            <w:tcW w:type="dxa" w:w="2880"/>
          </w:tcPr>
          <w:p>
            <w:r>
              <w:t>boolean</w:t>
            </w:r>
          </w:p>
        </w:tc>
        <w:tc>
          <w:tcPr>
            <w:tcW w:type="dxa" w:w="2880"/>
          </w:tcPr>
          <w:p>
            <w:r>
              <w:t>Whether to remove the expiration date. Default: false. Send as a URL query parameter.</w:t>
            </w:r>
          </w:p>
        </w:tc>
      </w:tr>
      <w:tr>
        <w:tc>
          <w:tcPr>
            <w:tcW w:type="dxa" w:w="2880"/>
          </w:tcPr>
          <w:p>
            <w:r>
              <w:t>supportsAllDrives</w:t>
            </w:r>
          </w:p>
        </w:tc>
        <w:tc>
          <w:tcPr>
            <w:tcW w:type="dxa" w:w="2880"/>
          </w:tcPr>
          <w:p>
            <w:r>
              <w:t>boolean</w:t>
            </w:r>
          </w:p>
        </w:tc>
        <w:tc>
          <w:tcPr>
            <w:tcW w:type="dxa" w:w="2880"/>
          </w:tcPr>
          <w:p>
            <w:r>
              <w:t>Whether the requesting application supports both My Drives and shared drives. Default: false. Send as a URL query parameter.</w:t>
            </w:r>
          </w:p>
        </w:tc>
      </w:tr>
      <w:tr>
        <w:tc>
          <w:tcPr>
            <w:tcW w:type="dxa" w:w="2880"/>
          </w:tcPr>
          <w:p>
            <w:r>
              <w:t>supportsTeamDrives</w:t>
            </w:r>
          </w:p>
        </w:tc>
        <w:tc>
          <w:tcPr>
            <w:tcW w:type="dxa" w:w="2880"/>
          </w:tcPr>
          <w:p>
            <w:r>
              <w:t>boolean</w:t>
            </w:r>
          </w:p>
        </w:tc>
        <w:tc>
          <w:tcPr>
            <w:tcW w:type="dxa" w:w="2880"/>
          </w:tcPr>
          <w:p>
            <w:r>
              <w:t>Deprecated: Use supportsAllDrives instead. Default: false. Send as a URL query parameter.</w:t>
            </w:r>
          </w:p>
        </w:tc>
      </w:tr>
      <w:tr>
        <w:tc>
          <w:tcPr>
            <w:tcW w:type="dxa" w:w="2880"/>
          </w:tcPr>
          <w:p>
            <w:r>
              <w:t>transferOwnership</w:t>
            </w:r>
          </w:p>
        </w:tc>
        <w:tc>
          <w:tcPr>
            <w:tcW w:type="dxa" w:w="2880"/>
          </w:tcPr>
          <w:p>
            <w:r>
              <w:t>boolean</w:t>
            </w:r>
          </w:p>
        </w:tc>
        <w:tc>
          <w:tcPr>
            <w:tcW w:type="dxa" w:w="2880"/>
          </w:tcPr>
          <w:p>
            <w:r>
              <w:t>Whether to transfer ownership to the specified user and downgrade the current owner to a writer. This parameter is required as acknowledgement of that side effect when performing an ownership transfer. Default: false. Send as a URL query parameter.</w:t>
            </w:r>
          </w:p>
        </w:tc>
      </w:tr>
      <w:tr>
        <w:tc>
          <w:tcPr>
            <w:tcW w:type="dxa" w:w="2880"/>
          </w:tcPr>
          <w:p>
            <w:r>
              <w:t>useDomainAdminAccess</w:t>
            </w:r>
          </w:p>
        </w:tc>
        <w:tc>
          <w:tcPr>
            <w:tcW w:type="dxa" w:w="2880"/>
          </w:tcPr>
          <w:p>
            <w:r>
              <w:t>boolean</w:t>
            </w:r>
          </w:p>
        </w:tc>
        <w:tc>
          <w:tcPr>
            <w:tcW w:type="dxa" w:w="2880"/>
          </w:tcPr>
          <w:p>
            <w:r>
              <w:t>Issue the request as a domain administrator. If true, access is granted only when the file ID refers to a shared drive and the requester is an administrator of the domain to which that shared drive belongs. Default: false. Send as a URL query parameter.</w:t>
            </w:r>
          </w:p>
        </w:tc>
      </w:tr>
      <w:tr>
        <w:tc>
          <w:tcPr>
            <w:tcW w:type="dxa" w:w="2880"/>
          </w:tcPr>
          <w:p>
            <w:r>
              <w:t>enforceExpansiveAccess</w:t>
            </w:r>
          </w:p>
        </w:tc>
        <w:tc>
          <w:tcPr>
            <w:tcW w:type="dxa" w:w="2880"/>
          </w:tcPr>
          <w:p>
            <w:r>
              <w:t>boolean</w:t>
            </w:r>
          </w:p>
        </w:tc>
        <w:tc>
          <w:tcPr>
            <w:tcW w:type="dxa" w:w="2880"/>
          </w:tcPr>
          <w:p>
            <w:r>
              <w:t>Deprecated: All requests use the expansive access rules. Default: false. Send as a URL query parameter.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emailAddress</w:t>
            </w:r>
          </w:p>
        </w:tc>
        <w:tc>
          <w:tcPr>
            <w:tcW w:type="dxa" w:w="2880"/>
          </w:tcPr>
          <w:p>
            <w:r>
              <w:t>string</w:t>
            </w:r>
          </w:p>
        </w:tc>
        <w:tc>
          <w:tcPr>
            <w:tcW w:type="dxa" w:w="2880"/>
          </w:tcPr>
          <w:p>
            <w:r>
              <w:t>The email address of the user or group to which this permission refers.</w:t>
            </w:r>
          </w:p>
        </w:tc>
      </w:tr>
      <w:tr>
        <w:tc>
          <w:tcPr>
            <w:tcW w:type="dxa" w:w="2880"/>
          </w:tcPr>
          <w:p>
            <w:r>
              <w:t>role</w:t>
            </w:r>
          </w:p>
        </w:tc>
        <w:tc>
          <w:tcPr>
            <w:tcW w:type="dxa" w:w="2880"/>
          </w:tcPr>
          <w:p>
            <w:r>
              <w:t>string</w:t>
            </w:r>
          </w:p>
        </w:tc>
        <w:tc>
          <w:tcPr>
            <w:tcW w:type="dxa" w:w="2880"/>
          </w:tcPr>
          <w:p>
            <w:r>
              <w:t>The role granted by this permission. Supported values include: owner, organizer, fileOrganizer, writer, commenter, reader.</w:t>
            </w:r>
          </w:p>
        </w:tc>
      </w:tr>
      <w:tr>
        <w:tc>
          <w:tcPr>
            <w:tcW w:type="dxa" w:w="2880"/>
          </w:tcPr>
          <w:p>
            <w:r>
              <w:t>allowFileDiscovery</w:t>
            </w:r>
          </w:p>
        </w:tc>
        <w:tc>
          <w:tcPr>
            <w:tcW w:type="dxa" w:w="2880"/>
          </w:tcPr>
          <w:p>
            <w:r>
              <w:t>boolean</w:t>
            </w:r>
          </w:p>
        </w:tc>
        <w:tc>
          <w:tcPr>
            <w:tcW w:type="dxa" w:w="2880"/>
          </w:tcPr>
          <w:p>
            <w:r>
              <w:t>Whether the permission allows the file to be discovered through search. Only applicable for permissions of type domain or anyone.</w:t>
            </w:r>
          </w:p>
        </w:tc>
      </w:tr>
      <w:tr>
        <w:tc>
          <w:tcPr>
            <w:tcW w:type="dxa" w:w="2880"/>
          </w:tcPr>
          <w:p>
            <w:r>
              <w:t>domain</w:t>
            </w:r>
          </w:p>
        </w:tc>
        <w:tc>
          <w:tcPr>
            <w:tcW w:type="dxa" w:w="2880"/>
          </w:tcPr>
          <w:p>
            <w:r>
              <w:t>string</w:t>
            </w:r>
          </w:p>
        </w:tc>
        <w:tc>
          <w:tcPr>
            <w:tcW w:type="dxa" w:w="2880"/>
          </w:tcPr>
          <w:p>
            <w:r>
              <w:t>The domain to which this permission refers.</w:t>
            </w:r>
          </w:p>
        </w:tc>
      </w:tr>
      <w:tr>
        <w:tc>
          <w:tcPr>
            <w:tcW w:type="dxa" w:w="2880"/>
          </w:tcPr>
          <w:p>
            <w:r>
              <w:t>expirationTime</w:t>
            </w:r>
          </w:p>
        </w:tc>
        <w:tc>
          <w:tcPr>
            <w:tcW w:type="dxa" w:w="2880"/>
          </w:tcPr>
          <w:p>
            <w:r>
              <w:t>string</w:t>
            </w:r>
          </w:p>
        </w:tc>
        <w:tc>
          <w:tcPr>
            <w:tcW w:type="dxa" w:w="2880"/>
          </w:tcPr>
          <w:p>
            <w:r>
              <w:t>RFC 3339 date-time when this permission will expire. Restrictions: only for user and group permissions, must be in the future, and cannot be more than one year in the future.</w:t>
            </w:r>
          </w:p>
        </w:tc>
      </w:tr>
      <w:tr>
        <w:tc>
          <w:tcPr>
            <w:tcW w:type="dxa" w:w="2880"/>
          </w:tcPr>
          <w:p>
            <w:r>
              <w:t>view</w:t>
            </w:r>
          </w:p>
        </w:tc>
        <w:tc>
          <w:tcPr>
            <w:tcW w:type="dxa" w:w="2880"/>
          </w:tcPr>
          <w:p>
            <w:r>
              <w:t>string</w:t>
            </w:r>
          </w:p>
        </w:tc>
        <w:tc>
          <w:tcPr>
            <w:tcW w:type="dxa" w:w="2880"/>
          </w:tcPr>
          <w:p>
            <w:r>
              <w:t>Indicates the view for this permission. Supported values: published, metadata.</w:t>
            </w:r>
          </w:p>
        </w:tc>
      </w:tr>
      <w:tr>
        <w:tc>
          <w:tcPr>
            <w:tcW w:type="dxa" w:w="2880"/>
          </w:tcPr>
          <w:p>
            <w:r>
              <w:t>inheritedPermissionsDisabled</w:t>
            </w:r>
          </w:p>
        </w:tc>
        <w:tc>
          <w:tcPr>
            <w:tcW w:type="dxa" w:w="2880"/>
          </w:tcPr>
          <w:p>
            <w:r>
              <w:t>boolean</w:t>
            </w:r>
          </w:p>
        </w:tc>
        <w:tc>
          <w:tcPr>
            <w:tcW w:type="dxa" w:w="2880"/>
          </w:tcPr>
          <w:p>
            <w:r>
              <w:t>When true, only organizers, owners, and users with permissions added directly on the item can access it.</w:t>
            </w:r>
          </w:p>
        </w:tc>
      </w:tr>
      <w:tr>
        <w:tc>
          <w:tcPr>
            <w:tcW w:type="dxa" w:w="2880"/>
          </w:tcPr>
          <w:p>
            <w:r>
              <w:t>type</w:t>
            </w:r>
          </w:p>
        </w:tc>
        <w:tc>
          <w:tcPr>
            <w:tcW w:type="dxa" w:w="2880"/>
          </w:tcPr>
          <w:p>
            <w:r>
              <w:t>string</w:t>
            </w:r>
          </w:p>
        </w:tc>
        <w:tc>
          <w:tcPr>
            <w:tcW w:type="dxa" w:w="2880"/>
          </w:tcPr>
          <w:p>
            <w:r>
              <w:t>The type of grantee. Supported values include: user, group, domain, anyone. The schema notes this is required for drive.permissions.create; for this update endpoint, include it only if you intend to patch 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"drive#permission",</w:t>
        <w:br/>
        <w:t xml:space="preserve"> "id": "123456789",</w:t>
        <w:br/>
        <w:t xml:space="preserve"> "type": "user",</w:t>
        <w:br/>
        <w:t xml:space="preserve"> "role": "writer",</w:t>
        <w:br/>
        <w:t xml:space="preserve"> "displayName": "Dana A.",</w:t>
        <w:br/>
        <w:t xml:space="preserve"> "emailAddress": "dana@example.com",</w:t>
        <w:br/>
        <w:t xml:space="preserve"> "allowFileDiscovery": false,</w:t>
        <w:br/>
        <w:t xml:space="preserve"> "expirationTime": "2026-04-01T12:00:00Z",</w:t>
        <w:br/>
        <w:t xml:space="preserve"> "photoLink": "https://lh3.googleusercontent.com/a/example-photo",</w:t>
        <w:br/>
        <w:t xml:space="preserve"> "deleted": false,</w:t>
        <w:br/>
        <w:t xml:space="preserve"> "pendingOwner": false,</w:t>
        <w:br/>
        <w:t xml:space="preserve"> "inheritedPermissionsDisabled": false,</w:t>
        <w:br/>
        <w:t xml:space="preserve"> "permissionDetails": [</w:t>
        <w:br/>
        <w:t xml:space="preserve"> {</w:t>
        <w:br/>
        <w:t xml:space="preserve"> "permissionType": "file",</w:t>
        <w:br/>
        <w:t xml:space="preserve"> "inheritedFrom": "0AExampleParentId",</w:t>
        <w:br/>
        <w:t xml:space="preserve"> "role": "writer",</w:t>
        <w:br/>
        <w:t xml:space="preserve"> "inherited": false</w:t>
        <w:br/>
        <w:t xml:space="preserve"> }</w:t>
        <w:br/>
        <w:t xml:space="preserve"> ],</w:t>
        <w:br/>
        <w:t xml:space="preserve"> "view": "published"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value for transferOwnership",</w:t>
        <w:br/>
        <w:t xml:space="preserve"> "errors": [</w:t>
        <w:br/>
        <w:t xml:space="preserve"> {</w:t>
        <w:br/>
        <w:t xml:space="preserve"> "domain": "global",</w:t>
        <w:br/>
        <w:t xml:space="preserve"> "reason": "invalid",</w:t>
        <w:br/>
        <w:t xml:space="preserve"> "message": "Invalid value for transferOwnership"</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had invalid authentication credentials.",</w:t>
        <w:br/>
        <w:t xml:space="preserve"> "errors": [</w:t>
        <w:br/>
        <w:t xml:space="preserve"> {</w:t>
        <w:br/>
        <w:t xml:space="preserve"> "domain": "global",</w:t>
        <w:br/>
        <w:t xml:space="preserve"> "reason": "authError",</w:t>
        <w:br/>
        <w:t xml:space="preserve"> "message": "Request had invalid authentication credentials."</w:t>
        <w:br/>
        <w:t xml:space="preserve"> }</w:t>
        <w:br/>
        <w:t xml:space="preserve"> ],</w:t>
        <w:br/>
        <w:t xml:space="preserve"> "status": "UNAUTHENTICATED"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"The user does not have sufficient permissions for this file.",</w:t>
        <w:br/>
        <w:t xml:space="preserve"> "errors": [</w:t>
        <w:br/>
        <w:t xml:space="preserve"> {</w:t>
        <w:br/>
        <w:t xml:space="preserve"> "domain": "global",</w:t>
        <w:br/>
        <w:t xml:space="preserve"> "reason": "forbidden",</w:t>
        <w:br/>
        <w:t xml:space="preserve"> "message": "The user does not have sufficient permissions for this file."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Output only. Fixed resource type string: drive#permission.</w:t>
            </w:r>
          </w:p>
        </w:tc>
      </w:tr>
      <w:tr>
        <w:tc>
          <w:tcPr>
            <w:tcW w:type="dxa" w:w="2880"/>
          </w:tcPr>
          <w:p>
            <w:r>
              <w:t>id</w:t>
            </w:r>
          </w:p>
        </w:tc>
        <w:tc>
          <w:tcPr>
            <w:tcW w:type="dxa" w:w="2880"/>
          </w:tcPr>
          <w:p>
            <w:r>
              <w:t>string</w:t>
            </w:r>
          </w:p>
        </w:tc>
        <w:tc>
          <w:tcPr>
            <w:tcW w:type="dxa" w:w="2880"/>
          </w:tcPr>
          <w:p>
            <w:r>
              <w:t>Output only. Unique identifier for the grantee permission. Treat as an opaque value.</w:t>
            </w:r>
          </w:p>
        </w:tc>
      </w:tr>
      <w:tr>
        <w:tc>
          <w:tcPr>
            <w:tcW w:type="dxa" w:w="2880"/>
          </w:tcPr>
          <w:p>
            <w:r>
              <w:t>displayName</w:t>
            </w:r>
          </w:p>
        </w:tc>
        <w:tc>
          <w:tcPr>
            <w:tcW w:type="dxa" w:w="2880"/>
          </w:tcPr>
          <w:p>
            <w:r>
              <w:t>string</w:t>
            </w:r>
          </w:p>
        </w:tc>
        <w:tc>
          <w:tcPr>
            <w:tcW w:type="dxa" w:w="2880"/>
          </w:tcPr>
          <w:p>
            <w:r>
              <w:t>Output only. Human-readable name for the grantee. Not present for anyone permissions.</w:t>
            </w:r>
          </w:p>
        </w:tc>
      </w:tr>
      <w:tr>
        <w:tc>
          <w:tcPr>
            <w:tcW w:type="dxa" w:w="2880"/>
          </w:tcPr>
          <w:p>
            <w:r>
              <w:t>type</w:t>
            </w:r>
          </w:p>
        </w:tc>
        <w:tc>
          <w:tcPr>
            <w:tcW w:type="dxa" w:w="2880"/>
          </w:tcPr>
          <w:p>
            <w:r>
              <w:t>string</w:t>
            </w:r>
          </w:p>
        </w:tc>
        <w:tc>
          <w:tcPr>
            <w:tcW w:type="dxa" w:w="2880"/>
          </w:tcPr>
          <w:p>
            <w:r>
              <w:t>Type of grantee. Supported values include user, group, domain, anyone.</w:t>
            </w:r>
          </w:p>
        </w:tc>
      </w:tr>
      <w:tr>
        <w:tc>
          <w:tcPr>
            <w:tcW w:type="dxa" w:w="2880"/>
          </w:tcPr>
          <w:p>
            <w:r>
              <w:t>permissionDetails</w:t>
            </w:r>
          </w:p>
        </w:tc>
        <w:tc>
          <w:tcPr>
            <w:tcW w:type="dxa" w:w="2880"/>
          </w:tcPr>
          <w:p>
            <w:r>
              <w:t>array</w:t>
            </w:r>
          </w:p>
        </w:tc>
        <w:tc>
          <w:tcPr>
            <w:tcW w:type="dxa" w:w="2880"/>
          </w:tcPr>
          <w:p>
            <w:r>
              <w:t>Output only. Details of whether permissions are inherited or directly applied.</w:t>
            </w:r>
          </w:p>
        </w:tc>
      </w:tr>
      <w:tr>
        <w:tc>
          <w:tcPr>
            <w:tcW w:type="dxa" w:w="2880"/>
          </w:tcPr>
          <w:p>
            <w:r>
              <w:t>permissionDetails[].permissionType</w:t>
            </w:r>
          </w:p>
        </w:tc>
        <w:tc>
          <w:tcPr>
            <w:tcW w:type="dxa" w:w="2880"/>
          </w:tcPr>
          <w:p>
            <w:r>
              <w:t>string</w:t>
            </w:r>
          </w:p>
        </w:tc>
        <w:tc>
          <w:tcPr>
            <w:tcW w:type="dxa" w:w="2880"/>
          </w:tcPr>
          <w:p>
            <w:r>
              <w:t>Output only. Permission type for this user. Supported values include file, member.</w:t>
            </w:r>
          </w:p>
        </w:tc>
      </w:tr>
      <w:tr>
        <w:tc>
          <w:tcPr>
            <w:tcW w:type="dxa" w:w="2880"/>
          </w:tcPr>
          <w:p>
            <w:r>
              <w:t>permissionDetails[].inheritedFrom</w:t>
            </w:r>
          </w:p>
        </w:tc>
        <w:tc>
          <w:tcPr>
            <w:tcW w:type="dxa" w:w="2880"/>
          </w:tcPr>
          <w:p>
            <w:r>
              <w:t>string</w:t>
            </w:r>
          </w:p>
        </w:tc>
        <w:tc>
          <w:tcPr>
            <w:tcW w:type="dxa" w:w="2880"/>
          </w:tcPr>
          <w:p>
            <w:r>
              <w:t>Output only. ID of the item from which this permission is inherited. Populated for items in shared drives.</w:t>
            </w:r>
          </w:p>
        </w:tc>
      </w:tr>
      <w:tr>
        <w:tc>
          <w:tcPr>
            <w:tcW w:type="dxa" w:w="2880"/>
          </w:tcPr>
          <w:p>
            <w:r>
              <w:t>permissionDetails[].role</w:t>
            </w:r>
          </w:p>
        </w:tc>
        <w:tc>
          <w:tcPr>
            <w:tcW w:type="dxa" w:w="2880"/>
          </w:tcPr>
          <w:p>
            <w:r>
              <w:t>string</w:t>
            </w:r>
          </w:p>
        </w:tc>
        <w:tc>
          <w:tcPr>
            <w:tcW w:type="dxa" w:w="2880"/>
          </w:tcPr>
          <w:p>
            <w:r>
              <w:t>Output only. Primary role for this user. Supported values include owner, organizer, fileOrganizer, writer, commenter, reader.</w:t>
            </w:r>
          </w:p>
        </w:tc>
      </w:tr>
      <w:tr>
        <w:tc>
          <w:tcPr>
            <w:tcW w:type="dxa" w:w="2880"/>
          </w:tcPr>
          <w:p>
            <w:r>
              <w:t>permissionDetails[].inherited</w:t>
            </w:r>
          </w:p>
        </w:tc>
        <w:tc>
          <w:tcPr>
            <w:tcW w:type="dxa" w:w="2880"/>
          </w:tcPr>
          <w:p>
            <w:r>
              <w:t>boolean</w:t>
            </w:r>
          </w:p>
        </w:tc>
        <w:tc>
          <w:tcPr>
            <w:tcW w:type="dxa" w:w="2880"/>
          </w:tcPr>
          <w:p>
            <w:r>
              <w:t>Output only. Whether this permission is inherited.</w:t>
            </w:r>
          </w:p>
        </w:tc>
      </w:tr>
      <w:tr>
        <w:tc>
          <w:tcPr>
            <w:tcW w:type="dxa" w:w="2880"/>
          </w:tcPr>
          <w:p>
            <w:r>
              <w:t>photoLink</w:t>
            </w:r>
          </w:p>
        </w:tc>
        <w:tc>
          <w:tcPr>
            <w:tcW w:type="dxa" w:w="2880"/>
          </w:tcPr>
          <w:p>
            <w:r>
              <w:t>string</w:t>
            </w:r>
          </w:p>
        </w:tc>
        <w:tc>
          <w:tcPr>
            <w:tcW w:type="dxa" w:w="2880"/>
          </w:tcPr>
          <w:p>
            <w:r>
              <w:t>Output only. Link to the user's profile photo, if available.</w:t>
            </w:r>
          </w:p>
        </w:tc>
      </w:tr>
      <w:tr>
        <w:tc>
          <w:tcPr>
            <w:tcW w:type="dxa" w:w="2880"/>
          </w:tcPr>
          <w:p>
            <w:r>
              <w:t>emailAddress</w:t>
            </w:r>
          </w:p>
        </w:tc>
        <w:tc>
          <w:tcPr>
            <w:tcW w:type="dxa" w:w="2880"/>
          </w:tcPr>
          <w:p>
            <w:r>
              <w:t>string</w:t>
            </w:r>
          </w:p>
        </w:tc>
        <w:tc>
          <w:tcPr>
            <w:tcW w:type="dxa" w:w="2880"/>
          </w:tcPr>
          <w:p>
            <w:r>
              <w:t>Email address of the user or group this permission refers to.</w:t>
            </w:r>
          </w:p>
        </w:tc>
      </w:tr>
      <w:tr>
        <w:tc>
          <w:tcPr>
            <w:tcW w:type="dxa" w:w="2880"/>
          </w:tcPr>
          <w:p>
            <w:r>
              <w:t>role</w:t>
            </w:r>
          </w:p>
        </w:tc>
        <w:tc>
          <w:tcPr>
            <w:tcW w:type="dxa" w:w="2880"/>
          </w:tcPr>
          <w:p>
            <w:r>
              <w:t>string</w:t>
            </w:r>
          </w:p>
        </w:tc>
        <w:tc>
          <w:tcPr>
            <w:tcW w:type="dxa" w:w="2880"/>
          </w:tcPr>
          <w:p>
            <w:r>
              <w:t>Role granted by this permission. Supported values include owner, organizer, fileOrganizer, writer, commenter, reader.</w:t>
            </w:r>
          </w:p>
        </w:tc>
      </w:tr>
      <w:tr>
        <w:tc>
          <w:tcPr>
            <w:tcW w:type="dxa" w:w="2880"/>
          </w:tcPr>
          <w:p>
            <w:r>
              <w:t>allowFileDiscovery</w:t>
            </w:r>
          </w:p>
        </w:tc>
        <w:tc>
          <w:tcPr>
            <w:tcW w:type="dxa" w:w="2880"/>
          </w:tcPr>
          <w:p>
            <w:r>
              <w:t>boolean</w:t>
            </w:r>
          </w:p>
        </w:tc>
        <w:tc>
          <w:tcPr>
            <w:tcW w:type="dxa" w:w="2880"/>
          </w:tcPr>
          <w:p>
            <w:r>
              <w:t>Whether the file can be discovered through search. Only applicable to domain or anyone permissions.</w:t>
            </w:r>
          </w:p>
        </w:tc>
      </w:tr>
      <w:tr>
        <w:tc>
          <w:tcPr>
            <w:tcW w:type="dxa" w:w="2880"/>
          </w:tcPr>
          <w:p>
            <w:r>
              <w:t>domain</w:t>
            </w:r>
          </w:p>
        </w:tc>
        <w:tc>
          <w:tcPr>
            <w:tcW w:type="dxa" w:w="2880"/>
          </w:tcPr>
          <w:p>
            <w:r>
              <w:t>string</w:t>
            </w:r>
          </w:p>
        </w:tc>
        <w:tc>
          <w:tcPr>
            <w:tcW w:type="dxa" w:w="2880"/>
          </w:tcPr>
          <w:p>
            <w:r>
              <w:t>Domain this permission refers to.</w:t>
            </w:r>
          </w:p>
        </w:tc>
      </w:tr>
      <w:tr>
        <w:tc>
          <w:tcPr>
            <w:tcW w:type="dxa" w:w="2880"/>
          </w:tcPr>
          <w:p>
            <w:r>
              <w:t>expirationTime</w:t>
            </w:r>
          </w:p>
        </w:tc>
        <w:tc>
          <w:tcPr>
            <w:tcW w:type="dxa" w:w="2880"/>
          </w:tcPr>
          <w:p>
            <w:r>
              <w:t>string</w:t>
            </w:r>
          </w:p>
        </w:tc>
        <w:tc>
          <w:tcPr>
            <w:tcW w:type="dxa" w:w="2880"/>
          </w:tcPr>
          <w:p>
            <w:r>
              <w:t>RFC 3339 date-time when the permission expires.</w:t>
            </w:r>
          </w:p>
        </w:tc>
      </w:tr>
      <w:tr>
        <w:tc>
          <w:tcPr>
            <w:tcW w:type="dxa" w:w="2880"/>
          </w:tcPr>
          <w:p>
            <w:r>
              <w:t>teamDrivePermissionDetails</w:t>
            </w:r>
          </w:p>
        </w:tc>
        <w:tc>
          <w:tcPr>
            <w:tcW w:type="dxa" w:w="2880"/>
          </w:tcPr>
          <w:p>
            <w:r>
              <w:t>array</w:t>
            </w:r>
          </w:p>
        </w:tc>
        <w:tc>
          <w:tcPr>
            <w:tcW w:type="dxa" w:w="2880"/>
          </w:tcPr>
          <w:p>
            <w:r>
              <w:t>Output only. Deprecated. Use permissionDetails instead.</w:t>
            </w:r>
          </w:p>
        </w:tc>
      </w:tr>
      <w:tr>
        <w:tc>
          <w:tcPr>
            <w:tcW w:type="dxa" w:w="2880"/>
          </w:tcPr>
          <w:p>
            <w:r>
              <w:t>teamDrivePermissionDetails[].teamDrivePermissionType</w:t>
            </w:r>
          </w:p>
        </w:tc>
        <w:tc>
          <w:tcPr>
            <w:tcW w:type="dxa" w:w="2880"/>
          </w:tcPr>
          <w:p>
            <w:r>
              <w:t>string</w:t>
            </w:r>
          </w:p>
        </w:tc>
        <w:tc>
          <w:tcPr>
            <w:tcW w:type="dxa" w:w="2880"/>
          </w:tcPr>
          <w:p>
            <w:r>
              <w:t>Deprecated. Use permissionDetails[].permissionType instead.</w:t>
            </w:r>
          </w:p>
        </w:tc>
      </w:tr>
      <w:tr>
        <w:tc>
          <w:tcPr>
            <w:tcW w:type="dxa" w:w="2880"/>
          </w:tcPr>
          <w:p>
            <w:r>
              <w:t>teamDrivePermissionDetails[].inheritedFrom</w:t>
            </w:r>
          </w:p>
        </w:tc>
        <w:tc>
          <w:tcPr>
            <w:tcW w:type="dxa" w:w="2880"/>
          </w:tcPr>
          <w:p>
            <w:r>
              <w:t>string</w:t>
            </w:r>
          </w:p>
        </w:tc>
        <w:tc>
          <w:tcPr>
            <w:tcW w:type="dxa" w:w="2880"/>
          </w:tcPr>
          <w:p>
            <w:r>
              <w:t>Deprecated. Use permissionDetails[].inheritedFrom instead.</w:t>
            </w:r>
          </w:p>
        </w:tc>
      </w:tr>
      <w:tr>
        <w:tc>
          <w:tcPr>
            <w:tcW w:type="dxa" w:w="2880"/>
          </w:tcPr>
          <w:p>
            <w:r>
              <w:t>teamDrivePermissionDetails[].role</w:t>
            </w:r>
          </w:p>
        </w:tc>
        <w:tc>
          <w:tcPr>
            <w:tcW w:type="dxa" w:w="2880"/>
          </w:tcPr>
          <w:p>
            <w:r>
              <w:t>string</w:t>
            </w:r>
          </w:p>
        </w:tc>
        <w:tc>
          <w:tcPr>
            <w:tcW w:type="dxa" w:w="2880"/>
          </w:tcPr>
          <w:p>
            <w:r>
              <w:t>Deprecated. Use permissionDetails[].role instead.</w:t>
            </w:r>
          </w:p>
        </w:tc>
      </w:tr>
      <w:tr>
        <w:tc>
          <w:tcPr>
            <w:tcW w:type="dxa" w:w="2880"/>
          </w:tcPr>
          <w:p>
            <w:r>
              <w:t>teamDrivePermissionDetails[].inherited</w:t>
            </w:r>
          </w:p>
        </w:tc>
        <w:tc>
          <w:tcPr>
            <w:tcW w:type="dxa" w:w="2880"/>
          </w:tcPr>
          <w:p>
            <w:r>
              <w:t>boolean</w:t>
            </w:r>
          </w:p>
        </w:tc>
        <w:tc>
          <w:tcPr>
            <w:tcW w:type="dxa" w:w="2880"/>
          </w:tcPr>
          <w:p>
            <w:r>
              <w:t>Deprecated. Use permissionDetails[].inherited instead.</w:t>
            </w:r>
          </w:p>
        </w:tc>
      </w:tr>
      <w:tr>
        <w:tc>
          <w:tcPr>
            <w:tcW w:type="dxa" w:w="2880"/>
          </w:tcPr>
          <w:p>
            <w:r>
              <w:t>deleted</w:t>
            </w:r>
          </w:p>
        </w:tc>
        <w:tc>
          <w:tcPr>
            <w:tcW w:type="dxa" w:w="2880"/>
          </w:tcPr>
          <w:p>
            <w:r>
              <w:t>boolean</w:t>
            </w:r>
          </w:p>
        </w:tc>
        <w:tc>
          <w:tcPr>
            <w:tcW w:type="dxa" w:w="2880"/>
          </w:tcPr>
          <w:p>
            <w:r>
              <w:t>Output only. Whether the account associated with this permission has been deleted. Only for user or group permissions.</w:t>
            </w:r>
          </w:p>
        </w:tc>
      </w:tr>
      <w:tr>
        <w:tc>
          <w:tcPr>
            <w:tcW w:type="dxa" w:w="2880"/>
          </w:tcPr>
          <w:p>
            <w:r>
              <w:t>view</w:t>
            </w:r>
          </w:p>
        </w:tc>
        <w:tc>
          <w:tcPr>
            <w:tcW w:type="dxa" w:w="2880"/>
          </w:tcPr>
          <w:p>
            <w:r>
              <w:t>string</w:t>
            </w:r>
          </w:p>
        </w:tc>
        <w:tc>
          <w:tcPr>
            <w:tcW w:type="dxa" w:w="2880"/>
          </w:tcPr>
          <w:p>
            <w:r>
              <w:t>View associated with this permission. Supported values: published, metadata.</w:t>
            </w:r>
          </w:p>
        </w:tc>
      </w:tr>
      <w:tr>
        <w:tc>
          <w:tcPr>
            <w:tcW w:type="dxa" w:w="2880"/>
          </w:tcPr>
          <w:p>
            <w:r>
              <w:t>pendingOwner</w:t>
            </w:r>
          </w:p>
        </w:tc>
        <w:tc>
          <w:tcPr>
            <w:tcW w:type="dxa" w:w="2880"/>
          </w:tcPr>
          <w:p>
            <w:r>
              <w:t>boolean</w:t>
            </w:r>
          </w:p>
        </w:tc>
        <w:tc>
          <w:tcPr>
            <w:tcW w:type="dxa" w:w="2880"/>
          </w:tcPr>
          <w:p>
            <w:r>
              <w:t>Whether the account associated with this permission is a pending owner. Only populated for user permissions on files not in a shared drive.</w:t>
            </w:r>
          </w:p>
        </w:tc>
      </w:tr>
      <w:tr>
        <w:tc>
          <w:tcPr>
            <w:tcW w:type="dxa" w:w="2880"/>
          </w:tcPr>
          <w:p>
            <w:r>
              <w:t>inheritedPermissionsDisabled</w:t>
            </w:r>
          </w:p>
        </w:tc>
        <w:tc>
          <w:tcPr>
            <w:tcW w:type="dxa" w:w="2880"/>
          </w:tcPr>
          <w:p>
            <w:r>
              <w:t>boolean</w:t>
            </w:r>
          </w:p>
        </w:tc>
        <w:tc>
          <w:tcPr>
            <w:tcW w:type="dxa" w:w="2880"/>
          </w:tcPr>
          <w:p>
            <w:r>
              <w:t>When true, only organizers, owners, and users with directly added permissions can access the item.</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'https://www.googleapis.com/drive/v3/files/1AbCdEfGhIjKlMnOp/permissions/123456789?supportsAllDrives=true' \</w:t>
        <w:br/>
        <w:t xml:space="preserve"> --header 'Accept: application/json' \</w:t>
        <w:br/>
        <w:t xml:space="preserve"> --header 'Content-Type: application/json' \</w:t>
        <w:br/>
        <w:t xml:space="preserve"> --data '{</w:t>
        <w:br/>
        <w:t xml:space="preserve"> "role": "reader",</w:t>
        <w:br/>
        <w:t xml:space="preserve"> "expirationTime": "2026-04-01T12:00:00Z"</w:t>
        <w:br/>
        <w:t xml:space="preserve">  }'</w:t>
      </w:r>
    </w:p>
    <w:p>
      <w:pPr>
        <w:pStyle w:val="Heading3"/>
      </w:pPr>
      <w:r>
        <w:t>Example Usage</w:t>
      </w:r>
    </w:p>
    <w:p>
      <w:pPr>
        <w:pStyle w:val="Heading3"/>
      </w:pPr>
      <w:r>
        <w:t>Example 1: Change a User Permission Role</w:t>
      </w:r>
    </w:p>
    <w:p>
      <w:r>
        <w:rPr>
          <w:b/>
          <w:color w:val="666666"/>
          <w:sz w:val="16"/>
        </w:rPr>
        <w:t>[bash]</w:t>
      </w:r>
    </w:p>
    <w:p>
      <w:pPr>
        <w:shd w:fill="F2F2F2" w:val="clear"/>
      </w:pPr>
      <w:r>
        <w:rPr>
          <w:rFonts w:ascii="Courier New" w:hAnsi="Courier New"/>
          <w:sz w:val="17"/>
        </w:rPr>
        <w:t>curl --request PATCH \</w:t>
        <w:br/>
        <w:t xml:space="preserve"> 'https://www.googleapis.com/drive/v3/files/1AbCdEfGhIjKlMnOp/permissions/123456789' \</w:t>
        <w:br/>
        <w:t xml:space="preserve"> --header 'Accept: application/json' \</w:t>
        <w:br/>
        <w:t xml:space="preserve"> --header 'Content-Type: application/json' \</w:t>
        <w:br/>
        <w:t xml:space="preserve"> --data '{</w:t>
        <w:br/>
        <w:t xml:space="preserve"> "role": "writer"</w:t>
        <w:br/>
        <w:t xml:space="preserve">  }'</w:t>
      </w:r>
    </w:p>
    <w:p>
      <w:pPr>
        <w:pStyle w:val="Heading3"/>
      </w:pPr>
      <w:r>
        <w:t>Example 2: Remove a Permission Expiration</w:t>
      </w:r>
    </w:p>
    <w:p>
      <w:r>
        <w:rPr>
          <w:b/>
          <w:color w:val="666666"/>
          <w:sz w:val="16"/>
        </w:rPr>
        <w:t>[bash]</w:t>
      </w:r>
    </w:p>
    <w:p>
      <w:pPr>
        <w:shd w:fill="F2F2F2" w:val="clear"/>
      </w:pPr>
      <w:r>
        <w:rPr>
          <w:rFonts w:ascii="Courier New" w:hAnsi="Courier New"/>
          <w:sz w:val="17"/>
        </w:rPr>
        <w:t>curl --request PATCH \</w:t>
        <w:br/>
        <w:t xml:space="preserve"> 'https://www.googleapis.com/drive/v3/files/1AbCdEfGhIjKlMnOp/permissions/123456789?removeExpiration=true' \</w:t>
        <w:br/>
        <w:t xml:space="preserve"> --header 'Accept: application/json' \</w:t>
        <w:br/>
        <w:t xml:space="preserve"> --header 'Content-Type: application/json' \</w:t>
        <w:br/>
        <w:t xml:space="preserve"> --data '{</w:t>
        <w:br/>
        <w:t xml:space="preserve"> "role": "reader"</w:t>
        <w:br/>
        <w:t xml:space="preserve">  }'</w:t>
      </w:r>
    </w:p>
    <w:p>
      <w:pPr>
        <w:pStyle w:val="Heading3"/>
      </w:pPr>
      <w:r>
        <w:t>Example 3: Transfer Ownership</w:t>
      </w:r>
    </w:p>
    <w:p>
      <w:r>
        <w:rPr>
          <w:b/>
          <w:color w:val="666666"/>
          <w:sz w:val="16"/>
        </w:rPr>
        <w:t>[bash]</w:t>
      </w:r>
    </w:p>
    <w:p>
      <w:pPr>
        <w:shd w:fill="F2F2F2" w:val="clear"/>
      </w:pPr>
      <w:r>
        <w:rPr>
          <w:rFonts w:ascii="Courier New" w:hAnsi="Courier New"/>
          <w:sz w:val="17"/>
        </w:rPr>
        <w:t>curl --request PATCH \</w:t>
        <w:br/>
        <w:t xml:space="preserve"> 'https://www.googleapis.com/drive/v3/files/1AbCdEfGhIjKlMnOp/permissions/123456789?transferOwnership=true' \</w:t>
        <w:br/>
        <w:t xml:space="preserve"> --header 'Accept: application/json' \</w:t>
        <w:br/>
        <w:t xml:space="preserve"> --header 'Content-Type: application/json' \</w:t>
        <w:br/>
        <w:t xml:space="preserve"> --data '{</w:t>
        <w:br/>
        <w:t xml:space="preserve"> "role": "owner"</w:t>
        <w:br/>
        <w:t xml:space="preserve">  }'</w:t>
      </w:r>
    </w:p>
    <w:p>
      <w:pPr>
        <w:pStyle w:val="Heading3"/>
      </w:pPr>
      <w:r>
        <w:t>Behavior</w:t>
      </w:r>
    </w:p>
    <w:p>
      <w:pPr>
        <w:pStyle w:val="ListBullet"/>
      </w:pPr>
      <w:r>
        <w:t>Validates the fileId and permissionId path parameters.</w:t>
      </w:r>
    </w:p>
    <w:p>
      <w:pPr>
        <w:pStyle w:val="ListBullet"/>
      </w:pPr>
      <w:r>
        <w:t>Applies patch semantics, updating only the permission fields provided in the request body.</w:t>
      </w:r>
    </w:p>
    <w:p>
      <w:pPr>
        <w:pStyle w:val="ListBullet"/>
      </w:pPr>
      <w:r>
        <w:t>Optionally removes expiration if removeExpiration=true.</w:t>
      </w:r>
    </w:p>
    <w:p>
      <w:pPr>
        <w:pStyle w:val="ListBullet"/>
      </w:pPr>
      <w:r>
        <w:t>Optionally applies shared drive behavior based on supportsAllDrives and useDomainAdminAccess.</w:t>
      </w:r>
    </w:p>
    <w:p>
      <w:pPr>
        <w:pStyle w:val="ListBullet"/>
      </w:pPr>
      <w:r>
        <w:t>Returns the updated Permission resource.</w:t>
      </w:r>
    </w:p>
    <w:p>
      <w:pPr>
        <w:pStyle w:val="Heading3"/>
      </w:pPr>
      <w:r>
        <w:t>Notes</w:t>
      </w:r>
    </w:p>
    <w:p>
      <w:pPr>
        <w:pStyle w:val="ListBullet"/>
      </w:pPr>
      <w:r>
        <w:t>This endpoint uses patch semantics, so you only need to send fields you want to change.</w:t>
      </w:r>
    </w:p>
    <w:p>
      <w:pPr>
        <w:pStyle w:val="ListBullet"/>
      </w:pPr>
      <w:r>
        <w:t>By default, permission requests only return a subset of fields.</w:t>
      </w:r>
    </w:p>
    <w:p>
      <w:pPr>
        <w:pStyle w:val="ListBullet"/>
      </w:pPr>
      <w:r>
        <w:t>Permission kind, ID, type, and role are always returned.</w:t>
      </w:r>
    </w:p>
    <w:p>
      <w:pPr>
        <w:pStyle w:val="ListBullet"/>
      </w:pPr>
      <w:r>
        <w:t>To retrieve a permissionId, use the permissions list method for the file, folder, or shared drive.</w:t>
      </w:r>
    </w:p>
    <w:p>
      <w:pPr>
        <w:pStyle w:val="ListBullet"/>
      </w:pPr>
      <w:r>
        <w:t>supportsTeamDrives is deprecated; use supportsAllDrives instead.</w:t>
      </w:r>
    </w:p>
    <w:p>
      <w:pPr>
        <w:pStyle w:val="ListBullet"/>
      </w:pPr>
      <w:r>
        <w:t>enforceExpansiveAccess is deprecated; all requests already use expansive access rules.</w:t>
      </w:r>
    </w:p>
    <w:p>
      <w:pPr>
        <w:pStyle w:val="Heading3"/>
      </w:pPr>
      <w:r>
        <w:t>Gotchas</w:t>
      </w:r>
    </w:p>
    <w:p>
      <w:pPr>
        <w:pStyle w:val="ListBullet"/>
      </w:pPr>
      <w:r>
        <w:t>Concurrent permission operations on the same file are not supported; only the last update is applied.</w:t>
      </w:r>
    </w:p>
    <w:p>
      <w:pPr>
        <w:pStyle w:val="ListBullet"/>
      </w:pPr>
      <w:r>
        <w:t>Ownership transfer has side effects and requires transferOwnership=true as explicit acknowledgement.</w:t>
      </w:r>
    </w:p>
    <w:p>
      <w:pPr>
        <w:pStyle w:val="ListBullet"/>
      </w:pPr>
      <w:r>
        <w:t>expirationTime can only be set for user and group permissions, must be in the future, and cannot be more than one year ahead.</w:t>
      </w:r>
    </w:p>
    <w:p>
      <w:pPr>
        <w:pStyle w:val="ListBullet"/>
      </w:pPr>
      <w:r>
        <w:t>allowFileDiscovery applies only to permissions of type domain or anyone.</w:t>
      </w:r>
    </w:p>
    <w:p>
      <w:pPr>
        <w:pStyle w:val="ListBullet"/>
      </w:pPr>
      <w:r>
        <w:t>Some fields in the schema are output only and should not be sent in the request body.</w:t>
      </w:r>
    </w:p>
    <w:p>
      <w:pPr>
        <w:pStyle w:val="Heading3"/>
      </w:pPr>
      <w:r>
        <w:t>Error Handling</w:t>
      </w:r>
    </w:p>
    <w:p>
      <w:pPr>
        <w:pStyle w:val="ListBullet"/>
      </w:pPr>
      <w:r>
        <w:t>400 Bad Request: Invalid query parameter values or invalid permission update payload.</w:t>
      </w:r>
    </w:p>
    <w:p>
      <w:pPr>
        <w:pStyle w:val="ListBullet"/>
      </w:pPr>
      <w:r>
        <w:t>401 Unauthorized: Authentication is missing or invalid.</w:t>
      </w:r>
    </w:p>
    <w:p>
      <w:pPr>
        <w:pStyle w:val="ListBullet"/>
      </w:pPr>
      <w:r>
        <w:t>403 Forbidden: Caller lacks permission to update sharing on the specified file or shared drive.</w:t>
      </w:r>
    </w:p>
    <w:p>
      <w:pPr>
        <w:pStyle w:val="Heading3"/>
      </w:pPr>
      <w:r>
        <w:t>Related permissions actions</w:t>
      </w:r>
    </w:p>
    <w:p>
      <w:pPr>
        <w:pStyle w:val="ListBullet"/>
      </w:pPr>
      <w:r>
        <w:t>[GET] Get a File Permission by ID — /v3/files/{{fileId}}/permissions/{{permissionId}}</w:t>
      </w:r>
    </w:p>
    <w:p>
      <w:pPr>
        <w:pStyle w:val="ListBullet"/>
      </w:pPr>
      <w:r>
        <w:t>[POST] Create a File or Shared Drive Permission — /v3/files/{{fileId}}/permissions</w:t>
      </w:r>
    </w:p>
    <w:p>
      <w:pPr>
        <w:pStyle w:val="ListBullet"/>
      </w:pPr>
      <w:r>
        <w:t>[GET] List File or Shared Drive Permissions — /v3/files/{{fileId}}/permissions</w:t>
      </w:r>
    </w:p>
    <w:p>
      <w:pPr>
        <w:pStyle w:val="ListBullet"/>
      </w:pPr>
      <w:r>
        <w:t>[DELETE] Delete a File or Shared Drive Permission — /files/{{fileId}}/permissions/{{permissionId}}</w:t>
      </w:r>
    </w:p>
    <w:p>
      <w:r>
        <w:br w:type="page"/>
      </w:r>
    </w:p>
    <w:p>
      <w:pPr>
        <w:pStyle w:val="Heading2"/>
      </w:pPr>
      <w:r>
        <w:t>36. [GET] Get a File Permission by ID</w:t>
      </w:r>
    </w:p>
    <w:p>
      <w:r>
        <w:rPr>
          <w:b/>
        </w:rPr>
        <w:t xml:space="preserve">Endpoint: </w:t>
      </w:r>
      <w:r>
        <w:rPr>
          <w:rFonts w:ascii="Courier New" w:hAnsi="Courier New"/>
          <w:sz w:val="18"/>
        </w:rPr>
        <w:t>/v3/files/{{fileId}}/permissions/{{permissionId}}</w:t>
      </w:r>
    </w:p>
    <w:p>
      <w:pPr>
        <w:pStyle w:val="Heading3"/>
      </w:pPr>
      <w:r>
        <w:t>Prerequisites</w:t>
      </w:r>
    </w:p>
    <w:p>
      <w:pPr>
        <w:pStyle w:val="ListBullet"/>
      </w:pPr>
      <w:r>
        <w:t>You must know the target fileId</w:t>
      </w:r>
    </w:p>
    <w:p>
      <w:pPr>
        <w:pStyle w:val="ListBullet"/>
      </w:pPr>
      <w:r>
        <w:t>You must know the target permissionId</w:t>
      </w:r>
    </w:p>
    <w:p>
      <w:pPr>
        <w:pStyle w:val="ListBullet"/>
      </w:pPr>
      <w:r>
        <w:t>If using useDomainAdminAccess=true, the file must refer to a shared drive and the requester must be a domain administrator of the domain that owns that shared drive</w:t>
      </w:r>
    </w:p>
    <w:p>
      <w:pPr>
        <w:pStyle w:val="Heading3"/>
      </w:pPr>
      <w:r>
        <w:t>Method</w:t>
      </w:r>
    </w:p>
    <w:p>
      <w:r>
        <w:t>GET</w:t>
      </w:r>
    </w:p>
    <w:p>
      <w:pPr>
        <w:pStyle w:val="Heading3"/>
      </w:pPr>
      <w:r>
        <w:t>URL</w:t>
      </w:r>
    </w:p>
    <w:p>
      <w:r>
        <w:t>https://www.googleapis.com/drive/v3/files/{{fileId}}/permissions/{{permissionId}}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permission by ID for a specific file in Google Drive. This endpoint returns permission details such as the grantee type, role, inheritance information, and related metadata.</w:t>
      </w:r>
    </w:p>
    <w:p>
      <w:pPr>
        <w:pStyle w:val="Heading3"/>
      </w:pPr>
      <w:r>
        <w:t>Enforcement Rules</w:t>
      </w:r>
    </w:p>
    <w:p>
      <w:pPr>
        <w:pStyle w:val="ListBullet"/>
      </w:pPr>
      <w:r>
        <w:t>The fileId path parameter must always be present.</w:t>
      </w:r>
    </w:p>
    <w:p>
      <w:pPr>
        <w:pStyle w:val="ListBullet"/>
      </w:pPr>
      <w:r>
        <w:t>The permissionId path parameter must always be present.</w:t>
      </w:r>
    </w:p>
    <w:p>
      <w:pPr>
        <w:pStyle w:val="ListBullet"/>
      </w:pPr>
      <w:r>
        <w:t>Always construct the path as /v3/files/{{fileId}}/permissions/{{permissionId}}.</w:t>
      </w:r>
    </w:p>
    <w:p>
      <w:pPr>
        <w:pStyle w:val="ListBullet"/>
      </w:pPr>
      <w:r>
        <w:t>Do not call the API with a missing or empty fileId.</w:t>
      </w:r>
    </w:p>
    <w:p>
      <w:pPr>
        <w:pStyle w:val="ListBullet"/>
      </w:pPr>
      <w:r>
        <w:t>Do not call the API with a missing or empty permissionId.</w:t>
      </w:r>
    </w:p>
    <w:p>
      <w:pPr>
        <w:pStyle w:val="ListBullet"/>
      </w:pPr>
      <w:r>
        <w:t>Do not place path parameters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/v3/files/1A2B3C4D5E/permissions/123456789</w:t>
        <w:br/>
        <w:t>/v3/files/fileId123/permissions/permissionId456</w:t>
      </w:r>
    </w:p>
    <w:p>
      <w:pPr>
        <w:pStyle w:val="Heading3"/>
      </w:pPr>
      <w:r>
        <w:t>Invalid Examples</w:t>
      </w:r>
    </w:p>
    <w:p>
      <w:r>
        <w:rPr>
          <w:b/>
          <w:color w:val="666666"/>
          <w:sz w:val="16"/>
        </w:rPr>
        <w:t>[http]</w:t>
      </w:r>
    </w:p>
    <w:p>
      <w:pPr>
        <w:shd w:fill="F2F2F2" w:val="clear"/>
      </w:pPr>
      <w:r>
        <w:rPr>
          <w:rFonts w:ascii="Courier New" w:hAnsi="Courier New"/>
          <w:sz w:val="17"/>
        </w:rPr>
        <w:t>/v3/files//permissions/123456789</w:t>
        <w:br/>
        <w:t>/v3/files/1A2B3C4D5E/permissions/</w:t>
        <w:br/>
        <w:t>/v3/files/1A2B3C4D5E/permissions</w:t>
        <w:br/>
        <w:t>/v3/files/permissions/123456789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Send in the URL path.</w:t>
            </w:r>
          </w:p>
        </w:tc>
      </w:tr>
      <w:tr>
        <w:tc>
          <w:tcPr>
            <w:tcW w:type="dxa" w:w="2880"/>
          </w:tcPr>
          <w:p>
            <w:r>
              <w:t>permissionId</w:t>
            </w:r>
          </w:p>
        </w:tc>
        <w:tc>
          <w:tcPr>
            <w:tcW w:type="dxa" w:w="2880"/>
          </w:tcPr>
          <w:p>
            <w:r>
              <w:t>string</w:t>
            </w:r>
          </w:p>
        </w:tc>
        <w:tc>
          <w:tcPr>
            <w:tcW w:type="dxa" w:w="2880"/>
          </w:tcPr>
          <w:p>
            <w:r>
              <w:t>The ID of the permission.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supportsAllDrives</w:t>
            </w:r>
          </w:p>
        </w:tc>
        <w:tc>
          <w:tcPr>
            <w:tcW w:type="dxa" w:w="2880"/>
          </w:tcPr>
          <w:p>
            <w:r>
              <w:t>boolean</w:t>
            </w:r>
          </w:p>
        </w:tc>
        <w:tc>
          <w:tcPr>
            <w:tcW w:type="dxa" w:w="2880"/>
          </w:tcPr>
          <w:p>
            <w:r>
              <w:t>Whether the requesting application supports both My Drives and shared drives. Default: false. Send as a URL query parameter.</w:t>
            </w:r>
          </w:p>
        </w:tc>
      </w:tr>
      <w:tr>
        <w:tc>
          <w:tcPr>
            <w:tcW w:type="dxa" w:w="2880"/>
          </w:tcPr>
          <w:p>
            <w:r>
              <w:t>supportsTeamDrives</w:t>
            </w:r>
          </w:p>
        </w:tc>
        <w:tc>
          <w:tcPr>
            <w:tcW w:type="dxa" w:w="2880"/>
          </w:tcPr>
          <w:p>
            <w:r>
              <w:t>boolean</w:t>
            </w:r>
          </w:p>
        </w:tc>
        <w:tc>
          <w:tcPr>
            <w:tcW w:type="dxa" w:w="2880"/>
          </w:tcPr>
          <w:p>
            <w:r>
              <w:t>Deprecated: Use supportsAllDrives instead. Default: false. Send as a URL query parameter.</w:t>
            </w:r>
          </w:p>
        </w:tc>
      </w:tr>
      <w:tr>
        <w:tc>
          <w:tcPr>
            <w:tcW w:type="dxa" w:w="2880"/>
          </w:tcPr>
          <w:p>
            <w:r>
              <w:t>useDomainAdminAccess</w:t>
            </w:r>
          </w:p>
        </w:tc>
        <w:tc>
          <w:tcPr>
            <w:tcW w:type="dxa" w:w="2880"/>
          </w:tcPr>
          <w:p>
            <w:r>
              <w:t>boolean</w:t>
            </w:r>
          </w:p>
        </w:tc>
        <w:tc>
          <w:tcPr>
            <w:tcW w:type="dxa" w:w="2880"/>
          </w:tcPr>
          <w:p>
            <w:r>
              <w:t>Issue the request as a domain administrator. If true, and if the file ID refers to a shared drive and the requester is an administrator of the domain to which the shared drive belongs, the requester is granted access. Default: false.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w:t>
        <w:br/>
        <w:t xml:space="preserve"> "displayName": "Dana A.",</w:t>
        <w:br/>
        <w:t xml:space="preserve"> "type": "user",</w:t>
        <w:br/>
        <w:t xml:space="preserve"> "kind": "drive#permission",</w:t>
        <w:br/>
        <w:t xml:space="preserve"> "permissionDetails": [</w:t>
        <w:br/>
        <w:t xml:space="preserve"> {</w:t>
        <w:br/>
        <w:t xml:space="preserve"> "permissionType": "file",</w:t>
        <w:br/>
        <w:t xml:space="preserve"> "inheritedFrom": "0AExampleInheritedIdUk9PVA",</w:t>
        <w:br/>
        <w:t xml:space="preserve"> "role": "writer",</w:t>
        <w:br/>
        <w:t xml:space="preserve"> "inherited": false</w:t>
        <w:br/>
        <w:t xml:space="preserve"> }</w:t>
        <w:br/>
        <w:t xml:space="preserve"> ],</w:t>
        <w:br/>
        <w:t xml:space="preserve"> "photoLink": "https://lh3.googleusercontent.com/a/example-photo",</w:t>
        <w:br/>
        <w:t xml:space="preserve"> "emailAddress": "dana@example.com",</w:t>
        <w:br/>
        <w:t xml:space="preserve"> "role": "writer",</w:t>
        <w:br/>
        <w:t xml:space="preserve"> "allowFileDiscovery": false,</w:t>
        <w:br/>
        <w:t xml:space="preserve"> "domain": "example.com",</w:t>
        <w:br/>
        <w:t xml:space="preserve"> "expirationTime": "2026-01-15T10:30:00Z",</w:t>
        <w:br/>
        <w:t xml:space="preserve"> "teamDrivePermissionDetails": [</w:t>
        <w:br/>
        <w:t xml:space="preserve"> {</w:t>
        <w:br/>
        <w:t xml:space="preserve"> "teamDrivePermissionType": "file",</w:t>
        <w:br/>
        <w:t xml:space="preserve"> "inheritedFrom": "0AExampleInheritedIdUk9PVA",</w:t>
        <w:br/>
        <w:t xml:space="preserve"> "role": "writer",</w:t>
        <w:br/>
        <w:t xml:space="preserve"> "inherited": false</w:t>
        <w:br/>
        <w:t xml:space="preserve"> }</w:t>
        <w:br/>
        <w:t xml:space="preserve"> ],</w:t>
        <w:br/>
        <w:t xml:space="preserve"> "deleted": false,</w:t>
        <w:br/>
        <w:t xml:space="preserve"> "view": "published",</w:t>
        <w:br/>
        <w:t xml:space="preserve"> "pendingOwner": false,</w:t>
        <w:br/>
        <w:t xml:space="preserve"> "inheritedPermissionsDisabled":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Output only. The ID of this permission. This is a unique identifier for the grantee and should be treated as an opaque value.</w:t>
            </w:r>
          </w:p>
        </w:tc>
      </w:tr>
      <w:tr>
        <w:tc>
          <w:tcPr>
            <w:tcW w:type="dxa" w:w="2880"/>
          </w:tcPr>
          <w:p>
            <w:r>
              <w:t>displayName</w:t>
            </w:r>
          </w:p>
        </w:tc>
        <w:tc>
          <w:tcPr>
            <w:tcW w:type="dxa" w:w="2880"/>
          </w:tcPr>
          <w:p>
            <w:r>
              <w:t>string</w:t>
            </w:r>
          </w:p>
        </w:tc>
        <w:tc>
          <w:tcPr>
            <w:tcW w:type="dxa" w:w="2880"/>
          </w:tcPr>
          <w:p>
            <w:r>
              <w:t>Output only. The human-readable name of the grantee. For user, this is the user's full name; for group, the group name; for domain, the domain string; for anyone, this is not present.</w:t>
            </w:r>
          </w:p>
        </w:tc>
      </w:tr>
      <w:tr>
        <w:tc>
          <w:tcPr>
            <w:tcW w:type="dxa" w:w="2880"/>
          </w:tcPr>
          <w:p>
            <w:r>
              <w:t>type</w:t>
            </w:r>
          </w:p>
        </w:tc>
        <w:tc>
          <w:tcPr>
            <w:tcW w:type="dxa" w:w="2880"/>
          </w:tcPr>
          <w:p>
            <w:r>
              <w:t>string</w:t>
            </w:r>
          </w:p>
        </w:tc>
        <w:tc>
          <w:tcPr>
            <w:tcW w:type="dxa" w:w="2880"/>
          </w:tcPr>
          <w:p>
            <w:r>
              <w:t>The type of the grantee. Supported values include user, group, domain, and anyone.</w:t>
            </w:r>
          </w:p>
        </w:tc>
      </w:tr>
      <w:tr>
        <w:tc>
          <w:tcPr>
            <w:tcW w:type="dxa" w:w="2880"/>
          </w:tcPr>
          <w:p>
            <w:r>
              <w:t>kind</w:t>
            </w:r>
          </w:p>
        </w:tc>
        <w:tc>
          <w:tcPr>
            <w:tcW w:type="dxa" w:w="2880"/>
          </w:tcPr>
          <w:p>
            <w:r>
              <w:t>string</w:t>
            </w:r>
          </w:p>
        </w:tc>
        <w:tc>
          <w:tcPr>
            <w:tcW w:type="dxa" w:w="2880"/>
          </w:tcPr>
          <w:p>
            <w:r>
              <w:t>Output only. Identifies the resource type. Fixed value: drive#permission.</w:t>
            </w:r>
          </w:p>
        </w:tc>
      </w:tr>
      <w:tr>
        <w:tc>
          <w:tcPr>
            <w:tcW w:type="dxa" w:w="2880"/>
          </w:tcPr>
          <w:p>
            <w:r>
              <w:t>permissionDetails</w:t>
            </w:r>
          </w:p>
        </w:tc>
        <w:tc>
          <w:tcPr>
            <w:tcW w:type="dxa" w:w="2880"/>
          </w:tcPr>
          <w:p>
            <w:r>
              <w:t>array</w:t>
            </w:r>
          </w:p>
        </w:tc>
        <w:tc>
          <w:tcPr>
            <w:tcW w:type="dxa" w:w="2880"/>
          </w:tcPr>
          <w:p>
            <w:r>
              <w:t>Output only. Details describing whether permissions are inherited or directly assigned on the item.</w:t>
            </w:r>
          </w:p>
        </w:tc>
      </w:tr>
      <w:tr>
        <w:tc>
          <w:tcPr>
            <w:tcW w:type="dxa" w:w="2880"/>
          </w:tcPr>
          <w:p>
            <w:r>
              <w:t>permissionDetails[].permissionType</w:t>
            </w:r>
          </w:p>
        </w:tc>
        <w:tc>
          <w:tcPr>
            <w:tcW w:type="dxa" w:w="2880"/>
          </w:tcPr>
          <w:p>
            <w:r>
              <w:t>string</w:t>
            </w:r>
          </w:p>
        </w:tc>
        <w:tc>
          <w:tcPr>
            <w:tcW w:type="dxa" w:w="2880"/>
          </w:tcPr>
          <w:p>
            <w:r>
              <w:t>Output only. The permission type for this user. Supported values include file and member.</w:t>
            </w:r>
          </w:p>
        </w:tc>
      </w:tr>
      <w:tr>
        <w:tc>
          <w:tcPr>
            <w:tcW w:type="dxa" w:w="2880"/>
          </w:tcPr>
          <w:p>
            <w:r>
              <w:t>permissionDetails[].inheritedFrom</w:t>
            </w:r>
          </w:p>
        </w:tc>
        <w:tc>
          <w:tcPr>
            <w:tcW w:type="dxa" w:w="2880"/>
          </w:tcPr>
          <w:p>
            <w:r>
              <w:t>string</w:t>
            </w:r>
          </w:p>
        </w:tc>
        <w:tc>
          <w:tcPr>
            <w:tcW w:type="dxa" w:w="2880"/>
          </w:tcPr>
          <w:p>
            <w:r>
              <w:t>Output only. The ID of the item from which this permission is inherited. Only populated for items in shared drives.</w:t>
            </w:r>
          </w:p>
        </w:tc>
      </w:tr>
      <w:tr>
        <w:tc>
          <w:tcPr>
            <w:tcW w:type="dxa" w:w="2880"/>
          </w:tcPr>
          <w:p>
            <w:r>
              <w:t>permissionDetails[].role</w:t>
            </w:r>
          </w:p>
        </w:tc>
        <w:tc>
          <w:tcPr>
            <w:tcW w:type="dxa" w:w="2880"/>
          </w:tcPr>
          <w:p>
            <w:r>
              <w:t>string</w:t>
            </w:r>
          </w:p>
        </w:tc>
        <w:tc>
          <w:tcPr>
            <w:tcW w:type="dxa" w:w="2880"/>
          </w:tcPr>
          <w:p>
            <w:r>
              <w:t>Output only. The primary role for this user. Supported values include owner, organizer, fileOrganizer, writer, commenter, and reader.</w:t>
            </w:r>
          </w:p>
        </w:tc>
      </w:tr>
      <w:tr>
        <w:tc>
          <w:tcPr>
            <w:tcW w:type="dxa" w:w="2880"/>
          </w:tcPr>
          <w:p>
            <w:r>
              <w:t>permissionDetails[].inherited</w:t>
            </w:r>
          </w:p>
        </w:tc>
        <w:tc>
          <w:tcPr>
            <w:tcW w:type="dxa" w:w="2880"/>
          </w:tcPr>
          <w:p>
            <w:r>
              <w:t>boolean</w:t>
            </w:r>
          </w:p>
        </w:tc>
        <w:tc>
          <w:tcPr>
            <w:tcW w:type="dxa" w:w="2880"/>
          </w:tcPr>
          <w:p>
            <w:r>
              <w:t>Output only. Whether this permission is inherited. This field is always populated.</w:t>
            </w:r>
          </w:p>
        </w:tc>
      </w:tr>
      <w:tr>
        <w:tc>
          <w:tcPr>
            <w:tcW w:type="dxa" w:w="2880"/>
          </w:tcPr>
          <w:p>
            <w:r>
              <w:t>photoLink</w:t>
            </w:r>
          </w:p>
        </w:tc>
        <w:tc>
          <w:tcPr>
            <w:tcW w:type="dxa" w:w="2880"/>
          </w:tcPr>
          <w:p>
            <w:r>
              <w:t>string</w:t>
            </w:r>
          </w:p>
        </w:tc>
        <w:tc>
          <w:tcPr>
            <w:tcW w:type="dxa" w:w="2880"/>
          </w:tcPr>
          <w:p>
            <w:r>
              <w:t>Output only. A link to the user's profile photo, if available.</w:t>
            </w:r>
          </w:p>
        </w:tc>
      </w:tr>
      <w:tr>
        <w:tc>
          <w:tcPr>
            <w:tcW w:type="dxa" w:w="2880"/>
          </w:tcPr>
          <w:p>
            <w:r>
              <w:t>emailAddress</w:t>
            </w:r>
          </w:p>
        </w:tc>
        <w:tc>
          <w:tcPr>
            <w:tcW w:type="dxa" w:w="2880"/>
          </w:tcPr>
          <w:p>
            <w:r>
              <w:t>string</w:t>
            </w:r>
          </w:p>
        </w:tc>
        <w:tc>
          <w:tcPr>
            <w:tcW w:type="dxa" w:w="2880"/>
          </w:tcPr>
          <w:p>
            <w:r>
              <w:t>The email address of the user or group to which this permission refers.</w:t>
            </w:r>
          </w:p>
        </w:tc>
      </w:tr>
      <w:tr>
        <w:tc>
          <w:tcPr>
            <w:tcW w:type="dxa" w:w="2880"/>
          </w:tcPr>
          <w:p>
            <w:r>
              <w:t>role</w:t>
            </w:r>
          </w:p>
        </w:tc>
        <w:tc>
          <w:tcPr>
            <w:tcW w:type="dxa" w:w="2880"/>
          </w:tcPr>
          <w:p>
            <w:r>
              <w:t>string</w:t>
            </w:r>
          </w:p>
        </w:tc>
        <w:tc>
          <w:tcPr>
            <w:tcW w:type="dxa" w:w="2880"/>
          </w:tcPr>
          <w:p>
            <w:r>
              <w:t>The role granted by this permission. Supported values include owner, organizer, fileOrganizer, writer, commenter, and reader.</w:t>
            </w:r>
          </w:p>
        </w:tc>
      </w:tr>
      <w:tr>
        <w:tc>
          <w:tcPr>
            <w:tcW w:type="dxa" w:w="2880"/>
          </w:tcPr>
          <w:p>
            <w:r>
              <w:t>allowFileDiscovery</w:t>
            </w:r>
          </w:p>
        </w:tc>
        <w:tc>
          <w:tcPr>
            <w:tcW w:type="dxa" w:w="2880"/>
          </w:tcPr>
          <w:p>
            <w:r>
              <w:t>boolean</w:t>
            </w:r>
          </w:p>
        </w:tc>
        <w:tc>
          <w:tcPr>
            <w:tcW w:type="dxa" w:w="2880"/>
          </w:tcPr>
          <w:p>
            <w:r>
              <w:t>Whether the permission allows the file to be discovered through search. Only applicable for permissions of type domain or anyone.</w:t>
            </w:r>
          </w:p>
        </w:tc>
      </w:tr>
      <w:tr>
        <w:tc>
          <w:tcPr>
            <w:tcW w:type="dxa" w:w="2880"/>
          </w:tcPr>
          <w:p>
            <w:r>
              <w:t>domain</w:t>
            </w:r>
          </w:p>
        </w:tc>
        <w:tc>
          <w:tcPr>
            <w:tcW w:type="dxa" w:w="2880"/>
          </w:tcPr>
          <w:p>
            <w:r>
              <w:t>string</w:t>
            </w:r>
          </w:p>
        </w:tc>
        <w:tc>
          <w:tcPr>
            <w:tcW w:type="dxa" w:w="2880"/>
          </w:tcPr>
          <w:p>
            <w:r>
              <w:t>The domain to which this permission refers.</w:t>
            </w:r>
          </w:p>
        </w:tc>
      </w:tr>
      <w:tr>
        <w:tc>
          <w:tcPr>
            <w:tcW w:type="dxa" w:w="2880"/>
          </w:tcPr>
          <w:p>
            <w:r>
              <w:t>expirationTime</w:t>
            </w:r>
          </w:p>
        </w:tc>
        <w:tc>
          <w:tcPr>
            <w:tcW w:type="dxa" w:w="2880"/>
          </w:tcPr>
          <w:p>
            <w:r>
              <w:t>string</w:t>
            </w:r>
          </w:p>
        </w:tc>
        <w:tc>
          <w:tcPr>
            <w:tcW w:type="dxa" w:w="2880"/>
          </w:tcPr>
          <w:p>
            <w:r>
              <w:t>The time at which this permission will expire, in RFC 3339 date-time format. Restrictions: only for user and group permissions, must be in the future, and cannot be more than one year in the future.</w:t>
            </w:r>
          </w:p>
        </w:tc>
      </w:tr>
      <w:tr>
        <w:tc>
          <w:tcPr>
            <w:tcW w:type="dxa" w:w="2880"/>
          </w:tcPr>
          <w:p>
            <w:r>
              <w:t>teamDrivePermissionDetails</w:t>
            </w:r>
          </w:p>
        </w:tc>
        <w:tc>
          <w:tcPr>
            <w:tcW w:type="dxa" w:w="2880"/>
          </w:tcPr>
          <w:p>
            <w:r>
              <w:t>array</w:t>
            </w:r>
          </w:p>
        </w:tc>
        <w:tc>
          <w:tcPr>
            <w:tcW w:type="dxa" w:w="2880"/>
          </w:tcPr>
          <w:p>
            <w:r>
              <w:t>Output only. Deprecated. Use permissionDetails instead.</w:t>
            </w:r>
          </w:p>
        </w:tc>
      </w:tr>
      <w:tr>
        <w:tc>
          <w:tcPr>
            <w:tcW w:type="dxa" w:w="2880"/>
          </w:tcPr>
          <w:p>
            <w:r>
              <w:t>teamDrivePermissionDetails[].teamDrivePermissionType</w:t>
            </w:r>
          </w:p>
        </w:tc>
        <w:tc>
          <w:tcPr>
            <w:tcW w:type="dxa" w:w="2880"/>
          </w:tcPr>
          <w:p>
            <w:r>
              <w:t>string</w:t>
            </w:r>
          </w:p>
        </w:tc>
        <w:tc>
          <w:tcPr>
            <w:tcW w:type="dxa" w:w="2880"/>
          </w:tcPr>
          <w:p>
            <w:r>
              <w:t>Deprecated. Use permissionDetails[].permissionType instead.</w:t>
            </w:r>
          </w:p>
        </w:tc>
      </w:tr>
      <w:tr>
        <w:tc>
          <w:tcPr>
            <w:tcW w:type="dxa" w:w="2880"/>
          </w:tcPr>
          <w:p>
            <w:r>
              <w:t>teamDrivePermissionDetails[].inheritedFrom</w:t>
            </w:r>
          </w:p>
        </w:tc>
        <w:tc>
          <w:tcPr>
            <w:tcW w:type="dxa" w:w="2880"/>
          </w:tcPr>
          <w:p>
            <w:r>
              <w:t>string</w:t>
            </w:r>
          </w:p>
        </w:tc>
        <w:tc>
          <w:tcPr>
            <w:tcW w:type="dxa" w:w="2880"/>
          </w:tcPr>
          <w:p>
            <w:r>
              <w:t>Deprecated. Use permissionDetails[].inheritedFrom instead.</w:t>
            </w:r>
          </w:p>
        </w:tc>
      </w:tr>
      <w:tr>
        <w:tc>
          <w:tcPr>
            <w:tcW w:type="dxa" w:w="2880"/>
          </w:tcPr>
          <w:p>
            <w:r>
              <w:t>teamDrivePermissionDetails[].role</w:t>
            </w:r>
          </w:p>
        </w:tc>
        <w:tc>
          <w:tcPr>
            <w:tcW w:type="dxa" w:w="2880"/>
          </w:tcPr>
          <w:p>
            <w:r>
              <w:t>string</w:t>
            </w:r>
          </w:p>
        </w:tc>
        <w:tc>
          <w:tcPr>
            <w:tcW w:type="dxa" w:w="2880"/>
          </w:tcPr>
          <w:p>
            <w:r>
              <w:t>Deprecated. Use permissionDetails[].role instead.</w:t>
            </w:r>
          </w:p>
        </w:tc>
      </w:tr>
      <w:tr>
        <w:tc>
          <w:tcPr>
            <w:tcW w:type="dxa" w:w="2880"/>
          </w:tcPr>
          <w:p>
            <w:r>
              <w:t>teamDrivePermissionDetails[].inherited</w:t>
            </w:r>
          </w:p>
        </w:tc>
        <w:tc>
          <w:tcPr>
            <w:tcW w:type="dxa" w:w="2880"/>
          </w:tcPr>
          <w:p>
            <w:r>
              <w:t>boolean</w:t>
            </w:r>
          </w:p>
        </w:tc>
        <w:tc>
          <w:tcPr>
            <w:tcW w:type="dxa" w:w="2880"/>
          </w:tcPr>
          <w:p>
            <w:r>
              <w:t>Deprecated. Use permissionDetails[].inherited instead.</w:t>
            </w:r>
          </w:p>
        </w:tc>
      </w:tr>
      <w:tr>
        <w:tc>
          <w:tcPr>
            <w:tcW w:type="dxa" w:w="2880"/>
          </w:tcPr>
          <w:p>
            <w:r>
              <w:t>deleted</w:t>
            </w:r>
          </w:p>
        </w:tc>
        <w:tc>
          <w:tcPr>
            <w:tcW w:type="dxa" w:w="2880"/>
          </w:tcPr>
          <w:p>
            <w:r>
              <w:t>boolean</w:t>
            </w:r>
          </w:p>
        </w:tc>
        <w:tc>
          <w:tcPr>
            <w:tcW w:type="dxa" w:w="2880"/>
          </w:tcPr>
          <w:p>
            <w:r>
              <w:t>Output only. Whether the account associated with this permission has been deleted. Only relevant for permissions of type user or group.</w:t>
            </w:r>
          </w:p>
        </w:tc>
      </w:tr>
      <w:tr>
        <w:tc>
          <w:tcPr>
            <w:tcW w:type="dxa" w:w="2880"/>
          </w:tcPr>
          <w:p>
            <w:r>
              <w:t>view</w:t>
            </w:r>
          </w:p>
        </w:tc>
        <w:tc>
          <w:tcPr>
            <w:tcW w:type="dxa" w:w="2880"/>
          </w:tcPr>
          <w:p>
            <w:r>
              <w:t>string</w:t>
            </w:r>
          </w:p>
        </w:tc>
        <w:tc>
          <w:tcPr>
            <w:tcW w:type="dxa" w:w="2880"/>
          </w:tcPr>
          <w:p>
            <w:r>
              <w:t>Indicates the view for this permission. Only populated for permissions that belong to a view. Supported values are published and metadata.</w:t>
            </w:r>
          </w:p>
        </w:tc>
      </w:tr>
      <w:tr>
        <w:tc>
          <w:tcPr>
            <w:tcW w:type="dxa" w:w="2880"/>
          </w:tcPr>
          <w:p>
            <w:r>
              <w:t>pendingOwner</w:t>
            </w:r>
          </w:p>
        </w:tc>
        <w:tc>
          <w:tcPr>
            <w:tcW w:type="dxa" w:w="2880"/>
          </w:tcPr>
          <w:p>
            <w:r>
              <w:t>boolean</w:t>
            </w:r>
          </w:p>
        </w:tc>
        <w:tc>
          <w:tcPr>
            <w:tcW w:type="dxa" w:w="2880"/>
          </w:tcPr>
          <w:p>
            <w:r>
              <w:t>Whether the account associated with this permission is a pending owner. Only populated for user permissions for files that are not in a shared drive.</w:t>
            </w:r>
          </w:p>
        </w:tc>
      </w:tr>
      <w:tr>
        <w:tc>
          <w:tcPr>
            <w:tcW w:type="dxa" w:w="2880"/>
          </w:tcPr>
          <w:p>
            <w:r>
              <w:t>inheritedPermissionsDisabled</w:t>
            </w:r>
          </w:p>
        </w:tc>
        <w:tc>
          <w:tcPr>
            <w:tcW w:type="dxa" w:w="2880"/>
          </w:tcPr>
          <w:p>
            <w:r>
              <w:t>boolean</w:t>
            </w:r>
          </w:p>
        </w:tc>
        <w:tc>
          <w:tcPr>
            <w:tcW w:type="dxa" w:w="2880"/>
          </w:tcPr>
          <w:p>
            <w:r>
              <w:t>When true, only organizers, owners, and users with permissions added directly on the item can access it.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'https://www.googleapis.com/drive/v3/files/1A2B3C4D5E/permissions/123456789?supportsAllDrives=true' \</w:t>
        <w:br/>
        <w:t xml:space="preserve"> --header 'Accept: application/json'</w:t>
      </w:r>
    </w:p>
    <w:p>
      <w:pPr>
        <w:pStyle w:val="Heading3"/>
      </w:pPr>
      <w:r>
        <w:t>Example Usage</w:t>
      </w:r>
    </w:p>
    <w:p>
      <w:pPr>
        <w:pStyle w:val="Heading3"/>
      </w:pPr>
      <w:r>
        <w:t>Example 1: Get a Permission for a Standard Drive File</w:t>
      </w:r>
    </w:p>
    <w:p>
      <w:r>
        <w:rPr>
          <w:b/>
          <w:color w:val="666666"/>
          <w:sz w:val="16"/>
        </w:rPr>
        <w:t>[bash]</w:t>
      </w:r>
    </w:p>
    <w:p>
      <w:pPr>
        <w:shd w:fill="F2F2F2" w:val="clear"/>
      </w:pPr>
      <w:r>
        <w:rPr>
          <w:rFonts w:ascii="Courier New" w:hAnsi="Courier New"/>
          <w:sz w:val="17"/>
        </w:rPr>
        <w:t>curl --request GET \</w:t>
        <w:br/>
        <w:t xml:space="preserve"> 'https://www.googleapis.com/drive/v3/files/1A2B3C4D5E/permissions/123456789' \</w:t>
        <w:br/>
        <w:t xml:space="preserve"> --header 'Accept: application/json'</w:t>
      </w:r>
    </w:p>
    <w:p>
      <w:pPr>
        <w:pStyle w:val="Heading3"/>
      </w:pPr>
      <w:r>
        <w:t>Example 2: Get a Permission for a Shared Drive File</w:t>
      </w:r>
    </w:p>
    <w:p>
      <w:pPr>
        <w:pStyle w:val="Heading3"/>
      </w:pPr>
      <w:r>
        <w:t>Example 3: Get a Permission Using Domain Admin Access</w:t>
      </w:r>
    </w:p>
    <w:p>
      <w:r>
        <w:rPr>
          <w:b/>
          <w:color w:val="666666"/>
          <w:sz w:val="16"/>
        </w:rPr>
        <w:t>[bash]</w:t>
      </w:r>
    </w:p>
    <w:p>
      <w:pPr>
        <w:shd w:fill="F2F2F2" w:val="clear"/>
      </w:pPr>
      <w:r>
        <w:rPr>
          <w:rFonts w:ascii="Courier New" w:hAnsi="Courier New"/>
          <w:sz w:val="17"/>
        </w:rPr>
        <w:t>curl --request GET \</w:t>
        <w:br/>
        <w:t xml:space="preserve"> 'https://www.googleapis.com/drive/v3/files/1A2B3C4D5E/permissions/123456789?useDomainAdminAccess=true&amp;supportsAllDrives=true' \</w:t>
        <w:br/>
        <w:t xml:space="preserve"> --header 'Accept: application/json'</w:t>
      </w:r>
    </w:p>
    <w:p>
      <w:pPr>
        <w:pStyle w:val="Heading3"/>
      </w:pPr>
      <w:r>
        <w:t>Behavior</w:t>
      </w:r>
    </w:p>
    <w:p>
      <w:pPr>
        <w:pStyle w:val="ListBullet"/>
      </w:pPr>
      <w:r>
        <w:t>The API locates the file identified by fileId</w:t>
      </w:r>
    </w:p>
    <w:p>
      <w:pPr>
        <w:pStyle w:val="ListBullet"/>
      </w:pPr>
      <w:r>
        <w:t>The API locates the permission identified by permissionId on that file</w:t>
      </w:r>
    </w:p>
    <w:p>
      <w:pPr>
        <w:pStyle w:val="ListBullet"/>
      </w:pPr>
      <w:r>
        <w:t>If requested, the API evaluates shared drive support and domain admin access options</w:t>
      </w:r>
    </w:p>
    <w:p>
      <w:pPr>
        <w:pStyle w:val="ListBullet"/>
      </w:pPr>
      <w:r>
        <w:t>The API returns the permission resource with available metadata and inheritance details</w:t>
      </w:r>
    </w:p>
    <w:p>
      <w:pPr>
        <w:pStyle w:val="Heading3"/>
      </w:pPr>
      <w:r>
        <w:t>Notes</w:t>
      </w:r>
    </w:p>
    <w:p>
      <w:pPr>
        <w:pStyle w:val="ListBullet"/>
      </w:pPr>
      <w:r>
        <w:t>By default, permission requests only return a subset of fields</w:t>
      </w:r>
    </w:p>
    <w:p>
      <w:pPr>
        <w:pStyle w:val="ListBullet"/>
      </w:pPr>
      <w:r>
        <w:t>Permission kind, id, type, and role are always returned</w:t>
      </w:r>
    </w:p>
    <w:p>
      <w:pPr>
        <w:pStyle w:val="ListBullet"/>
      </w:pPr>
      <w:r>
        <w:t>To retrieve specific fields, use the Google Drive fields selection mechanism if supported in your broader integration</w:t>
      </w:r>
    </w:p>
    <w:p>
      <w:pPr>
        <w:pStyle w:val="ListBullet"/>
      </w:pPr>
      <w:r>
        <w:t>Some resource methods such as permissions.update require a permissionId</w:t>
      </w:r>
    </w:p>
    <w:p>
      <w:pPr>
        <w:pStyle w:val="ListBullet"/>
      </w:pPr>
      <w:r>
        <w:t>You can use the permissions.list method to retrieve permission IDs for a file, folder, or shared drive</w:t>
      </w:r>
    </w:p>
    <w:p>
      <w:pPr>
        <w:pStyle w:val="Heading3"/>
      </w:pPr>
      <w:r>
        <w:t>Gotchas</w:t>
      </w:r>
    </w:p>
    <w:p>
      <w:pPr>
        <w:pStyle w:val="ListBullet"/>
      </w:pPr>
      <w:r>
        <w:t>supportsTeamDrives is deprecated; prefer supportsAllDrives</w:t>
      </w:r>
    </w:p>
    <w:p>
      <w:pPr>
        <w:pStyle w:val="ListBullet"/>
      </w:pPr>
      <w:r>
        <w:t>useDomainAdminAccess=true only applies when the file ID refers to a shared drive and the requester is an administrator of the owning domain</w:t>
      </w:r>
    </w:p>
    <w:p>
      <w:pPr>
        <w:pStyle w:val="ListBullet"/>
      </w:pPr>
      <w:r>
        <w:t>Some response fields are output only and may not always be present</w:t>
      </w:r>
    </w:p>
    <w:p>
      <w:pPr>
        <w:pStyle w:val="ListBullet"/>
      </w:pPr>
      <w:r>
        <w:t>The view field is only populated for permissions that belong to a supported view</w:t>
      </w:r>
    </w:p>
    <w:p>
      <w:pPr>
        <w:pStyle w:val="ListBullet"/>
      </w:pPr>
      <w:r>
        <w:t>teamDrivePermissionDetails is deprecated; use permissionDetails instead</w:t>
      </w:r>
    </w:p>
    <w:p>
      <w:pPr>
        <w:pStyle w:val="Heading3"/>
      </w:pPr>
      <w:r>
        <w:t>Error Handling</w:t>
      </w:r>
    </w:p>
    <w:p>
      <w:pPr>
        <w:pStyle w:val="ListBullet"/>
      </w:pPr>
      <w:r>
        <w:t>400 Bad Request: Invalid parameter values</w:t>
      </w:r>
    </w:p>
    <w:p>
      <w:pPr>
        <w:pStyle w:val="ListBullet"/>
      </w:pPr>
      <w:r>
        <w:t>404 Not Found: The file or permission ID does not exist or is not accessible</w:t>
      </w:r>
    </w:p>
    <w:p>
      <w:pPr>
        <w:pStyle w:val="ListBullet"/>
      </w:pPr>
      <w:r>
        <w:t>500 Internal Server Error: Unexpected server-side failure</w:t>
      </w:r>
    </w:p>
    <w:p>
      <w:pPr>
        <w:pStyle w:val="Heading3"/>
      </w:pPr>
      <w:r>
        <w:t>Related permissions actions</w:t>
      </w:r>
    </w:p>
    <w:p>
      <w:pPr>
        <w:pStyle w:val="ListBullet"/>
      </w:pPr>
      <w:r>
        <w:t>[PATCH] Update a File Permission — /v3/files/{{fileId}}/permissions/{{permissionId}}</w:t>
      </w:r>
    </w:p>
    <w:p>
      <w:pPr>
        <w:pStyle w:val="ListBullet"/>
      </w:pPr>
      <w:r>
        <w:t>[POST] Create a File or Shared Drive Permission — /v3/files/{{fileId}}/permissions</w:t>
      </w:r>
    </w:p>
    <w:p>
      <w:pPr>
        <w:pStyle w:val="ListBullet"/>
      </w:pPr>
      <w:r>
        <w:t>[GET] List File or Shared Drive Permissions — /v3/files/{{fileId}}/permissions</w:t>
      </w:r>
    </w:p>
    <w:p>
      <w:pPr>
        <w:pStyle w:val="ListBullet"/>
      </w:pPr>
      <w:r>
        <w:t>[DELETE] Delete a File or Shared Drive Permission — /files/{{fileId}}/permissions/{{permissionId}}</w:t>
      </w:r>
    </w:p>
    <w:p>
      <w:r>
        <w:br w:type="page"/>
      </w:r>
    </w:p>
    <w:p>
      <w:pPr>
        <w:pStyle w:val="Heading2"/>
      </w:pPr>
      <w:r>
        <w:t>37. [GET] Get a File Comment Reply by ID</w:t>
      </w:r>
    </w:p>
    <w:p>
      <w:r>
        <w:rPr>
          <w:b/>
        </w:rPr>
        <w:t xml:space="preserve">Endpoint: </w:t>
      </w:r>
      <w:r>
        <w:rPr>
          <w:rFonts w:ascii="Courier New" w:hAnsi="Courier New"/>
          <w:sz w:val="18"/>
        </w:rPr>
        <w:t>/v3/files/{{fileId}}/comments/{{commentId}}/replies/{{replyId}}</w:t>
      </w:r>
    </w:p>
    <w:p>
      <w:pPr>
        <w:pStyle w:val="Heading3"/>
      </w:pPr>
      <w:r>
        <w:t>Prerequisites</w:t>
      </w:r>
    </w:p>
    <w:p>
      <w:pPr>
        <w:pStyle w:val="ListBullet"/>
      </w:pPr>
      <w:r>
        <w:t>You must know the fileId, commentId, and replyId.</w:t>
      </w:r>
    </w:p>
    <w:p>
      <w:pPr>
        <w:pStyle w:val="ListBullet"/>
      </w:pPr>
      <w:r>
        <w:t>The reply must belong to the specified comment on the specified file.</w:t>
      </w:r>
    </w:p>
    <w:p>
      <w:pPr>
        <w:pStyle w:val="Heading3"/>
      </w:pPr>
      <w:r>
        <w:t>Method</w:t>
      </w:r>
    </w:p>
    <w:p>
      <w:r>
        <w:t>GET</w:t>
      </w:r>
    </w:p>
    <w:p>
      <w:pPr>
        <w:pStyle w:val="Heading3"/>
      </w:pPr>
      <w:r>
        <w:t>URL</w:t>
      </w:r>
    </w:p>
    <w:p>
      <w:r>
        <w:t>https://www.googleapis.com/drive/v3/files/{{fileId}}/comments/{{commentId}}/replies/{{replyId}}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specific reply by ID for a comment on a Google Drive file. This endpoint returns reply metadata such as author, content, timestamps, and whether the reply has been deleted.</w:t>
      </w:r>
    </w:p>
    <w:p>
      <w:pPr>
        <w:pStyle w:val="Heading3"/>
      </w:pPr>
      <w:r>
        <w:t>Enforcement Rules</w:t>
      </w:r>
    </w:p>
    <w:p>
      <w:pPr>
        <w:pStyle w:val="ListBullet"/>
      </w:pPr>
      <w:r>
        <w:t>The fileId path parameter must always be present.</w:t>
      </w:r>
    </w:p>
    <w:p>
      <w:pPr>
        <w:pStyle w:val="ListBullet"/>
      </w:pPr>
      <w:r>
        <w:t>The commentId path parameter must always be present.</w:t>
      </w:r>
    </w:p>
    <w:p>
      <w:pPr>
        <w:pStyle w:val="ListBullet"/>
      </w:pPr>
      <w:r>
        <w:t>The replyId path parameter must always be present.</w:t>
      </w:r>
    </w:p>
    <w:p>
      <w:pPr>
        <w:pStyle w:val="ListBullet"/>
      </w:pPr>
      <w:r>
        <w:t>Always construct the path as /v3/files/{{fileId}}/comments/{{commentId}}/replies/{{replyId}}.</w:t>
      </w:r>
    </w:p>
    <w:p>
      <w:pPr>
        <w:pStyle w:val="ListBullet"/>
      </w:pPr>
      <w:r>
        <w:t>Do not call the API with missing or empty path parameters.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/v3/files/1AbCDefGhIj/comments/abc123/replies/rpl456</w:t>
        <w:br/>
        <w:t>/v3/files/file123/comments/comment456/replies/reply789</w:t>
      </w:r>
    </w:p>
    <w:p>
      <w:pPr>
        <w:pStyle w:val="Heading3"/>
      </w:pPr>
      <w:r>
        <w:t>Invalid Examples</w:t>
      </w:r>
    </w:p>
    <w:p>
      <w:r>
        <w:rPr>
          <w:b/>
          <w:color w:val="666666"/>
          <w:sz w:val="16"/>
        </w:rPr>
        <w:t>[http]</w:t>
      </w:r>
    </w:p>
    <w:p>
      <w:pPr>
        <w:shd w:fill="F2F2F2" w:val="clear"/>
      </w:pPr>
      <w:r>
        <w:rPr>
          <w:rFonts w:ascii="Courier New" w:hAnsi="Courier New"/>
          <w:sz w:val="17"/>
        </w:rPr>
        <w:t>/v3/files//comments/comment456/replies/reply789</w:t>
        <w:br/>
        <w:t>/v3/files/file123/comments//replies/reply789</w:t>
        <w:br/>
        <w:t>/v3/files/file123/comments/comment456/replies/</w:t>
        <w:br/>
        <w:t>/v3/files/file123/comments/comment456/replies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Send in the URL path.</w:t>
            </w:r>
          </w:p>
        </w:tc>
      </w:tr>
      <w:tr>
        <w:tc>
          <w:tcPr>
            <w:tcW w:type="dxa" w:w="2880"/>
          </w:tcPr>
          <w:p>
            <w:r>
              <w:t>commentId</w:t>
            </w:r>
          </w:p>
        </w:tc>
        <w:tc>
          <w:tcPr>
            <w:tcW w:type="dxa" w:w="2880"/>
          </w:tcPr>
          <w:p>
            <w:r>
              <w:t>string</w:t>
            </w:r>
          </w:p>
        </w:tc>
        <w:tc>
          <w:tcPr>
            <w:tcW w:type="dxa" w:w="2880"/>
          </w:tcPr>
          <w:p>
            <w:r>
              <w:t>The ID of the comment. Send in the URL path.</w:t>
            </w:r>
          </w:p>
        </w:tc>
      </w:tr>
      <w:tr>
        <w:tc>
          <w:tcPr>
            <w:tcW w:type="dxa" w:w="2880"/>
          </w:tcPr>
          <w:p>
            <w:r>
              <w:t>replyId</w:t>
            </w:r>
          </w:p>
        </w:tc>
        <w:tc>
          <w:tcPr>
            <w:tcW w:type="dxa" w:w="2880"/>
          </w:tcPr>
          <w:p>
            <w:r>
              <w:t>string</w:t>
            </w:r>
          </w:p>
        </w:tc>
        <w:tc>
          <w:tcPr>
            <w:tcW w:type="dxa" w:w="2880"/>
          </w:tcPr>
          <w:p>
            <w:r>
              <w:t>The ID of the reply.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includeDeleted</w:t>
            </w:r>
          </w:p>
        </w:tc>
        <w:tc>
          <w:tcPr>
            <w:tcW w:type="dxa" w:w="2880"/>
          </w:tcPr>
          <w:p>
            <w:r>
              <w:t>boolean</w:t>
            </w:r>
          </w:p>
        </w:tc>
        <w:tc>
          <w:tcPr>
            <w:tcW w:type="dxa" w:w="2880"/>
          </w:tcPr>
          <w:p>
            <w:r>
              <w:t>Whether to return deleted replies. Deleted replies don't include their original content. Default: false.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"reply789",</w:t>
        <w:br/>
        <w:t xml:space="preserve"> "kind": "drive#reply",</w:t>
        <w:br/>
        <w:t xml:space="preserve"> "createdTime": "2024-01-15T10:30:00Z",</w:t>
        <w:br/>
        <w:t xml:space="preserve"> "modifiedTime": "2024-01-15T11:00:00Z",</w:t>
        <w:br/>
        <w:t xml:space="preserve"> "action": "resolve",</w:t>
        <w:br/>
        <w:t xml:space="preserve"> "author": {</w:t>
        <w:br/>
        <w:t xml:space="preserve"> "displayName": "Alex Johnson",</w:t>
        <w:br/>
        <w:t xml:space="preserve"> "kind": "drive#user",</w:t>
        <w:br/>
        <w:t xml:space="preserve"> "me": false,</w:t>
        <w:br/>
        <w:t xml:space="preserve"> "permissionId": "1234567890",</w:t>
        <w:br/>
        <w:t xml:space="preserve"> "emailAddress": "alex.johnson@example.com",</w:t>
        <w:br/>
        <w:t xml:space="preserve"> "photoLink": "https://lh3.googleusercontent.com/a/example-photo"</w:t>
        <w:br/>
        <w:t xml:space="preserve"> },</w:t>
        <w:br/>
        <w:t xml:space="preserve"> "deleted": false,</w:t>
        <w:br/>
        <w:t xml:space="preserve"> "htmlContent": "&lt;p&gt;Thanks, this is resolved.&lt;/p&gt;",</w:t>
        <w:br/>
        <w:t xml:space="preserve"> "content": "Thanks, this is resolved.",</w:t>
        <w:br/>
        <w:t xml:space="preserve"> "mentionedEmailAddresses": [</w:t>
        <w:br/>
        <w:t xml:space="preserve"> "teammate@example.com"</w:t>
        <w:br/>
        <w:t xml:space="preserve"> ],</w:t>
        <w:br/>
        <w:t xml:space="preserve"> "assigneeEmailAddress": "owner@example.com"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Output only. The ID of the reply.</w:t>
            </w:r>
          </w:p>
        </w:tc>
      </w:tr>
      <w:tr>
        <w:tc>
          <w:tcPr>
            <w:tcW w:type="dxa" w:w="2880"/>
          </w:tcPr>
          <w:p>
            <w:r>
              <w:t>kind</w:t>
            </w:r>
          </w:p>
        </w:tc>
        <w:tc>
          <w:tcPr>
            <w:tcW w:type="dxa" w:w="2880"/>
          </w:tcPr>
          <w:p>
            <w:r>
              <w:t>string</w:t>
            </w:r>
          </w:p>
        </w:tc>
        <w:tc>
          <w:tcPr>
            <w:tcW w:type="dxa" w:w="2880"/>
          </w:tcPr>
          <w:p>
            <w:r>
              <w:t>Output only. Identifies what kind of resource this is. Fixed value: drive#reply.</w:t>
            </w:r>
          </w:p>
        </w:tc>
      </w:tr>
      <w:tr>
        <w:tc>
          <w:tcPr>
            <w:tcW w:type="dxa" w:w="2880"/>
          </w:tcPr>
          <w:p>
            <w:r>
              <w:t>createdTime</w:t>
            </w:r>
          </w:p>
        </w:tc>
        <w:tc>
          <w:tcPr>
            <w:tcW w:type="dxa" w:w="2880"/>
          </w:tcPr>
          <w:p>
            <w:r>
              <w:t>string</w:t>
            </w:r>
          </w:p>
        </w:tc>
        <w:tc>
          <w:tcPr>
            <w:tcW w:type="dxa" w:w="2880"/>
          </w:tcPr>
          <w:p>
            <w:r>
              <w:t>The time at which the reply was created in RFC 3339 date-time format.</w:t>
            </w:r>
          </w:p>
        </w:tc>
      </w:tr>
      <w:tr>
        <w:tc>
          <w:tcPr>
            <w:tcW w:type="dxa" w:w="2880"/>
          </w:tcPr>
          <w:p>
            <w:r>
              <w:t>modifiedTime</w:t>
            </w:r>
          </w:p>
        </w:tc>
        <w:tc>
          <w:tcPr>
            <w:tcW w:type="dxa" w:w="2880"/>
          </w:tcPr>
          <w:p>
            <w:r>
              <w:t>string</w:t>
            </w:r>
          </w:p>
        </w:tc>
        <w:tc>
          <w:tcPr>
            <w:tcW w:type="dxa" w:w="2880"/>
          </w:tcPr>
          <w:p>
            <w:r>
              <w:t>The last time the reply was modified in RFC 3339 date-time format.</w:t>
            </w:r>
          </w:p>
        </w:tc>
      </w:tr>
      <w:tr>
        <w:tc>
          <w:tcPr>
            <w:tcW w:type="dxa" w:w="2880"/>
          </w:tcPr>
          <w:p>
            <w:r>
              <w:t>action</w:t>
            </w:r>
          </w:p>
        </w:tc>
        <w:tc>
          <w:tcPr>
            <w:tcW w:type="dxa" w:w="2880"/>
          </w:tcPr>
          <w:p>
            <w:r>
              <w:t>string</w:t>
            </w:r>
          </w:p>
        </w:tc>
        <w:tc>
          <w:tcPr>
            <w:tcW w:type="dxa" w:w="2880"/>
          </w:tcPr>
          <w:p>
            <w:r>
              <w:t>The action the reply performed to the parent comment. Supported values: resolve, reopen.</w:t>
            </w:r>
          </w:p>
        </w:tc>
      </w:tr>
      <w:tr>
        <w:tc>
          <w:tcPr>
            <w:tcW w:type="dxa" w:w="2880"/>
          </w:tcPr>
          <w:p>
            <w:r>
              <w:t>author</w:t>
            </w:r>
          </w:p>
        </w:tc>
        <w:tc>
          <w:tcPr>
            <w:tcW w:type="dxa" w:w="2880"/>
          </w:tcPr>
          <w:p>
            <w:r>
              <w:t>object</w:t>
            </w:r>
          </w:p>
        </w:tc>
        <w:tc>
          <w:tcPr>
            <w:tcW w:type="dxa" w:w="2880"/>
          </w:tcPr>
          <w:p>
            <w:r>
              <w:t>Information about a Drive user.</w:t>
            </w:r>
          </w:p>
        </w:tc>
      </w:tr>
      <w:tr>
        <w:tc>
          <w:tcPr>
            <w:tcW w:type="dxa" w:w="2880"/>
          </w:tcPr>
          <w:p>
            <w:r>
              <w:t>author.displayName</w:t>
            </w:r>
          </w:p>
        </w:tc>
        <w:tc>
          <w:tcPr>
            <w:tcW w:type="dxa" w:w="2880"/>
          </w:tcPr>
          <w:p>
            <w:r>
              <w:t>string</w:t>
            </w:r>
          </w:p>
        </w:tc>
        <w:tc>
          <w:tcPr>
            <w:tcW w:type="dxa" w:w="2880"/>
          </w:tcPr>
          <w:p>
            <w:r>
              <w:t>Output only. A plain text displayable name for this user.</w:t>
            </w:r>
          </w:p>
        </w:tc>
      </w:tr>
      <w:tr>
        <w:tc>
          <w:tcPr>
            <w:tcW w:type="dxa" w:w="2880"/>
          </w:tcPr>
          <w:p>
            <w:r>
              <w:t>author.kind</w:t>
            </w:r>
          </w:p>
        </w:tc>
        <w:tc>
          <w:tcPr>
            <w:tcW w:type="dxa" w:w="2880"/>
          </w:tcPr>
          <w:p>
            <w:r>
              <w:t>string</w:t>
            </w:r>
          </w:p>
        </w:tc>
        <w:tc>
          <w:tcPr>
            <w:tcW w:type="dxa" w:w="2880"/>
          </w:tcPr>
          <w:p>
            <w:r>
              <w:t>Output only. Identifies what kind of resource this is. Fixed value: drive#user.</w:t>
            </w:r>
          </w:p>
        </w:tc>
      </w:tr>
      <w:tr>
        <w:tc>
          <w:tcPr>
            <w:tcW w:type="dxa" w:w="2880"/>
          </w:tcPr>
          <w:p>
            <w:r>
              <w:t>author.me</w:t>
            </w:r>
          </w:p>
        </w:tc>
        <w:tc>
          <w:tcPr>
            <w:tcW w:type="dxa" w:w="2880"/>
          </w:tcPr>
          <w:p>
            <w:r>
              <w:t>boolean</w:t>
            </w:r>
          </w:p>
        </w:tc>
        <w:tc>
          <w:tcPr>
            <w:tcW w:type="dxa" w:w="2880"/>
          </w:tcPr>
          <w:p>
            <w:r>
              <w:t>Output only. Whether this user is the requesting user.</w:t>
            </w:r>
          </w:p>
        </w:tc>
      </w:tr>
      <w:tr>
        <w:tc>
          <w:tcPr>
            <w:tcW w:type="dxa" w:w="2880"/>
          </w:tcPr>
          <w:p>
            <w:r>
              <w:t>author.permissionId</w:t>
            </w:r>
          </w:p>
        </w:tc>
        <w:tc>
          <w:tcPr>
            <w:tcW w:type="dxa" w:w="2880"/>
          </w:tcPr>
          <w:p>
            <w:r>
              <w:t>string</w:t>
            </w:r>
          </w:p>
        </w:tc>
        <w:tc>
          <w:tcPr>
            <w:tcW w:type="dxa" w:w="2880"/>
          </w:tcPr>
          <w:p>
            <w:r>
              <w:t>Output only. The user's ID as visible in Permission resources.</w:t>
            </w:r>
          </w:p>
        </w:tc>
      </w:tr>
      <w:tr>
        <w:tc>
          <w:tcPr>
            <w:tcW w:type="dxa" w:w="2880"/>
          </w:tcPr>
          <w:p>
            <w:r>
              <w:t>author.emailAddress</w:t>
            </w:r>
          </w:p>
        </w:tc>
        <w:tc>
          <w:tcPr>
            <w:tcW w:type="dxa" w:w="2880"/>
          </w:tcPr>
          <w:p>
            <w:r>
              <w:t>string</w:t>
            </w:r>
          </w:p>
        </w:tc>
        <w:tc>
          <w:tcPr>
            <w:tcW w:type="dxa" w:w="2880"/>
          </w:tcPr>
          <w:p>
            <w:r>
              <w:t>Output only. The email address of the user. This may be omitted in some contexts if the user has not made their email address visible to the requester.</w:t>
            </w:r>
          </w:p>
        </w:tc>
      </w:tr>
      <w:tr>
        <w:tc>
          <w:tcPr>
            <w:tcW w:type="dxa" w:w="2880"/>
          </w:tcPr>
          <w:p>
            <w:r>
              <w:t>author.photoLink</w:t>
            </w:r>
          </w:p>
        </w:tc>
        <w:tc>
          <w:tcPr>
            <w:tcW w:type="dxa" w:w="2880"/>
          </w:tcPr>
          <w:p>
            <w:r>
              <w:t>string</w:t>
            </w:r>
          </w:p>
        </w:tc>
        <w:tc>
          <w:tcPr>
            <w:tcW w:type="dxa" w:w="2880"/>
          </w:tcPr>
          <w:p>
            <w:r>
              <w:t>Output only. A link to the user's profile photo, if available.</w:t>
            </w:r>
          </w:p>
        </w:tc>
      </w:tr>
      <w:tr>
        <w:tc>
          <w:tcPr>
            <w:tcW w:type="dxa" w:w="2880"/>
          </w:tcPr>
          <w:p>
            <w:r>
              <w:t>deleted</w:t>
            </w:r>
          </w:p>
        </w:tc>
        <w:tc>
          <w:tcPr>
            <w:tcW w:type="dxa" w:w="2880"/>
          </w:tcPr>
          <w:p>
            <w:r>
              <w:t>boolean</w:t>
            </w:r>
          </w:p>
        </w:tc>
        <w:tc>
          <w:tcPr>
            <w:tcW w:type="dxa" w:w="2880"/>
          </w:tcPr>
          <w:p>
            <w:r>
              <w:t>Output only. Whether the reply has been deleted. A deleted reply has no content.</w:t>
            </w:r>
          </w:p>
        </w:tc>
      </w:tr>
      <w:tr>
        <w:tc>
          <w:tcPr>
            <w:tcW w:type="dxa" w:w="2880"/>
          </w:tcPr>
          <w:p>
            <w:r>
              <w:t>htmlContent</w:t>
            </w:r>
          </w:p>
        </w:tc>
        <w:tc>
          <w:tcPr>
            <w:tcW w:type="dxa" w:w="2880"/>
          </w:tcPr>
          <w:p>
            <w:r>
              <w:t>string</w:t>
            </w:r>
          </w:p>
        </w:tc>
        <w:tc>
          <w:tcPr>
            <w:tcW w:type="dxa" w:w="2880"/>
          </w:tcPr>
          <w:p>
            <w:r>
              <w:t>Output only. The content of the reply with HTML formatting.</w:t>
            </w:r>
          </w:p>
        </w:tc>
      </w:tr>
      <w:tr>
        <w:tc>
          <w:tcPr>
            <w:tcW w:type="dxa" w:w="2880"/>
          </w:tcPr>
          <w:p>
            <w:r>
              <w:t>content</w:t>
            </w:r>
          </w:p>
        </w:tc>
        <w:tc>
          <w:tcPr>
            <w:tcW w:type="dxa" w:w="2880"/>
          </w:tcPr>
          <w:p>
            <w:r>
              <w:t>string</w:t>
            </w:r>
          </w:p>
        </w:tc>
        <w:tc>
          <w:tcPr>
            <w:tcW w:type="dxa" w:w="2880"/>
          </w:tcPr>
          <w:p>
            <w:r>
              <w:t>The plain text content of the reply. This field is used for setting content in other methods, while htmlContent should be displayed.</w:t>
            </w:r>
          </w:p>
        </w:tc>
      </w:tr>
      <w:tr>
        <w:tc>
          <w:tcPr>
            <w:tcW w:type="dxa" w:w="2880"/>
          </w:tcPr>
          <w:p>
            <w:r>
              <w:t>mentionedEmailAddresses</w:t>
            </w:r>
          </w:p>
        </w:tc>
        <w:tc>
          <w:tcPr>
            <w:tcW w:type="dxa" w:w="2880"/>
          </w:tcPr>
          <w:p>
            <w:r>
              <w:t>array</w:t>
            </w:r>
          </w:p>
        </w:tc>
        <w:tc>
          <w:tcPr>
            <w:tcW w:type="dxa" w:w="2880"/>
          </w:tcPr>
          <w:p>
            <w:r>
              <w:t>Output only. A list of email addresses for users mentioned in this comment. Empty if no users are mentioned.</w:t>
            </w:r>
          </w:p>
        </w:tc>
      </w:tr>
      <w:tr>
        <w:tc>
          <w:tcPr>
            <w:tcW w:type="dxa" w:w="2880"/>
          </w:tcPr>
          <w:p>
            <w:r>
              <w:t>assigneeEmailAddress</w:t>
            </w:r>
          </w:p>
        </w:tc>
        <w:tc>
          <w:tcPr>
            <w:tcW w:type="dxa" w:w="2880"/>
          </w:tcPr>
          <w:p>
            <w:r>
              <w:t>string</w:t>
            </w:r>
          </w:p>
        </w:tc>
        <w:tc>
          <w:tcPr>
            <w:tcW w:type="dxa" w:w="2880"/>
          </w:tcPr>
          <w:p>
            <w:r>
              <w:t>Output only. The email address of the user assigned to this comment. Unset if no user is assigned.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'https://www.googleapis.com/drive/v3/files/1AbCDefGhIj/comments/abc123/replies/reply789?includeDeleted=false' \</w:t>
        <w:br/>
        <w:t xml:space="preserve"> --header 'Accept: application/json'</w:t>
      </w:r>
    </w:p>
    <w:p>
      <w:pPr>
        <w:pStyle w:val="Heading3"/>
      </w:pPr>
      <w:r>
        <w:t>Example Usage</w:t>
      </w:r>
    </w:p>
    <w:p>
      <w:pPr>
        <w:pStyle w:val="Heading3"/>
      </w:pPr>
      <w:r>
        <w:t>Example 1: Get a Reply</w:t>
      </w:r>
    </w:p>
    <w:p>
      <w:r>
        <w:rPr>
          <w:b/>
          <w:color w:val="666666"/>
          <w:sz w:val="16"/>
        </w:rPr>
        <w:t>[bash]</w:t>
      </w:r>
    </w:p>
    <w:p>
      <w:pPr>
        <w:shd w:fill="F2F2F2" w:val="clear"/>
      </w:pPr>
      <w:r>
        <w:rPr>
          <w:rFonts w:ascii="Courier New" w:hAnsi="Courier New"/>
          <w:sz w:val="17"/>
        </w:rPr>
        <w:t>curl --request GET \</w:t>
        <w:br/>
        <w:t xml:space="preserve"> 'https://www.googleapis.com/drive/v3/files/1AbCDefGhIj/comments/abc123/replies/reply789' \</w:t>
        <w:br/>
        <w:t xml:space="preserve"> --header 'Accept: application/json'</w:t>
      </w:r>
    </w:p>
    <w:p>
      <w:pPr>
        <w:pStyle w:val="Heading3"/>
      </w:pPr>
      <w:r>
        <w:t>Example 2: Include Deleted Replies</w:t>
      </w:r>
    </w:p>
    <w:p>
      <w:r>
        <w:rPr>
          <w:b/>
          <w:color w:val="666666"/>
          <w:sz w:val="16"/>
        </w:rPr>
        <w:t>[bash]</w:t>
      </w:r>
    </w:p>
    <w:p>
      <w:pPr>
        <w:shd w:fill="F2F2F2" w:val="clear"/>
      </w:pPr>
      <w:r>
        <w:rPr>
          <w:rFonts w:ascii="Courier New" w:hAnsi="Courier New"/>
          <w:sz w:val="17"/>
        </w:rPr>
        <w:t>curl --request GET \</w:t>
        <w:br/>
        <w:t xml:space="preserve"> 'https://www.googleapis.com/drive/v3/files/1AbCDefGhIj/comments/abc123/replies/reply789?includeDeleted=true' \</w:t>
        <w:br/>
        <w:t xml:space="preserve"> --header 'Accept: application/json'</w:t>
      </w:r>
    </w:p>
    <w:p>
      <w:pPr>
        <w:pStyle w:val="Heading3"/>
      </w:pPr>
      <w:r>
        <w:t>Notes</w:t>
      </w:r>
    </w:p>
    <w:p>
      <w:pPr>
        <w:pStyle w:val="ListBullet"/>
      </w:pPr>
      <w:r>
        <w:t>This endpoint has no request body.</w:t>
      </w:r>
    </w:p>
    <w:p>
      <w:pPr>
        <w:pStyle w:val="ListBullet"/>
      </w:pPr>
      <w:r>
        <w:t>Deleted replies do not include their original content.</w:t>
      </w:r>
    </w:p>
    <w:p>
      <w:pPr>
        <w:pStyle w:val="ListBullet"/>
      </w:pPr>
      <w:r>
        <w:t>The replyId is required by some other reply methods; use the replies listing method to retrieve reply IDs when needed.</w:t>
      </w:r>
    </w:p>
    <w:p>
      <w:pPr>
        <w:pStyle w:val="ListBullet"/>
      </w:pPr>
      <w:r>
        <w:t>For more information, see Google Drive's comments and replies management guide.</w:t>
      </w:r>
    </w:p>
    <w:p>
      <w:pPr>
        <w:pStyle w:val="Heading3"/>
      </w:pPr>
      <w:r>
        <w:t>Gotchas</w:t>
      </w:r>
    </w:p>
    <w:p>
      <w:pPr>
        <w:pStyle w:val="ListBullet"/>
      </w:pPr>
      <w:r>
        <w:t>If includeDeleted is not set, it defaults to false.</w:t>
      </w:r>
    </w:p>
    <w:p>
      <w:pPr>
        <w:pStyle w:val="ListBullet"/>
      </w:pPr>
      <w:r>
        <w:t>A deleted reply may be returned without its original content.</w:t>
      </w:r>
    </w:p>
    <w:p>
      <w:pPr>
        <w:pStyle w:val="ListBullet"/>
      </w:pPr>
      <w:r>
        <w:t>htmlContent is the display-oriented formatted content; content is plain text.</w:t>
      </w:r>
    </w:p>
    <w:p>
      <w:pPr>
        <w:pStyle w:val="Heading3"/>
      </w:pPr>
      <w:r>
        <w:t>Error Handling</w:t>
      </w:r>
    </w:p>
    <w:p>
      <w:pPr>
        <w:pStyle w:val="ListBullet"/>
      </w:pPr>
      <w:r>
        <w:t>Error responses were not included in the provided scraped documentation.</w:t>
      </w:r>
    </w:p>
    <w:p>
      <w:pPr>
        <w:pStyle w:val="ListBullet"/>
      </w:pPr>
      <w:r>
        <w:t>Common API errors may still occur, but only documented responses should be relied on from the provided source.</w:t>
      </w:r>
    </w:p>
    <w:p>
      <w:pPr>
        <w:pStyle w:val="Heading3"/>
      </w:pPr>
      <w:r>
        <w:t>Related replies actions</w:t>
      </w:r>
    </w:p>
    <w:p>
      <w:pPr>
        <w:pStyle w:val="ListBullet"/>
      </w:pPr>
      <w:r>
        <w:t>[PATCH] Update a File Comment Reply — /drive/v3/files/{{fileId}}/comments/{{commentId}}/replies/{{replyId}}</w:t>
      </w:r>
    </w:p>
    <w:p>
      <w:pPr>
        <w:pStyle w:val="ListBullet"/>
      </w:pPr>
      <w:r>
        <w:t>[POST] Create a Reply to a File Comment — /drive/v3/files/{{fileId}}/comments/{{commentId}}/replies</w:t>
      </w:r>
    </w:p>
    <w:p>
      <w:pPr>
        <w:pStyle w:val="ListBullet"/>
      </w:pPr>
      <w:r>
        <w:t>[GET] List a Comment's Replies on a File — /v3/files/{{fileId}}/comments/{{commentId}}/replies</w:t>
      </w:r>
    </w:p>
    <w:p>
      <w:r>
        <w:br w:type="page"/>
      </w:r>
    </w:p>
    <w:p>
      <w:pPr>
        <w:pStyle w:val="Heading2"/>
      </w:pPr>
      <w:r>
        <w:t>38. [POST] Copy a Drive File</w:t>
      </w:r>
    </w:p>
    <w:p>
      <w:r>
        <w:rPr>
          <w:b/>
        </w:rPr>
        <w:t xml:space="preserve">Endpoint: </w:t>
      </w:r>
      <w:r>
        <w:rPr>
          <w:rFonts w:ascii="Courier New" w:hAnsi="Courier New"/>
          <w:sz w:val="18"/>
        </w:rPr>
        <w:t>/v3/files/{{fileId}}/copy</w:t>
      </w:r>
    </w:p>
    <w:p>
      <w:pPr>
        <w:pStyle w:val="Heading3"/>
      </w:pPr>
      <w:r>
        <w:t>Prerequisites</w:t>
      </w:r>
    </w:p>
    <w:p>
      <w:pPr>
        <w:pStyle w:val="ListBullet"/>
      </w:pPr>
      <w:r>
        <w:t>You must have access to the source Google Drive file you want to copy.</w:t>
      </w:r>
    </w:p>
    <w:p>
      <w:pPr>
        <w:pStyle w:val="ListBullet"/>
      </w:pPr>
      <w:r>
        <w:t>You need the source file's fileId.</w:t>
      </w:r>
    </w:p>
    <w:p>
      <w:pPr>
        <w:pStyle w:val="ListBullet"/>
      </w:pPr>
      <w:r>
        <w:t>If you want the copied file placed in a specific folder, you should know the destination folder ID to send in parents.</w:t>
      </w:r>
    </w:p>
    <w:p>
      <w:pPr>
        <w:pStyle w:val="ListBullet"/>
      </w:pPr>
      <w:r>
        <w:t>If you want label data returned in the response, you should know the label IDs to pass in includeLabels.</w:t>
      </w:r>
    </w:p>
    <w:p>
      <w:pPr>
        <w:pStyle w:val="Heading3"/>
      </w:pPr>
      <w:r>
        <w:t>Method</w:t>
      </w:r>
    </w:p>
    <w:p>
      <w:r>
        <w:t>POST</w:t>
      </w:r>
    </w:p>
    <w:p>
      <w:pPr>
        <w:pStyle w:val="Heading3"/>
      </w:pPr>
      <w:r>
        <w:t>URL</w:t>
      </w:r>
    </w:p>
    <w:p>
      <w:r>
        <w:t>https://www.googleapis.com/drive/v3/files/{{fileId}}/copy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copy of an existing Google Drive file and applies any requested metadata updates using patch semantics. You can optionally rename the copied file, change selected metadata, choose a parent folder, and control response details with query parameters.</w:t>
      </w:r>
    </w:p>
    <w:p>
      <w:pPr>
        <w:pStyle w:val="Heading3"/>
      </w:pPr>
      <w:r>
        <w:t>Enforcement Rules</w:t>
      </w:r>
    </w:p>
    <w:p>
      <w:pPr>
        <w:pStyle w:val="ListBullet"/>
      </w:pPr>
      <w:r>
        <w:t>The fileId path parameter must always be present.</w:t>
      </w:r>
    </w:p>
    <w:p>
      <w:pPr>
        <w:pStyle w:val="ListBullet"/>
      </w:pPr>
      <w:r>
        <w:t>Always construct the path as /v3/files/{{fileId}}/copy, where {{fileId}} is a non-empty string.</w:t>
      </w:r>
    </w:p>
    <w:p>
      <w:pPr>
        <w:pStyle w:val="ListBullet"/>
      </w:pPr>
      <w:r>
        <w:t>Do not call the API with a missing or empty fileId.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/v3/files/1A2B3C4D5E6F/copy</w:t>
        <w:br/>
        <w:t>/v3/files/abc123xyz/copy</w:t>
      </w:r>
    </w:p>
    <w:p>
      <w:pPr>
        <w:pStyle w:val="Heading3"/>
      </w:pPr>
      <w:r>
        <w:t>Invalid Examples</w:t>
      </w:r>
    </w:p>
    <w:p>
      <w:r>
        <w:rPr>
          <w:b/>
          <w:color w:val="666666"/>
          <w:sz w:val="16"/>
        </w:rPr>
        <w:t>[http]</w:t>
      </w:r>
    </w:p>
    <w:p>
      <w:pPr>
        <w:shd w:fill="F2F2F2" w:val="clear"/>
      </w:pPr>
      <w:r>
        <w:rPr>
          <w:rFonts w:ascii="Courier New" w:hAnsi="Courier New"/>
          <w:sz w:val="17"/>
        </w:rPr>
        <w:t>/v3/files//copy</w:t>
        <w:br/>
        <w:t>/v3/files/copy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to copy. Send this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enforceSingleParent</w:t>
            </w:r>
          </w:p>
        </w:tc>
        <w:tc>
          <w:tcPr>
            <w:tcW w:type="dxa" w:w="2880"/>
          </w:tcPr>
          <w:p>
            <w:r>
              <w:t>boolean</w:t>
            </w:r>
          </w:p>
        </w:tc>
        <w:tc>
          <w:tcPr>
            <w:tcW w:type="dxa" w:w="2880"/>
          </w:tcPr>
          <w:p>
            <w:r>
              <w:t>Deprecated. Copying files into multiple folders is no longer supported. Use shortcuts instead. Default: false. Send as a query parameter.</w:t>
            </w:r>
          </w:p>
        </w:tc>
      </w:tr>
      <w:tr>
        <w:tc>
          <w:tcPr>
            <w:tcW w:type="dxa" w:w="2880"/>
          </w:tcPr>
          <w:p>
            <w:r>
              <w:t>ignoreDefaultVisibility</w:t>
            </w:r>
          </w:p>
        </w:tc>
        <w:tc>
          <w:tcPr>
            <w:tcW w:type="dxa" w:w="2880"/>
          </w:tcPr>
          <w:p>
            <w:r>
              <w:t>boolean</w:t>
            </w:r>
          </w:p>
        </w:tc>
        <w:tc>
          <w:tcPr>
            <w:tcW w:type="dxa" w:w="2880"/>
          </w:tcPr>
          <w:p>
            <w:r>
              <w:t>Whether to ignore the domain's default visibility settings for the created file. Permissions are still inherited from parent folders. Default: false. Send as a query parameter.</w:t>
            </w:r>
          </w:p>
        </w:tc>
      </w:tr>
      <w:tr>
        <w:tc>
          <w:tcPr>
            <w:tcW w:type="dxa" w:w="2880"/>
          </w:tcPr>
          <w:p>
            <w:r>
              <w:t>keepRevisionForever</w:t>
            </w:r>
          </w:p>
        </w:tc>
        <w:tc>
          <w:tcPr>
            <w:tcW w:type="dxa" w:w="2880"/>
          </w:tcPr>
          <w:p>
            <w:r>
              <w:t>boolean</w:t>
            </w:r>
          </w:p>
        </w:tc>
        <w:tc>
          <w:tcPr>
            <w:tcW w:type="dxa" w:w="2880"/>
          </w:tcPr>
          <w:p>
            <w:r>
              <w:t>Whether to set the keepForever field in the new head revision. Only applicable to files with binary content in Google Drive. Only 200 revisions for the file can be kept forever. If the limit is reached, try deleting pinned revisions. Default: false. Send as a query parameter.</w:t>
            </w:r>
          </w:p>
        </w:tc>
      </w:tr>
      <w:tr>
        <w:tc>
          <w:tcPr>
            <w:tcW w:type="dxa" w:w="2880"/>
          </w:tcPr>
          <w:p>
            <w:r>
              <w:t>ocrLanguage</w:t>
            </w:r>
          </w:p>
        </w:tc>
        <w:tc>
          <w:tcPr>
            <w:tcW w:type="dxa" w:w="2880"/>
          </w:tcPr>
          <w:p>
            <w:r>
              <w:t>string</w:t>
            </w:r>
          </w:p>
        </w:tc>
        <w:tc>
          <w:tcPr>
            <w:tcW w:type="dxa" w:w="2880"/>
          </w:tcPr>
          <w:p>
            <w:r>
              <w:t>A language hint for OCR processing during image import. Must be an ISO 639-1 code. Send as a query parameter.</w:t>
            </w:r>
          </w:p>
        </w:tc>
      </w:tr>
      <w:tr>
        <w:tc>
          <w:tcPr>
            <w:tcW w:type="dxa" w:w="2880"/>
          </w:tcPr>
          <w:p>
            <w:r>
              <w:t>supportsAllDrives</w:t>
            </w:r>
          </w:p>
        </w:tc>
        <w:tc>
          <w:tcPr>
            <w:tcW w:type="dxa" w:w="2880"/>
          </w:tcPr>
          <w:p>
            <w:r>
              <w:t>boolean</w:t>
            </w:r>
          </w:p>
        </w:tc>
        <w:tc>
          <w:tcPr>
            <w:tcW w:type="dxa" w:w="2880"/>
          </w:tcPr>
          <w:p>
            <w:r>
              <w:t>Whether the requesting application supports both My Drives and shared drives. Default: false. Send as a query parameter.</w:t>
            </w:r>
          </w:p>
        </w:tc>
      </w:tr>
      <w:tr>
        <w:tc>
          <w:tcPr>
            <w:tcW w:type="dxa" w:w="2880"/>
          </w:tcPr>
          <w:p>
            <w:r>
              <w:t>supportsTeamDrives</w:t>
            </w:r>
          </w:p>
        </w:tc>
        <w:tc>
          <w:tcPr>
            <w:tcW w:type="dxa" w:w="2880"/>
          </w:tcPr>
          <w:p>
            <w:r>
              <w:t>boolean</w:t>
            </w:r>
          </w:p>
        </w:tc>
        <w:tc>
          <w:tcPr>
            <w:tcW w:type="dxa" w:w="2880"/>
          </w:tcPr>
          <w:p>
            <w:r>
              <w:t>Deprecated. Use supportsAllDrives instead. Default: false. Send as a query parameter.</w:t>
            </w:r>
          </w:p>
        </w:tc>
      </w:tr>
      <w:tr>
        <w:tc>
          <w:tcPr>
            <w:tcW w:type="dxa" w:w="2880"/>
          </w:tcPr>
          <w:p>
            <w:r>
              <w:t>includePermissionsForView</w:t>
            </w:r>
          </w:p>
        </w:tc>
        <w:tc>
          <w:tcPr>
            <w:tcW w:type="dxa" w:w="2880"/>
          </w:tcPr>
          <w:p>
            <w:r>
              <w:t>string</w:t>
            </w:r>
          </w:p>
        </w:tc>
        <w:tc>
          <w:tcPr>
            <w:tcW w:type="dxa" w:w="2880"/>
          </w:tcPr>
          <w:p>
            <w:r>
              <w:t>Specifies which additional view's permissions to include in the response. Only published is supported. Send as a query parameter.</w:t>
            </w:r>
          </w:p>
        </w:tc>
      </w:tr>
      <w:tr>
        <w:tc>
          <w:tcPr>
            <w:tcW w:type="dxa" w:w="2880"/>
          </w:tcPr>
          <w:p>
            <w:r>
              <w:t>includeLabels</w:t>
            </w:r>
          </w:p>
        </w:tc>
        <w:tc>
          <w:tcPr>
            <w:tcW w:type="dxa" w:w="2880"/>
          </w:tcPr>
          <w:p>
            <w:r>
              <w:t>string</w:t>
            </w:r>
          </w:p>
        </w:tc>
        <w:tc>
          <w:tcPr>
            <w:tcW w:type="dxa" w:w="2880"/>
          </w:tcPr>
          <w:p>
            <w:r>
              <w:t>A comma-separated list of label IDs to include in the labelInfo part of the response. Send as a query parameter.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copied file. This isn't necessarily unique within a folder.</w:t>
            </w:r>
          </w:p>
        </w:tc>
      </w:tr>
      <w:tr>
        <w:tc>
          <w:tcPr>
            <w:tcW w:type="dxa" w:w="2880"/>
          </w:tcPr>
          <w:p>
            <w:r>
              <w:t>description</w:t>
            </w:r>
          </w:p>
        </w:tc>
        <w:tc>
          <w:tcPr>
            <w:tcW w:type="dxa" w:w="2880"/>
          </w:tcPr>
          <w:p>
            <w:r>
              <w:t>string</w:t>
            </w:r>
          </w:p>
        </w:tc>
        <w:tc>
          <w:tcPr>
            <w:tcW w:type="dxa" w:w="2880"/>
          </w:tcPr>
          <w:p>
            <w:r>
              <w:t>A short description of the copied file.</w:t>
            </w:r>
          </w:p>
        </w:tc>
      </w:tr>
      <w:tr>
        <w:tc>
          <w:tcPr>
            <w:tcW w:type="dxa" w:w="2880"/>
          </w:tcPr>
          <w:p>
            <w:r>
              <w:t>parents</w:t>
            </w:r>
          </w:p>
        </w:tc>
        <w:tc>
          <w:tcPr>
            <w:tcW w:type="dxa" w:w="2880"/>
          </w:tcPr>
          <w:p>
            <w:r>
              <w:t>array</w:t>
            </w:r>
          </w:p>
        </w:tc>
        <w:tc>
          <w:tcPr>
            <w:tcW w:type="dxa" w:w="2880"/>
          </w:tcPr>
          <w:p>
            <w:r>
              <w:t>The ID of the parent folder containing the copied file. A file can only have one parent folder; specifying multiple parents isn't supported. If not specified in a copy request, the file inherits any discoverable parent of the source file.</w:t>
            </w:r>
          </w:p>
        </w:tc>
      </w:tr>
      <w:tr>
        <w:tc>
          <w:tcPr>
            <w:tcW w:type="dxa" w:w="2880"/>
          </w:tcPr>
          <w:p>
            <w:r>
              <w:t>mimeType</w:t>
            </w:r>
          </w:p>
        </w:tc>
        <w:tc>
          <w:tcPr>
            <w:tcW w:type="dxa" w:w="2880"/>
          </w:tcPr>
          <w:p>
            <w:r>
              <w:t>string</w:t>
            </w:r>
          </w:p>
        </w:tc>
        <w:tc>
          <w:tcPr>
            <w:tcW w:type="dxa" w:w="2880"/>
          </w:tcPr>
          <w:p>
            <w:r>
              <w:t>The MIME type of the file. Google Drive attempts to automatically detect an appropriate value from uploaded content if no value is provided.</w:t>
            </w:r>
          </w:p>
        </w:tc>
      </w:tr>
      <w:tr>
        <w:tc>
          <w:tcPr>
            <w:tcW w:type="dxa" w:w="2880"/>
          </w:tcPr>
          <w:p>
            <w:r>
              <w:t>copyRequiresWriterPermission</w:t>
            </w:r>
          </w:p>
        </w:tc>
        <w:tc>
          <w:tcPr>
            <w:tcW w:type="dxa" w:w="2880"/>
          </w:tcPr>
          <w:p>
            <w:r>
              <w:t>boolean</w:t>
            </w:r>
          </w:p>
        </w:tc>
        <w:tc>
          <w:tcPr>
            <w:tcW w:type="dxa" w:w="2880"/>
          </w:tcPr>
          <w:p>
            <w:r>
              <w:t>Whether the options to copy, print, or download this file should be disabled for readers and commenters.</w:t>
            </w:r>
          </w:p>
        </w:tc>
      </w:tr>
      <w:tr>
        <w:tc>
          <w:tcPr>
            <w:tcW w:type="dxa" w:w="2880"/>
          </w:tcPr>
          <w:p>
            <w:r>
              <w:t>writersCanShare</w:t>
            </w:r>
          </w:p>
        </w:tc>
        <w:tc>
          <w:tcPr>
            <w:tcW w:type="dxa" w:w="2880"/>
          </w:tcPr>
          <w:p>
            <w:r>
              <w:t>boolean</w:t>
            </w:r>
          </w:p>
        </w:tc>
        <w:tc>
          <w:tcPr>
            <w:tcW w:type="dxa" w:w="2880"/>
          </w:tcPr>
          <w:p>
            <w:r>
              <w:t>Whether users with only writer permission can modify the file's permissions. Not populated for items in shared drives.</w:t>
            </w:r>
          </w:p>
        </w:tc>
      </w:tr>
      <w:tr>
        <w:tc>
          <w:tcPr>
            <w:tcW w:type="dxa" w:w="2880"/>
          </w:tcPr>
          <w:p>
            <w:r>
              <w:t>folderColorRgb</w:t>
            </w:r>
          </w:p>
        </w:tc>
        <w:tc>
          <w:tcPr>
            <w:tcW w:type="dxa" w:w="2880"/>
          </w:tcPr>
          <w:p>
            <w:r>
              <w:t>string</w:t>
            </w:r>
          </w:p>
        </w:tc>
        <w:tc>
          <w:tcPr>
            <w:tcW w:type="dxa" w:w="2880"/>
          </w:tcPr>
          <w:p>
            <w:r>
              <w:t>The color for a folder or a shortcut to a folder as an RGB hex string. If an unsupported color is specified, the closest color in the palette is used instead.</w:t>
            </w:r>
          </w:p>
        </w:tc>
      </w:tr>
      <w:tr>
        <w:tc>
          <w:tcPr>
            <w:tcW w:type="dxa" w:w="2880"/>
          </w:tcPr>
          <w:p>
            <w:r>
              <w:t>starred</w:t>
            </w:r>
          </w:p>
        </w:tc>
        <w:tc>
          <w:tcPr>
            <w:tcW w:type="dxa" w:w="2880"/>
          </w:tcPr>
          <w:p>
            <w:r>
              <w:t>boolean</w:t>
            </w:r>
          </w:p>
        </w:tc>
        <w:tc>
          <w:tcPr>
            <w:tcW w:type="dxa" w:w="2880"/>
          </w:tcPr>
          <w:p>
            <w:r>
              <w:t>Whether the user has starred the file.</w:t>
            </w:r>
          </w:p>
        </w:tc>
      </w:tr>
      <w:tr>
        <w:tc>
          <w:tcPr>
            <w:tcW w:type="dxa" w:w="2880"/>
          </w:tcPr>
          <w:p>
            <w:r>
              <w:t>trashed</w:t>
            </w:r>
          </w:p>
        </w:tc>
        <w:tc>
          <w:tcPr>
            <w:tcW w:type="dxa" w:w="2880"/>
          </w:tcPr>
          <w:p>
            <w:r>
              <w:t>boolean</w:t>
            </w:r>
          </w:p>
        </w:tc>
        <w:tc>
          <w:tcPr>
            <w:tcW w:type="dxa" w:w="2880"/>
          </w:tcPr>
          <w:p>
            <w:r>
              <w:t>Whether the file has been trashed, either explicitly or from a trashed parent folder.</w:t>
            </w:r>
          </w:p>
        </w:tc>
      </w:tr>
      <w:tr>
        <w:tc>
          <w:tcPr>
            <w:tcW w:type="dxa" w:w="2880"/>
          </w:tcPr>
          <w:p>
            <w:r>
              <w:t>createdTime</w:t>
            </w:r>
          </w:p>
        </w:tc>
        <w:tc>
          <w:tcPr>
            <w:tcW w:type="dxa" w:w="2880"/>
          </w:tcPr>
          <w:p>
            <w:r>
              <w:t>string</w:t>
            </w:r>
          </w:p>
        </w:tc>
        <w:tc>
          <w:tcPr>
            <w:tcW w:type="dxa" w:w="2880"/>
          </w:tcPr>
          <w:p>
            <w:r>
              <w:t>The time at which the file was created, in RFC 3339 date-time format.</w:t>
            </w:r>
          </w:p>
        </w:tc>
      </w:tr>
      <w:tr>
        <w:tc>
          <w:tcPr>
            <w:tcW w:type="dxa" w:w="2880"/>
          </w:tcPr>
          <w:p>
            <w:r>
              <w:t>modifiedTime</w:t>
            </w:r>
          </w:p>
        </w:tc>
        <w:tc>
          <w:tcPr>
            <w:tcW w:type="dxa" w:w="2880"/>
          </w:tcPr>
          <w:p>
            <w:r>
              <w:t>string</w:t>
            </w:r>
          </w:p>
        </w:tc>
        <w:tc>
          <w:tcPr>
            <w:tcW w:type="dxa" w:w="2880"/>
          </w:tcPr>
          <w:p>
            <w:r>
              <w:t>The last time the file was modified by anyone, in RFC 3339 date-time format. Setting this also updates modifiedByMeTime for the user.</w:t>
            </w:r>
          </w:p>
        </w:tc>
      </w:tr>
      <w:tr>
        <w:tc>
          <w:tcPr>
            <w:tcW w:type="dxa" w:w="2880"/>
          </w:tcPr>
          <w:p>
            <w:r>
              <w:t>viewedByMeTime</w:t>
            </w:r>
          </w:p>
        </w:tc>
        <w:tc>
          <w:tcPr>
            <w:tcW w:type="dxa" w:w="2880"/>
          </w:tcPr>
          <w:p>
            <w:r>
              <w:t>string</w:t>
            </w:r>
          </w:p>
        </w:tc>
        <w:tc>
          <w:tcPr>
            <w:tcW w:type="dxa" w:w="2880"/>
          </w:tcPr>
          <w:p>
            <w:r>
              <w:t>The last time the file was viewed by the user, in RFC 3339 date-time format.</w:t>
            </w:r>
          </w:p>
        </w:tc>
      </w:tr>
      <w:tr>
        <w:tc>
          <w:tcPr>
            <w:tcW w:type="dxa" w:w="2880"/>
          </w:tcPr>
          <w:p>
            <w:r>
              <w:t>properties</w:t>
            </w:r>
          </w:p>
        </w:tc>
        <w:tc>
          <w:tcPr>
            <w:tcW w:type="dxa" w:w="2880"/>
          </w:tcPr>
          <w:p>
            <w:r>
              <w:t>object</w:t>
            </w:r>
          </w:p>
        </w:tc>
        <w:tc>
          <w:tcPr>
            <w:tcW w:type="dxa" w:w="2880"/>
          </w:tcPr>
          <w:p>
            <w:r>
              <w:t>A collection of arbitrary key-value pairs visible to all apps. Entries with null values are cleared in update and copy requests.</w:t>
            </w:r>
          </w:p>
        </w:tc>
      </w:tr>
      <w:tr>
        <w:tc>
          <w:tcPr>
            <w:tcW w:type="dxa" w:w="2880"/>
          </w:tcPr>
          <w:p>
            <w:r>
              <w:t>appProperties</w:t>
            </w:r>
          </w:p>
        </w:tc>
        <w:tc>
          <w:tcPr>
            <w:tcW w:type="dxa" w:w="2880"/>
          </w:tcPr>
          <w:p>
            <w:r>
              <w:t>object</w:t>
            </w:r>
          </w:p>
        </w:tc>
        <w:tc>
          <w:tcPr>
            <w:tcW w:type="dxa" w:w="2880"/>
          </w:tcPr>
          <w:p>
            <w:r>
              <w:t>A collection of arbitrary key-value pairs private to the requesting app. Entries with null values are cleared in update and copy requests.</w:t>
            </w:r>
          </w:p>
        </w:tc>
      </w:tr>
      <w:tr>
        <w:tc>
          <w:tcPr>
            <w:tcW w:type="dxa" w:w="2880"/>
          </w:tcPr>
          <w:p>
            <w:r>
              <w:t>contentHints.indexableText</w:t>
            </w:r>
          </w:p>
        </w:tc>
        <w:tc>
          <w:tcPr>
            <w:tcW w:type="dxa" w:w="2880"/>
          </w:tcPr>
          <w:p>
            <w:r>
              <w:t>string</w:t>
            </w:r>
          </w:p>
        </w:tc>
        <w:tc>
          <w:tcPr>
            <w:tcW w:type="dxa" w:w="2880"/>
          </w:tcPr>
          <w:p>
            <w:r>
              <w:t>Text to be indexed for the file to improve fullText queries. Limited to 128 KB and may contain HTML elements.</w:t>
            </w:r>
          </w:p>
        </w:tc>
      </w:tr>
      <w:tr>
        <w:tc>
          <w:tcPr>
            <w:tcW w:type="dxa" w:w="2880"/>
          </w:tcPr>
          <w:p>
            <w:r>
              <w:t>contentHints.thumbnail.image</w:t>
            </w:r>
          </w:p>
        </w:tc>
        <w:tc>
          <w:tcPr>
            <w:tcW w:type="dxa" w:w="2880"/>
          </w:tcPr>
          <w:p>
            <w:r>
              <w:t>string</w:t>
            </w:r>
          </w:p>
        </w:tc>
        <w:tc>
          <w:tcPr>
            <w:tcW w:type="dxa" w:w="2880"/>
          </w:tcPr>
          <w:p>
            <w:r>
              <w:t>Thumbnail data encoded with URL-safe Base64. Used only if Google Drive cannot generate a standard thumbnail.</w:t>
            </w:r>
          </w:p>
        </w:tc>
      </w:tr>
      <w:tr>
        <w:tc>
          <w:tcPr>
            <w:tcW w:type="dxa" w:w="2880"/>
          </w:tcPr>
          <w:p>
            <w:r>
              <w:t>contentHints.thumbnail.mimeType</w:t>
            </w:r>
          </w:p>
        </w:tc>
        <w:tc>
          <w:tcPr>
            <w:tcW w:type="dxa" w:w="2880"/>
          </w:tcPr>
          <w:p>
            <w:r>
              <w:t>string</w:t>
            </w:r>
          </w:p>
        </w:tc>
        <w:tc>
          <w:tcPr>
            <w:tcW w:type="dxa" w:w="2880"/>
          </w:tcPr>
          <w:p>
            <w:r>
              <w:t>The MIME type of the thumbnail.</w:t>
            </w:r>
          </w:p>
        </w:tc>
      </w:tr>
      <w:tr>
        <w:tc>
          <w:tcPr>
            <w:tcW w:type="dxa" w:w="2880"/>
          </w:tcPr>
          <w:p>
            <w:r>
              <w:t>contentRestrictions</w:t>
            </w:r>
          </w:p>
        </w:tc>
        <w:tc>
          <w:tcPr>
            <w:tcW w:type="dxa" w:w="2880"/>
          </w:tcPr>
          <w:p>
            <w:r>
              <w:t>array</w:t>
            </w:r>
          </w:p>
        </w:tc>
        <w:tc>
          <w:tcPr>
            <w:tcW w:type="dxa" w:w="2880"/>
          </w:tcPr>
          <w:p>
            <w:r>
              <w:t>Restrictions for accessing the content of the file.</w:t>
            </w:r>
          </w:p>
        </w:tc>
      </w:tr>
      <w:tr>
        <w:tc>
          <w:tcPr>
            <w:tcW w:type="dxa" w:w="2880"/>
          </w:tcPr>
          <w:p>
            <w:r>
              <w:t>contentRestrictions[].readOnly</w:t>
            </w:r>
          </w:p>
        </w:tc>
        <w:tc>
          <w:tcPr>
            <w:tcW w:type="dxa" w:w="2880"/>
          </w:tcPr>
          <w:p>
            <w:r>
              <w:t>boolean</w:t>
            </w:r>
          </w:p>
        </w:tc>
        <w:tc>
          <w:tcPr>
            <w:tcW w:type="dxa" w:w="2880"/>
          </w:tcPr>
          <w:p>
            <w:r>
              <w:t>Whether the content of the file is read-only.</w:t>
            </w:r>
          </w:p>
        </w:tc>
      </w:tr>
      <w:tr>
        <w:tc>
          <w:tcPr>
            <w:tcW w:type="dxa" w:w="2880"/>
          </w:tcPr>
          <w:p>
            <w:r>
              <w:t>contentRestrictions[].reason</w:t>
            </w:r>
          </w:p>
        </w:tc>
        <w:tc>
          <w:tcPr>
            <w:tcW w:type="dxa" w:w="2880"/>
          </w:tcPr>
          <w:p>
            <w:r>
              <w:t>string</w:t>
            </w:r>
          </w:p>
        </w:tc>
        <w:tc>
          <w:tcPr>
            <w:tcW w:type="dxa" w:w="2880"/>
          </w:tcPr>
          <w:p>
            <w:r>
              <w:t>Reason the content is restricted. Only mutable on requests that also set readOnly=true.</w:t>
            </w:r>
          </w:p>
        </w:tc>
      </w:tr>
      <w:tr>
        <w:tc>
          <w:tcPr>
            <w:tcW w:type="dxa" w:w="2880"/>
          </w:tcPr>
          <w:p>
            <w:r>
              <w:t>inheritedPermissionsDisabled</w:t>
            </w:r>
          </w:p>
        </w:tc>
        <w:tc>
          <w:tcPr>
            <w:tcW w:type="dxa" w:w="2880"/>
          </w:tcPr>
          <w:p>
            <w:r>
              <w:t>boolean</w:t>
            </w:r>
          </w:p>
        </w:tc>
        <w:tc>
          <w:tcPr>
            <w:tcW w:type="dxa" w:w="2880"/>
          </w:tcPr>
          <w:p>
            <w:r>
              <w:t>Whether this file has inherited permissions disabled. Inherited permissions are enabled by default.</w:t>
            </w:r>
          </w:p>
        </w:tc>
      </w:tr>
      <w:tr>
        <w:tc>
          <w:tcPr>
            <w:tcW w:type="dxa" w:w="2880"/>
          </w:tcPr>
          <w:p>
            <w:r>
              <w:t>downloadRestrictions.itemDownloadRestriction.restrictedForReaders</w:t>
            </w:r>
          </w:p>
        </w:tc>
        <w:tc>
          <w:tcPr>
            <w:tcW w:type="dxa" w:w="2880"/>
          </w:tcPr>
          <w:p>
            <w:r>
              <w:t>boolean</w:t>
            </w:r>
          </w:p>
        </w:tc>
        <w:tc>
          <w:tcPr>
            <w:tcW w:type="dxa" w:w="2880"/>
          </w:tcPr>
          <w:p>
            <w:r>
              <w:t>Whether download and copy is restricted for readers.</w:t>
            </w:r>
          </w:p>
        </w:tc>
      </w:tr>
      <w:tr>
        <w:tc>
          <w:tcPr>
            <w:tcW w:type="dxa" w:w="2880"/>
          </w:tcPr>
          <w:p>
            <w:r>
              <w:t>downloadRestrictions.itemDownloadRestriction.restrictedForWriters</w:t>
            </w:r>
          </w:p>
        </w:tc>
        <w:tc>
          <w:tcPr>
            <w:tcW w:type="dxa" w:w="2880"/>
          </w:tcPr>
          <w:p>
            <w:r>
              <w:t>boolean</w:t>
            </w:r>
          </w:p>
        </w:tc>
        <w:tc>
          <w:tcPr>
            <w:tcW w:type="dxa" w:w="2880"/>
          </w:tcPr>
          <w:p>
            <w:r>
              <w:t>Whether download and copy is restricted for writers. If true, download is also restricted for readers.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"drive#file",</w:t>
        <w:br/>
        <w:t xml:space="preserve"> "id": "1x2y3zCopyFileId",</w:t>
        <w:br/>
        <w:t xml:space="preserve"> "name": "Quarterly Report Copy",</w:t>
        <w:br/>
        <w:t xml:space="preserve"> "mimeType": "application/pdf",</w:t>
        <w:br/>
        <w:t xml:space="preserve"> "parents": [</w:t>
        <w:br/>
        <w:t xml:space="preserve"> "0AExampleFolderId"</w:t>
        <w:br/>
        <w:t xml:space="preserve"> ],</w:t>
        <w:br/>
        <w:t xml:space="preserve"> "copyRequiresWriterPermission": false,</w:t>
        <w:br/>
        <w:t xml:space="preserve"> "writersCanShare": true,</w:t>
        <w:br/>
        <w:t xml:space="preserve"> "createdTime": "2025-03-20T10:15:30Z",</w:t>
        <w:br/>
        <w:t xml:space="preserve"> "modifiedTime": "2025-03-20T10:15:30Z",</w:t>
        <w:br/>
        <w:t xml:space="preserve"> "ownedByMe": true,</w:t>
        <w:br/>
        <w:t xml:space="preserve"> "webViewLink": "https://drive.google.com/file/d/1x2y3zCopyFileId/view",</w:t>
        <w:br/>
        <w:t xml:space="preserve"> "iconLink": "https://drive-thirdparty.googleusercontent.com/16/type/application/pdf",</w:t>
        <w:br/>
        <w:t xml:space="preserve"> "resourceKey": "abcDEF123",</w:t>
        <w:br/>
        <w:t xml:space="preserve"> "labelInfo": {</w:t>
        <w:br/>
        <w:t xml:space="preserve"> "labels": [</w:t>
        <w:br/>
        <w:t xml:space="preserve"> {</w:t>
        <w:br/>
        <w:t xml:space="preserve"> "id": "LBL_123",</w:t>
        <w:br/>
        <w:t xml:space="preserve"> "revisionId": "1",</w:t>
        <w:br/>
        <w:t xml:space="preserve"> "kind": "drive#label",</w:t>
        <w:br/>
        <w:t xml:space="preserve"> "fields":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"Bad Request",</w:t>
        <w:br/>
        <w:t xml:space="preserve"> "errors": [</w:t>
        <w:br/>
        <w:t xml:space="preserve"> {</w:t>
        <w:br/>
        <w:t xml:space="preserve"> "message": "Bad Request",</w:t>
        <w:br/>
        <w:t xml:space="preserve"> "domain": "global",</w:t>
        <w:br/>
        <w:t xml:space="preserve"> "reason": "badRequest"</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"File not found: 1A2B3C4D5E6F",</w:t>
        <w:br/>
        <w:t xml:space="preserve"> "errors": [</w:t>
        <w:br/>
        <w:t xml:space="preserve"> {</w:t>
        <w:br/>
        <w:t xml:space="preserve"> "message": "File not found: 1A2B3C4D5E6F",</w:t>
        <w:br/>
        <w:t xml:space="preserve"> "domain": "global",</w:t>
        <w:br/>
        <w:t xml:space="preserve"> "reason": "notFound"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Identifies what kind of resource this is. Fixed value: drive#file.</w:t>
            </w:r>
          </w:p>
        </w:tc>
      </w:tr>
      <w:tr>
        <w:tc>
          <w:tcPr>
            <w:tcW w:type="dxa" w:w="2880"/>
          </w:tcPr>
          <w:p>
            <w:r>
              <w:t>id</w:t>
            </w:r>
          </w:p>
        </w:tc>
        <w:tc>
          <w:tcPr>
            <w:tcW w:type="dxa" w:w="2880"/>
          </w:tcPr>
          <w:p>
            <w:r>
              <w:t>string</w:t>
            </w:r>
          </w:p>
        </w:tc>
        <w:tc>
          <w:tcPr>
            <w:tcW w:type="dxa" w:w="2880"/>
          </w:tcPr>
          <w:p>
            <w:r>
              <w:t>The ID of the copied file.</w:t>
            </w:r>
          </w:p>
        </w:tc>
      </w:tr>
      <w:tr>
        <w:tc>
          <w:tcPr>
            <w:tcW w:type="dxa" w:w="2880"/>
          </w:tcPr>
          <w:p>
            <w:r>
              <w:t>name</w:t>
            </w:r>
          </w:p>
        </w:tc>
        <w:tc>
          <w:tcPr>
            <w:tcW w:type="dxa" w:w="2880"/>
          </w:tcPr>
          <w:p>
            <w:r>
              <w:t>string</w:t>
            </w:r>
          </w:p>
        </w:tc>
        <w:tc>
          <w:tcPr>
            <w:tcW w:type="dxa" w:w="2880"/>
          </w:tcPr>
          <w:p>
            <w:r>
              <w:t>The name of the copied file.</w:t>
            </w:r>
          </w:p>
        </w:tc>
      </w:tr>
      <w:tr>
        <w:tc>
          <w:tcPr>
            <w:tcW w:type="dxa" w:w="2880"/>
          </w:tcPr>
          <w:p>
            <w:r>
              <w:t>mimeType</w:t>
            </w:r>
          </w:p>
        </w:tc>
        <w:tc>
          <w:tcPr>
            <w:tcW w:type="dxa" w:w="2880"/>
          </w:tcPr>
          <w:p>
            <w:r>
              <w:t>string</w:t>
            </w:r>
          </w:p>
        </w:tc>
        <w:tc>
          <w:tcPr>
            <w:tcW w:type="dxa" w:w="2880"/>
          </w:tcPr>
          <w:p>
            <w:r>
              <w:t>The MIME type of the copied file.</w:t>
            </w:r>
          </w:p>
        </w:tc>
      </w:tr>
      <w:tr>
        <w:tc>
          <w:tcPr>
            <w:tcW w:type="dxa" w:w="2880"/>
          </w:tcPr>
          <w:p>
            <w:r>
              <w:t>parents</w:t>
            </w:r>
          </w:p>
        </w:tc>
        <w:tc>
          <w:tcPr>
            <w:tcW w:type="dxa" w:w="2880"/>
          </w:tcPr>
          <w:p>
            <w:r>
              <w:t>array</w:t>
            </w:r>
          </w:p>
        </w:tc>
        <w:tc>
          <w:tcPr>
            <w:tcW w:type="dxa" w:w="2880"/>
          </w:tcPr>
          <w:p>
            <w:r>
              <w:t>The parent folder IDs for the copied file. A file can only have one parent folder.</w:t>
            </w:r>
          </w:p>
        </w:tc>
      </w:tr>
      <w:tr>
        <w:tc>
          <w:tcPr>
            <w:tcW w:type="dxa" w:w="2880"/>
          </w:tcPr>
          <w:p>
            <w:r>
              <w:t>copyRequiresWriterPermission</w:t>
            </w:r>
          </w:p>
        </w:tc>
        <w:tc>
          <w:tcPr>
            <w:tcW w:type="dxa" w:w="2880"/>
          </w:tcPr>
          <w:p>
            <w:r>
              <w:t>boolean</w:t>
            </w:r>
          </w:p>
        </w:tc>
        <w:tc>
          <w:tcPr>
            <w:tcW w:type="dxa" w:w="2880"/>
          </w:tcPr>
          <w:p>
            <w:r>
              <w:t>Whether copy, print, or download should be disabled for readers and commenters.</w:t>
            </w:r>
          </w:p>
        </w:tc>
      </w:tr>
      <w:tr>
        <w:tc>
          <w:tcPr>
            <w:tcW w:type="dxa" w:w="2880"/>
          </w:tcPr>
          <w:p>
            <w:r>
              <w:t>writersCanShare</w:t>
            </w:r>
          </w:p>
        </w:tc>
        <w:tc>
          <w:tcPr>
            <w:tcW w:type="dxa" w:w="2880"/>
          </w:tcPr>
          <w:p>
            <w:r>
              <w:t>boolean</w:t>
            </w:r>
          </w:p>
        </w:tc>
        <w:tc>
          <w:tcPr>
            <w:tcW w:type="dxa" w:w="2880"/>
          </w:tcPr>
          <w:p>
            <w:r>
              <w:t>Whether users with only writer permission can modify the file's permissions.</w:t>
            </w:r>
          </w:p>
        </w:tc>
      </w:tr>
      <w:tr>
        <w:tc>
          <w:tcPr>
            <w:tcW w:type="dxa" w:w="2880"/>
          </w:tcPr>
          <w:p>
            <w:r>
              <w:t>createdTime</w:t>
            </w:r>
          </w:p>
        </w:tc>
        <w:tc>
          <w:tcPr>
            <w:tcW w:type="dxa" w:w="2880"/>
          </w:tcPr>
          <w:p>
            <w:r>
              <w:t>string</w:t>
            </w:r>
          </w:p>
        </w:tc>
        <w:tc>
          <w:tcPr>
            <w:tcW w:type="dxa" w:w="2880"/>
          </w:tcPr>
          <w:p>
            <w:r>
              <w:t>The time the file was created, in RFC 3339 date-time format.</w:t>
            </w:r>
          </w:p>
        </w:tc>
      </w:tr>
      <w:tr>
        <w:tc>
          <w:tcPr>
            <w:tcW w:type="dxa" w:w="2880"/>
          </w:tcPr>
          <w:p>
            <w:r>
              <w:t>modifiedTime</w:t>
            </w:r>
          </w:p>
        </w:tc>
        <w:tc>
          <w:tcPr>
            <w:tcW w:type="dxa" w:w="2880"/>
          </w:tcPr>
          <w:p>
            <w:r>
              <w:t>string</w:t>
            </w:r>
          </w:p>
        </w:tc>
        <w:tc>
          <w:tcPr>
            <w:tcW w:type="dxa" w:w="2880"/>
          </w:tcPr>
          <w:p>
            <w:r>
              <w:t>The last time the file was modified by anyone, in RFC 3339 date-time format.</w:t>
            </w:r>
          </w:p>
        </w:tc>
      </w:tr>
      <w:tr>
        <w:tc>
          <w:tcPr>
            <w:tcW w:type="dxa" w:w="2880"/>
          </w:tcPr>
          <w:p>
            <w:r>
              <w:t>ownedByMe</w:t>
            </w:r>
          </w:p>
        </w:tc>
        <w:tc>
          <w:tcPr>
            <w:tcW w:type="dxa" w:w="2880"/>
          </w:tcPr>
          <w:p>
            <w:r>
              <w:t>boolean</w:t>
            </w:r>
          </w:p>
        </w:tc>
        <w:tc>
          <w:tcPr>
            <w:tcW w:type="dxa" w:w="2880"/>
          </w:tcPr>
          <w:p>
            <w:r>
              <w:t>Output only. Whether the user owns the file.</w:t>
            </w:r>
          </w:p>
        </w:tc>
      </w:tr>
      <w:tr>
        <w:tc>
          <w:tcPr>
            <w:tcW w:type="dxa" w:w="2880"/>
          </w:tcPr>
          <w:p>
            <w:r>
              <w:t>webViewLink</w:t>
            </w:r>
          </w:p>
        </w:tc>
        <w:tc>
          <w:tcPr>
            <w:tcW w:type="dxa" w:w="2880"/>
          </w:tcPr>
          <w:p>
            <w:r>
              <w:t>string</w:t>
            </w:r>
          </w:p>
        </w:tc>
        <w:tc>
          <w:tcPr>
            <w:tcW w:type="dxa" w:w="2880"/>
          </w:tcPr>
          <w:p>
            <w:r>
              <w:t>Output only. A link for opening the file in a relevant Google editor or viewer in a browser.</w:t>
            </w:r>
          </w:p>
        </w:tc>
      </w:tr>
      <w:tr>
        <w:tc>
          <w:tcPr>
            <w:tcW w:type="dxa" w:w="2880"/>
          </w:tcPr>
          <w:p>
            <w:r>
              <w:t>iconLink</w:t>
            </w:r>
          </w:p>
        </w:tc>
        <w:tc>
          <w:tcPr>
            <w:tcW w:type="dxa" w:w="2880"/>
          </w:tcPr>
          <w:p>
            <w:r>
              <w:t>string</w:t>
            </w:r>
          </w:p>
        </w:tc>
        <w:tc>
          <w:tcPr>
            <w:tcW w:type="dxa" w:w="2880"/>
          </w:tcPr>
          <w:p>
            <w:r>
              <w:t>Output only. A static, unauthenticated link to the file's icon.</w:t>
            </w:r>
          </w:p>
        </w:tc>
      </w:tr>
      <w:tr>
        <w:tc>
          <w:tcPr>
            <w:tcW w:type="dxa" w:w="2880"/>
          </w:tcPr>
          <w:p>
            <w:r>
              <w:t>resourceKey</w:t>
            </w:r>
          </w:p>
        </w:tc>
        <w:tc>
          <w:tcPr>
            <w:tcW w:type="dxa" w:w="2880"/>
          </w:tcPr>
          <w:p>
            <w:r>
              <w:t>string</w:t>
            </w:r>
          </w:p>
        </w:tc>
        <w:tc>
          <w:tcPr>
            <w:tcW w:type="dxa" w:w="2880"/>
          </w:tcPr>
          <w:p>
            <w:r>
              <w:t>Output only. A key needed to access the item via a shared link.</w:t>
            </w:r>
          </w:p>
        </w:tc>
      </w:tr>
      <w:tr>
        <w:tc>
          <w:tcPr>
            <w:tcW w:type="dxa" w:w="2880"/>
          </w:tcPr>
          <w:p>
            <w:r>
              <w:t>labelInfo</w:t>
            </w:r>
          </w:p>
        </w:tc>
        <w:tc>
          <w:tcPr>
            <w:tcW w:type="dxa" w:w="2880"/>
          </w:tcPr>
          <w:p>
            <w:r>
              <w:t>object</w:t>
            </w:r>
          </w:p>
        </w:tc>
        <w:tc>
          <w:tcPr>
            <w:tcW w:type="dxa" w:w="2880"/>
          </w:tcPr>
          <w:p>
            <w:r>
              <w:t>Output only. An overview of labels on the file.</w:t>
            </w:r>
          </w:p>
        </w:tc>
      </w:tr>
      <w:tr>
        <w:tc>
          <w:tcPr>
            <w:tcW w:type="dxa" w:w="2880"/>
          </w:tcPr>
          <w:p>
            <w:r>
              <w:t>labelInfo.labels</w:t>
            </w:r>
          </w:p>
        </w:tc>
        <w:tc>
          <w:tcPr>
            <w:tcW w:type="dxa" w:w="2880"/>
          </w:tcPr>
          <w:p>
            <w:r>
              <w:t>array</w:t>
            </w:r>
          </w:p>
        </w:tc>
        <w:tc>
          <w:tcPr>
            <w:tcW w:type="dxa" w:w="2880"/>
          </w:tcPr>
          <w:p>
            <w:r>
              <w:t>Output only. The set of labels on the file as requested by includeLabels.</w:t>
            </w:r>
          </w:p>
        </w:tc>
      </w:tr>
      <w:tr>
        <w:tc>
          <w:tcPr>
            <w:tcW w:type="dxa" w:w="2880"/>
          </w:tcPr>
          <w:p>
            <w:r>
              <w:t>labelInfo.labels[].id</w:t>
            </w:r>
          </w:p>
        </w:tc>
        <w:tc>
          <w:tcPr>
            <w:tcW w:type="dxa" w:w="2880"/>
          </w:tcPr>
          <w:p>
            <w:r>
              <w:t>string</w:t>
            </w:r>
          </w:p>
        </w:tc>
        <w:tc>
          <w:tcPr>
            <w:tcW w:type="dxa" w:w="2880"/>
          </w:tcPr>
          <w:p>
            <w:r>
              <w:t>The ID of the label.</w:t>
            </w:r>
          </w:p>
        </w:tc>
      </w:tr>
      <w:tr>
        <w:tc>
          <w:tcPr>
            <w:tcW w:type="dxa" w:w="2880"/>
          </w:tcPr>
          <w:p>
            <w:r>
              <w:t>labelInfo.labels[].revisionId</w:t>
            </w:r>
          </w:p>
        </w:tc>
        <w:tc>
          <w:tcPr>
            <w:tcW w:type="dxa" w:w="2880"/>
          </w:tcPr>
          <w:p>
            <w:r>
              <w:t>string</w:t>
            </w:r>
          </w:p>
        </w:tc>
        <w:tc>
          <w:tcPr>
            <w:tcW w:type="dxa" w:w="2880"/>
          </w:tcPr>
          <w:p>
            <w:r>
              <w:t>The revision ID of the label.</w:t>
            </w:r>
          </w:p>
        </w:tc>
      </w:tr>
      <w:tr>
        <w:tc>
          <w:tcPr>
            <w:tcW w:type="dxa" w:w="2880"/>
          </w:tcPr>
          <w:p>
            <w:r>
              <w:t>labelInfo.labels[].kind</w:t>
            </w:r>
          </w:p>
        </w:tc>
        <w:tc>
          <w:tcPr>
            <w:tcW w:type="dxa" w:w="2880"/>
          </w:tcPr>
          <w:p>
            <w:r>
              <w:t>string</w:t>
            </w:r>
          </w:p>
        </w:tc>
        <w:tc>
          <w:tcPr>
            <w:tcW w:type="dxa" w:w="2880"/>
          </w:tcPr>
          <w:p>
            <w:r>
              <w:t>This is always drive#label.</w:t>
            </w:r>
          </w:p>
        </w:tc>
      </w:tr>
      <w:tr>
        <w:tc>
          <w:tcPr>
            <w:tcW w:type="dxa" w:w="2880"/>
          </w:tcPr>
          <w:p>
            <w:r>
              <w:t>labelInfo.labels[].fields</w:t>
            </w:r>
          </w:p>
        </w:tc>
        <w:tc>
          <w:tcPr>
            <w:tcW w:type="dxa" w:w="2880"/>
          </w:tcPr>
          <w:p>
            <w:r>
              <w:t>object</w:t>
            </w:r>
          </w:p>
        </w:tc>
        <w:tc>
          <w:tcPr>
            <w:tcW w:type="dxa" w:w="2880"/>
          </w:tcPr>
          <w:p>
            <w:r>
              <w:t>A map of the fields on the label, keyed by the field's ID.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'https://www.googleapis.com/drive/v3/files/1A2B3C4D5E6F/copy?supportsAllDrives=true&amp;includeLabels=LBL_123' \</w:t>
        <w:br/>
        <w:t xml:space="preserve"> --header 'Accept: application/json' \</w:t>
        <w:br/>
        <w:t xml:space="preserve"> --header 'Content-Type: application/json' \</w:t>
        <w:br/>
        <w:t xml:space="preserve"> --data '{</w:t>
        <w:br/>
        <w:t xml:space="preserve"> "name": "Quarterly Report Copy",</w:t>
        <w:br/>
        <w:t xml:space="preserve"> "parents": ["0AExampleFolderId"],</w:t>
        <w:br/>
        <w:t xml:space="preserve"> "description": "Copied for Q1 review"</w:t>
        <w:br/>
        <w:t xml:space="preserve">  }'</w:t>
      </w:r>
    </w:p>
    <w:p>
      <w:pPr>
        <w:pStyle w:val="Heading3"/>
      </w:pPr>
      <w:r>
        <w:t>Example Usage</w:t>
      </w:r>
    </w:p>
    <w:p>
      <w:pPr>
        <w:pStyle w:val="Heading3"/>
      </w:pPr>
      <w:r>
        <w:t>Example 1: Copy a file with a new name</w:t>
      </w:r>
    </w:p>
    <w:p>
      <w:r>
        <w:rPr>
          <w:b/>
          <w:color w:val="666666"/>
          <w:sz w:val="16"/>
        </w:rPr>
        <w:t>[bash]</w:t>
      </w:r>
    </w:p>
    <w:p>
      <w:pPr>
        <w:shd w:fill="F2F2F2" w:val="clear"/>
      </w:pPr>
      <w:r>
        <w:rPr>
          <w:rFonts w:ascii="Courier New" w:hAnsi="Courier New"/>
          <w:sz w:val="17"/>
        </w:rPr>
        <w:t>curl --request POST \</w:t>
        <w:br/>
        <w:t xml:space="preserve"> 'https://www.googleapis.com/drive/v3/files/1A2B3C4D5E6F/copy' \</w:t>
        <w:br/>
        <w:t xml:space="preserve"> --header 'Accept: application/json' \</w:t>
        <w:br/>
        <w:t xml:space="preserve"> --header 'Content-Type: application/json' \</w:t>
        <w:br/>
        <w:t xml:space="preserve"> --data '{</w:t>
        <w:br/>
        <w:t xml:space="preserve"> "name": "Budget Copy"</w:t>
        <w:br/>
        <w:t xml:space="preserve">  }'</w:t>
      </w:r>
    </w:p>
    <w:p>
      <w:pPr>
        <w:pStyle w:val="Heading3"/>
      </w:pPr>
      <w:r>
        <w:t>Example 2: Copy a file into a specific folder</w:t>
      </w:r>
    </w:p>
    <w:p>
      <w:r>
        <w:rPr>
          <w:b/>
          <w:color w:val="666666"/>
          <w:sz w:val="16"/>
        </w:rPr>
        <w:t>[bash]</w:t>
      </w:r>
    </w:p>
    <w:p>
      <w:pPr>
        <w:shd w:fill="F2F2F2" w:val="clear"/>
      </w:pPr>
      <w:r>
        <w:rPr>
          <w:rFonts w:ascii="Courier New" w:hAnsi="Courier New"/>
          <w:sz w:val="17"/>
        </w:rPr>
        <w:t>curl --request POST \</w:t>
        <w:br/>
        <w:t xml:space="preserve"> 'https://www.googleapis.com/drive/v3/files/1A2B3C4D5E6F/copy?supportsAllDrives=true' \</w:t>
        <w:br/>
        <w:t xml:space="preserve"> --header 'Accept: application/json' \</w:t>
        <w:br/>
        <w:t xml:space="preserve"> --header 'Content-Type: application/json' \</w:t>
        <w:br/>
        <w:t xml:space="preserve"> --data '{</w:t>
        <w:br/>
        <w:t xml:space="preserve"> "name": "Project Plan Copy",</w:t>
        <w:br/>
        <w:t xml:space="preserve"> "parents": ["0AFolderDestination123"]</w:t>
        <w:br/>
        <w:t xml:space="preserve">  }'</w:t>
      </w:r>
    </w:p>
    <w:p>
      <w:pPr>
        <w:pStyle w:val="Heading3"/>
      </w:pPr>
      <w:r>
        <w:t>Example 3: Copy a file and include label data in the response</w:t>
      </w:r>
    </w:p>
    <w:p>
      <w:r>
        <w:rPr>
          <w:b/>
          <w:color w:val="666666"/>
          <w:sz w:val="16"/>
        </w:rPr>
        <w:t>[bash]</w:t>
      </w:r>
    </w:p>
    <w:p>
      <w:pPr>
        <w:shd w:fill="F2F2F2" w:val="clear"/>
      </w:pPr>
      <w:r>
        <w:rPr>
          <w:rFonts w:ascii="Courier New" w:hAnsi="Courier New"/>
          <w:sz w:val="17"/>
        </w:rPr>
        <w:t>curl --request POST \</w:t>
        <w:br/>
        <w:t xml:space="preserve"> 'https://www.googleapis.com/drive/v3/files/1A2B3C4D5E6F/copy?includeLabels=LBL_123,LBL_456' \</w:t>
        <w:br/>
        <w:t xml:space="preserve"> --header 'Accept: application/json' \</w:t>
        <w:br/>
        <w:t xml:space="preserve"> --header 'Content-Type: application/json' \</w:t>
        <w:br/>
        <w:t xml:space="preserve"> --data '{</w:t>
        <w:br/>
        <w:t xml:space="preserve"> "name": "Labeled Copy"</w:t>
        <w:br/>
        <w:t xml:space="preserve">  }'</w:t>
      </w:r>
    </w:p>
    <w:p>
      <w:pPr>
        <w:pStyle w:val="Heading3"/>
      </w:pPr>
      <w:r>
        <w:t>Behavior</w:t>
      </w:r>
    </w:p>
    <w:p>
      <w:pPr>
        <w:pStyle w:val="ListBullet"/>
      </w:pPr>
      <w:r>
        <w:t>Source lookup: Google Drive locates the source file identified by fileId.</w:t>
      </w:r>
    </w:p>
    <w:p>
      <w:pPr>
        <w:pStyle w:val="ListBullet"/>
      </w:pPr>
      <w:r>
        <w:t>Copy creation: A new file is created as a copy of the source file.</w:t>
      </w:r>
    </w:p>
    <w:p>
      <w:pPr>
        <w:pStyle w:val="ListBullet"/>
      </w:pPr>
      <w:r>
        <w:t>Patch-style updates: Any metadata provided in the request body is applied to the new file using patch semantics.</w:t>
      </w:r>
    </w:p>
    <w:p>
      <w:pPr>
        <w:pStyle w:val="ListBullet"/>
      </w:pPr>
      <w:r>
        <w:t>Optional response expansion: If query parameters such as includeLabels or includePermissionsForView are provided, the response may include those additional details.</w:t>
      </w:r>
    </w:p>
    <w:p>
      <w:pPr>
        <w:pStyle w:val="ListBullet"/>
      </w:pPr>
      <w:r>
        <w:t>Response return: The API returns the copied file resource.</w:t>
      </w:r>
    </w:p>
    <w:p>
      <w:pPr>
        <w:pStyle w:val="Heading3"/>
      </w:pPr>
      <w:r>
        <w:t>Notes</w:t>
      </w:r>
    </w:p>
    <w:p>
      <w:pPr>
        <w:pStyle w:val="ListBullet"/>
      </w:pPr>
      <w:r>
        <w:t>This endpoint uses the Google Drive API v3 path from the provided documentation.</w:t>
      </w:r>
    </w:p>
    <w:p>
      <w:pPr>
        <w:pStyle w:val="ListBullet"/>
      </w:pPr>
      <w:r>
        <w:t>The request body uses the File schema.</w:t>
      </w:r>
    </w:p>
    <w:p>
      <w:pPr>
        <w:pStyle w:val="ListBullet"/>
      </w:pPr>
      <w:r>
        <w:t>No request body fields were explicitly marked as required in the provided documentation.</w:t>
      </w:r>
    </w:p>
    <w:p>
      <w:pPr>
        <w:pStyle w:val="ListBullet"/>
      </w:pPr>
      <w:r>
        <w:t>If parents is not specified in a copy request, the copied file inherits any discoverable parent of the source file.</w:t>
      </w:r>
    </w:p>
    <w:p>
      <w:pPr>
        <w:pStyle w:val="ListBullet"/>
      </w:pPr>
      <w:r>
        <w:t>includeLabels must be sent as a comma-separated list of label IDs.</w:t>
      </w:r>
    </w:p>
    <w:p>
      <w:pPr>
        <w:pStyle w:val="ListBullet"/>
      </w:pPr>
      <w:r>
        <w:t>includePermissionsForView only supports the value published.</w:t>
      </w:r>
    </w:p>
    <w:p>
      <w:pPr>
        <w:pStyle w:val="ListBullet"/>
      </w:pPr>
      <w:r>
        <w:t>ocrLanguage should be an ISO 639-1 language code.</w:t>
      </w:r>
    </w:p>
    <w:p>
      <w:pPr>
        <w:pStyle w:val="ListBullet"/>
      </w:pPr>
      <w:r>
        <w:t>keepRevisionForever only applies to files with binary content in Google Drive.</w:t>
      </w:r>
    </w:p>
    <w:p>
      <w:pPr>
        <w:pStyle w:val="ListBullet"/>
      </w:pPr>
      <w:r>
        <w:t>Only 200 revisions for a file can be kept forever.</w:t>
      </w:r>
    </w:p>
    <w:p>
      <w:pPr>
        <w:pStyle w:val="Heading3"/>
      </w:pPr>
      <w:r>
        <w:t>Gotchas</w:t>
      </w:r>
    </w:p>
    <w:p>
      <w:pPr>
        <w:pStyle w:val="ListBullet"/>
      </w:pPr>
      <w:r>
        <w:t>enforceSingleParent is deprecated.</w:t>
      </w:r>
    </w:p>
    <w:p>
      <w:pPr>
        <w:pStyle w:val="ListBullet"/>
      </w:pPr>
      <w:r>
        <w:t>supportsTeamDrives is deprecated; use supportsAllDrives instead.</w:t>
      </w:r>
    </w:p>
    <w:p>
      <w:pPr>
        <w:pStyle w:val="ListBullet"/>
      </w:pPr>
      <w:r>
        <w:t>A file can only have one parent folder; specifying multiple parents is not supported.</w:t>
      </w:r>
    </w:p>
    <w:p>
      <w:pPr>
        <w:pStyle w:val="ListBullet"/>
      </w:pPr>
      <w:r>
        <w:t>Some fields in the File schema are output-only and should not be relied on as writable request fields.</w:t>
      </w:r>
    </w:p>
    <w:p>
      <w:pPr>
        <w:pStyle w:val="ListBullet"/>
      </w:pPr>
      <w:r>
        <w:t>contentHints fields are never populated in responses.</w:t>
      </w:r>
    </w:p>
    <w:p>
      <w:pPr>
        <w:pStyle w:val="ListBullet"/>
      </w:pPr>
      <w:r>
        <w:t>appProperties are private to the requesting app.</w:t>
      </w:r>
    </w:p>
    <w:p>
      <w:pPr>
        <w:pStyle w:val="Heading3"/>
      </w:pPr>
      <w:r>
        <w:t>Error Handling</w:t>
      </w:r>
    </w:p>
    <w:p>
      <w:pPr>
        <w:pStyle w:val="ListBullet"/>
      </w:pPr>
      <w:r>
        <w:t>400 Bad Request: The request is malformed or includes invalid parameters or body data.</w:t>
      </w:r>
    </w:p>
    <w:p>
      <w:pPr>
        <w:pStyle w:val="ListBullet"/>
      </w:pPr>
      <w:r>
        <w:t>404 Not Found: The source file identified by fileId could not be found or is inaccessible.</w:t>
      </w:r>
    </w:p>
    <w:p>
      <w:pPr>
        <w:pStyle w:val="ListBullet"/>
      </w:pPr>
      <w:r>
        <w:t>Additional errors such as permission-related failures may occur, but were not explicitly documented in the provided scraped content.</w:t>
      </w:r>
    </w:p>
    <w:p>
      <w:pPr>
        <w:pStyle w:val="Heading3"/>
      </w:pPr>
      <w:r>
        <w:t>Related files actions</w:t>
      </w:r>
    </w:p>
    <w:p>
      <w:pPr>
        <w:pStyle w:val="ListBullet"/>
      </w:pPr>
      <w:r>
        <w:t>[GET] Export a File From Google Drive — /drive/v3/files/{{fileId}}/export</w:t>
      </w:r>
    </w:p>
    <w:p>
      <w:pPr>
        <w:pStyle w:val="ListBullet"/>
      </w:pPr>
      <w:r>
        <w:t>[DELETE] Empty Trash — /files/trash</w:t>
      </w:r>
    </w:p>
    <w:p>
      <w:pPr>
        <w:pStyle w:val="ListBullet"/>
      </w:pPr>
      <w:r>
        <w:t>[POST] Download a Drive File — /drive/v3/files/{{fileId}}/download</w:t>
      </w:r>
    </w:p>
    <w:p>
      <w:pPr>
        <w:pStyle w:val="ListBullet"/>
      </w:pPr>
      <w:r>
        <w:t>[POST] Create a Drive File — /drive/v3/files</w:t>
      </w:r>
    </w:p>
    <w:p>
      <w:pPr>
        <w:pStyle w:val="ListBullet"/>
      </w:pPr>
      <w:r>
        <w:t>[GET] Generate Drive File IDs — /files/generateIds</w:t>
      </w:r>
    </w:p>
    <w:p>
      <w:pPr>
        <w:pStyle w:val="ListBullet"/>
      </w:pPr>
      <w:r>
        <w:t>[GET] List Files — /files</w:t>
      </w:r>
    </w:p>
    <w:p>
      <w:r>
        <w:br w:type="page"/>
      </w:r>
    </w:p>
    <w:p>
      <w:pPr>
        <w:pStyle w:val="Heading2"/>
      </w:pPr>
      <w:r>
        <w:t>39. [POST] Modify Labels on a File</w:t>
      </w:r>
    </w:p>
    <w:p>
      <w:r>
        <w:rPr>
          <w:b/>
        </w:rPr>
        <w:t xml:space="preserve">Endpoint: </w:t>
      </w:r>
      <w:r>
        <w:rPr>
          <w:rFonts w:ascii="Courier New" w:hAnsi="Courier New"/>
          <w:sz w:val="18"/>
        </w:rPr>
        <w:t>/v3/files/{{fileId}}/modifyLabels</w:t>
      </w:r>
    </w:p>
    <w:p>
      <w:pPr>
        <w:pStyle w:val="Heading3"/>
      </w:pPr>
      <w:r>
        <w:t>Prerequisites</w:t>
      </w:r>
    </w:p>
    <w:p>
      <w:pPr>
        <w:pStyle w:val="ListBullet"/>
      </w:pPr>
      <w:r>
        <w:t>You must have access to the target Google Drive file.</w:t>
      </w:r>
    </w:p>
    <w:p>
      <w:pPr>
        <w:pStyle w:val="ListBullet"/>
      </w:pPr>
      <w:r>
        <w:t>The target file must already exist.</w:t>
      </w:r>
    </w:p>
    <w:p>
      <w:pPr>
        <w:pStyle w:val="ListBullet"/>
      </w:pPr>
      <w:r>
        <w:t>You must know the fileId of the file whose labels you want to modify.</w:t>
      </w:r>
    </w:p>
    <w:p>
      <w:pPr>
        <w:pStyle w:val="ListBullet"/>
      </w:pPr>
      <w:r>
        <w:t>You must know the relevant labelId and any fieldId values you intend to update.</w:t>
      </w:r>
    </w:p>
    <w:p>
      <w:pPr>
        <w:pStyle w:val="Heading3"/>
      </w:pPr>
      <w:r>
        <w:t>Method</w:t>
      </w:r>
    </w:p>
    <w:p>
      <w:r>
        <w:t>POST</w:t>
      </w:r>
    </w:p>
    <w:p>
      <w:pPr>
        <w:pStyle w:val="Heading3"/>
      </w:pPr>
      <w:r>
        <w:t>URL</w:t>
      </w:r>
    </w:p>
    <w:p>
      <w:r>
        <w:t>https://www.googleapis.com/drive/v3/files/{{fileId}}/modifyLabels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the set of labels applied to a file. This endpoint can apply a label, update fields on an existing label, or remove a label from a file. The request is atomic, meaning all label modifications succeed together or all fail together.</w:t>
      </w:r>
    </w:p>
    <w:p>
      <w:pPr>
        <w:pStyle w:val="Heading3"/>
      </w:pPr>
      <w:r>
        <w:t>Enforcement Rules</w:t>
      </w:r>
    </w:p>
    <w:p>
      <w:pPr>
        <w:pStyle w:val="ListBullet"/>
      </w:pPr>
      <w:r>
        <w:t>The fileId path parameter must always be present.</w:t>
      </w:r>
    </w:p>
    <w:p>
      <w:pPr>
        <w:pStyle w:val="ListBullet"/>
      </w:pPr>
      <w:r>
        <w:t>Always construct the path as /v3/files/{{fileId}}/modifyLabels, where {{fileId}} is a non-empty string.</w:t>
      </w:r>
    </w:p>
    <w:p>
      <w:pPr>
        <w:pStyle w:val="ListBullet"/>
      </w:pPr>
      <w:r>
        <w:t>Do not call the API with a missing or empty fileId.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should be sent as JSON.</w:t>
      </w:r>
    </w:p>
    <w:p>
      <w:pPr>
        <w:pStyle w:val="ListBullet"/>
      </w:pPr>
      <w:r>
        <w:t>The labelModifications field contains the list of label changes to apply.</w:t>
      </w:r>
    </w:p>
    <w:p>
      <w:pPr>
        <w:pStyle w:val="ListBullet"/>
      </w:pPr>
      <w:r>
        <w:t>Each label modification that updates or removes a label should include a labelId.</w:t>
      </w:r>
    </w:p>
    <w:p>
      <w:pPr>
        <w:pStyle w:val="ListBullet"/>
      </w:pPr>
      <w:r>
        <w:t>The modifications in a single request are applied atomically: they will either all succeed or all fail.</w:t>
      </w:r>
    </w:p>
    <w:p>
      <w:pPr>
        <w:pStyle w:val="Heading3"/>
      </w:pPr>
      <w:r>
        <w:t>Valid Examples</w:t>
      </w:r>
    </w:p>
    <w:p>
      <w:r>
        <w:rPr>
          <w:b/>
          <w:color w:val="666666"/>
          <w:sz w:val="16"/>
        </w:rPr>
        <w:t>[http]</w:t>
      </w:r>
    </w:p>
    <w:p>
      <w:pPr>
        <w:shd w:fill="F2F2F2" w:val="clear"/>
      </w:pPr>
      <w:r>
        <w:rPr>
          <w:rFonts w:ascii="Courier New" w:hAnsi="Courier New"/>
          <w:sz w:val="17"/>
        </w:rPr>
        <w:t>/v3/files/1a2B3c4D5e6F/modifyLabels</w:t>
        <w:br/>
        <w:t>/v3/files/abc123xyz/modifyLabels</w:t>
      </w:r>
    </w:p>
    <w:p>
      <w:pPr>
        <w:pStyle w:val="Heading3"/>
      </w:pPr>
      <w:r>
        <w:t>Invalid Examples</w:t>
      </w:r>
    </w:p>
    <w:p>
      <w:r>
        <w:rPr>
          <w:b/>
          <w:color w:val="666666"/>
          <w:sz w:val="16"/>
        </w:rPr>
        <w:t>[http]</w:t>
      </w:r>
    </w:p>
    <w:p>
      <w:pPr>
        <w:shd w:fill="F2F2F2" w:val="clear"/>
      </w:pPr>
      <w:r>
        <w:rPr>
          <w:rFonts w:ascii="Courier New" w:hAnsi="Courier New"/>
          <w:sz w:val="17"/>
        </w:rPr>
        <w:t>/v3/files//modifyLabels</w:t>
        <w:br/>
        <w:t>/v3/files/modifyLabels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to which the labels belong.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labelModifications</w:t>
            </w:r>
          </w:p>
        </w:tc>
        <w:tc>
          <w:tcPr>
            <w:tcW w:type="dxa" w:w="2880"/>
          </w:tcPr>
          <w:p>
            <w:r>
              <w:t>array</w:t>
            </w:r>
          </w:p>
        </w:tc>
        <w:tc>
          <w:tcPr>
            <w:tcW w:type="dxa" w:w="2880"/>
          </w:tcPr>
          <w:p>
            <w:r>
              <w:t>The list of modifications to apply to the labels on the file.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This is always "drive#modifyLabelsRequest".</w:t>
            </w:r>
          </w:p>
        </w:tc>
      </w:tr>
    </w:tbl>
    <w:p/>
    <w:p>
      <w:pPr>
        <w:pStyle w:val="Heading3"/>
      </w:pPr>
      <w:r>
        <w:t>Request Body Object Details</w:t>
      </w:r>
    </w:p>
    <w:p>
      <w:pPr>
        <w:pStyle w:val="Heading3"/>
      </w:pPr>
      <w:r>
        <w:t>labelModifications[]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labelId</w:t>
            </w:r>
          </w:p>
        </w:tc>
        <w:tc>
          <w:tcPr>
            <w:tcW w:type="dxa" w:w="2880"/>
          </w:tcPr>
          <w:p>
            <w:r>
              <w:t>string</w:t>
            </w:r>
          </w:p>
        </w:tc>
        <w:tc>
          <w:tcPr>
            <w:tcW w:type="dxa" w:w="2880"/>
          </w:tcPr>
          <w:p>
            <w:r>
              <w:t>The ID of the label to modify. Marked required for this operation in the schema annotations.</w:t>
            </w:r>
          </w:p>
        </w:tc>
      </w:tr>
      <w:tr>
        <w:tc>
          <w:tcPr>
            <w:tcW w:type="dxa" w:w="2880"/>
          </w:tcPr>
          <w:p>
            <w:r>
              <w:t>fieldModifications</w:t>
            </w:r>
          </w:p>
        </w:tc>
        <w:tc>
          <w:tcPr>
            <w:tcW w:type="dxa" w:w="2880"/>
          </w:tcPr>
          <w:p>
            <w:r>
              <w:t>array</w:t>
            </w:r>
          </w:p>
        </w:tc>
        <w:tc>
          <w:tcPr>
            <w:tcW w:type="dxa" w:w="2880"/>
          </w:tcPr>
          <w:p>
            <w:r>
              <w:t>The list of modifications to this label's fields.</w:t>
            </w:r>
          </w:p>
        </w:tc>
      </w:tr>
      <w:tr>
        <w:tc>
          <w:tcPr>
            <w:tcW w:type="dxa" w:w="2880"/>
          </w:tcPr>
          <w:p>
            <w:r>
              <w:t>removeLabel</w:t>
            </w:r>
          </w:p>
        </w:tc>
        <w:tc>
          <w:tcPr>
            <w:tcW w:type="dxa" w:w="2880"/>
          </w:tcPr>
          <w:p>
            <w:r>
              <w:t>boolean</w:t>
            </w:r>
          </w:p>
        </w:tc>
        <w:tc>
          <w:tcPr>
            <w:tcW w:type="dxa" w:w="2880"/>
          </w:tcPr>
          <w:p>
            <w:r>
              <w:t>If true, the label will be removed from the file.</w:t>
            </w:r>
          </w:p>
        </w:tc>
      </w:tr>
      <w:tr>
        <w:tc>
          <w:tcPr>
            <w:tcW w:type="dxa" w:w="2880"/>
          </w:tcPr>
          <w:p>
            <w:r>
              <w:t>kind</w:t>
            </w:r>
          </w:p>
        </w:tc>
        <w:tc>
          <w:tcPr>
            <w:tcW w:type="dxa" w:w="2880"/>
          </w:tcPr>
          <w:p>
            <w:r>
              <w:t>string</w:t>
            </w:r>
          </w:p>
        </w:tc>
        <w:tc>
          <w:tcPr>
            <w:tcW w:type="dxa" w:w="2880"/>
          </w:tcPr>
          <w:p>
            <w:r>
              <w:t>This is always "drive#labelModification".</w:t>
            </w:r>
          </w:p>
        </w:tc>
      </w:tr>
    </w:tbl>
    <w:p/>
    <w:p>
      <w:pPr>
        <w:pStyle w:val="Heading3"/>
      </w:pPr>
      <w:r>
        <w:t>labelModifications[].fieldModifications[]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fieldId</w:t>
            </w:r>
          </w:p>
        </w:tc>
        <w:tc>
          <w:tcPr>
            <w:tcW w:type="dxa" w:w="2880"/>
          </w:tcPr>
          <w:p>
            <w:r>
              <w:t>string</w:t>
            </w:r>
          </w:p>
        </w:tc>
        <w:tc>
          <w:tcPr>
            <w:tcW w:type="dxa" w:w="2880"/>
          </w:tcPr>
          <w:p>
            <w:r>
              <w:t>The ID of the field to be modified.</w:t>
            </w:r>
          </w:p>
        </w:tc>
      </w:tr>
      <w:tr>
        <w:tc>
          <w:tcPr>
            <w:tcW w:type="dxa" w:w="2880"/>
          </w:tcPr>
          <w:p>
            <w:r>
              <w:t>kind</w:t>
            </w:r>
          </w:p>
        </w:tc>
        <w:tc>
          <w:tcPr>
            <w:tcW w:type="dxa" w:w="2880"/>
          </w:tcPr>
          <w:p>
            <w:r>
              <w:t>string</w:t>
            </w:r>
          </w:p>
        </w:tc>
        <w:tc>
          <w:tcPr>
            <w:tcW w:type="dxa" w:w="2880"/>
          </w:tcPr>
          <w:p>
            <w:r>
              <w:t>This is always "drive#labelFieldModification".</w:t>
            </w:r>
          </w:p>
        </w:tc>
      </w:tr>
      <w:tr>
        <w:tc>
          <w:tcPr>
            <w:tcW w:type="dxa" w:w="2880"/>
          </w:tcPr>
          <w:p>
            <w:r>
              <w:t>setDateValues</w:t>
            </w:r>
          </w:p>
        </w:tc>
        <w:tc>
          <w:tcPr>
            <w:tcW w:type="dxa" w:w="2880"/>
          </w:tcPr>
          <w:p>
            <w:r>
              <w:t>array[string]</w:t>
            </w:r>
          </w:p>
        </w:tc>
        <w:tc>
          <w:tcPr>
            <w:tcW w:type="dxa" w:w="2880"/>
          </w:tcPr>
          <w:p>
            <w:r>
              <w:t>Replaces the value of a dateString field with these new values. Each string must be in RFC 3339 full-date format: YYYY-MM-DD.</w:t>
            </w:r>
          </w:p>
        </w:tc>
      </w:tr>
      <w:tr>
        <w:tc>
          <w:tcPr>
            <w:tcW w:type="dxa" w:w="2880"/>
          </w:tcPr>
          <w:p>
            <w:r>
              <w:t>setTextValues</w:t>
            </w:r>
          </w:p>
        </w:tc>
        <w:tc>
          <w:tcPr>
            <w:tcW w:type="dxa" w:w="2880"/>
          </w:tcPr>
          <w:p>
            <w:r>
              <w:t>array[string]</w:t>
            </w:r>
          </w:p>
        </w:tc>
        <w:tc>
          <w:tcPr>
            <w:tcW w:type="dxa" w:w="2880"/>
          </w:tcPr>
          <w:p>
            <w:r>
              <w:t>Sets the value of a text field.</w:t>
            </w:r>
          </w:p>
        </w:tc>
      </w:tr>
      <w:tr>
        <w:tc>
          <w:tcPr>
            <w:tcW w:type="dxa" w:w="2880"/>
          </w:tcPr>
          <w:p>
            <w:r>
              <w:t>setSelectionValues</w:t>
            </w:r>
          </w:p>
        </w:tc>
        <w:tc>
          <w:tcPr>
            <w:tcW w:type="dxa" w:w="2880"/>
          </w:tcPr>
          <w:p>
            <w:r>
              <w:t>array[string]</w:t>
            </w:r>
          </w:p>
        </w:tc>
        <w:tc>
          <w:tcPr>
            <w:tcW w:type="dxa" w:w="2880"/>
          </w:tcPr>
          <w:p>
            <w:r>
              <w:t>Replaces a selection field with these new values.</w:t>
            </w:r>
          </w:p>
        </w:tc>
      </w:tr>
      <w:tr>
        <w:tc>
          <w:tcPr>
            <w:tcW w:type="dxa" w:w="2880"/>
          </w:tcPr>
          <w:p>
            <w:r>
              <w:t>setIntegerValues</w:t>
            </w:r>
          </w:p>
        </w:tc>
        <w:tc>
          <w:tcPr>
            <w:tcW w:type="dxa" w:w="2880"/>
          </w:tcPr>
          <w:p>
            <w:r>
              <w:t>array[string]</w:t>
            </w:r>
          </w:p>
        </w:tc>
        <w:tc>
          <w:tcPr>
            <w:tcW w:type="dxa" w:w="2880"/>
          </w:tcPr>
          <w:p>
            <w:r>
              <w:t>Replaces the value of an integer field with these new values. Values are int64 strings.</w:t>
            </w:r>
          </w:p>
        </w:tc>
      </w:tr>
      <w:tr>
        <w:tc>
          <w:tcPr>
            <w:tcW w:type="dxa" w:w="2880"/>
          </w:tcPr>
          <w:p>
            <w:r>
              <w:t>setUserValues</w:t>
            </w:r>
          </w:p>
        </w:tc>
        <w:tc>
          <w:tcPr>
            <w:tcW w:type="dxa" w:w="2880"/>
          </w:tcPr>
          <w:p>
            <w:r>
              <w:t>array[string]</w:t>
            </w:r>
          </w:p>
        </w:tc>
        <w:tc>
          <w:tcPr>
            <w:tcW w:type="dxa" w:w="2880"/>
          </w:tcPr>
          <w:p>
            <w:r>
              <w:t>Replaces a user field with these new values. Values must be valid email addresses.</w:t>
            </w:r>
          </w:p>
        </w:tc>
      </w:tr>
      <w:tr>
        <w:tc>
          <w:tcPr>
            <w:tcW w:type="dxa" w:w="2880"/>
          </w:tcPr>
          <w:p>
            <w:r>
              <w:t>unsetValues</w:t>
            </w:r>
          </w:p>
        </w:tc>
        <w:tc>
          <w:tcPr>
            <w:tcW w:type="dxa" w:w="2880"/>
          </w:tcPr>
          <w:p>
            <w:r>
              <w:t>boolean</w:t>
            </w:r>
          </w:p>
        </w:tc>
        <w:tc>
          <w:tcPr>
            <w:tcW w:type="dxa" w:w="2880"/>
          </w:tcPr>
          <w:p>
            <w:r>
              <w:t>Unsets the values for this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"modifiedLabels": [</w:t>
        <w:br/>
        <w:t xml:space="preserve"> {</w:t>
        <w:br/>
        <w:t xml:space="preserve"> "id": "Lbl_123456789",</w:t>
        <w:br/>
        <w:t xml:space="preserve"> "revisionId": "7",</w:t>
        <w:br/>
        <w:t xml:space="preserve"> "kind": "drive#label",</w:t>
        <w:br/>
        <w:t xml:space="preserve"> "fields": {</w:t>
        <w:br/>
        <w:t xml:space="preserve"> "fld_text_1": {</w:t>
        <w:br/>
        <w:t xml:space="preserve"> "kind": "drive#labelField",</w:t>
        <w:br/>
        <w:t xml:space="preserve"> "id": "fld_text_1",</w:t>
        <w:br/>
        <w:t xml:space="preserve"> "valueType": "text",</w:t>
        <w:br/>
        <w:t xml:space="preserve"> "text": [</w:t>
        <w:br/>
        <w:t xml:space="preserve"> "Approved"</w:t>
        <w:br/>
        <w:t xml:space="preserve"> ]</w:t>
        <w:br/>
        <w:t xml:space="preserve"> },</w:t>
        <w:br/>
        <w:t xml:space="preserve"> "fld_date_1": {</w:t>
        <w:br/>
        <w:t xml:space="preserve"> "kind": "drive#labelField",</w:t>
        <w:br/>
        <w:t xml:space="preserve"> "id": "fld_date_1",</w:t>
        <w:br/>
        <w:t xml:space="preserve"> "valueType": "dateString",</w:t>
        <w:br/>
        <w:t xml:space="preserve"> "dateString": [</w:t>
        <w:br/>
        <w:t xml:space="preserve"> "2025-03-20"</w:t>
        <w:br/>
        <w:t xml:space="preserve"> ]</w:t>
        <w:br/>
        <w:t xml:space="preserve"> },</w:t>
        <w:br/>
        <w:t xml:space="preserve"> "fld_user_1": {</w:t>
        <w:br/>
        <w:t xml:space="preserve"> "kind": "drive#labelField",</w:t>
        <w:br/>
        <w:t xml:space="preserve"> "id": "fld_user_1",</w:t>
        <w:br/>
        <w:t xml:space="preserve"> "valueType": "user",</w:t>
        <w:br/>
        <w:t xml:space="preserve"> "user": [</w:t>
        <w:br/>
        <w:t xml:space="preserve"> {</w:t>
        <w:br/>
        <w:t xml:space="preserve"> "displayName": "Alex Johnson",</w:t>
        <w:br/>
        <w:t xml:space="preserve"> "kind": "drive#user",</w:t>
        <w:br/>
        <w:t xml:space="preserve"> "me": false,</w:t>
        <w:br/>
        <w:t xml:space="preserve"> "permissionId": "0123456789",</w:t>
        <w:br/>
        <w:t xml:space="preserve"> "emailAddress": "alex@example.com",</w:t>
        <w:br/>
        <w:t xml:space="preserve"> "photoLink": "https://lh3.googleusercontent.com/a/example-photo"</w:t>
        <w:br/>
        <w:t xml:space="preserve"> }</w:t>
        <w:br/>
        <w:t xml:space="preserve"> ]</w:t>
        <w:br/>
        <w:t xml:space="preserve"> }</w:t>
        <w:br/>
        <w:t xml:space="preserve"> }</w:t>
        <w:br/>
        <w:t xml:space="preserve"> }</w:t>
        <w:br/>
        <w:t xml:space="preserve"> ],</w:t>
        <w:br/>
        <w:t xml:space="preserve"> "kind": "drive#modifyLabelsResponse"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label modification request.",</w:t>
        <w:br/>
        <w:t xml:space="preserve"> "errors": [</w:t>
        <w:br/>
        <w:t xml:space="preserve"> {</w:t>
        <w:br/>
        <w:t xml:space="preserve"> "message": "Invalid label modification request.",</w:t>
        <w:br/>
        <w:t xml:space="preserve"> "domain": "global",</w:t>
        <w:br/>
        <w:t xml:space="preserve"> "reason": "badRequest"</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had invalid authentication credentials.",</w:t>
        <w:br/>
        <w:t xml:space="preserve"> "errors": [</w:t>
        <w:br/>
        <w:t xml:space="preserve"> {</w:t>
        <w:br/>
        <w:t xml:space="preserve"> "message": "Request had invalid authentication credentials.",</w:t>
        <w:br/>
        <w:t xml:space="preserve"> "domain": "global",</w:t>
        <w:br/>
        <w:t xml:space="preserve"> "reason": "authError"</w:t>
        <w:br/>
        <w:t xml:space="preserve"> }</w:t>
        <w:br/>
        <w:t xml:space="preserve"> ],</w:t>
        <w:br/>
        <w:t xml:space="preserve"> "status": "UNAUTHENTICATED"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"File not found: 1a2B3c4D5e6F.",</w:t>
        <w:br/>
        <w:t xml:space="preserve"> "errors": [</w:t>
        <w:br/>
        <w:t xml:space="preserve"> {</w:t>
        <w:br/>
        <w:t xml:space="preserve"> "message": "File not found: 1a2B3c4D5e6F.",</w:t>
        <w:br/>
        <w:t xml:space="preserve"> "domain": "global",</w:t>
        <w:br/>
        <w:t xml:space="preserve"> "reason": "notFound"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modifiedLabels</w:t>
            </w:r>
          </w:p>
        </w:tc>
        <w:tc>
          <w:tcPr>
            <w:tcW w:type="dxa" w:w="2880"/>
          </w:tcPr>
          <w:p>
            <w:r>
              <w:t>array</w:t>
            </w:r>
          </w:p>
        </w:tc>
        <w:tc>
          <w:tcPr>
            <w:tcW w:type="dxa" w:w="2880"/>
          </w:tcPr>
          <w:p>
            <w:r>
              <w:t>The list of labels which were added or updated by the request.</w:t>
            </w:r>
          </w:p>
        </w:tc>
      </w:tr>
      <w:tr>
        <w:tc>
          <w:tcPr>
            <w:tcW w:type="dxa" w:w="2880"/>
          </w:tcPr>
          <w:p>
            <w:r>
              <w:t>modifiedLabels[].id</w:t>
            </w:r>
          </w:p>
        </w:tc>
        <w:tc>
          <w:tcPr>
            <w:tcW w:type="dxa" w:w="2880"/>
          </w:tcPr>
          <w:p>
            <w:r>
              <w:t>string</w:t>
            </w:r>
          </w:p>
        </w:tc>
        <w:tc>
          <w:tcPr>
            <w:tcW w:type="dxa" w:w="2880"/>
          </w:tcPr>
          <w:p>
            <w:r>
              <w:t>The ID of the label.</w:t>
            </w:r>
          </w:p>
        </w:tc>
      </w:tr>
      <w:tr>
        <w:tc>
          <w:tcPr>
            <w:tcW w:type="dxa" w:w="2880"/>
          </w:tcPr>
          <w:p>
            <w:r>
              <w:t>modifiedLabels[].revisionId</w:t>
            </w:r>
          </w:p>
        </w:tc>
        <w:tc>
          <w:tcPr>
            <w:tcW w:type="dxa" w:w="2880"/>
          </w:tcPr>
          <w:p>
            <w:r>
              <w:t>string</w:t>
            </w:r>
          </w:p>
        </w:tc>
        <w:tc>
          <w:tcPr>
            <w:tcW w:type="dxa" w:w="2880"/>
          </w:tcPr>
          <w:p>
            <w:r>
              <w:t>The revision ID of the label.</w:t>
            </w:r>
          </w:p>
        </w:tc>
      </w:tr>
      <w:tr>
        <w:tc>
          <w:tcPr>
            <w:tcW w:type="dxa" w:w="2880"/>
          </w:tcPr>
          <w:p>
            <w:r>
              <w:t>modifiedLabels[].kind</w:t>
            </w:r>
          </w:p>
        </w:tc>
        <w:tc>
          <w:tcPr>
            <w:tcW w:type="dxa" w:w="2880"/>
          </w:tcPr>
          <w:p>
            <w:r>
              <w:t>string</w:t>
            </w:r>
          </w:p>
        </w:tc>
        <w:tc>
          <w:tcPr>
            <w:tcW w:type="dxa" w:w="2880"/>
          </w:tcPr>
          <w:p>
            <w:r>
              <w:t>Always drive#label.</w:t>
            </w:r>
          </w:p>
        </w:tc>
      </w:tr>
      <w:tr>
        <w:tc>
          <w:tcPr>
            <w:tcW w:type="dxa" w:w="2880"/>
          </w:tcPr>
          <w:p>
            <w:r>
              <w:t>modifiedLabels[].fields</w:t>
            </w:r>
          </w:p>
        </w:tc>
        <w:tc>
          <w:tcPr>
            <w:tcW w:type="dxa" w:w="2880"/>
          </w:tcPr>
          <w:p>
            <w:r>
              <w:t>object</w:t>
            </w:r>
          </w:p>
        </w:tc>
        <w:tc>
          <w:tcPr>
            <w:tcW w:type="dxa" w:w="2880"/>
          </w:tcPr>
          <w:p>
            <w:r>
              <w:t>A map of the fields on the label, keyed by the field's ID.</w:t>
            </w:r>
          </w:p>
        </w:tc>
      </w:tr>
      <w:tr>
        <w:tc>
          <w:tcPr>
            <w:tcW w:type="dxa" w:w="2880"/>
          </w:tcPr>
          <w:p>
            <w:r>
              <w:t>modifiedLabels[].fields.{fieldId}.kind</w:t>
            </w:r>
          </w:p>
        </w:tc>
        <w:tc>
          <w:tcPr>
            <w:tcW w:type="dxa" w:w="2880"/>
          </w:tcPr>
          <w:p>
            <w:r>
              <w:t>string</w:t>
            </w:r>
          </w:p>
        </w:tc>
        <w:tc>
          <w:tcPr>
            <w:tcW w:type="dxa" w:w="2880"/>
          </w:tcPr>
          <w:p>
            <w:r>
              <w:t>Always drive#labelField.</w:t>
            </w:r>
          </w:p>
        </w:tc>
      </w:tr>
      <w:tr>
        <w:tc>
          <w:tcPr>
            <w:tcW w:type="dxa" w:w="2880"/>
          </w:tcPr>
          <w:p>
            <w:r>
              <w:t>modifiedLabels[].fields.{fieldId}.id</w:t>
            </w:r>
          </w:p>
        </w:tc>
        <w:tc>
          <w:tcPr>
            <w:tcW w:type="dxa" w:w="2880"/>
          </w:tcPr>
          <w:p>
            <w:r>
              <w:t>string</w:t>
            </w:r>
          </w:p>
        </w:tc>
        <w:tc>
          <w:tcPr>
            <w:tcW w:type="dxa" w:w="2880"/>
          </w:tcPr>
          <w:p>
            <w:r>
              <w:t>The identifier of this label field.</w:t>
            </w:r>
          </w:p>
        </w:tc>
      </w:tr>
      <w:tr>
        <w:tc>
          <w:tcPr>
            <w:tcW w:type="dxa" w:w="2880"/>
          </w:tcPr>
          <w:p>
            <w:r>
              <w:t>modifiedLabels[].fields.{fieldId}.valueType</w:t>
            </w:r>
          </w:p>
        </w:tc>
        <w:tc>
          <w:tcPr>
            <w:tcW w:type="dxa" w:w="2880"/>
          </w:tcPr>
          <w:p>
            <w:r>
              <w:t>string</w:t>
            </w:r>
          </w:p>
        </w:tc>
        <w:tc>
          <w:tcPr>
            <w:tcW w:type="dxa" w:w="2880"/>
          </w:tcPr>
          <w:p>
            <w:r>
              <w:t>The field type. Currently allowed values: dateString, integer, selection, text, user.</w:t>
            </w:r>
          </w:p>
        </w:tc>
      </w:tr>
      <w:tr>
        <w:tc>
          <w:tcPr>
            <w:tcW w:type="dxa" w:w="2880"/>
          </w:tcPr>
          <w:p>
            <w:r>
              <w:t>modifiedLabels[].fields.{fieldId}.dateString</w:t>
            </w:r>
          </w:p>
        </w:tc>
        <w:tc>
          <w:tcPr>
            <w:tcW w:type="dxa" w:w="2880"/>
          </w:tcPr>
          <w:p>
            <w:r>
              <w:t>array[string]</w:t>
            </w:r>
          </w:p>
        </w:tc>
        <w:tc>
          <w:tcPr>
            <w:tcW w:type="dxa" w:w="2880"/>
          </w:tcPr>
          <w:p>
            <w:r>
              <w:t>Present only if valueType is dateString. RFC 3339 formatted date values: YYYY-MM-DD.</w:t>
            </w:r>
          </w:p>
        </w:tc>
      </w:tr>
      <w:tr>
        <w:tc>
          <w:tcPr>
            <w:tcW w:type="dxa" w:w="2880"/>
          </w:tcPr>
          <w:p>
            <w:r>
              <w:t>modifiedLabels[].fields.{fieldId}.integer</w:t>
            </w:r>
          </w:p>
        </w:tc>
        <w:tc>
          <w:tcPr>
            <w:tcW w:type="dxa" w:w="2880"/>
          </w:tcPr>
          <w:p>
            <w:r>
              <w:t>array[string]</w:t>
            </w:r>
          </w:p>
        </w:tc>
        <w:tc>
          <w:tcPr>
            <w:tcW w:type="dxa" w:w="2880"/>
          </w:tcPr>
          <w:p>
            <w:r>
              <w:t>Present only if valueType is integer. Values are int64 strings.</w:t>
            </w:r>
          </w:p>
        </w:tc>
      </w:tr>
      <w:tr>
        <w:tc>
          <w:tcPr>
            <w:tcW w:type="dxa" w:w="2880"/>
          </w:tcPr>
          <w:p>
            <w:r>
              <w:t>modifiedLabels[].fields.{fieldId}.selection</w:t>
            </w:r>
          </w:p>
        </w:tc>
        <w:tc>
          <w:tcPr>
            <w:tcW w:type="dxa" w:w="2880"/>
          </w:tcPr>
          <w:p>
            <w:r>
              <w:t>array[string]</w:t>
            </w:r>
          </w:p>
        </w:tc>
        <w:tc>
          <w:tcPr>
            <w:tcW w:type="dxa" w:w="2880"/>
          </w:tcPr>
          <w:p>
            <w:r>
              <w:t>Present only if valueType is selection.</w:t>
            </w:r>
          </w:p>
        </w:tc>
      </w:tr>
      <w:tr>
        <w:tc>
          <w:tcPr>
            <w:tcW w:type="dxa" w:w="2880"/>
          </w:tcPr>
          <w:p>
            <w:r>
              <w:t>modifiedLabels[].fields.{fieldId}.text</w:t>
            </w:r>
          </w:p>
        </w:tc>
        <w:tc>
          <w:tcPr>
            <w:tcW w:type="dxa" w:w="2880"/>
          </w:tcPr>
          <w:p>
            <w:r>
              <w:t>array[string]</w:t>
            </w:r>
          </w:p>
        </w:tc>
        <w:tc>
          <w:tcPr>
            <w:tcW w:type="dxa" w:w="2880"/>
          </w:tcPr>
          <w:p>
            <w:r>
              <w:t>Present only if valueType is text.</w:t>
            </w:r>
          </w:p>
        </w:tc>
      </w:tr>
      <w:tr>
        <w:tc>
          <w:tcPr>
            <w:tcW w:type="dxa" w:w="2880"/>
          </w:tcPr>
          <w:p>
            <w:r>
              <w:t>modifiedLabels[].fields.{fieldId}.user</w:t>
            </w:r>
          </w:p>
        </w:tc>
        <w:tc>
          <w:tcPr>
            <w:tcW w:type="dxa" w:w="2880"/>
          </w:tcPr>
          <w:p>
            <w:r>
              <w:t>array</w:t>
            </w:r>
          </w:p>
        </w:tc>
        <w:tc>
          <w:tcPr>
            <w:tcW w:type="dxa" w:w="2880"/>
          </w:tcPr>
          <w:p>
            <w:r>
              <w:t>Present only if valueType is user.</w:t>
            </w:r>
          </w:p>
        </w:tc>
      </w:tr>
      <w:tr>
        <w:tc>
          <w:tcPr>
            <w:tcW w:type="dxa" w:w="2880"/>
          </w:tcPr>
          <w:p>
            <w:r>
              <w:t>modifiedLabels[].fields.{fieldId}.user[].displayName</w:t>
            </w:r>
          </w:p>
        </w:tc>
        <w:tc>
          <w:tcPr>
            <w:tcW w:type="dxa" w:w="2880"/>
          </w:tcPr>
          <w:p>
            <w:r>
              <w:t>string</w:t>
            </w:r>
          </w:p>
        </w:tc>
        <w:tc>
          <w:tcPr>
            <w:tcW w:type="dxa" w:w="2880"/>
          </w:tcPr>
          <w:p>
            <w:r>
              <w:t>Output only. A plain text displayable name for this user.</w:t>
            </w:r>
          </w:p>
        </w:tc>
      </w:tr>
      <w:tr>
        <w:tc>
          <w:tcPr>
            <w:tcW w:type="dxa" w:w="2880"/>
          </w:tcPr>
          <w:p>
            <w:r>
              <w:t>modifiedLabels[].fields.{fieldId}.user[].kind</w:t>
            </w:r>
          </w:p>
        </w:tc>
        <w:tc>
          <w:tcPr>
            <w:tcW w:type="dxa" w:w="2880"/>
          </w:tcPr>
          <w:p>
            <w:r>
              <w:t>string</w:t>
            </w:r>
          </w:p>
        </w:tc>
        <w:tc>
          <w:tcPr>
            <w:tcW w:type="dxa" w:w="2880"/>
          </w:tcPr>
          <w:p>
            <w:r>
              <w:t>Output only. Identifies the resource type. Value is drive#user.</w:t>
            </w:r>
          </w:p>
        </w:tc>
      </w:tr>
      <w:tr>
        <w:tc>
          <w:tcPr>
            <w:tcW w:type="dxa" w:w="2880"/>
          </w:tcPr>
          <w:p>
            <w:r>
              <w:t>modifiedLabels[].fields.{fieldId}.user[].me</w:t>
            </w:r>
          </w:p>
        </w:tc>
        <w:tc>
          <w:tcPr>
            <w:tcW w:type="dxa" w:w="2880"/>
          </w:tcPr>
          <w:p>
            <w:r>
              <w:t>boolean</w:t>
            </w:r>
          </w:p>
        </w:tc>
        <w:tc>
          <w:tcPr>
            <w:tcW w:type="dxa" w:w="2880"/>
          </w:tcPr>
          <w:p>
            <w:r>
              <w:t>Output only. Whether this user is the requesting user.</w:t>
            </w:r>
          </w:p>
        </w:tc>
      </w:tr>
      <w:tr>
        <w:tc>
          <w:tcPr>
            <w:tcW w:type="dxa" w:w="2880"/>
          </w:tcPr>
          <w:p>
            <w:r>
              <w:t>modifiedLabels[].fields.{fieldId}.user[].permissionId</w:t>
            </w:r>
          </w:p>
        </w:tc>
        <w:tc>
          <w:tcPr>
            <w:tcW w:type="dxa" w:w="2880"/>
          </w:tcPr>
          <w:p>
            <w:r>
              <w:t>string</w:t>
            </w:r>
          </w:p>
        </w:tc>
        <w:tc>
          <w:tcPr>
            <w:tcW w:type="dxa" w:w="2880"/>
          </w:tcPr>
          <w:p>
            <w:r>
              <w:t>Output only. The user's ID as visible in Permission resources.</w:t>
            </w:r>
          </w:p>
        </w:tc>
      </w:tr>
      <w:tr>
        <w:tc>
          <w:tcPr>
            <w:tcW w:type="dxa" w:w="2880"/>
          </w:tcPr>
          <w:p>
            <w:r>
              <w:t>modifiedLabels[].fields.{fieldId}.user[].emailAddress</w:t>
            </w:r>
          </w:p>
        </w:tc>
        <w:tc>
          <w:tcPr>
            <w:tcW w:type="dxa" w:w="2880"/>
          </w:tcPr>
          <w:p>
            <w:r>
              <w:t>string</w:t>
            </w:r>
          </w:p>
        </w:tc>
        <w:tc>
          <w:tcPr>
            <w:tcW w:type="dxa" w:w="2880"/>
          </w:tcPr>
          <w:p>
            <w:r>
              <w:t>Output only. The email address of the user, if visible to the requester.</w:t>
            </w:r>
          </w:p>
        </w:tc>
      </w:tr>
      <w:tr>
        <w:tc>
          <w:tcPr>
            <w:tcW w:type="dxa" w:w="2880"/>
          </w:tcPr>
          <w:p>
            <w:r>
              <w:t>modifiedLabels[].fields.{fieldId}.user[].photoLink</w:t>
            </w:r>
          </w:p>
        </w:tc>
        <w:tc>
          <w:tcPr>
            <w:tcW w:type="dxa" w:w="2880"/>
          </w:tcPr>
          <w:p>
            <w:r>
              <w:t>string</w:t>
            </w:r>
          </w:p>
        </w:tc>
        <w:tc>
          <w:tcPr>
            <w:tcW w:type="dxa" w:w="2880"/>
          </w:tcPr>
          <w:p>
            <w:r>
              <w:t>Output only. A link to the user's profile photo, if available.</w:t>
            </w:r>
          </w:p>
        </w:tc>
      </w:tr>
      <w:tr>
        <w:tc>
          <w:tcPr>
            <w:tcW w:type="dxa" w:w="2880"/>
          </w:tcPr>
          <w:p>
            <w:r>
              <w:t>kind</w:t>
            </w:r>
          </w:p>
        </w:tc>
        <w:tc>
          <w:tcPr>
            <w:tcW w:type="dxa" w:w="2880"/>
          </w:tcPr>
          <w:p>
            <w:r>
              <w:t>string</w:t>
            </w:r>
          </w:p>
        </w:tc>
        <w:tc>
          <w:tcPr>
            <w:tcW w:type="dxa" w:w="2880"/>
          </w:tcPr>
          <w:p>
            <w:r>
              <w:t>Always "drive#modifyLabelsResponse".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'https://www.googleapis.com/drive/v3/files/1a2B3c4D5e6F/modifyLabels' \</w:t>
        <w:br/>
        <w:t xml:space="preserve"> --header 'Accept: application/json' \</w:t>
        <w:br/>
        <w:t xml:space="preserve"> --header 'Content-Type: application/json' \</w:t>
        <w:br/>
        <w:t xml:space="preserve"> --data '{</w:t>
        <w:br/>
        <w:t xml:space="preserve"> "labelModifications": [</w:t>
        <w:br/>
        <w:t xml:space="preserve">      {</w:t>
        <w:br/>
        <w:t xml:space="preserve"> "labelId": "Lbl_123456789",</w:t>
        <w:br/>
        <w:t xml:space="preserve"> "fieldModifications": [</w:t>
        <w:br/>
        <w:t xml:space="preserve">          {</w:t>
        <w:br/>
        <w:t xml:space="preserve"> "fieldId": "fld_text_1",</w:t>
        <w:br/>
        <w:t xml:space="preserve"> "setTextValues": ["Approved"]</w:t>
        <w:br/>
        <w:t xml:space="preserve">          },</w:t>
        <w:br/>
        <w:t xml:space="preserve">          {</w:t>
        <w:br/>
        <w:t xml:space="preserve"> "fieldId": "fld_date_1",</w:t>
        <w:br/>
        <w:t xml:space="preserve"> "setDateValues": ["2025-03-20"]</w:t>
        <w:br/>
        <w:t xml:space="preserve">          }</w:t>
        <w:br/>
        <w:t xml:space="preserve">        ]</w:t>
        <w:br/>
        <w:t xml:space="preserve">      }</w:t>
        <w:br/>
        <w:t xml:space="preserve">    ],</w:t>
        <w:br/>
        <w:t xml:space="preserve"> "kind": "drive#modifyLabelsRequest"</w:t>
        <w:br/>
        <w:t xml:space="preserve">  }'</w:t>
      </w:r>
    </w:p>
    <w:p>
      <w:pPr>
        <w:pStyle w:val="Heading3"/>
      </w:pPr>
      <w:r>
        <w:t>Example Usage</w:t>
      </w:r>
    </w:p>
    <w:p>
      <w:pPr>
        <w:pStyle w:val="Heading3"/>
      </w:pPr>
      <w:r>
        <w:t>Example 1: Set a Text Field on a Label</w:t>
      </w:r>
    </w:p>
    <w:p>
      <w:r>
        <w:rPr>
          <w:b/>
          <w:color w:val="666666"/>
          <w:sz w:val="16"/>
        </w:rPr>
        <w:t>[bash]</w:t>
      </w:r>
    </w:p>
    <w:p>
      <w:pPr>
        <w:shd w:fill="F2F2F2" w:val="clear"/>
      </w:pPr>
      <w:r>
        <w:rPr>
          <w:rFonts w:ascii="Courier New" w:hAnsi="Courier New"/>
          <w:sz w:val="17"/>
        </w:rPr>
        <w:t>curl --request POST \</w:t>
        <w:br/>
        <w:t xml:space="preserve"> 'https://www.googleapis.com/drive/v3/files/1a2B3c4D5e6F/modifyLabels' \</w:t>
        <w:br/>
        <w:t xml:space="preserve"> --header 'Accept: application/json' \</w:t>
        <w:br/>
        <w:t xml:space="preserve"> --header 'Content-Type: application/json' \</w:t>
        <w:br/>
        <w:t xml:space="preserve"> --data '{</w:t>
        <w:br/>
        <w:t xml:space="preserve"> "labelModifications": [</w:t>
        <w:br/>
        <w:t xml:space="preserve">      {</w:t>
        <w:br/>
        <w:t xml:space="preserve"> "labelId": "Lbl_123456789",</w:t>
        <w:br/>
        <w:t xml:space="preserve"> "fieldModifications": [</w:t>
        <w:br/>
        <w:t xml:space="preserve">          {</w:t>
        <w:br/>
        <w:t xml:space="preserve"> "fieldId": "fld_text_1",</w:t>
        <w:br/>
        <w:t xml:space="preserve"> "setTextValues": ["Approved"]</w:t>
        <w:br/>
        <w:t xml:space="preserve">          }</w:t>
        <w:br/>
        <w:t xml:space="preserve">        ]</w:t>
        <w:br/>
        <w:t xml:space="preserve">      }</w:t>
        <w:br/>
        <w:t xml:space="preserve">    ]</w:t>
        <w:br/>
        <w:t xml:space="preserve">  }'</w:t>
      </w:r>
    </w:p>
    <w:p>
      <w:pPr>
        <w:pStyle w:val="Heading3"/>
      </w:pPr>
      <w:r>
        <w:t>Example 2: Set a Date Field and a User Field</w:t>
      </w:r>
    </w:p>
    <w:p>
      <w:r>
        <w:rPr>
          <w:b/>
          <w:color w:val="666666"/>
          <w:sz w:val="16"/>
        </w:rPr>
        <w:t>[bash]</w:t>
      </w:r>
    </w:p>
    <w:p>
      <w:pPr>
        <w:shd w:fill="F2F2F2" w:val="clear"/>
      </w:pPr>
      <w:r>
        <w:rPr>
          <w:rFonts w:ascii="Courier New" w:hAnsi="Courier New"/>
          <w:sz w:val="17"/>
        </w:rPr>
        <w:t>curl --request POST \</w:t>
        <w:br/>
        <w:t xml:space="preserve"> 'https://www.googleapis.com/drive/v3/files/1a2B3c4D5e6F/modifyLabels' \</w:t>
        <w:br/>
        <w:t xml:space="preserve"> --header 'Accept: application/json' \</w:t>
        <w:br/>
        <w:t xml:space="preserve"> --header 'Content-Type: application/json' \</w:t>
        <w:br/>
        <w:t xml:space="preserve"> --data '{</w:t>
        <w:br/>
        <w:t xml:space="preserve"> "labelModifications": [</w:t>
        <w:br/>
        <w:t xml:space="preserve">      {</w:t>
        <w:br/>
        <w:t xml:space="preserve"> "labelId": "Lbl_123456789",</w:t>
        <w:br/>
        <w:t xml:space="preserve"> "fieldModifications": [</w:t>
        <w:br/>
        <w:t xml:space="preserve">          {</w:t>
        <w:br/>
        <w:t xml:space="preserve"> "fieldId": "fld_date_1",</w:t>
        <w:br/>
        <w:t xml:space="preserve"> "setDateValues": ["2025-03-20"]</w:t>
        <w:br/>
        <w:t xml:space="preserve">          },</w:t>
        <w:br/>
        <w:t xml:space="preserve">          {</w:t>
        <w:br/>
        <w:t xml:space="preserve"> "fieldId": "fld_user_1",</w:t>
        <w:br/>
        <w:t xml:space="preserve"> "setUserValues": ["alex@example.com"]</w:t>
        <w:br/>
        <w:t xml:space="preserve">          }</w:t>
        <w:br/>
        <w:t xml:space="preserve">        ]</w:t>
        <w:br/>
        <w:t xml:space="preserve">      }</w:t>
        <w:br/>
        <w:t xml:space="preserve">    ]</w:t>
        <w:br/>
        <w:t xml:space="preserve">  }'</w:t>
      </w:r>
    </w:p>
    <w:p>
      <w:pPr>
        <w:pStyle w:val="Heading3"/>
      </w:pPr>
      <w:r>
        <w:t>Example 3: Remove a Label from a File</w:t>
      </w:r>
    </w:p>
    <w:p>
      <w:r>
        <w:rPr>
          <w:b/>
          <w:color w:val="666666"/>
          <w:sz w:val="16"/>
        </w:rPr>
        <w:t>[bash]</w:t>
      </w:r>
    </w:p>
    <w:p>
      <w:pPr>
        <w:shd w:fill="F2F2F2" w:val="clear"/>
      </w:pPr>
      <w:r>
        <w:rPr>
          <w:rFonts w:ascii="Courier New" w:hAnsi="Courier New"/>
          <w:sz w:val="17"/>
        </w:rPr>
        <w:t>curl --request POST \</w:t>
        <w:br/>
        <w:t xml:space="preserve"> 'https://www.googleapis.com/drive/v3/files/1a2B3c4D5e6F/modifyLabels' \</w:t>
        <w:br/>
        <w:t xml:space="preserve"> --header 'Accept: application/json' \</w:t>
        <w:br/>
        <w:t xml:space="preserve"> --header 'Content-Type: application/json' \</w:t>
        <w:br/>
        <w:t xml:space="preserve"> --data '{</w:t>
        <w:br/>
        <w:t xml:space="preserve"> "labelModifications": [</w:t>
        <w:br/>
        <w:t xml:space="preserve">      {</w:t>
        <w:br/>
        <w:t xml:space="preserve"> "labelId": "Lbl_123456789",</w:t>
        <w:br/>
        <w:t xml:space="preserve"> "removeLabel": true</w:t>
        <w:br/>
        <w:t xml:space="preserve">      }</w:t>
        <w:br/>
        <w:t xml:space="preserve">    ]</w:t>
        <w:br/>
        <w:t xml:space="preserve">  }'</w:t>
      </w:r>
    </w:p>
    <w:p>
      <w:pPr>
        <w:pStyle w:val="Heading3"/>
      </w:pPr>
      <w:r>
        <w:t>Behavior</w:t>
      </w:r>
    </w:p>
    <w:p>
      <w:pPr>
        <w:pStyle w:val="ListBullet"/>
      </w:pPr>
      <w:r>
        <w:t>The endpoint receives the target fileId from the URL path.</w:t>
      </w:r>
    </w:p>
    <w:p>
      <w:pPr>
        <w:pStyle w:val="ListBullet"/>
      </w:pPr>
      <w:r>
        <w:t>It processes the labelModifications array in the JSON request body.</w:t>
      </w:r>
    </w:p>
    <w:p>
      <w:pPr>
        <w:pStyle w:val="ListBullet"/>
      </w:pPr>
      <w:r>
        <w:t>Each label modification can apply a label, update one or more label fields, or remove a label.</w:t>
      </w:r>
    </w:p>
    <w:p>
      <w:pPr>
        <w:pStyle w:val="ListBullet"/>
      </w:pPr>
      <w:r>
        <w:t>Field updates support typed values depending on the field type, such as text, selection, integer, dateString, or user.</w:t>
      </w:r>
    </w:p>
    <w:p>
      <w:pPr>
        <w:pStyle w:val="ListBullet"/>
      </w:pPr>
      <w:r>
        <w:t>The entire request is handled atomically, so all modifications succeed together or all fail together.</w:t>
      </w:r>
    </w:p>
    <w:p>
      <w:pPr>
        <w:pStyle w:val="ListBullet"/>
      </w:pPr>
      <w:r>
        <w:t>The response includes only the labels that were added or updated by the request.</w:t>
      </w:r>
    </w:p>
    <w:p>
      <w:pPr>
        <w:pStyle w:val="Heading3"/>
      </w:pPr>
      <w:r>
        <w:t>Notes</w:t>
      </w:r>
    </w:p>
    <w:p>
      <w:pPr>
        <w:pStyle w:val="ListBullet"/>
      </w:pPr>
      <w:r>
        <w:t>This endpoint modifies labels on a specific file.</w:t>
      </w:r>
    </w:p>
    <w:p>
      <w:pPr>
        <w:pStyle w:val="ListBullet"/>
      </w:pPr>
      <w:r>
        <w:t>The request may contain many modifications.</w:t>
      </w:r>
    </w:p>
    <w:p>
      <w:pPr>
        <w:pStyle w:val="ListBullet"/>
      </w:pPr>
      <w:r>
        <w:t>The operation is atomic.</w:t>
      </w:r>
    </w:p>
    <w:p>
      <w:pPr>
        <w:pStyle w:val="ListBullet"/>
      </w:pPr>
      <w:r>
        <w:t>setDateValues requires RFC 3339 full-date strings in YYYY-MM-DD format.</w:t>
      </w:r>
    </w:p>
    <w:p>
      <w:pPr>
        <w:pStyle w:val="ListBullet"/>
      </w:pPr>
      <w:r>
        <w:t>setIntegerValues uses int64 values represented as strings.</w:t>
      </w:r>
    </w:p>
    <w:p>
      <w:pPr>
        <w:pStyle w:val="ListBullet"/>
      </w:pPr>
      <w:r>
        <w:t>setUserValues requires valid email addresses.</w:t>
      </w:r>
    </w:p>
    <w:p>
      <w:pPr>
        <w:pStyle w:val="ListBullet"/>
      </w:pPr>
      <w:r>
        <w:t>In the response, fields is a map keyed by field ID.</w:t>
      </w:r>
    </w:p>
    <w:p>
      <w:pPr>
        <w:pStyle w:val="ListBullet"/>
      </w:pPr>
      <w:r>
        <w:t>The response contains only labels that were added or updated by the request.</w:t>
      </w:r>
    </w:p>
    <w:p>
      <w:pPr>
        <w:pStyle w:val="Heading3"/>
      </w:pPr>
      <w:r>
        <w:t>Gotchas</w:t>
      </w:r>
    </w:p>
    <w:p>
      <w:pPr>
        <w:pStyle w:val="ListBullet"/>
      </w:pPr>
      <w:r>
        <w:t>Do not send fileId in the request body; it must be part of the URL.</w:t>
      </w:r>
    </w:p>
    <w:p>
      <w:pPr>
        <w:pStyle w:val="ListBullet"/>
      </w:pPr>
      <w:r>
        <w:t>labelId is annotated as required for this operation.</w:t>
      </w:r>
    </w:p>
    <w:p>
      <w:pPr>
        <w:pStyle w:val="ListBullet"/>
      </w:pPr>
      <w:r>
        <w:t>removeLabel: true removes the label from the file.</w:t>
      </w:r>
    </w:p>
    <w:p>
      <w:pPr>
        <w:pStyle w:val="ListBullet"/>
      </w:pPr>
      <w:r>
        <w:t>Use the correct setter field for the target label field type, such as setTextValues for text fields or setSelectionValues for selection fields.</w:t>
      </w:r>
    </w:p>
    <w:p>
      <w:pPr>
        <w:pStyle w:val="ListBullet"/>
      </w:pPr>
      <w:r>
        <w:t>unsetValues clears the values for a field.</w:t>
      </w:r>
    </w:p>
    <w:p>
      <w:pPr>
        <w:pStyle w:val="ListBullet"/>
      </w:pPr>
      <w:r>
        <w:t>The kind fields are fixed string values when included.</w:t>
      </w:r>
    </w:p>
    <w:p>
      <w:pPr>
        <w:pStyle w:val="Heading3"/>
      </w:pPr>
      <w:r>
        <w:t>Error Handling</w:t>
      </w:r>
    </w:p>
    <w:p>
      <w:pPr>
        <w:pStyle w:val="ListBullet"/>
      </w:pPr>
      <w:r>
        <w:t>400 Bad Request: The label modification request is invalid.</w:t>
      </w:r>
    </w:p>
    <w:p>
      <w:pPr>
        <w:pStyle w:val="ListBullet"/>
      </w:pPr>
      <w:r>
        <w:t>401 Unauthorized: The request credentials are invalid or missing.</w:t>
      </w:r>
    </w:p>
    <w:p>
      <w:pPr>
        <w:pStyle w:val="ListBullet"/>
      </w:pPr>
      <w:r>
        <w:t>404 Not Found: The specified file was not found.</w:t>
      </w:r>
    </w:p>
    <w:p>
      <w:pPr>
        <w:pStyle w:val="Heading3"/>
      </w:pPr>
      <w:r>
        <w:t>Related files actions</w:t>
      </w:r>
    </w:p>
    <w:p>
      <w:pPr>
        <w:pStyle w:val="ListBullet"/>
      </w:pPr>
      <w:r>
        <w:t>[GET] Export a File From Google Drive — /drive/v3/files/{{fileId}}/export</w:t>
      </w:r>
    </w:p>
    <w:p>
      <w:pPr>
        <w:pStyle w:val="ListBullet"/>
      </w:pPr>
      <w:r>
        <w:t>[DELETE] Empty Trash — /files/trash</w:t>
      </w:r>
    </w:p>
    <w:p>
      <w:pPr>
        <w:pStyle w:val="ListBullet"/>
      </w:pPr>
      <w:r>
        <w:t>[POST] Download a Drive File — /drive/v3/files/{{fileId}}/download</w:t>
      </w:r>
    </w:p>
    <w:p>
      <w:pPr>
        <w:pStyle w:val="ListBullet"/>
      </w:pPr>
      <w:r>
        <w:t>[POST] Create a Drive File — /drive/v3/files</w:t>
      </w:r>
    </w:p>
    <w:p>
      <w:pPr>
        <w:pStyle w:val="ListBullet"/>
      </w:pPr>
      <w:r>
        <w:t>[GET] Generate Drive File IDs — /files/generateIds</w:t>
      </w:r>
    </w:p>
    <w:p>
      <w:pPr>
        <w:pStyle w:val="ListBullet"/>
      </w:pPr>
      <w:r>
        <w:t>[GET] List Files — /files</w:t>
      </w:r>
    </w:p>
    <w:p>
      <w:r>
        <w:br w:type="page"/>
      </w:r>
    </w:p>
    <w:p>
      <w:pPr>
        <w:pStyle w:val="Heading2"/>
      </w:pPr>
      <w:r>
        <w:t>40. [PATCH] Update a Drive File</w:t>
      </w:r>
    </w:p>
    <w:p>
      <w:r>
        <w:rPr>
          <w:b/>
        </w:rPr>
        <w:t xml:space="preserve">Endpoint: </w:t>
      </w:r>
      <w:r>
        <w:rPr>
          <w:rFonts w:ascii="Courier New" w:hAnsi="Courier New"/>
          <w:sz w:val="18"/>
        </w:rPr>
        <w:t>/drive/v3/files/{{fileId}}</w:t>
      </w:r>
    </w:p>
    <w:p>
      <w:pPr>
        <w:pStyle w:val="Heading3"/>
      </w:pPr>
      <w:r>
        <w:t>Prerequisites</w:t>
      </w:r>
    </w:p>
    <w:p>
      <w:pPr>
        <w:pStyle w:val="ListBullet"/>
      </w:pPr>
      <w:r>
        <w:t>You must know the target file's fileId</w:t>
      </w:r>
    </w:p>
    <w:p>
      <w:pPr>
        <w:pStyle w:val="ListBullet"/>
      </w:pPr>
      <w:r>
        <w:t>Use this endpoint only for fields you want to modify, because it uses patch semantics</w:t>
      </w:r>
    </w:p>
    <w:p>
      <w:pPr>
        <w:pStyle w:val="ListBullet"/>
      </w:pPr>
      <w:r>
        <w:t>To update file content, use the upload URI variant documented below</w:t>
      </w:r>
    </w:p>
    <w:p>
      <w:pPr>
        <w:pStyle w:val="ListBullet"/>
      </w:pPr>
      <w:r>
        <w:t>For parent changes, use the addParents and removeParents query parameters rather than editing parents directly in the body</w:t>
      </w:r>
    </w:p>
    <w:p>
      <w:pPr>
        <w:pStyle w:val="Heading3"/>
      </w:pPr>
      <w:r>
        <w:t>Method</w:t>
      </w:r>
    </w:p>
    <w:p>
      <w:r>
        <w:t>PATCH</w:t>
      </w:r>
    </w:p>
    <w:p>
      <w:pPr>
        <w:pStyle w:val="Heading3"/>
      </w:pPr>
      <w:r>
        <w:t>URL</w:t>
      </w:r>
    </w:p>
    <w:p>
      <w:r>
        <w:t>https://www.googleapis.com/drive/v3/files/{{fileId}}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Google Drive file's metadata, content, or both. This method uses patch semantics, so only include fields in the request that you want to change. Some fields may be updated automatically by Google Drive as part of the update process, such as modification timestamps.</w:t>
      </w:r>
    </w:p>
    <w:p>
      <w:pPr>
        <w:pStyle w:val="Heading3"/>
      </w:pPr>
      <w:r>
        <w:t>Enforcement Rules</w:t>
      </w:r>
    </w:p>
    <w:p>
      <w:pPr>
        <w:pStyle w:val="ListBullet"/>
      </w:pPr>
      <w:r>
        <w:t>The fileId path parameter must always be present.</w:t>
      </w:r>
    </w:p>
    <w:p>
      <w:pPr>
        <w:pStyle w:val="ListBullet"/>
      </w:pPr>
      <w:r>
        <w:t>Always construct the path as /drive/v3/files/{{fileId}}, where {{fileId}} is a non-empty string.</w:t>
      </w:r>
    </w:p>
    <w:p>
      <w:pPr>
        <w:pStyle w:val="ListBullet"/>
      </w:pPr>
      <w:r>
        <w:t>Do not call the API with a missing or empty fileId.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/drive/v3/files/1abcDEFghiJKLmnoPQRstuVWxyz123456</w:t>
        <w:br/>
        <w:t>/drive/v3/files/file_12345</w:t>
      </w:r>
    </w:p>
    <w:p>
      <w:pPr>
        <w:pStyle w:val="Heading3"/>
      </w:pPr>
      <w:r>
        <w:t>Invalid Examples</w:t>
      </w:r>
    </w:p>
    <w:p>
      <w:r>
        <w:rPr>
          <w:b/>
          <w:color w:val="666666"/>
          <w:sz w:val="16"/>
        </w:rPr>
        <w:t>[http]</w:t>
      </w:r>
    </w:p>
    <w:p>
      <w:pPr>
        <w:shd w:fill="F2F2F2" w:val="clear"/>
      </w:pPr>
      <w:r>
        <w:rPr>
          <w:rFonts w:ascii="Courier New" w:hAnsi="Courier New"/>
          <w:sz w:val="17"/>
        </w:rPr>
        <w:t>/drive/v3/files/</w:t>
        <w:br/>
        <w:t>/drive/v3/files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to update. Send this in the URL path, not in the request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addParents</w:t>
            </w:r>
          </w:p>
        </w:tc>
        <w:tc>
          <w:tcPr>
            <w:tcW w:type="dxa" w:w="2880"/>
          </w:tcPr>
          <w:p>
            <w:r>
              <w:t>string</w:t>
            </w:r>
          </w:p>
        </w:tc>
        <w:tc>
          <w:tcPr>
            <w:tcW w:type="dxa" w:w="2880"/>
          </w:tcPr>
          <w:p>
            <w:r>
              <w:t>Comma-separated list of parent IDs to add. Send as a URL query parameter.</w:t>
            </w:r>
          </w:p>
        </w:tc>
      </w:tr>
      <w:tr>
        <w:tc>
          <w:tcPr>
            <w:tcW w:type="dxa" w:w="2880"/>
          </w:tcPr>
          <w:p>
            <w:r>
              <w:t>enforceSingleParent</w:t>
            </w:r>
          </w:p>
        </w:tc>
        <w:tc>
          <w:tcPr>
            <w:tcW w:type="dxa" w:w="2880"/>
          </w:tcPr>
          <w:p>
            <w:r>
              <w:t>boolean</w:t>
            </w:r>
          </w:p>
        </w:tc>
        <w:tc>
          <w:tcPr>
            <w:tcW w:type="dxa" w:w="2880"/>
          </w:tcPr>
          <w:p>
            <w:r>
              <w:t>Deprecated. Adding files to multiple folders is no longer supported. Use shortcuts instead. Default: false.</w:t>
            </w:r>
          </w:p>
        </w:tc>
      </w:tr>
      <w:tr>
        <w:tc>
          <w:tcPr>
            <w:tcW w:type="dxa" w:w="2880"/>
          </w:tcPr>
          <w:p>
            <w:r>
              <w:t>keepRevisionForever</w:t>
            </w:r>
          </w:p>
        </w:tc>
        <w:tc>
          <w:tcPr>
            <w:tcW w:type="dxa" w:w="2880"/>
          </w:tcPr>
          <w:p>
            <w:r>
              <w:t>boolean</w:t>
            </w:r>
          </w:p>
        </w:tc>
        <w:tc>
          <w:tcPr>
            <w:tcW w:type="dxa" w:w="2880"/>
          </w:tcPr>
          <w:p>
            <w:r>
              <w:t>Whether to set keepForever on the new head revision. Only applicable to files with binary content in Google Drive. Only 200 revisions per file can be kept forever. If the limit is reached, delete pinned revisions. Default: false.</w:t>
            </w:r>
          </w:p>
        </w:tc>
      </w:tr>
      <w:tr>
        <w:tc>
          <w:tcPr>
            <w:tcW w:type="dxa" w:w="2880"/>
          </w:tcPr>
          <w:p>
            <w:r>
              <w:t>ocrLanguage</w:t>
            </w:r>
          </w:p>
        </w:tc>
        <w:tc>
          <w:tcPr>
            <w:tcW w:type="dxa" w:w="2880"/>
          </w:tcPr>
          <w:p>
            <w:r>
              <w:t>string</w:t>
            </w:r>
          </w:p>
        </w:tc>
        <w:tc>
          <w:tcPr>
            <w:tcW w:type="dxa" w:w="2880"/>
          </w:tcPr>
          <w:p>
            <w:r>
              <w:t>Language hint for OCR processing during image import, using an ISO 639-1 code.</w:t>
            </w:r>
          </w:p>
        </w:tc>
      </w:tr>
      <w:tr>
        <w:tc>
          <w:tcPr>
            <w:tcW w:type="dxa" w:w="2880"/>
          </w:tcPr>
          <w:p>
            <w:r>
              <w:t>removeParents</w:t>
            </w:r>
          </w:p>
        </w:tc>
        <w:tc>
          <w:tcPr>
            <w:tcW w:type="dxa" w:w="2880"/>
          </w:tcPr>
          <w:p>
            <w:r>
              <w:t>string</w:t>
            </w:r>
          </w:p>
        </w:tc>
        <w:tc>
          <w:tcPr>
            <w:tcW w:type="dxa" w:w="2880"/>
          </w:tcPr>
          <w:p>
            <w:r>
              <w:t>Comma-separated list of parent IDs to remove. Send as a URL query parameter.</w:t>
            </w:r>
          </w:p>
        </w:tc>
      </w:tr>
      <w:tr>
        <w:tc>
          <w:tcPr>
            <w:tcW w:type="dxa" w:w="2880"/>
          </w:tcPr>
          <w:p>
            <w:r>
              <w:t>supportsAllDrives</w:t>
            </w:r>
          </w:p>
        </w:tc>
        <w:tc>
          <w:tcPr>
            <w:tcW w:type="dxa" w:w="2880"/>
          </w:tcPr>
          <w:p>
            <w:r>
              <w:t>boolean</w:t>
            </w:r>
          </w:p>
        </w:tc>
        <w:tc>
          <w:tcPr>
            <w:tcW w:type="dxa" w:w="2880"/>
          </w:tcPr>
          <w:p>
            <w:r>
              <w:t>Whether the requesting application supports both My Drives and shared drives. Default: false.</w:t>
            </w:r>
          </w:p>
        </w:tc>
      </w:tr>
      <w:tr>
        <w:tc>
          <w:tcPr>
            <w:tcW w:type="dxa" w:w="2880"/>
          </w:tcPr>
          <w:p>
            <w:r>
              <w:t>supportsTeamDrives</w:t>
            </w:r>
          </w:p>
        </w:tc>
        <w:tc>
          <w:tcPr>
            <w:tcW w:type="dxa" w:w="2880"/>
          </w:tcPr>
          <w:p>
            <w:r>
              <w:t>boolean</w:t>
            </w:r>
          </w:p>
        </w:tc>
        <w:tc>
          <w:tcPr>
            <w:tcW w:type="dxa" w:w="2880"/>
          </w:tcPr>
          <w:p>
            <w:r>
              <w:t>Deprecated. Use supportsAllDrives instead. Default: false.</w:t>
            </w:r>
          </w:p>
        </w:tc>
      </w:tr>
      <w:tr>
        <w:tc>
          <w:tcPr>
            <w:tcW w:type="dxa" w:w="2880"/>
          </w:tcPr>
          <w:p>
            <w:r>
              <w:t>useContentAsIndexableText</w:t>
            </w:r>
          </w:p>
        </w:tc>
        <w:tc>
          <w:tcPr>
            <w:tcW w:type="dxa" w:w="2880"/>
          </w:tcPr>
          <w:p>
            <w:r>
              <w:t>boolean</w:t>
            </w:r>
          </w:p>
        </w:tc>
        <w:tc>
          <w:tcPr>
            <w:tcW w:type="dxa" w:w="2880"/>
          </w:tcPr>
          <w:p>
            <w:r>
              <w:t>Whether to use the uploaded content as indexable text. Default: false.</w:t>
            </w:r>
          </w:p>
        </w:tc>
      </w:tr>
      <w:tr>
        <w:tc>
          <w:tcPr>
            <w:tcW w:type="dxa" w:w="2880"/>
          </w:tcPr>
          <w:p>
            <w:r>
              <w:t>includePermissionsForView</w:t>
            </w:r>
          </w:p>
        </w:tc>
        <w:tc>
          <w:tcPr>
            <w:tcW w:type="dxa" w:w="2880"/>
          </w:tcPr>
          <w:p>
            <w:r>
              <w:t>string</w:t>
            </w:r>
          </w:p>
        </w:tc>
        <w:tc>
          <w:tcPr>
            <w:tcW w:type="dxa" w:w="2880"/>
          </w:tcPr>
          <w:p>
            <w:r>
              <w:t>Specifies which additional view's permissions to include in the response. Only supported value: published.</w:t>
            </w:r>
          </w:p>
        </w:tc>
      </w:tr>
      <w:tr>
        <w:tc>
          <w:tcPr>
            <w:tcW w:type="dxa" w:w="2880"/>
          </w:tcPr>
          <w:p>
            <w:r>
              <w:t>includeLabels</w:t>
            </w:r>
          </w:p>
        </w:tc>
        <w:tc>
          <w:tcPr>
            <w:tcW w:type="dxa" w:w="2880"/>
          </w:tcPr>
          <w:p>
            <w:r>
              <w:t>string</w:t>
            </w:r>
          </w:p>
        </w:tc>
        <w:tc>
          <w:tcPr>
            <w:tcW w:type="dxa" w:w="2880"/>
          </w:tcPr>
          <w:p>
            <w:r>
              <w:t>Comma-separated list of label IDs to include in the labelInfo part of the response.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copyRequiresWriterPermission</w:t>
            </w:r>
          </w:p>
        </w:tc>
        <w:tc>
          <w:tcPr>
            <w:tcW w:type="dxa" w:w="2880"/>
          </w:tcPr>
          <w:p>
            <w:r>
              <w:t>boolean</w:t>
            </w:r>
          </w:p>
        </w:tc>
        <w:tc>
          <w:tcPr>
            <w:tcW w:type="dxa" w:w="2880"/>
          </w:tcPr>
          <w:p>
            <w:r>
              <w:t>Whether copy, print, or download should be disabled for readers and commenters.</w:t>
            </w:r>
          </w:p>
        </w:tc>
      </w:tr>
      <w:tr>
        <w:tc>
          <w:tcPr>
            <w:tcW w:type="dxa" w:w="2880"/>
          </w:tcPr>
          <w:p>
            <w:r>
              <w:t>contentHints.indexableText</w:t>
            </w:r>
          </w:p>
        </w:tc>
        <w:tc>
          <w:tcPr>
            <w:tcW w:type="dxa" w:w="2880"/>
          </w:tcPr>
          <w:p>
            <w:r>
              <w:t>string</w:t>
            </w:r>
          </w:p>
        </w:tc>
        <w:tc>
          <w:tcPr>
            <w:tcW w:type="dxa" w:w="2880"/>
          </w:tcPr>
          <w:p>
            <w:r>
              <w:t>Text to index for improving full-text queries. Limited to 128 KB and may contain HTML.</w:t>
            </w:r>
          </w:p>
        </w:tc>
      </w:tr>
      <w:tr>
        <w:tc>
          <w:tcPr>
            <w:tcW w:type="dxa" w:w="2880"/>
          </w:tcPr>
          <w:p>
            <w:r>
              <w:t>contentHints.thumbnail.image</w:t>
            </w:r>
          </w:p>
        </w:tc>
        <w:tc>
          <w:tcPr>
            <w:tcW w:type="dxa" w:w="2880"/>
          </w:tcPr>
          <w:p>
            <w:r>
              <w:t>string</w:t>
            </w:r>
          </w:p>
        </w:tc>
        <w:tc>
          <w:tcPr>
            <w:tcW w:type="dxa" w:w="2880"/>
          </w:tcPr>
          <w:p>
            <w:r>
              <w:t>Thumbnail data encoded with URL-safe Base64. Used only if Google Drive cannot generate a standard thumbnail.</w:t>
            </w:r>
          </w:p>
        </w:tc>
      </w:tr>
      <w:tr>
        <w:tc>
          <w:tcPr>
            <w:tcW w:type="dxa" w:w="2880"/>
          </w:tcPr>
          <w:p>
            <w:r>
              <w:t>contentHints.thumbnail.mimeType</w:t>
            </w:r>
          </w:p>
        </w:tc>
        <w:tc>
          <w:tcPr>
            <w:tcW w:type="dxa" w:w="2880"/>
          </w:tcPr>
          <w:p>
            <w:r>
              <w:t>string</w:t>
            </w:r>
          </w:p>
        </w:tc>
        <w:tc>
          <w:tcPr>
            <w:tcW w:type="dxa" w:w="2880"/>
          </w:tcPr>
          <w:p>
            <w:r>
              <w:t>MIME type of the thumbnail.</w:t>
            </w:r>
          </w:p>
        </w:tc>
      </w:tr>
      <w:tr>
        <w:tc>
          <w:tcPr>
            <w:tcW w:type="dxa" w:w="2880"/>
          </w:tcPr>
          <w:p>
            <w:r>
              <w:t>writersCanShare</w:t>
            </w:r>
          </w:p>
        </w:tc>
        <w:tc>
          <w:tcPr>
            <w:tcW w:type="dxa" w:w="2880"/>
          </w:tcPr>
          <w:p>
            <w:r>
              <w:t>boolean</w:t>
            </w:r>
          </w:p>
        </w:tc>
        <w:tc>
          <w:tcPr>
            <w:tcW w:type="dxa" w:w="2880"/>
          </w:tcPr>
          <w:p>
            <w:r>
              <w:t>Whether users with only writer permission can modify the file's permissions. Not populated for items in shared drives.</w:t>
            </w:r>
          </w:p>
        </w:tc>
      </w:tr>
      <w:tr>
        <w:tc>
          <w:tcPr>
            <w:tcW w:type="dxa" w:w="2880"/>
          </w:tcPr>
          <w:p>
            <w:r>
              <w:t>mimeType</w:t>
            </w:r>
          </w:p>
        </w:tc>
        <w:tc>
          <w:tcPr>
            <w:tcW w:type="dxa" w:w="2880"/>
          </w:tcPr>
          <w:p>
            <w:r>
              <w:t>string</w:t>
            </w:r>
          </w:p>
        </w:tc>
        <w:tc>
          <w:tcPr>
            <w:tcW w:type="dxa" w:w="2880"/>
          </w:tcPr>
          <w:p>
            <w:r>
              <w:t>MIME type of the file. Google Drive may auto-detect it from uploaded content if omitted. Cannot be changed unless a new revision is uploaded.</w:t>
            </w:r>
          </w:p>
        </w:tc>
      </w:tr>
      <w:tr>
        <w:tc>
          <w:tcPr>
            <w:tcW w:type="dxa" w:w="2880"/>
          </w:tcPr>
          <w:p>
            <w:r>
              <w:t>parents</w:t>
            </w:r>
          </w:p>
        </w:tc>
        <w:tc>
          <w:tcPr>
            <w:tcW w:type="dxa" w:w="2880"/>
          </w:tcPr>
          <w:p>
            <w:r>
              <w:t>array[string]</w:t>
            </w:r>
          </w:p>
        </w:tc>
        <w:tc>
          <w:tcPr>
            <w:tcW w:type="dxa" w:w="2880"/>
          </w:tcPr>
          <w:p>
            <w:r>
              <w:t>Parent folder IDs. A file can only have one parent folder. For update requests, use addParents and removeParents query parameters to modify parents.</w:t>
            </w:r>
          </w:p>
        </w:tc>
      </w:tr>
      <w:tr>
        <w:tc>
          <w:tcPr>
            <w:tcW w:type="dxa" w:w="2880"/>
          </w:tcPr>
          <w:p>
            <w:r>
              <w:t>folderColorRgb</w:t>
            </w:r>
          </w:p>
        </w:tc>
        <w:tc>
          <w:tcPr>
            <w:tcW w:type="dxa" w:w="2880"/>
          </w:tcPr>
          <w:p>
            <w:r>
              <w:t>string</w:t>
            </w:r>
          </w:p>
        </w:tc>
        <w:tc>
          <w:tcPr>
            <w:tcW w:type="dxa" w:w="2880"/>
          </w:tcPr>
          <w:p>
            <w:r>
              <w:t>Folder or shortcut-to-folder color as an RGB hex string. Unsupported colors are mapped to the closest supported palette color.</w:t>
            </w:r>
          </w:p>
        </w:tc>
      </w:tr>
      <w:tr>
        <w:tc>
          <w:tcPr>
            <w:tcW w:type="dxa" w:w="2880"/>
          </w:tcPr>
          <w:p>
            <w:r>
              <w:t>id</w:t>
            </w:r>
          </w:p>
        </w:tc>
        <w:tc>
          <w:tcPr>
            <w:tcW w:type="dxa" w:w="2880"/>
          </w:tcPr>
          <w:p>
            <w:r>
              <w:t>string</w:t>
            </w:r>
          </w:p>
        </w:tc>
        <w:tc>
          <w:tcPr>
            <w:tcW w:type="dxa" w:w="2880"/>
          </w:tcPr>
          <w:p>
            <w:r>
              <w:t>The ID of the file.</w:t>
            </w:r>
          </w:p>
        </w:tc>
      </w:tr>
      <w:tr>
        <w:tc>
          <w:tcPr>
            <w:tcW w:type="dxa" w:w="2880"/>
          </w:tcPr>
          <w:p>
            <w:r>
              <w:t>name</w:t>
            </w:r>
          </w:p>
        </w:tc>
        <w:tc>
          <w:tcPr>
            <w:tcW w:type="dxa" w:w="2880"/>
          </w:tcPr>
          <w:p>
            <w:r>
              <w:t>string</w:t>
            </w:r>
          </w:p>
        </w:tc>
        <w:tc>
          <w:tcPr>
            <w:tcW w:type="dxa" w:w="2880"/>
          </w:tcPr>
          <w:p>
            <w:r>
              <w:t>File name. Not necessarily unique within a folder.</w:t>
            </w:r>
          </w:p>
        </w:tc>
      </w:tr>
      <w:tr>
        <w:tc>
          <w:tcPr>
            <w:tcW w:type="dxa" w:w="2880"/>
          </w:tcPr>
          <w:p>
            <w:r>
              <w:t>description</w:t>
            </w:r>
          </w:p>
        </w:tc>
        <w:tc>
          <w:tcPr>
            <w:tcW w:type="dxa" w:w="2880"/>
          </w:tcPr>
          <w:p>
            <w:r>
              <w:t>string</w:t>
            </w:r>
          </w:p>
        </w:tc>
        <w:tc>
          <w:tcPr>
            <w:tcW w:type="dxa" w:w="2880"/>
          </w:tcPr>
          <w:p>
            <w:r>
              <w:t>Short description of the file.</w:t>
            </w:r>
          </w:p>
        </w:tc>
      </w:tr>
      <w:tr>
        <w:tc>
          <w:tcPr>
            <w:tcW w:type="dxa" w:w="2880"/>
          </w:tcPr>
          <w:p>
            <w:r>
              <w:t>starred</w:t>
            </w:r>
          </w:p>
        </w:tc>
        <w:tc>
          <w:tcPr>
            <w:tcW w:type="dxa" w:w="2880"/>
          </w:tcPr>
          <w:p>
            <w:r>
              <w:t>boolean</w:t>
            </w:r>
          </w:p>
        </w:tc>
        <w:tc>
          <w:tcPr>
            <w:tcW w:type="dxa" w:w="2880"/>
          </w:tcPr>
          <w:p>
            <w:r>
              <w:t>Whether the user has starred the file.</w:t>
            </w:r>
          </w:p>
        </w:tc>
      </w:tr>
      <w:tr>
        <w:tc>
          <w:tcPr>
            <w:tcW w:type="dxa" w:w="2880"/>
          </w:tcPr>
          <w:p>
            <w:r>
              <w:t>trashed</w:t>
            </w:r>
          </w:p>
        </w:tc>
        <w:tc>
          <w:tcPr>
            <w:tcW w:type="dxa" w:w="2880"/>
          </w:tcPr>
          <w:p>
            <w:r>
              <w:t>boolean</w:t>
            </w:r>
          </w:p>
        </w:tc>
        <w:tc>
          <w:tcPr>
            <w:tcW w:type="dxa" w:w="2880"/>
          </w:tcPr>
          <w:p>
            <w:r>
              <w:t>Whether the file is trashed. Only the owner may trash a file.</w:t>
            </w:r>
          </w:p>
        </w:tc>
      </w:tr>
      <w:tr>
        <w:tc>
          <w:tcPr>
            <w:tcW w:type="dxa" w:w="2880"/>
          </w:tcPr>
          <w:p>
            <w:r>
              <w:t>createdTime</w:t>
            </w:r>
          </w:p>
        </w:tc>
        <w:tc>
          <w:tcPr>
            <w:tcW w:type="dxa" w:w="2880"/>
          </w:tcPr>
          <w:p>
            <w:r>
              <w:t>string</w:t>
            </w:r>
          </w:p>
        </w:tc>
        <w:tc>
          <w:tcPr>
            <w:tcW w:type="dxa" w:w="2880"/>
          </w:tcPr>
          <w:p>
            <w:r>
              <w:t>File creation time in RFC 3339 date-time format.</w:t>
            </w:r>
          </w:p>
        </w:tc>
      </w:tr>
      <w:tr>
        <w:tc>
          <w:tcPr>
            <w:tcW w:type="dxa" w:w="2880"/>
          </w:tcPr>
          <w:p>
            <w:r>
              <w:t>modifiedTime</w:t>
            </w:r>
          </w:p>
        </w:tc>
        <w:tc>
          <w:tcPr>
            <w:tcW w:type="dxa" w:w="2880"/>
          </w:tcPr>
          <w:p>
            <w:r>
              <w:t>string</w:t>
            </w:r>
          </w:p>
        </w:tc>
        <w:tc>
          <w:tcPr>
            <w:tcW w:type="dxa" w:w="2880"/>
          </w:tcPr>
          <w:p>
            <w:r>
              <w:t>Last modified time in RFC 3339 date-time format. Setting this also updates modifiedByMeTime for the user.</w:t>
            </w:r>
          </w:p>
        </w:tc>
      </w:tr>
      <w:tr>
        <w:tc>
          <w:tcPr>
            <w:tcW w:type="dxa" w:w="2880"/>
          </w:tcPr>
          <w:p>
            <w:r>
              <w:t>modifiedByMeTime</w:t>
            </w:r>
          </w:p>
        </w:tc>
        <w:tc>
          <w:tcPr>
            <w:tcW w:type="dxa" w:w="2880"/>
          </w:tcPr>
          <w:p>
            <w:r>
              <w:t>string</w:t>
            </w:r>
          </w:p>
        </w:tc>
        <w:tc>
          <w:tcPr>
            <w:tcW w:type="dxa" w:w="2880"/>
          </w:tcPr>
          <w:p>
            <w:r>
              <w:t>Last time the file was modified by the user, in RFC 3339 date-time format.</w:t>
            </w:r>
          </w:p>
        </w:tc>
      </w:tr>
      <w:tr>
        <w:tc>
          <w:tcPr>
            <w:tcW w:type="dxa" w:w="2880"/>
          </w:tcPr>
          <w:p>
            <w:r>
              <w:t>viewedByMeTime</w:t>
            </w:r>
          </w:p>
        </w:tc>
        <w:tc>
          <w:tcPr>
            <w:tcW w:type="dxa" w:w="2880"/>
          </w:tcPr>
          <w:p>
            <w:r>
              <w:t>string</w:t>
            </w:r>
          </w:p>
        </w:tc>
        <w:tc>
          <w:tcPr>
            <w:tcW w:type="dxa" w:w="2880"/>
          </w:tcPr>
          <w:p>
            <w:r>
              <w:t>Last time the file was viewed by the user, in RFC 3339 date-time format.</w:t>
            </w:r>
          </w:p>
        </w:tc>
      </w:tr>
      <w:tr>
        <w:tc>
          <w:tcPr>
            <w:tcW w:type="dxa" w:w="2880"/>
          </w:tcPr>
          <w:p>
            <w:r>
              <w:t>sharedWithMeTime</w:t>
            </w:r>
          </w:p>
        </w:tc>
        <w:tc>
          <w:tcPr>
            <w:tcW w:type="dxa" w:w="2880"/>
          </w:tcPr>
          <w:p>
            <w:r>
              <w:t>string</w:t>
            </w:r>
          </w:p>
        </w:tc>
        <w:tc>
          <w:tcPr>
            <w:tcW w:type="dxa" w:w="2880"/>
          </w:tcPr>
          <w:p>
            <w:r>
              <w:t>Time the file was shared with the user, in RFC 3339 date-time format.</w:t>
            </w:r>
          </w:p>
        </w:tc>
      </w:tr>
      <w:tr>
        <w:tc>
          <w:tcPr>
            <w:tcW w:type="dxa" w:w="2880"/>
          </w:tcPr>
          <w:p>
            <w:r>
              <w:t>originalFilename</w:t>
            </w:r>
          </w:p>
        </w:tc>
        <w:tc>
          <w:tcPr>
            <w:tcW w:type="dxa" w:w="2880"/>
          </w:tcPr>
          <w:p>
            <w:r>
              <w:t>string</w:t>
            </w:r>
          </w:p>
        </w:tc>
        <w:tc>
          <w:tcPr>
            <w:tcW w:type="dxa" w:w="2880"/>
          </w:tcPr>
          <w:p>
            <w:r>
              <w:t>Original filename of the uploaded content, if available, or else the original name. Only available for files with binary content in Google Drive.</w:t>
            </w:r>
          </w:p>
        </w:tc>
      </w:tr>
      <w:tr>
        <w:tc>
          <w:tcPr>
            <w:tcW w:type="dxa" w:w="2880"/>
          </w:tcPr>
          <w:p>
            <w:r>
              <w:t>properties</w:t>
            </w:r>
          </w:p>
        </w:tc>
        <w:tc>
          <w:tcPr>
            <w:tcW w:type="dxa" w:w="2880"/>
          </w:tcPr>
          <w:p>
            <w:r>
              <w:t>object</w:t>
            </w:r>
          </w:p>
        </w:tc>
        <w:tc>
          <w:tcPr>
            <w:tcW w:type="dxa" w:w="2880"/>
          </w:tcPr>
          <w:p>
            <w:r>
              <w:t>Arbitrary key-value pairs visible to all apps. Entries with null values are cleared in update requests.</w:t>
            </w:r>
          </w:p>
        </w:tc>
      </w:tr>
      <w:tr>
        <w:tc>
          <w:tcPr>
            <w:tcW w:type="dxa" w:w="2880"/>
          </w:tcPr>
          <w:p>
            <w:r>
              <w:t>appProperties</w:t>
            </w:r>
          </w:p>
        </w:tc>
        <w:tc>
          <w:tcPr>
            <w:tcW w:type="dxa" w:w="2880"/>
          </w:tcPr>
          <w:p>
            <w:r>
              <w:t>object</w:t>
            </w:r>
          </w:p>
        </w:tc>
        <w:tc>
          <w:tcPr>
            <w:tcW w:type="dxa" w:w="2880"/>
          </w:tcPr>
          <w:p>
            <w:r>
              <w:t>Arbitrary key-value pairs private to the requesting app. Entries with null values are cleared in update requests.</w:t>
            </w:r>
          </w:p>
        </w:tc>
      </w:tr>
      <w:tr>
        <w:tc>
          <w:tcPr>
            <w:tcW w:type="dxa" w:w="2880"/>
          </w:tcPr>
          <w:p>
            <w:r>
              <w:t>contentRestrictions</w:t>
            </w:r>
          </w:p>
        </w:tc>
        <w:tc>
          <w:tcPr>
            <w:tcW w:type="dxa" w:w="2880"/>
          </w:tcPr>
          <w:p>
            <w:r>
              <w:t>array[object]</w:t>
            </w:r>
          </w:p>
        </w:tc>
        <w:tc>
          <w:tcPr>
            <w:tcW w:type="dxa" w:w="2880"/>
          </w:tcPr>
          <w:p>
            <w:r>
              <w:t>Restrictions for accessing file content.</w:t>
            </w:r>
          </w:p>
        </w:tc>
      </w:tr>
      <w:tr>
        <w:tc>
          <w:tcPr>
            <w:tcW w:type="dxa" w:w="2880"/>
          </w:tcPr>
          <w:p>
            <w:r>
              <w:t>contentRestrictions[].readOnly</w:t>
            </w:r>
          </w:p>
        </w:tc>
        <w:tc>
          <w:tcPr>
            <w:tcW w:type="dxa" w:w="2880"/>
          </w:tcPr>
          <w:p>
            <w:r>
              <w:t>boolean</w:t>
            </w:r>
          </w:p>
        </w:tc>
        <w:tc>
          <w:tcPr>
            <w:tcW w:type="dxa" w:w="2880"/>
          </w:tcPr>
          <w:p>
            <w:r>
              <w:t>Whether content is read-only.</w:t>
            </w:r>
          </w:p>
        </w:tc>
      </w:tr>
      <w:tr>
        <w:tc>
          <w:tcPr>
            <w:tcW w:type="dxa" w:w="2880"/>
          </w:tcPr>
          <w:p>
            <w:r>
              <w:t>contentRestrictions[].reason</w:t>
            </w:r>
          </w:p>
        </w:tc>
        <w:tc>
          <w:tcPr>
            <w:tcW w:type="dxa" w:w="2880"/>
          </w:tcPr>
          <w:p>
            <w:r>
              <w:t>string</w:t>
            </w:r>
          </w:p>
        </w:tc>
        <w:tc>
          <w:tcPr>
            <w:tcW w:type="dxa" w:w="2880"/>
          </w:tcPr>
          <w:p>
            <w:r>
              <w:t>Reason for the restriction. Only mutable when also setting readOnly=true.</w:t>
            </w:r>
          </w:p>
        </w:tc>
      </w:tr>
      <w:tr>
        <w:tc>
          <w:tcPr>
            <w:tcW w:type="dxa" w:w="2880"/>
          </w:tcPr>
          <w:p>
            <w:r>
              <w:t>contentRestrictions[].ownerRestricted</w:t>
            </w:r>
          </w:p>
        </w:tc>
        <w:tc>
          <w:tcPr>
            <w:tcW w:type="dxa" w:w="2880"/>
          </w:tcPr>
          <w:p>
            <w:r>
              <w:t>boolean</w:t>
            </w:r>
          </w:p>
        </w:tc>
        <w:tc>
          <w:tcPr>
            <w:tcW w:type="dxa" w:w="2880"/>
          </w:tcPr>
          <w:p>
            <w:r>
              <w:t>Whether only the owner can modify or remove the restriction. For shared drives, organizers can modify or remove it.</w:t>
            </w:r>
          </w:p>
        </w:tc>
      </w:tr>
      <w:tr>
        <w:tc>
          <w:tcPr>
            <w:tcW w:type="dxa" w:w="2880"/>
          </w:tcPr>
          <w:p>
            <w:r>
              <w:t>inheritedPermissionsDisabled</w:t>
            </w:r>
          </w:p>
        </w:tc>
        <w:tc>
          <w:tcPr>
            <w:tcW w:type="dxa" w:w="2880"/>
          </w:tcPr>
          <w:p>
            <w:r>
              <w:t>boolean</w:t>
            </w:r>
          </w:p>
        </w:tc>
        <w:tc>
          <w:tcPr>
            <w:tcW w:type="dxa" w:w="2880"/>
          </w:tcPr>
          <w:p>
            <w:r>
              <w:t>Whether inherited permissions are disabled. Default behavior is enabled.</w:t>
            </w:r>
          </w:p>
        </w:tc>
      </w:tr>
      <w:tr>
        <w:tc>
          <w:tcPr>
            <w:tcW w:type="dxa" w:w="2880"/>
          </w:tcPr>
          <w:p>
            <w:r>
              <w:t>downloadRestrictions.itemDownloadRestriction.restrictedForReaders</w:t>
            </w:r>
          </w:p>
        </w:tc>
        <w:tc>
          <w:tcPr>
            <w:tcW w:type="dxa" w:w="2880"/>
          </w:tcPr>
          <w:p>
            <w:r>
              <w:t>boolean</w:t>
            </w:r>
          </w:p>
        </w:tc>
        <w:tc>
          <w:tcPr>
            <w:tcW w:type="dxa" w:w="2880"/>
          </w:tcPr>
          <w:p>
            <w:r>
              <w:t>Whether download and copy are restricted for readers.</w:t>
            </w:r>
          </w:p>
        </w:tc>
      </w:tr>
      <w:tr>
        <w:tc>
          <w:tcPr>
            <w:tcW w:type="dxa" w:w="2880"/>
          </w:tcPr>
          <w:p>
            <w:r>
              <w:t>downloadRestrictions.itemDownloadRestriction.restrictedForWriters</w:t>
            </w:r>
          </w:p>
        </w:tc>
        <w:tc>
          <w:tcPr>
            <w:tcW w:type="dxa" w:w="2880"/>
          </w:tcPr>
          <w:p>
            <w:r>
              <w:t>boolean</w:t>
            </w:r>
          </w:p>
        </w:tc>
        <w:tc>
          <w:tcPr>
            <w:tcW w:type="dxa" w:w="2880"/>
          </w:tcPr>
          <w:p>
            <w:r>
              <w:t>Whether download and copy are restricted for writers. If true, download is also restricted for readers.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"drive#file",</w:t>
        <w:br/>
        <w:t xml:space="preserve"> "id": "1abcDEFghiJKLmnoPQRstuVWxyz123456",</w:t>
        <w:br/>
        <w:t xml:space="preserve"> "name": "Quarterly Report.pdf",</w:t>
        <w:br/>
        <w:t xml:space="preserve"> "mimeType": "application/pdf",</w:t>
        <w:br/>
        <w:t xml:space="preserve"> "description": "Updated quarterly report",</w:t>
        <w:br/>
        <w:t xml:space="preserve"> "starred": true,</w:t>
        <w:br/>
        <w:t xml:space="preserve"> "trashed": false,</w:t>
        <w:br/>
        <w:t xml:space="preserve"> "parents": [</w:t>
        <w:br/>
        <w:t xml:space="preserve"> "0AFolderIdExample123"</w:t>
        <w:br/>
        <w:t xml:space="preserve"> ],</w:t>
        <w:br/>
        <w:t xml:space="preserve"> "modifiedTime": "2025-03-20T12:34:56Z",</w:t>
        <w:br/>
        <w:t xml:space="preserve"> "version": "17",</w:t>
        <w:br/>
        <w:t xml:space="preserve"> "size": "245760",</w:t>
        <w:br/>
        <w:t xml:space="preserve"> "webViewLink": "https://drive.google.com/file/d/1abcDEFghiJKLmnoPQRstuVWxyz123456/view",</w:t>
        <w:br/>
        <w:t xml:space="preserve"> "webContentLink": "https://drive.google.com/uc?id=1abcDEFghiJKLmnoPQRstuVWxyz123456&amp;export=download",</w:t>
        <w:br/>
        <w:t xml:space="preserve"> "copyRequiresWriterPermission": false,</w:t>
        <w:br/>
        <w:t xml:space="preserve"> "ownedByMe":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value for addParents",</w:t>
        <w:br/>
        <w:t xml:space="preserve"> "errors": [</w:t>
        <w:br/>
        <w:t xml:space="preserve"> {</w:t>
        <w:br/>
        <w:t xml:space="preserve"> "message": "Invalid value for addParents",</w:t>
        <w:br/>
        <w:t xml:space="preserve"> "domain": "global",</w:t>
        <w:br/>
        <w:t xml:space="preserve"> "reason": "badRequest"</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"File not found: 1abcDEFghiJKLmnoPQRstuVWxyz123456",</w:t>
        <w:br/>
        <w:t xml:space="preserve"> "errors": [</w:t>
        <w:br/>
        <w:t xml:space="preserve"> {</w:t>
        <w:br/>
        <w:t xml:space="preserve"> "message": "File not found: 1abcDEFghiJKLmnoPQRstuVWxyz123456",</w:t>
        <w:br/>
        <w:t xml:space="preserve"> "domain": "global",</w:t>
        <w:br/>
        <w:t xml:space="preserve"> "reason": "notFound"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Resource type. Fixed value: drive#file.</w:t>
            </w:r>
          </w:p>
        </w:tc>
      </w:tr>
      <w:tr>
        <w:tc>
          <w:tcPr>
            <w:tcW w:type="dxa" w:w="2880"/>
          </w:tcPr>
          <w:p>
            <w:r>
              <w:t>id</w:t>
            </w:r>
          </w:p>
        </w:tc>
        <w:tc>
          <w:tcPr>
            <w:tcW w:type="dxa" w:w="2880"/>
          </w:tcPr>
          <w:p>
            <w:r>
              <w:t>string</w:t>
            </w:r>
          </w:p>
        </w:tc>
        <w:tc>
          <w:tcPr>
            <w:tcW w:type="dxa" w:w="2880"/>
          </w:tcPr>
          <w:p>
            <w:r>
              <w:t>The ID of the file.</w:t>
            </w:r>
          </w:p>
        </w:tc>
      </w:tr>
      <w:tr>
        <w:tc>
          <w:tcPr>
            <w:tcW w:type="dxa" w:w="2880"/>
          </w:tcPr>
          <w:p>
            <w:r>
              <w:t>name</w:t>
            </w:r>
          </w:p>
        </w:tc>
        <w:tc>
          <w:tcPr>
            <w:tcW w:type="dxa" w:w="2880"/>
          </w:tcPr>
          <w:p>
            <w:r>
              <w:t>string</w:t>
            </w:r>
          </w:p>
        </w:tc>
        <w:tc>
          <w:tcPr>
            <w:tcW w:type="dxa" w:w="2880"/>
          </w:tcPr>
          <w:p>
            <w:r>
              <w:t>File name.</w:t>
            </w:r>
          </w:p>
        </w:tc>
      </w:tr>
      <w:tr>
        <w:tc>
          <w:tcPr>
            <w:tcW w:type="dxa" w:w="2880"/>
          </w:tcPr>
          <w:p>
            <w:r>
              <w:t>mimeType</w:t>
            </w:r>
          </w:p>
        </w:tc>
        <w:tc>
          <w:tcPr>
            <w:tcW w:type="dxa" w:w="2880"/>
          </w:tcPr>
          <w:p>
            <w:r>
              <w:t>string</w:t>
            </w:r>
          </w:p>
        </w:tc>
        <w:tc>
          <w:tcPr>
            <w:tcW w:type="dxa" w:w="2880"/>
          </w:tcPr>
          <w:p>
            <w:r>
              <w:t>MIME type of the file.</w:t>
            </w:r>
          </w:p>
        </w:tc>
      </w:tr>
      <w:tr>
        <w:tc>
          <w:tcPr>
            <w:tcW w:type="dxa" w:w="2880"/>
          </w:tcPr>
          <w:p>
            <w:r>
              <w:t>description</w:t>
            </w:r>
          </w:p>
        </w:tc>
        <w:tc>
          <w:tcPr>
            <w:tcW w:type="dxa" w:w="2880"/>
          </w:tcPr>
          <w:p>
            <w:r>
              <w:t>string</w:t>
            </w:r>
          </w:p>
        </w:tc>
        <w:tc>
          <w:tcPr>
            <w:tcW w:type="dxa" w:w="2880"/>
          </w:tcPr>
          <w:p>
            <w:r>
              <w:t>Short description of the file.</w:t>
            </w:r>
          </w:p>
        </w:tc>
      </w:tr>
      <w:tr>
        <w:tc>
          <w:tcPr>
            <w:tcW w:type="dxa" w:w="2880"/>
          </w:tcPr>
          <w:p>
            <w:r>
              <w:t>starred</w:t>
            </w:r>
          </w:p>
        </w:tc>
        <w:tc>
          <w:tcPr>
            <w:tcW w:type="dxa" w:w="2880"/>
          </w:tcPr>
          <w:p>
            <w:r>
              <w:t>boolean</w:t>
            </w:r>
          </w:p>
        </w:tc>
        <w:tc>
          <w:tcPr>
            <w:tcW w:type="dxa" w:w="2880"/>
          </w:tcPr>
          <w:p>
            <w:r>
              <w:t>Whether the user has starred the file.</w:t>
            </w:r>
          </w:p>
        </w:tc>
      </w:tr>
      <w:tr>
        <w:tc>
          <w:tcPr>
            <w:tcW w:type="dxa" w:w="2880"/>
          </w:tcPr>
          <w:p>
            <w:r>
              <w:t>trashed</w:t>
            </w:r>
          </w:p>
        </w:tc>
        <w:tc>
          <w:tcPr>
            <w:tcW w:type="dxa" w:w="2880"/>
          </w:tcPr>
          <w:p>
            <w:r>
              <w:t>boolean</w:t>
            </w:r>
          </w:p>
        </w:tc>
        <w:tc>
          <w:tcPr>
            <w:tcW w:type="dxa" w:w="2880"/>
          </w:tcPr>
          <w:p>
            <w:r>
              <w:t>Whether the file is trashed.</w:t>
            </w:r>
          </w:p>
        </w:tc>
      </w:tr>
      <w:tr>
        <w:tc>
          <w:tcPr>
            <w:tcW w:type="dxa" w:w="2880"/>
          </w:tcPr>
          <w:p>
            <w:r>
              <w:t>parents</w:t>
            </w:r>
          </w:p>
        </w:tc>
        <w:tc>
          <w:tcPr>
            <w:tcW w:type="dxa" w:w="2880"/>
          </w:tcPr>
          <w:p>
            <w:r>
              <w:t>array[string]</w:t>
            </w:r>
          </w:p>
        </w:tc>
        <w:tc>
          <w:tcPr>
            <w:tcW w:type="dxa" w:w="2880"/>
          </w:tcPr>
          <w:p>
            <w:r>
              <w:t>Parent folder IDs.</w:t>
            </w:r>
          </w:p>
        </w:tc>
      </w:tr>
      <w:tr>
        <w:tc>
          <w:tcPr>
            <w:tcW w:type="dxa" w:w="2880"/>
          </w:tcPr>
          <w:p>
            <w:r>
              <w:t>modifiedTime</w:t>
            </w:r>
          </w:p>
        </w:tc>
        <w:tc>
          <w:tcPr>
            <w:tcW w:type="dxa" w:w="2880"/>
          </w:tcPr>
          <w:p>
            <w:r>
              <w:t>string</w:t>
            </w:r>
          </w:p>
        </w:tc>
        <w:tc>
          <w:tcPr>
            <w:tcW w:type="dxa" w:w="2880"/>
          </w:tcPr>
          <w:p>
            <w:r>
              <w:t>Last modified time in RFC 3339 date-time format.</w:t>
            </w:r>
          </w:p>
        </w:tc>
      </w:tr>
      <w:tr>
        <w:tc>
          <w:tcPr>
            <w:tcW w:type="dxa" w:w="2880"/>
          </w:tcPr>
          <w:p>
            <w:r>
              <w:t>version</w:t>
            </w:r>
          </w:p>
        </w:tc>
        <w:tc>
          <w:tcPr>
            <w:tcW w:type="dxa" w:w="2880"/>
          </w:tcPr>
          <w:p>
            <w:r>
              <w:t>string</w:t>
            </w:r>
          </w:p>
        </w:tc>
        <w:tc>
          <w:tcPr>
            <w:tcW w:type="dxa" w:w="2880"/>
          </w:tcPr>
          <w:p>
            <w:r>
              <w:t>Monotonically increasing version number for the file.</w:t>
            </w:r>
          </w:p>
        </w:tc>
      </w:tr>
      <w:tr>
        <w:tc>
          <w:tcPr>
            <w:tcW w:type="dxa" w:w="2880"/>
          </w:tcPr>
          <w:p>
            <w:r>
              <w:t>size</w:t>
            </w:r>
          </w:p>
        </w:tc>
        <w:tc>
          <w:tcPr>
            <w:tcW w:type="dxa" w:w="2880"/>
          </w:tcPr>
          <w:p>
            <w:r>
              <w:t>string</w:t>
            </w:r>
          </w:p>
        </w:tc>
        <w:tc>
          <w:tcPr>
            <w:tcW w:type="dxa" w:w="2880"/>
          </w:tcPr>
          <w:p>
            <w:r>
              <w:t>Size in bytes as an int64 string.</w:t>
            </w:r>
          </w:p>
        </w:tc>
      </w:tr>
      <w:tr>
        <w:tc>
          <w:tcPr>
            <w:tcW w:type="dxa" w:w="2880"/>
          </w:tcPr>
          <w:p>
            <w:r>
              <w:t>webViewLink</w:t>
            </w:r>
          </w:p>
        </w:tc>
        <w:tc>
          <w:tcPr>
            <w:tcW w:type="dxa" w:w="2880"/>
          </w:tcPr>
          <w:p>
            <w:r>
              <w:t>string</w:t>
            </w:r>
          </w:p>
        </w:tc>
        <w:tc>
          <w:tcPr>
            <w:tcW w:type="dxa" w:w="2880"/>
          </w:tcPr>
          <w:p>
            <w:r>
              <w:t>Link to open the file in a Google editor or viewer.</w:t>
            </w:r>
          </w:p>
        </w:tc>
      </w:tr>
      <w:tr>
        <w:tc>
          <w:tcPr>
            <w:tcW w:type="dxa" w:w="2880"/>
          </w:tcPr>
          <w:p>
            <w:r>
              <w:t>webContentLink</w:t>
            </w:r>
          </w:p>
        </w:tc>
        <w:tc>
          <w:tcPr>
            <w:tcW w:type="dxa" w:w="2880"/>
          </w:tcPr>
          <w:p>
            <w:r>
              <w:t>string</w:t>
            </w:r>
          </w:p>
        </w:tc>
        <w:tc>
          <w:tcPr>
            <w:tcW w:type="dxa" w:w="2880"/>
          </w:tcPr>
          <w:p>
            <w:r>
              <w:t>Link to download binary file content in a browser.</w:t>
            </w:r>
          </w:p>
        </w:tc>
      </w:tr>
      <w:tr>
        <w:tc>
          <w:tcPr>
            <w:tcW w:type="dxa" w:w="2880"/>
          </w:tcPr>
          <w:p>
            <w:r>
              <w:t>copyRequiresWriterPermission</w:t>
            </w:r>
          </w:p>
        </w:tc>
        <w:tc>
          <w:tcPr>
            <w:tcW w:type="dxa" w:w="2880"/>
          </w:tcPr>
          <w:p>
            <w:r>
              <w:t>boolean</w:t>
            </w:r>
          </w:p>
        </w:tc>
        <w:tc>
          <w:tcPr>
            <w:tcW w:type="dxa" w:w="2880"/>
          </w:tcPr>
          <w:p>
            <w:r>
              <w:t>Whether copy/print/download is disabled for readers and commenters.</w:t>
            </w:r>
          </w:p>
        </w:tc>
      </w:tr>
      <w:tr>
        <w:tc>
          <w:tcPr>
            <w:tcW w:type="dxa" w:w="2880"/>
          </w:tcPr>
          <w:p>
            <w:r>
              <w:t>ownedByMe</w:t>
            </w:r>
          </w:p>
        </w:tc>
        <w:tc>
          <w:tcPr>
            <w:tcW w:type="dxa" w:w="2880"/>
          </w:tcPr>
          <w:p>
            <w:r>
              <w:t>boolean</w:t>
            </w:r>
          </w:p>
        </w:tc>
        <w:tc>
          <w:tcPr>
            <w:tcW w:type="dxa" w:w="2880"/>
          </w:tcPr>
          <w:p>
            <w:r>
              <w:t>Whether the requesting user owns the file.</w:t>
            </w:r>
          </w:p>
        </w:tc>
      </w:tr>
      <w:tr>
        <w:tc>
          <w:tcPr>
            <w:tcW w:type="dxa" w:w="2880"/>
          </w:tcPr>
          <w:p>
            <w:r>
              <w:t>labelInfo.labels</w:t>
            </w:r>
          </w:p>
        </w:tc>
        <w:tc>
          <w:tcPr>
            <w:tcW w:type="dxa" w:w="2880"/>
          </w:tcPr>
          <w:p>
            <w:r>
              <w:t>array</w:t>
            </w:r>
          </w:p>
        </w:tc>
        <w:tc>
          <w:tcPr>
            <w:tcW w:type="dxa" w:w="2880"/>
          </w:tcPr>
          <w:p>
            <w:r>
              <w:t>Labels included when requested via includeLabels.</w:t>
            </w:r>
          </w:p>
        </w:tc>
      </w:tr>
      <w:tr>
        <w:tc>
          <w:tcPr>
            <w:tcW w:type="dxa" w:w="2880"/>
          </w:tcPr>
          <w:p>
            <w:r>
              <w:t>permissions</w:t>
            </w:r>
          </w:p>
        </w:tc>
        <w:tc>
          <w:tcPr>
            <w:tcW w:type="dxa" w:w="2880"/>
          </w:tcPr>
          <w:p>
            <w:r>
              <w:t>array</w:t>
            </w:r>
          </w:p>
        </w:tc>
        <w:tc>
          <w:tcPr>
            <w:tcW w:type="dxa" w:w="2880"/>
          </w:tcPr>
          <w:p>
            <w:r>
              <w:t>Full list of permissions, when available.</w:t>
            </w:r>
          </w:p>
        </w:tc>
      </w:tr>
      <w:tr>
        <w:tc>
          <w:tcPr>
            <w:tcW w:type="dxa" w:w="2880"/>
          </w:tcPr>
          <w:p>
            <w:r>
              <w:t>capabilities</w:t>
            </w:r>
          </w:p>
        </w:tc>
        <w:tc>
          <w:tcPr>
            <w:tcW w:type="dxa" w:w="2880"/>
          </w:tcPr>
          <w:p>
            <w:r>
              <w:t>object</w:t>
            </w:r>
          </w:p>
        </w:tc>
        <w:tc>
          <w:tcPr>
            <w:tcW w:type="dxa" w:w="2880"/>
          </w:tcPr>
          <w:p>
            <w:r>
              <w:t>Fine-grained capabilities the current user has on the file.</w:t>
            </w:r>
          </w:p>
        </w:tc>
      </w:tr>
      <w:tr>
        <w:tc>
          <w:tcPr>
            <w:tcW w:type="dxa" w:w="2880"/>
          </w:tcPr>
          <w:p>
            <w:r>
              <w:t>downloadRestrictions</w:t>
            </w:r>
          </w:p>
        </w:tc>
        <w:tc>
          <w:tcPr>
            <w:tcW w:type="dxa" w:w="2880"/>
          </w:tcPr>
          <w:p>
            <w:r>
              <w:t>object</w:t>
            </w:r>
          </w:p>
        </w:tc>
        <w:tc>
          <w:tcPr>
            <w:tcW w:type="dxa" w:w="2880"/>
          </w:tcPr>
          <w:p>
            <w:r>
              <w:t>Download restrictions applied to the file.</w:t>
            </w:r>
          </w:p>
        </w:tc>
      </w:tr>
    </w:tbl>
    <w:p/>
    <w:p>
      <w:pPr>
        <w:pStyle w:val="Heading3"/>
      </w:pPr>
      <w:r>
        <w:t>Upload Endpoints for Content Updates</w:t>
      </w:r>
    </w:p>
    <w:p>
      <w:r>
        <w:t>This method supports media upload in addition to metadata updates.</w:t>
      </w:r>
    </w:p>
    <w:p>
      <w:pPr>
        <w:pStyle w:val="Heading3"/>
      </w:pPr>
      <w:r>
        <w:t>Simple Upload URL</w:t>
      </w:r>
    </w:p>
    <w:p>
      <w:r>
        <w:t>https://www.googleapis.com/upload/drive/v3/files/{{fileId}}</w:t>
      </w:r>
    </w:p>
    <w:p>
      <w:pPr>
        <w:pStyle w:val="Heading3"/>
      </w:pPr>
      <w:r>
        <w:t>Resumable Upload URL</w:t>
      </w:r>
    </w:p>
    <w:p>
      <w:r>
        <w:t>https://www.googleapis.com/resumable/upload/drive/v3/files/{{fileId}}</w:t>
      </w:r>
    </w:p>
    <w:p>
      <w:pPr>
        <w:pStyle w:val="Heading3"/>
      </w:pPr>
      <w:r>
        <w:t>Upload Notes</w:t>
      </w:r>
    </w:p>
    <w:p>
      <w:pPr>
        <w:pStyle w:val="ListBullet"/>
      </w:pPr>
      <w:r>
        <w:t>Maximum file size: 5497558138880 bytes (5,120 GB)</w:t>
      </w:r>
    </w:p>
    <w:p>
      <w:pPr>
        <w:pStyle w:val="ListBullet"/>
      </w:pPr>
      <w:r>
        <w:t>Accepted media MIME types: any valid MIME type (*/* in the schema means any valid MIME type is allowed)</w:t>
      </w:r>
    </w:p>
    <w:p>
      <w:pPr>
        <w:pStyle w:val="ListBullet"/>
      </w:pPr>
      <w:r>
        <w:t>Both simple and resumable upload protocols support multipart uploads</w:t>
      </w:r>
    </w:p>
    <w:p>
      <w:pPr>
        <w:pStyle w:val="ListBullet"/>
      </w:pPr>
      <w:r>
        <w:t>Use the upload URI when updating file content</w:t>
      </w:r>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'https://www.googleapis.com/drive/v3/files/1abcDEFghiJKLmnoPQRstuVWxyz123456?supportsAllDrives=true&amp;includeLabels=Lbl123' \</w:t>
        <w:br/>
        <w:t xml:space="preserve"> --header 'Accept: application/json' \</w:t>
        <w:br/>
        <w:t xml:space="preserve"> --header 'Content-Type: application/json' \</w:t>
        <w:br/>
        <w:t xml:space="preserve"> --data '{</w:t>
        <w:br/>
        <w:t xml:space="preserve"> "name": "Quarterly Report.pdf",</w:t>
        <w:br/>
        <w:t xml:space="preserve"> "description": "Updated quarterly report",</w:t>
        <w:br/>
        <w:t xml:space="preserve"> "starred": true</w:t>
        <w:br/>
        <w:t xml:space="preserve">  }'</w:t>
      </w:r>
    </w:p>
    <w:p>
      <w:pPr>
        <w:pStyle w:val="Heading3"/>
      </w:pPr>
      <w:r>
        <w:t>Example Usage</w:t>
      </w:r>
    </w:p>
    <w:p>
      <w:pPr>
        <w:pStyle w:val="Heading3"/>
      </w:pPr>
      <w:r>
        <w:t>Example 1: Update File Metadata</w:t>
      </w:r>
    </w:p>
    <w:p>
      <w:r>
        <w:rPr>
          <w:b/>
          <w:color w:val="666666"/>
          <w:sz w:val="16"/>
        </w:rPr>
        <w:t>[bash]</w:t>
      </w:r>
    </w:p>
    <w:p>
      <w:pPr>
        <w:shd w:fill="F2F2F2" w:val="clear"/>
      </w:pPr>
      <w:r>
        <w:rPr>
          <w:rFonts w:ascii="Courier New" w:hAnsi="Courier New"/>
          <w:sz w:val="17"/>
        </w:rPr>
        <w:t>curl --request PATCH \</w:t>
        <w:br/>
        <w:t xml:space="preserve"> 'https://www.googleapis.com/drive/v3/files/1abcDEFghiJKLmnoPQRstuVWxyz123456' \</w:t>
        <w:br/>
        <w:t xml:space="preserve"> --header 'Accept: application/json' \</w:t>
        <w:br/>
        <w:t xml:space="preserve"> --header 'Content-Type: application/json' \</w:t>
        <w:br/>
        <w:t xml:space="preserve"> --data '{</w:t>
        <w:br/>
        <w:t xml:space="preserve"> "name": "Renamed Document",</w:t>
        <w:br/>
        <w:t xml:space="preserve"> "description": "Updated document title and description"</w:t>
        <w:br/>
        <w:t xml:space="preserve">  }'</w:t>
      </w:r>
    </w:p>
    <w:p>
      <w:pPr>
        <w:pStyle w:val="Heading3"/>
      </w:pPr>
      <w:r>
        <w:t>Example 2: Move a File to Another Folder</w:t>
      </w:r>
    </w:p>
    <w:p>
      <w:r>
        <w:rPr>
          <w:b/>
          <w:color w:val="666666"/>
          <w:sz w:val="16"/>
        </w:rPr>
        <w:t>[bash]</w:t>
      </w:r>
    </w:p>
    <w:p>
      <w:pPr>
        <w:shd w:fill="F2F2F2" w:val="clear"/>
      </w:pPr>
      <w:r>
        <w:rPr>
          <w:rFonts w:ascii="Courier New" w:hAnsi="Courier New"/>
          <w:sz w:val="17"/>
        </w:rPr>
        <w:t>curl --request PATCH \</w:t>
        <w:br/>
        <w:t xml:space="preserve"> 'https://www.googleapis.com/drive/v3/files/1abcDEFghiJKLmnoPQRstuVWxyz123456?addParents=0ANewFolderId123&amp;removeParents=0AOldFolderId456' \</w:t>
        <w:br/>
        <w:t xml:space="preserve"> --header 'Accept: application/json' \</w:t>
        <w:br/>
        <w:t xml:space="preserve"> --header 'Content-Type: application/json' \</w:t>
        <w:br/>
        <w:t xml:space="preserve"> --data '{}'</w:t>
      </w:r>
    </w:p>
    <w:p>
      <w:pPr>
        <w:pStyle w:val="Heading3"/>
      </w:pPr>
      <w:r>
        <w:t>Example 3: Update Metadata for a Shared Drive File</w:t>
      </w:r>
    </w:p>
    <w:p>
      <w:r>
        <w:rPr>
          <w:b/>
          <w:color w:val="666666"/>
          <w:sz w:val="16"/>
        </w:rPr>
        <w:t>[bash]</w:t>
      </w:r>
    </w:p>
    <w:p>
      <w:pPr>
        <w:shd w:fill="F2F2F2" w:val="clear"/>
      </w:pPr>
      <w:r>
        <w:rPr>
          <w:rFonts w:ascii="Courier New" w:hAnsi="Courier New"/>
          <w:sz w:val="17"/>
        </w:rPr>
        <w:t>curl --request PATCH \</w:t>
        <w:br/>
        <w:t xml:space="preserve"> 'https://www.googleapis.com/drive/v3/files/1abcDEFghiJKLmnoPQRstuVWxyz123456?supportsAllDrives=true' \</w:t>
        <w:br/>
        <w:t xml:space="preserve"> --header 'Accept: application/json' \</w:t>
        <w:br/>
        <w:t xml:space="preserve"> --header 'Content-Type: application/json' \</w:t>
        <w:br/>
        <w:t xml:space="preserve"> --data '{</w:t>
        <w:br/>
        <w:t xml:space="preserve"> "starred": true,</w:t>
        <w:br/>
        <w:t xml:space="preserve"> "copyRequiresWriterPermission": true</w:t>
        <w:br/>
        <w:t xml:space="preserve">  }'</w:t>
      </w:r>
    </w:p>
    <w:p>
      <w:pPr>
        <w:pStyle w:val="Heading3"/>
      </w:pPr>
      <w:r>
        <w:t>Behavior</w:t>
      </w:r>
    </w:p>
    <w:p>
      <w:pPr>
        <w:pStyle w:val="ListBullet"/>
      </w:pPr>
      <w:r>
        <w:t>Patch semantics: Only fields included in the request are modified</w:t>
      </w:r>
    </w:p>
    <w:p>
      <w:pPr>
        <w:pStyle w:val="ListBullet"/>
      </w:pPr>
      <w:r>
        <w:t>Automatic updates: Some fields may be changed automatically, such as modification timestamps</w:t>
      </w:r>
    </w:p>
    <w:p>
      <w:pPr>
        <w:pStyle w:val="ListBullet"/>
      </w:pPr>
      <w:r>
        <w:t>Parent updates: Parent changes must be made using addParents and removeParents</w:t>
      </w:r>
    </w:p>
    <w:p>
      <w:pPr>
        <w:pStyle w:val="ListBullet"/>
      </w:pPr>
      <w:r>
        <w:t>Content updates: If using an upload URI, file content can be updated along with metadata</w:t>
      </w:r>
    </w:p>
    <w:p>
      <w:pPr>
        <w:pStyle w:val="ListBullet"/>
      </w:pPr>
      <w:r>
        <w:t>Response: Returns a File resource representing the updated file</w:t>
      </w:r>
    </w:p>
    <w:p>
      <w:pPr>
        <w:pStyle w:val="Heading3"/>
      </w:pPr>
      <w:r>
        <w:t>Notes</w:t>
      </w:r>
    </w:p>
    <w:p>
      <w:pPr>
        <w:pStyle w:val="ListBullet"/>
      </w:pPr>
      <w:r>
        <w:t>This endpoint supports updating metadata, content, or both</w:t>
      </w:r>
    </w:p>
    <w:p>
      <w:pPr>
        <w:pStyle w:val="ListBullet"/>
      </w:pPr>
      <w:r>
        <w:t>To retrieve a file ID before updating, use the files.list method</w:t>
      </w:r>
    </w:p>
    <w:p>
      <w:pPr>
        <w:pStyle w:val="ListBullet"/>
      </w:pPr>
      <w:r>
        <w:t>includePermissionsForView only supports the value published</w:t>
      </w:r>
    </w:p>
    <w:p>
      <w:pPr>
        <w:pStyle w:val="ListBullet"/>
      </w:pPr>
      <w:r>
        <w:t>supportsTeamDrives and enforceSingleParent are deprecated</w:t>
      </w:r>
    </w:p>
    <w:p>
      <w:pPr>
        <w:pStyle w:val="ListBullet"/>
      </w:pPr>
      <w:r>
        <w:t>supportsAllDrives should be used for both My Drives and shared drives support</w:t>
      </w:r>
    </w:p>
    <w:p>
      <w:pPr>
        <w:pStyle w:val="ListBullet"/>
      </w:pPr>
      <w:r>
        <w:t>The request schema is the File resource</w:t>
      </w:r>
    </w:p>
    <w:p>
      <w:pPr>
        <w:pStyle w:val="ListBullet"/>
      </w:pPr>
      <w:r>
        <w:t>The response schema is the File resource</w:t>
      </w:r>
    </w:p>
    <w:p>
      <w:pPr>
        <w:pStyle w:val="Heading3"/>
      </w:pPr>
      <w:r>
        <w:t>Gotchas</w:t>
      </w:r>
    </w:p>
    <w:p>
      <w:pPr>
        <w:pStyle w:val="ListBullet"/>
      </w:pPr>
      <w:r>
        <w:t>Do not try to modify parent relationships by sending parents in the body for update requests; use addParents and removeParents query parameters instead</w:t>
      </w:r>
    </w:p>
    <w:p>
      <w:pPr>
        <w:pStyle w:val="ListBullet"/>
      </w:pPr>
      <w:r>
        <w:t>mimeType cannot be changed unless a new revision is uploaded</w:t>
      </w:r>
    </w:p>
    <w:p>
      <w:pPr>
        <w:pStyle w:val="ListBullet"/>
      </w:pPr>
      <w:r>
        <w:t>Only include fields you intend to change</w:t>
      </w:r>
    </w:p>
    <w:p>
      <w:pPr>
        <w:pStyle w:val="ListBullet"/>
      </w:pPr>
      <w:r>
        <w:t>keepRevisionForever only applies to files with binary content</w:t>
      </w:r>
    </w:p>
    <w:p>
      <w:pPr>
        <w:pStyle w:val="ListBullet"/>
      </w:pPr>
      <w:r>
        <w:t>Only 200 revisions per file can be kept forever</w:t>
      </w:r>
    </w:p>
    <w:p>
      <w:pPr>
        <w:pStyle w:val="ListBullet"/>
      </w:pPr>
      <w:r>
        <w:t>The upload URI must be used for media/content updates</w:t>
      </w:r>
    </w:p>
    <w:p>
      <w:pPr>
        <w:pStyle w:val="ListBullet"/>
      </w:pPr>
      <w:r>
        <w:t>*/* in the upload schema does not mean send the literal MIME type */*; send the actual MIME type of the uploaded file</w:t>
      </w:r>
    </w:p>
    <w:p>
      <w:pPr>
        <w:pStyle w:val="Heading3"/>
      </w:pPr>
      <w:r>
        <w:t>Error Handling</w:t>
      </w:r>
    </w:p>
    <w:p>
      <w:pPr>
        <w:pStyle w:val="ListBullet"/>
      </w:pPr>
      <w:r>
        <w:t>400 Bad Request: Invalid query parameter values or malformed update request</w:t>
      </w:r>
    </w:p>
    <w:p>
      <w:pPr>
        <w:pStyle w:val="ListBullet"/>
      </w:pPr>
      <w:r>
        <w:t>404 Not Found: The specified fileId does not exist or is not accessible</w:t>
      </w:r>
    </w:p>
    <w:p>
      <w:pPr>
        <w:pStyle w:val="ListBullet"/>
      </w:pPr>
      <w:r>
        <w:t>Additional Google Drive API errors may occur depending on permissions, file state, or invalid field updates</w:t>
      </w:r>
    </w:p>
    <w:p>
      <w:pPr>
        <w:pStyle w:val="Heading3"/>
      </w:pPr>
      <w:r>
        <w:t>Related files actions</w:t>
      </w:r>
    </w:p>
    <w:p>
      <w:pPr>
        <w:pStyle w:val="ListBullet"/>
      </w:pPr>
      <w:r>
        <w:t>[GET] Export a File From Google Drive — /drive/v3/files/{{fileId}}/export</w:t>
      </w:r>
    </w:p>
    <w:p>
      <w:pPr>
        <w:pStyle w:val="ListBullet"/>
      </w:pPr>
      <w:r>
        <w:t>[DELETE] Empty Trash — /files/trash</w:t>
      </w:r>
    </w:p>
    <w:p>
      <w:pPr>
        <w:pStyle w:val="ListBullet"/>
      </w:pPr>
      <w:r>
        <w:t>[POST] Download a Drive File — /drive/v3/files/{{fileId}}/download</w:t>
      </w:r>
    </w:p>
    <w:p>
      <w:pPr>
        <w:pStyle w:val="ListBullet"/>
      </w:pPr>
      <w:r>
        <w:t>[POST] Create a Drive File — /drive/v3/files</w:t>
      </w:r>
    </w:p>
    <w:p>
      <w:pPr>
        <w:pStyle w:val="ListBullet"/>
      </w:pPr>
      <w:r>
        <w:t>[GET] Generate Drive File IDs — /files/generateIds</w:t>
      </w:r>
    </w:p>
    <w:p>
      <w:pPr>
        <w:pStyle w:val="ListBullet"/>
      </w:pPr>
      <w:r>
        <w:t>[GET] List Files — /files</w:t>
      </w:r>
    </w:p>
    <w:p>
      <w:r>
        <w:br w:type="page"/>
      </w:r>
    </w:p>
    <w:p>
      <w:pPr>
        <w:pStyle w:val="Heading2"/>
      </w:pPr>
      <w:r>
        <w:t>41. [POST] Create a File or Shared Drive Permission</w:t>
      </w:r>
    </w:p>
    <w:p>
      <w:r>
        <w:rPr>
          <w:b/>
        </w:rPr>
        <w:t xml:space="preserve">Endpoint: </w:t>
      </w:r>
      <w:r>
        <w:rPr>
          <w:rFonts w:ascii="Courier New" w:hAnsi="Courier New"/>
          <w:sz w:val="18"/>
        </w:rPr>
        <w:t>/v3/files/{{fileId}}/permissions</w:t>
      </w:r>
    </w:p>
    <w:p>
      <w:pPr>
        <w:pStyle w:val="Heading3"/>
      </w:pPr>
      <w:r>
        <w:t>Prerequisites</w:t>
      </w:r>
    </w:p>
    <w:p>
      <w:pPr>
        <w:pStyle w:val="ListBullet"/>
      </w:pPr>
      <w:r>
        <w:t>You must have access to the target file or shared drive.</w:t>
      </w:r>
    </w:p>
    <w:p>
      <w:pPr>
        <w:pStyle w:val="ListBullet"/>
      </w:pPr>
      <w:r>
        <w:t>You must know the fileId of the file or shared drive.</w:t>
      </w:r>
    </w:p>
    <w:p>
      <w:pPr>
        <w:pStyle w:val="ListBullet"/>
      </w:pPr>
      <w:r>
        <w:t>To transfer ownership, the request must target a file that is not in a shared drive.</w:t>
      </w:r>
    </w:p>
    <w:p>
      <w:pPr>
        <w:pStyle w:val="ListBullet"/>
      </w:pPr>
      <w:r>
        <w:t>To use useDomainAdminAccess=true, the target must be a shared drive and the requester must be an administrator of the domain to which the shared drive belongs.</w:t>
      </w:r>
    </w:p>
    <w:p>
      <w:pPr>
        <w:pStyle w:val="Heading3"/>
      </w:pPr>
      <w:r>
        <w:t>Method</w:t>
      </w:r>
    </w:p>
    <w:p>
      <w:r>
        <w:t>POST</w:t>
      </w:r>
    </w:p>
    <w:p>
      <w:pPr>
        <w:pStyle w:val="Heading3"/>
      </w:pPr>
      <w:r>
        <w:t>URL</w:t>
      </w:r>
    </w:p>
    <w:p>
      <w:r>
        <w:t>https://www.googleapis.com/drive/v3/files/{{fileId}}/permissions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permission for a file or shared drive. This endpoint is used to share files, folders, and shared drives with users, groups, domains, or anyone, and can also be used to transfer ownership when supported.</w:t>
      </w:r>
    </w:p>
    <w:p>
      <w:pPr>
        <w:pStyle w:val="Heading3"/>
      </w:pPr>
      <w:r>
        <w:t>Enforcement Rules</w:t>
      </w:r>
    </w:p>
    <w:p>
      <w:pPr>
        <w:pStyle w:val="ListBullet"/>
      </w:pPr>
      <w:r>
        <w:t>The fileId path parameter must always be present.</w:t>
      </w:r>
    </w:p>
    <w:p>
      <w:pPr>
        <w:pStyle w:val="ListBullet"/>
      </w:pPr>
      <w:r>
        <w:t>Always construct the path as /v3/files/{{fileId}}/permissions, where {{fileId}} is a non-empty string.</w:t>
      </w:r>
    </w:p>
    <w:p>
      <w:pPr>
        <w:pStyle w:val="ListBullet"/>
      </w:pPr>
      <w:r>
        <w:t>Do not call the API with a missing or empty fileId.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Concurrent permissions operations on the same file are not supported; only the last update is applied.</w:t>
      </w:r>
    </w:p>
    <w:p>
      <w:pPr>
        <w:pStyle w:val="Heading3"/>
      </w:pPr>
      <w:r>
        <w:t>Valid Examples</w:t>
      </w:r>
    </w:p>
    <w:p>
      <w:r>
        <w:rPr>
          <w:b/>
          <w:color w:val="666666"/>
          <w:sz w:val="16"/>
        </w:rPr>
        <w:t>[http]</w:t>
      </w:r>
    </w:p>
    <w:p>
      <w:pPr>
        <w:shd w:fill="F2F2F2" w:val="clear"/>
      </w:pPr>
      <w:r>
        <w:rPr>
          <w:rFonts w:ascii="Courier New" w:hAnsi="Courier New"/>
          <w:sz w:val="17"/>
        </w:rPr>
        <w:t>/v3/files/1A2B3C4D5E6F/permissions</w:t>
        <w:br/>
        <w:t>/v3/files/sharedDrive123/permissions</w:t>
      </w:r>
    </w:p>
    <w:p>
      <w:pPr>
        <w:pStyle w:val="Heading3"/>
      </w:pPr>
      <w:r>
        <w:t>Invalid Examples</w:t>
      </w:r>
    </w:p>
    <w:p>
      <w:r>
        <w:rPr>
          <w:b/>
          <w:color w:val="666666"/>
          <w:sz w:val="16"/>
        </w:rPr>
        <w:t>[http]</w:t>
      </w:r>
    </w:p>
    <w:p>
      <w:pPr>
        <w:shd w:fill="F2F2F2" w:val="clear"/>
      </w:pPr>
      <w:r>
        <w:rPr>
          <w:rFonts w:ascii="Courier New" w:hAnsi="Courier New"/>
          <w:sz w:val="17"/>
        </w:rPr>
        <w:t>/v3/files//permissions</w:t>
        <w:br/>
        <w:t>/v3/files/permissions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or shared drive.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emailMessage</w:t>
            </w:r>
          </w:p>
        </w:tc>
        <w:tc>
          <w:tcPr>
            <w:tcW w:type="dxa" w:w="2880"/>
          </w:tcPr>
          <w:p>
            <w:r>
              <w:t>string</w:t>
            </w:r>
          </w:p>
        </w:tc>
        <w:tc>
          <w:tcPr>
            <w:tcW w:type="dxa" w:w="2880"/>
          </w:tcPr>
          <w:p>
            <w:r>
              <w:t>A plain text custom message to include in the notification email. Send as a URL query parameter.</w:t>
            </w:r>
          </w:p>
        </w:tc>
      </w:tr>
      <w:tr>
        <w:tc>
          <w:tcPr>
            <w:tcW w:type="dxa" w:w="2880"/>
          </w:tcPr>
          <w:p>
            <w:r>
              <w:t>enforceSingleParent</w:t>
            </w:r>
          </w:p>
        </w:tc>
        <w:tc>
          <w:tcPr>
            <w:tcW w:type="dxa" w:w="2880"/>
          </w:tcPr>
          <w:p>
            <w:r>
              <w:t>boolean</w:t>
            </w:r>
          </w:p>
        </w:tc>
        <w:tc>
          <w:tcPr>
            <w:tcW w:type="dxa" w:w="2880"/>
          </w:tcPr>
          <w:p>
            <w:r>
              <w:t>Deprecated. See moveToNewOwnersRoot for details. Default: false. Send as a URL query parameter.</w:t>
            </w:r>
          </w:p>
        </w:tc>
      </w:tr>
      <w:tr>
        <w:tc>
          <w:tcPr>
            <w:tcW w:type="dxa" w:w="2880"/>
          </w:tcPr>
          <w:p>
            <w:r>
              <w:t>moveToNewOwnersRoot</w:t>
            </w:r>
          </w:p>
        </w:tc>
        <w:tc>
          <w:tcPr>
            <w:tcW w:type="dxa" w:w="2880"/>
          </w:tcPr>
          <w:p>
            <w:r>
              <w:t>boolean</w:t>
            </w:r>
          </w:p>
        </w:tc>
        <w:tc>
          <w:tcPr>
            <w:tcW w:type="dxa" w:w="2880"/>
          </w:tcPr>
          <w:p>
            <w:r>
              <w:t>Only takes effect if the item isn't in a shared drive and the request is attempting to transfer ownership. If true, the item is moved to the new owner's My Drive root folder and all prior parents are removed. If false, parents aren't changed. Default: false. Send as a URL query parameter.</w:t>
            </w:r>
          </w:p>
        </w:tc>
      </w:tr>
      <w:tr>
        <w:tc>
          <w:tcPr>
            <w:tcW w:type="dxa" w:w="2880"/>
          </w:tcPr>
          <w:p>
            <w:r>
              <w:t>sendNotificationEmail</w:t>
            </w:r>
          </w:p>
        </w:tc>
        <w:tc>
          <w:tcPr>
            <w:tcW w:type="dxa" w:w="2880"/>
          </w:tcPr>
          <w:p>
            <w:r>
              <w:t>boolean</w:t>
            </w:r>
          </w:p>
        </w:tc>
        <w:tc>
          <w:tcPr>
            <w:tcW w:type="dxa" w:w="2880"/>
          </w:tcPr>
          <w:p>
            <w:r>
              <w:t>Whether to send a notification email when sharing to users or groups. Defaults to true for users and groups, and is not allowed for other requests. It must not be disabled for ownership transfers. Send as a URL query parameter.</w:t>
            </w:r>
          </w:p>
        </w:tc>
      </w:tr>
      <w:tr>
        <w:tc>
          <w:tcPr>
            <w:tcW w:type="dxa" w:w="2880"/>
          </w:tcPr>
          <w:p>
            <w:r>
              <w:t>supportsAllDrives</w:t>
            </w:r>
          </w:p>
        </w:tc>
        <w:tc>
          <w:tcPr>
            <w:tcW w:type="dxa" w:w="2880"/>
          </w:tcPr>
          <w:p>
            <w:r>
              <w:t>boolean</w:t>
            </w:r>
          </w:p>
        </w:tc>
        <w:tc>
          <w:tcPr>
            <w:tcW w:type="dxa" w:w="2880"/>
          </w:tcPr>
          <w:p>
            <w:r>
              <w:t>Whether the requesting application supports both My Drives and shared drives. Default: false. Send as a URL query parameter.</w:t>
            </w:r>
          </w:p>
        </w:tc>
      </w:tr>
      <w:tr>
        <w:tc>
          <w:tcPr>
            <w:tcW w:type="dxa" w:w="2880"/>
          </w:tcPr>
          <w:p>
            <w:r>
              <w:t>supportsTeamDrives</w:t>
            </w:r>
          </w:p>
        </w:tc>
        <w:tc>
          <w:tcPr>
            <w:tcW w:type="dxa" w:w="2880"/>
          </w:tcPr>
          <w:p>
            <w:r>
              <w:t>boolean</w:t>
            </w:r>
          </w:p>
        </w:tc>
        <w:tc>
          <w:tcPr>
            <w:tcW w:type="dxa" w:w="2880"/>
          </w:tcPr>
          <w:p>
            <w:r>
              <w:t>Deprecated. Use supportsAllDrives instead. Default: false. Send as a URL query parameter.</w:t>
            </w:r>
          </w:p>
        </w:tc>
      </w:tr>
      <w:tr>
        <w:tc>
          <w:tcPr>
            <w:tcW w:type="dxa" w:w="2880"/>
          </w:tcPr>
          <w:p>
            <w:r>
              <w:t>transferOwnership</w:t>
            </w:r>
          </w:p>
        </w:tc>
        <w:tc>
          <w:tcPr>
            <w:tcW w:type="dxa" w:w="2880"/>
          </w:tcPr>
          <w:p>
            <w:r>
              <w:t>boolean</w:t>
            </w:r>
          </w:p>
        </w:tc>
        <w:tc>
          <w:tcPr>
            <w:tcW w:type="dxa" w:w="2880"/>
          </w:tcPr>
          <w:p>
            <w:r>
              <w:t>Whether to transfer ownership to the specified user and downgrade the current owner to a writer. This parameter is required as an acknowledgement of the side effect when attempting ownership transfer. Default: false. Send as a URL query parameter.</w:t>
            </w:r>
          </w:p>
        </w:tc>
      </w:tr>
      <w:tr>
        <w:tc>
          <w:tcPr>
            <w:tcW w:type="dxa" w:w="2880"/>
          </w:tcPr>
          <w:p>
            <w:r>
              <w:t>useDomainAdminAccess</w:t>
            </w:r>
          </w:p>
        </w:tc>
        <w:tc>
          <w:tcPr>
            <w:tcW w:type="dxa" w:w="2880"/>
          </w:tcPr>
          <w:p>
            <w:r>
              <w:t>boolean</w:t>
            </w:r>
          </w:p>
        </w:tc>
        <w:tc>
          <w:tcPr>
            <w:tcW w:type="dxa" w:w="2880"/>
          </w:tcPr>
          <w:p>
            <w:r>
              <w:t>Issue the request as a domain administrator. If true, and additional documented conditions are met, the requester is granted access. Default: false. Send as a URL query parameter.</w:t>
            </w:r>
          </w:p>
        </w:tc>
      </w:tr>
      <w:tr>
        <w:tc>
          <w:tcPr>
            <w:tcW w:type="dxa" w:w="2880"/>
          </w:tcPr>
          <w:p>
            <w:r>
              <w:t>enforceExpansiveAccess</w:t>
            </w:r>
          </w:p>
        </w:tc>
        <w:tc>
          <w:tcPr>
            <w:tcW w:type="dxa" w:w="2880"/>
          </w:tcPr>
          <w:p>
            <w:r>
              <w:t>boolean</w:t>
            </w:r>
          </w:p>
        </w:tc>
        <w:tc>
          <w:tcPr>
            <w:tcW w:type="dxa" w:w="2880"/>
          </w:tcPr>
          <w:p>
            <w:r>
              <w:t>Deprecated. All requests use the expansive access rules. Default: false. Send as a URL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the grantee. Supported values: user, group, domain, anyone. If type is user or group, you must provide emailAddress. If type is domain, you must provide domain.</w:t>
            </w:r>
          </w:p>
        </w:tc>
      </w:tr>
      <w:tr>
        <w:tc>
          <w:tcPr>
            <w:tcW w:type="dxa" w:w="2880"/>
          </w:tcPr>
          <w:p>
            <w:r>
              <w:t>role</w:t>
            </w:r>
          </w:p>
        </w:tc>
        <w:tc>
          <w:tcPr>
            <w:tcW w:type="dxa" w:w="2880"/>
          </w:tcPr>
          <w:p>
            <w:r>
              <w:t>string</w:t>
            </w:r>
          </w:p>
        </w:tc>
        <w:tc>
          <w:tcPr>
            <w:tcW w:type="dxa" w:w="2880"/>
          </w:tcPr>
          <w:p>
            <w:r>
              <w:t>The role granted by this permission. Supported values include: owner, organizer, fileOrganizer, writer, commenter, reader.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emailAddress</w:t>
            </w:r>
          </w:p>
        </w:tc>
        <w:tc>
          <w:tcPr>
            <w:tcW w:type="dxa" w:w="2880"/>
          </w:tcPr>
          <w:p>
            <w:r>
              <w:t>string</w:t>
            </w:r>
          </w:p>
        </w:tc>
        <w:tc>
          <w:tcPr>
            <w:tcW w:type="dxa" w:w="2880"/>
          </w:tcPr>
          <w:p>
            <w:r>
              <w:t>The email address of the user or group to which this permission refers.</w:t>
            </w:r>
          </w:p>
        </w:tc>
      </w:tr>
      <w:tr>
        <w:tc>
          <w:tcPr>
            <w:tcW w:type="dxa" w:w="2880"/>
          </w:tcPr>
          <w:p>
            <w:r>
              <w:t>allowFileDiscovery</w:t>
            </w:r>
          </w:p>
        </w:tc>
        <w:tc>
          <w:tcPr>
            <w:tcW w:type="dxa" w:w="2880"/>
          </w:tcPr>
          <w:p>
            <w:r>
              <w:t>boolean</w:t>
            </w:r>
          </w:p>
        </w:tc>
        <w:tc>
          <w:tcPr>
            <w:tcW w:type="dxa" w:w="2880"/>
          </w:tcPr>
          <w:p>
            <w:r>
              <w:t>Whether the permission allows the file to be discovered through search. Only applicable for permissions of type domain or anyone.</w:t>
            </w:r>
          </w:p>
        </w:tc>
      </w:tr>
      <w:tr>
        <w:tc>
          <w:tcPr>
            <w:tcW w:type="dxa" w:w="2880"/>
          </w:tcPr>
          <w:p>
            <w:r>
              <w:t>domain</w:t>
            </w:r>
          </w:p>
        </w:tc>
        <w:tc>
          <w:tcPr>
            <w:tcW w:type="dxa" w:w="2880"/>
          </w:tcPr>
          <w:p>
            <w:r>
              <w:t>string</w:t>
            </w:r>
          </w:p>
        </w:tc>
        <w:tc>
          <w:tcPr>
            <w:tcW w:type="dxa" w:w="2880"/>
          </w:tcPr>
          <w:p>
            <w:r>
              <w:t>The domain to which this permission refers.</w:t>
            </w:r>
          </w:p>
        </w:tc>
      </w:tr>
      <w:tr>
        <w:tc>
          <w:tcPr>
            <w:tcW w:type="dxa" w:w="2880"/>
          </w:tcPr>
          <w:p>
            <w:r>
              <w:t>expirationTime</w:t>
            </w:r>
          </w:p>
        </w:tc>
        <w:tc>
          <w:tcPr>
            <w:tcW w:type="dxa" w:w="2880"/>
          </w:tcPr>
          <w:p>
            <w:r>
              <w:t>string</w:t>
            </w:r>
          </w:p>
        </w:tc>
        <w:tc>
          <w:tcPr>
            <w:tcW w:type="dxa" w:w="2880"/>
          </w:tcPr>
          <w:p>
            <w:r>
              <w:t>The time at which this permission will expire in RFC 3339 date-time format. Restrictions: only for user and group permissions, must be in the future, and cannot be more than a year in the future.</w:t>
            </w:r>
          </w:p>
        </w:tc>
      </w:tr>
      <w:tr>
        <w:tc>
          <w:tcPr>
            <w:tcW w:type="dxa" w:w="2880"/>
          </w:tcPr>
          <w:p>
            <w:r>
              <w:t>view</w:t>
            </w:r>
          </w:p>
        </w:tc>
        <w:tc>
          <w:tcPr>
            <w:tcW w:type="dxa" w:w="2880"/>
          </w:tcPr>
          <w:p>
            <w:r>
              <w:t>string</w:t>
            </w:r>
          </w:p>
        </w:tc>
        <w:tc>
          <w:tcPr>
            <w:tcW w:type="dxa" w:w="2880"/>
          </w:tcPr>
          <w:p>
            <w:r>
              <w:t>Indicates the view for this permission. Supported values: published, metadata.</w:t>
            </w:r>
          </w:p>
        </w:tc>
      </w:tr>
      <w:tr>
        <w:tc>
          <w:tcPr>
            <w:tcW w:type="dxa" w:w="2880"/>
          </w:tcPr>
          <w:p>
            <w:r>
              <w:t>pendingOwner</w:t>
            </w:r>
          </w:p>
        </w:tc>
        <w:tc>
          <w:tcPr>
            <w:tcW w:type="dxa" w:w="2880"/>
          </w:tcPr>
          <w:p>
            <w:r>
              <w:t>boolean</w:t>
            </w:r>
          </w:p>
        </w:tc>
        <w:tc>
          <w:tcPr>
            <w:tcW w:type="dxa" w:w="2880"/>
          </w:tcPr>
          <w:p>
            <w:r>
              <w:t>Whether the account associated with this permission is a pending owner. Only populated for permissions of type user for files that aren't in a shared drive.</w:t>
            </w:r>
          </w:p>
        </w:tc>
      </w:tr>
      <w:tr>
        <w:tc>
          <w:tcPr>
            <w:tcW w:type="dxa" w:w="2880"/>
          </w:tcPr>
          <w:p>
            <w:r>
              <w:t>inheritedPermissionsDisabled</w:t>
            </w:r>
          </w:p>
        </w:tc>
        <w:tc>
          <w:tcPr>
            <w:tcW w:type="dxa" w:w="2880"/>
          </w:tcPr>
          <w:p>
            <w:r>
              <w:t>boolean</w:t>
            </w:r>
          </w:p>
        </w:tc>
        <w:tc>
          <w:tcPr>
            <w:tcW w:type="dxa" w:w="2880"/>
          </w:tcPr>
          <w:p>
            <w:r>
              <w:t>When true, only organizers, owners, and users with permissions added directly on the item can access 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"drive#permission",</w:t>
        <w:br/>
        <w:t xml:space="preserve"> "id": "12345678901234567890",</w:t>
        <w:br/>
        <w:t xml:space="preserve"> "type": "user",</w:t>
        <w:br/>
        <w:t xml:space="preserve"> "role": "writer",</w:t>
        <w:br/>
        <w:t xml:space="preserve"> "displayName": "Dana A.",</w:t>
        <w:br/>
        <w:t xml:space="preserve"> "emailAddress": "dana@example.com",</w:t>
        <w:br/>
        <w:t xml:space="preserve"> "photoLink": "https://lh3.googleusercontent.com/a/default-user",</w:t>
        <w:br/>
        <w:t xml:space="preserve"> "deleted": false,</w:t>
        <w:br/>
        <w:t xml:space="preserve"> "pendingOwner": false,</w:t>
        <w:br/>
        <w:t xml:space="preserve"> "inheritedPermissionsDisabled": false,</w:t>
        <w:br/>
        <w:t xml:space="preserve"> "permissionDetails": [</w:t>
        <w:br/>
        <w:t xml:space="preserve"> {</w:t>
        <w:br/>
        <w:t xml:space="preserve"> "permissionType": "file",</w:t>
        <w:br/>
        <w:t xml:space="preserve"> "inheritedFrom": "0AExampleParentId",</w:t>
        <w:br/>
        <w:t xml:space="preserve"> "role": "writer",</w:t>
        <w:br/>
        <w:t xml:space="preserve"> "inherited": false</w:t>
        <w:br/>
        <w:t xml:space="preserve"> }</w:t>
        <w:br/>
        <w:t xml:space="preserve"> ],</w:t>
        <w:br/>
        <w:t xml:space="preserve"> "view": "published"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permission request.",</w:t>
        <w:br/>
        <w:t xml:space="preserve"> "errors": [</w:t>
        <w:br/>
        <w:t xml:space="preserve"> {</w:t>
        <w:br/>
        <w:t xml:space="preserve"> "message": "Invalid permission request.",</w:t>
        <w:br/>
        <w:t xml:space="preserve"> "domain": "global",</w:t>
        <w:br/>
        <w:t xml:space="preserve"> "reason": "badRequest"</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had invalid authentication credentials.",</w:t>
        <w:br/>
        <w:t xml:space="preserve"> "errors": [</w:t>
        <w:br/>
        <w:t xml:space="preserve"> {</w:t>
        <w:br/>
        <w:t xml:space="preserve"> "message": "Request had invalid authentication credentials.",</w:t>
        <w:br/>
        <w:t xml:space="preserve"> "domain": "global",</w:t>
        <w:br/>
        <w:t xml:space="preserve"> "reason": "authError"</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Output only. The ID of this permission. This is a unique identifier for the grantee and should be treated as an opaque value.</w:t>
            </w:r>
          </w:p>
        </w:tc>
      </w:tr>
      <w:tr>
        <w:tc>
          <w:tcPr>
            <w:tcW w:type="dxa" w:w="2880"/>
          </w:tcPr>
          <w:p>
            <w:r>
              <w:t>displayName</w:t>
            </w:r>
          </w:p>
        </w:tc>
        <w:tc>
          <w:tcPr>
            <w:tcW w:type="dxa" w:w="2880"/>
          </w:tcPr>
          <w:p>
            <w:r>
              <w:t>string</w:t>
            </w:r>
          </w:p>
        </w:tc>
        <w:tc>
          <w:tcPr>
            <w:tcW w:type="dxa" w:w="2880"/>
          </w:tcPr>
          <w:p>
            <w:r>
              <w:t>Output only. The display name of the grantee. Present for user, group, and domain permissions where applicable.</w:t>
            </w:r>
          </w:p>
        </w:tc>
      </w:tr>
      <w:tr>
        <w:tc>
          <w:tcPr>
            <w:tcW w:type="dxa" w:w="2880"/>
          </w:tcPr>
          <w:p>
            <w:r>
              <w:t>type</w:t>
            </w:r>
          </w:p>
        </w:tc>
        <w:tc>
          <w:tcPr>
            <w:tcW w:type="dxa" w:w="2880"/>
          </w:tcPr>
          <w:p>
            <w:r>
              <w:t>string</w:t>
            </w:r>
          </w:p>
        </w:tc>
        <w:tc>
          <w:tcPr>
            <w:tcW w:type="dxa" w:w="2880"/>
          </w:tcPr>
          <w:p>
            <w:r>
              <w:t>The type of the grantee. Supported values: user, group, domain, anyone.</w:t>
            </w:r>
          </w:p>
        </w:tc>
      </w:tr>
      <w:tr>
        <w:tc>
          <w:tcPr>
            <w:tcW w:type="dxa" w:w="2880"/>
          </w:tcPr>
          <w:p>
            <w:r>
              <w:t>kind</w:t>
            </w:r>
          </w:p>
        </w:tc>
        <w:tc>
          <w:tcPr>
            <w:tcW w:type="dxa" w:w="2880"/>
          </w:tcPr>
          <w:p>
            <w:r>
              <w:t>string</w:t>
            </w:r>
          </w:p>
        </w:tc>
        <w:tc>
          <w:tcPr>
            <w:tcW w:type="dxa" w:w="2880"/>
          </w:tcPr>
          <w:p>
            <w:r>
              <w:t>Output only. Identifies what kind of resource this is. Fixed value: drive#permission.</w:t>
            </w:r>
          </w:p>
        </w:tc>
      </w:tr>
      <w:tr>
        <w:tc>
          <w:tcPr>
            <w:tcW w:type="dxa" w:w="2880"/>
          </w:tcPr>
          <w:p>
            <w:r>
              <w:t>permissionDetails</w:t>
            </w:r>
          </w:p>
        </w:tc>
        <w:tc>
          <w:tcPr>
            <w:tcW w:type="dxa" w:w="2880"/>
          </w:tcPr>
          <w:p>
            <w:r>
              <w:t>array</w:t>
            </w:r>
          </w:p>
        </w:tc>
        <w:tc>
          <w:tcPr>
            <w:tcW w:type="dxa" w:w="2880"/>
          </w:tcPr>
          <w:p>
            <w:r>
              <w:t>Output only. Details about whether the permissions on this item are inherited or directly applied.</w:t>
            </w:r>
          </w:p>
        </w:tc>
      </w:tr>
      <w:tr>
        <w:tc>
          <w:tcPr>
            <w:tcW w:type="dxa" w:w="2880"/>
          </w:tcPr>
          <w:p>
            <w:r>
              <w:t>permissionDetails[].permissionType</w:t>
            </w:r>
          </w:p>
        </w:tc>
        <w:tc>
          <w:tcPr>
            <w:tcW w:type="dxa" w:w="2880"/>
          </w:tcPr>
          <w:p>
            <w:r>
              <w:t>string</w:t>
            </w:r>
          </w:p>
        </w:tc>
        <w:tc>
          <w:tcPr>
            <w:tcW w:type="dxa" w:w="2880"/>
          </w:tcPr>
          <w:p>
            <w:r>
              <w:t>Output only. The permission type for this user. Supported values include file and member.</w:t>
            </w:r>
          </w:p>
        </w:tc>
      </w:tr>
      <w:tr>
        <w:tc>
          <w:tcPr>
            <w:tcW w:type="dxa" w:w="2880"/>
          </w:tcPr>
          <w:p>
            <w:r>
              <w:t>permissionDetails[].inheritedFrom</w:t>
            </w:r>
          </w:p>
        </w:tc>
        <w:tc>
          <w:tcPr>
            <w:tcW w:type="dxa" w:w="2880"/>
          </w:tcPr>
          <w:p>
            <w:r>
              <w:t>string</w:t>
            </w:r>
          </w:p>
        </w:tc>
        <w:tc>
          <w:tcPr>
            <w:tcW w:type="dxa" w:w="2880"/>
          </w:tcPr>
          <w:p>
            <w:r>
              <w:t>Output only. The ID of the item from which this permission is inherited. Only populated for items in shared drives.</w:t>
            </w:r>
          </w:p>
        </w:tc>
      </w:tr>
      <w:tr>
        <w:tc>
          <w:tcPr>
            <w:tcW w:type="dxa" w:w="2880"/>
          </w:tcPr>
          <w:p>
            <w:r>
              <w:t>permissionDetails[].role</w:t>
            </w:r>
          </w:p>
        </w:tc>
        <w:tc>
          <w:tcPr>
            <w:tcW w:type="dxa" w:w="2880"/>
          </w:tcPr>
          <w:p>
            <w:r>
              <w:t>string</w:t>
            </w:r>
          </w:p>
        </w:tc>
        <w:tc>
          <w:tcPr>
            <w:tcW w:type="dxa" w:w="2880"/>
          </w:tcPr>
          <w:p>
            <w:r>
              <w:t>Output only. The primary role for this user. Supported values include owner, organizer, fileOrganizer, writer, commenter, reader.</w:t>
            </w:r>
          </w:p>
        </w:tc>
      </w:tr>
      <w:tr>
        <w:tc>
          <w:tcPr>
            <w:tcW w:type="dxa" w:w="2880"/>
          </w:tcPr>
          <w:p>
            <w:r>
              <w:t>permissionDetails[].inherited</w:t>
            </w:r>
          </w:p>
        </w:tc>
        <w:tc>
          <w:tcPr>
            <w:tcW w:type="dxa" w:w="2880"/>
          </w:tcPr>
          <w:p>
            <w:r>
              <w:t>boolean</w:t>
            </w:r>
          </w:p>
        </w:tc>
        <w:tc>
          <w:tcPr>
            <w:tcW w:type="dxa" w:w="2880"/>
          </w:tcPr>
          <w:p>
            <w:r>
              <w:t>Output only. Whether this permission is inherited.</w:t>
            </w:r>
          </w:p>
        </w:tc>
      </w:tr>
      <w:tr>
        <w:tc>
          <w:tcPr>
            <w:tcW w:type="dxa" w:w="2880"/>
          </w:tcPr>
          <w:p>
            <w:r>
              <w:t>photoLink</w:t>
            </w:r>
          </w:p>
        </w:tc>
        <w:tc>
          <w:tcPr>
            <w:tcW w:type="dxa" w:w="2880"/>
          </w:tcPr>
          <w:p>
            <w:r>
              <w:t>string</w:t>
            </w:r>
          </w:p>
        </w:tc>
        <w:tc>
          <w:tcPr>
            <w:tcW w:type="dxa" w:w="2880"/>
          </w:tcPr>
          <w:p>
            <w:r>
              <w:t>Output only. A link to the user's profile photo, if available.</w:t>
            </w:r>
          </w:p>
        </w:tc>
      </w:tr>
      <w:tr>
        <w:tc>
          <w:tcPr>
            <w:tcW w:type="dxa" w:w="2880"/>
          </w:tcPr>
          <w:p>
            <w:r>
              <w:t>emailAddress</w:t>
            </w:r>
          </w:p>
        </w:tc>
        <w:tc>
          <w:tcPr>
            <w:tcW w:type="dxa" w:w="2880"/>
          </w:tcPr>
          <w:p>
            <w:r>
              <w:t>string</w:t>
            </w:r>
          </w:p>
        </w:tc>
        <w:tc>
          <w:tcPr>
            <w:tcW w:type="dxa" w:w="2880"/>
          </w:tcPr>
          <w:p>
            <w:r>
              <w:t>The email address of the user or group to which this permission refers.</w:t>
            </w:r>
          </w:p>
        </w:tc>
      </w:tr>
      <w:tr>
        <w:tc>
          <w:tcPr>
            <w:tcW w:type="dxa" w:w="2880"/>
          </w:tcPr>
          <w:p>
            <w:r>
              <w:t>role</w:t>
            </w:r>
          </w:p>
        </w:tc>
        <w:tc>
          <w:tcPr>
            <w:tcW w:type="dxa" w:w="2880"/>
          </w:tcPr>
          <w:p>
            <w:r>
              <w:t>string</w:t>
            </w:r>
          </w:p>
        </w:tc>
        <w:tc>
          <w:tcPr>
            <w:tcW w:type="dxa" w:w="2880"/>
          </w:tcPr>
          <w:p>
            <w:r>
              <w:t>The role granted by this permission. Supported values include owner, organizer, fileOrganizer, writer, commenter, reader.</w:t>
            </w:r>
          </w:p>
        </w:tc>
      </w:tr>
      <w:tr>
        <w:tc>
          <w:tcPr>
            <w:tcW w:type="dxa" w:w="2880"/>
          </w:tcPr>
          <w:p>
            <w:r>
              <w:t>allowFileDiscovery</w:t>
            </w:r>
          </w:p>
        </w:tc>
        <w:tc>
          <w:tcPr>
            <w:tcW w:type="dxa" w:w="2880"/>
          </w:tcPr>
          <w:p>
            <w:r>
              <w:t>boolean</w:t>
            </w:r>
          </w:p>
        </w:tc>
        <w:tc>
          <w:tcPr>
            <w:tcW w:type="dxa" w:w="2880"/>
          </w:tcPr>
          <w:p>
            <w:r>
              <w:t>Whether the permission allows the file to be discovered through search. Only applicable for permissions of type domain or anyone.</w:t>
            </w:r>
          </w:p>
        </w:tc>
      </w:tr>
      <w:tr>
        <w:tc>
          <w:tcPr>
            <w:tcW w:type="dxa" w:w="2880"/>
          </w:tcPr>
          <w:p>
            <w:r>
              <w:t>domain</w:t>
            </w:r>
          </w:p>
        </w:tc>
        <w:tc>
          <w:tcPr>
            <w:tcW w:type="dxa" w:w="2880"/>
          </w:tcPr>
          <w:p>
            <w:r>
              <w:t>string</w:t>
            </w:r>
          </w:p>
        </w:tc>
        <w:tc>
          <w:tcPr>
            <w:tcW w:type="dxa" w:w="2880"/>
          </w:tcPr>
          <w:p>
            <w:r>
              <w:t>The domain to which this permission refers.</w:t>
            </w:r>
          </w:p>
        </w:tc>
      </w:tr>
      <w:tr>
        <w:tc>
          <w:tcPr>
            <w:tcW w:type="dxa" w:w="2880"/>
          </w:tcPr>
          <w:p>
            <w:r>
              <w:t>expirationTime</w:t>
            </w:r>
          </w:p>
        </w:tc>
        <w:tc>
          <w:tcPr>
            <w:tcW w:type="dxa" w:w="2880"/>
          </w:tcPr>
          <w:p>
            <w:r>
              <w:t>string</w:t>
            </w:r>
          </w:p>
        </w:tc>
        <w:tc>
          <w:tcPr>
            <w:tcW w:type="dxa" w:w="2880"/>
          </w:tcPr>
          <w:p>
            <w:r>
              <w:t>The time at which this permission expires, in RFC 3339 date-time format.</w:t>
            </w:r>
          </w:p>
        </w:tc>
      </w:tr>
      <w:tr>
        <w:tc>
          <w:tcPr>
            <w:tcW w:type="dxa" w:w="2880"/>
          </w:tcPr>
          <w:p>
            <w:r>
              <w:t>teamDrivePermissionDetails</w:t>
            </w:r>
          </w:p>
        </w:tc>
        <w:tc>
          <w:tcPr>
            <w:tcW w:type="dxa" w:w="2880"/>
          </w:tcPr>
          <w:p>
            <w:r>
              <w:t>array</w:t>
            </w:r>
          </w:p>
        </w:tc>
        <w:tc>
          <w:tcPr>
            <w:tcW w:type="dxa" w:w="2880"/>
          </w:tcPr>
          <w:p>
            <w:r>
              <w:t>Output only. Deprecated. Use permissionDetails instead.</w:t>
            </w:r>
          </w:p>
        </w:tc>
      </w:tr>
      <w:tr>
        <w:tc>
          <w:tcPr>
            <w:tcW w:type="dxa" w:w="2880"/>
          </w:tcPr>
          <w:p>
            <w:r>
              <w:t>teamDrivePermissionDetails[].teamDrivePermissionType</w:t>
            </w:r>
          </w:p>
        </w:tc>
        <w:tc>
          <w:tcPr>
            <w:tcW w:type="dxa" w:w="2880"/>
          </w:tcPr>
          <w:p>
            <w:r>
              <w:t>string</w:t>
            </w:r>
          </w:p>
        </w:tc>
        <w:tc>
          <w:tcPr>
            <w:tcW w:type="dxa" w:w="2880"/>
          </w:tcPr>
          <w:p>
            <w:r>
              <w:t>Deprecated. Use permissionDetails[].permissionType instead.</w:t>
            </w:r>
          </w:p>
        </w:tc>
      </w:tr>
      <w:tr>
        <w:tc>
          <w:tcPr>
            <w:tcW w:type="dxa" w:w="2880"/>
          </w:tcPr>
          <w:p>
            <w:r>
              <w:t>teamDrivePermissionDetails[].inheritedFrom</w:t>
            </w:r>
          </w:p>
        </w:tc>
        <w:tc>
          <w:tcPr>
            <w:tcW w:type="dxa" w:w="2880"/>
          </w:tcPr>
          <w:p>
            <w:r>
              <w:t>string</w:t>
            </w:r>
          </w:p>
        </w:tc>
        <w:tc>
          <w:tcPr>
            <w:tcW w:type="dxa" w:w="2880"/>
          </w:tcPr>
          <w:p>
            <w:r>
              <w:t>Deprecated. Use permissionDetails[].inheritedFrom instead.</w:t>
            </w:r>
          </w:p>
        </w:tc>
      </w:tr>
      <w:tr>
        <w:tc>
          <w:tcPr>
            <w:tcW w:type="dxa" w:w="2880"/>
          </w:tcPr>
          <w:p>
            <w:r>
              <w:t>teamDrivePermissionDetails[].role</w:t>
            </w:r>
          </w:p>
        </w:tc>
        <w:tc>
          <w:tcPr>
            <w:tcW w:type="dxa" w:w="2880"/>
          </w:tcPr>
          <w:p>
            <w:r>
              <w:t>string</w:t>
            </w:r>
          </w:p>
        </w:tc>
        <w:tc>
          <w:tcPr>
            <w:tcW w:type="dxa" w:w="2880"/>
          </w:tcPr>
          <w:p>
            <w:r>
              <w:t>Deprecated. Use permissionDetails[].role instead.</w:t>
            </w:r>
          </w:p>
        </w:tc>
      </w:tr>
      <w:tr>
        <w:tc>
          <w:tcPr>
            <w:tcW w:type="dxa" w:w="2880"/>
          </w:tcPr>
          <w:p>
            <w:r>
              <w:t>teamDrivePermissionDetails[].inherited</w:t>
            </w:r>
          </w:p>
        </w:tc>
        <w:tc>
          <w:tcPr>
            <w:tcW w:type="dxa" w:w="2880"/>
          </w:tcPr>
          <w:p>
            <w:r>
              <w:t>boolean</w:t>
            </w:r>
          </w:p>
        </w:tc>
        <w:tc>
          <w:tcPr>
            <w:tcW w:type="dxa" w:w="2880"/>
          </w:tcPr>
          <w:p>
            <w:r>
              <w:t>Deprecated. Use permissionDetails[].inherited instead.</w:t>
            </w:r>
          </w:p>
        </w:tc>
      </w:tr>
      <w:tr>
        <w:tc>
          <w:tcPr>
            <w:tcW w:type="dxa" w:w="2880"/>
          </w:tcPr>
          <w:p>
            <w:r>
              <w:t>deleted</w:t>
            </w:r>
          </w:p>
        </w:tc>
        <w:tc>
          <w:tcPr>
            <w:tcW w:type="dxa" w:w="2880"/>
          </w:tcPr>
          <w:p>
            <w:r>
              <w:t>boolean</w:t>
            </w:r>
          </w:p>
        </w:tc>
        <w:tc>
          <w:tcPr>
            <w:tcW w:type="dxa" w:w="2880"/>
          </w:tcPr>
          <w:p>
            <w:r>
              <w:t>Output only. Whether the account associated with this permission has been deleted. Only pertains to permissions of type user or group.</w:t>
            </w:r>
          </w:p>
        </w:tc>
      </w:tr>
      <w:tr>
        <w:tc>
          <w:tcPr>
            <w:tcW w:type="dxa" w:w="2880"/>
          </w:tcPr>
          <w:p>
            <w:r>
              <w:t>view</w:t>
            </w:r>
          </w:p>
        </w:tc>
        <w:tc>
          <w:tcPr>
            <w:tcW w:type="dxa" w:w="2880"/>
          </w:tcPr>
          <w:p>
            <w:r>
              <w:t>string</w:t>
            </w:r>
          </w:p>
        </w:tc>
        <w:tc>
          <w:tcPr>
            <w:tcW w:type="dxa" w:w="2880"/>
          </w:tcPr>
          <w:p>
            <w:r>
              <w:t>Indicates the view for this permission. Supported values: published, metadata.</w:t>
            </w:r>
          </w:p>
        </w:tc>
      </w:tr>
      <w:tr>
        <w:tc>
          <w:tcPr>
            <w:tcW w:type="dxa" w:w="2880"/>
          </w:tcPr>
          <w:p>
            <w:r>
              <w:t>pendingOwner</w:t>
            </w:r>
          </w:p>
        </w:tc>
        <w:tc>
          <w:tcPr>
            <w:tcW w:type="dxa" w:w="2880"/>
          </w:tcPr>
          <w:p>
            <w:r>
              <w:t>boolean</w:t>
            </w:r>
          </w:p>
        </w:tc>
        <w:tc>
          <w:tcPr>
            <w:tcW w:type="dxa" w:w="2880"/>
          </w:tcPr>
          <w:p>
            <w:r>
              <w:t>Whether the account associated with this permission is a pending owner. Only populated for permissions of type user for files that aren't in a shared drive.</w:t>
            </w:r>
          </w:p>
        </w:tc>
      </w:tr>
      <w:tr>
        <w:tc>
          <w:tcPr>
            <w:tcW w:type="dxa" w:w="2880"/>
          </w:tcPr>
          <w:p>
            <w:r>
              <w:t>inheritedPermissionsDisabled</w:t>
            </w:r>
          </w:p>
        </w:tc>
        <w:tc>
          <w:tcPr>
            <w:tcW w:type="dxa" w:w="2880"/>
          </w:tcPr>
          <w:p>
            <w:r>
              <w:t>boolean</w:t>
            </w:r>
          </w:p>
        </w:tc>
        <w:tc>
          <w:tcPr>
            <w:tcW w:type="dxa" w:w="2880"/>
          </w:tcPr>
          <w:p>
            <w:r>
              <w:t>When true, only organizers, owners, and users with permissions added directly on the item can access it.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'https://www.googleapis.com/drive/v3/files/1A2B3C4D5E6F/permissions?supportsAllDrives=true&amp;sendNotificationEmail=true' \</w:t>
        <w:br/>
        <w:t xml:space="preserve"> --header 'Accept: application/json' \</w:t>
        <w:br/>
        <w:t xml:space="preserve"> --header 'Content-Type: application/json' \</w:t>
        <w:br/>
        <w:t xml:space="preserve"> --data '{</w:t>
        <w:br/>
        <w:t xml:space="preserve"> "type": "user",</w:t>
        <w:br/>
        <w:t xml:space="preserve"> "role": "writer",</w:t>
        <w:br/>
        <w:t xml:space="preserve"> "emailAddress": "dana@example.com"</w:t>
        <w:br/>
        <w:t xml:space="preserve">  }'</w:t>
      </w:r>
    </w:p>
    <w:p>
      <w:pPr>
        <w:pStyle w:val="Heading3"/>
      </w:pPr>
      <w:r>
        <w:t>Example Usage</w:t>
      </w:r>
    </w:p>
    <w:p>
      <w:pPr>
        <w:pStyle w:val="Heading3"/>
      </w:pPr>
      <w:r>
        <w:t>Example 1: Share a file with a user as writer</w:t>
      </w:r>
    </w:p>
    <w:p>
      <w:r>
        <w:rPr>
          <w:b/>
          <w:color w:val="666666"/>
          <w:sz w:val="16"/>
        </w:rPr>
        <w:t>[bash]</w:t>
      </w:r>
    </w:p>
    <w:p>
      <w:pPr>
        <w:shd w:fill="F2F2F2" w:val="clear"/>
      </w:pPr>
      <w:r>
        <w:rPr>
          <w:rFonts w:ascii="Courier New" w:hAnsi="Courier New"/>
          <w:sz w:val="17"/>
        </w:rPr>
        <w:t>curl --request POST \</w:t>
        <w:br/>
        <w:t xml:space="preserve"> 'https://www.googleapis.com/drive/v3/files/1A2B3C4D5E6F/permissions?sendNotificationEmail=true' \</w:t>
        <w:br/>
        <w:t xml:space="preserve"> --header 'Accept: application/json' \</w:t>
        <w:br/>
        <w:t xml:space="preserve"> --header 'Content-Type: application/json' \</w:t>
        <w:br/>
        <w:t xml:space="preserve"> --data '{</w:t>
        <w:br/>
        <w:t xml:space="preserve"> "type": "user",</w:t>
        <w:br/>
        <w:t xml:space="preserve"> "role": "writer",</w:t>
        <w:br/>
        <w:t xml:space="preserve"> "emailAddress": "dana@example.com"</w:t>
        <w:br/>
        <w:t xml:space="preserve">  }'</w:t>
      </w:r>
    </w:p>
    <w:p>
      <w:pPr>
        <w:pStyle w:val="Heading3"/>
      </w:pPr>
      <w:r>
        <w:t>Example 2: Share a file with a domain</w:t>
      </w:r>
    </w:p>
    <w:p>
      <w:r>
        <w:rPr>
          <w:b/>
          <w:color w:val="666666"/>
          <w:sz w:val="16"/>
        </w:rPr>
        <w:t>[bash]</w:t>
      </w:r>
    </w:p>
    <w:p>
      <w:pPr>
        <w:shd w:fill="F2F2F2" w:val="clear"/>
      </w:pPr>
      <w:r>
        <w:rPr>
          <w:rFonts w:ascii="Courier New" w:hAnsi="Courier New"/>
          <w:sz w:val="17"/>
        </w:rPr>
        <w:t>curl --request POST \</w:t>
        <w:br/>
        <w:t xml:space="preserve"> 'https://www.googleapis.com/drive/v3/files/1A2B3C4D5E6F/permissions?supportsAllDrives=true' \</w:t>
        <w:br/>
        <w:t xml:space="preserve"> --header 'Accept: application/json' \</w:t>
        <w:br/>
        <w:t xml:space="preserve"> --header 'Content-Type: application/json' \</w:t>
        <w:br/>
        <w:t xml:space="preserve"> --data '{</w:t>
        <w:br/>
        <w:t xml:space="preserve"> "type": "domain",</w:t>
        <w:br/>
        <w:t xml:space="preserve"> "role": "reader",</w:t>
        <w:br/>
        <w:t xml:space="preserve"> "domain": "example.com",</w:t>
        <w:br/>
        <w:t xml:space="preserve"> "allowFileDiscovery": true</w:t>
        <w:br/>
        <w:t xml:space="preserve">  }'</w:t>
      </w:r>
    </w:p>
    <w:p>
      <w:pPr>
        <w:pStyle w:val="Heading3"/>
      </w:pPr>
      <w:r>
        <w:t>Example 3: Transfer ownership of a file</w:t>
      </w:r>
    </w:p>
    <w:p>
      <w:r>
        <w:rPr>
          <w:b/>
          <w:color w:val="666666"/>
          <w:sz w:val="16"/>
        </w:rPr>
        <w:t>[bash]</w:t>
      </w:r>
    </w:p>
    <w:p>
      <w:pPr>
        <w:shd w:fill="F2F2F2" w:val="clear"/>
      </w:pPr>
      <w:r>
        <w:rPr>
          <w:rFonts w:ascii="Courier New" w:hAnsi="Courier New"/>
          <w:sz w:val="17"/>
        </w:rPr>
        <w:t>curl --request POST \</w:t>
        <w:br/>
        <w:t xml:space="preserve"> 'https://www.googleapis.com/drive/v3/files/1A2B3C4D5E6F/permissions?transferOwnership=true&amp;moveToNewOwnersRoot=true&amp;sendNotificationEmail=true' \</w:t>
        <w:br/>
        <w:t xml:space="preserve"> --header 'Accept: application/json' \</w:t>
        <w:br/>
        <w:t xml:space="preserve"> --header 'Content-Type: application/json' \</w:t>
        <w:br/>
        <w:t xml:space="preserve"> --data '{</w:t>
        <w:br/>
        <w:t xml:space="preserve"> "type": "user",</w:t>
        <w:br/>
        <w:t xml:space="preserve"> "role": "owner",</w:t>
        <w:br/>
        <w:t xml:space="preserve"> "emailAddress": "newowner@example.com"</w:t>
        <w:br/>
        <w:t xml:space="preserve">  }'</w:t>
      </w:r>
    </w:p>
    <w:p>
      <w:pPr>
        <w:pStyle w:val="Heading3"/>
      </w:pPr>
      <w:r>
        <w:t>Behavior</w:t>
      </w:r>
    </w:p>
    <w:p>
      <w:pPr>
        <w:pStyle w:val="ListBullet"/>
      </w:pPr>
      <w:r>
        <w:t>Validates the fileId path parameter and the permission payload.</w:t>
      </w:r>
    </w:p>
    <w:p>
      <w:pPr>
        <w:pStyle w:val="ListBullet"/>
      </w:pPr>
      <w:r>
        <w:t>Creates a permission for the target file or shared drive.</w:t>
      </w:r>
    </w:p>
    <w:p>
      <w:pPr>
        <w:pStyle w:val="ListBullet"/>
      </w:pPr>
      <w:r>
        <w:t>Applies notification, ownership transfer, and shared drive handling behavior based on query parameters.</w:t>
      </w:r>
    </w:p>
    <w:p>
      <w:pPr>
        <w:pStyle w:val="ListBullet"/>
      </w:pPr>
      <w:r>
        <w:t>Returns a Permission resource.</w:t>
      </w:r>
    </w:p>
    <w:p>
      <w:pPr>
        <w:pStyle w:val="ListBullet"/>
      </w:pPr>
      <w:r>
        <w:t>By default, permission requests only return a subset of fields; kind, id, type, and role are always returned.</w:t>
      </w:r>
    </w:p>
    <w:p>
      <w:pPr>
        <w:pStyle w:val="Heading3"/>
      </w:pPr>
      <w:r>
        <w:t>Notes</w:t>
      </w:r>
    </w:p>
    <w:p>
      <w:pPr>
        <w:pStyle w:val="ListBullet"/>
      </w:pPr>
      <w:r>
        <w:t>This endpoint creates a permission for either a file or a shared drive.</w:t>
      </w:r>
    </w:p>
    <w:p>
      <w:pPr>
        <w:pStyle w:val="ListBullet"/>
      </w:pPr>
      <w:r>
        <w:t>If type is user or group, provide emailAddress.</w:t>
      </w:r>
    </w:p>
    <w:p>
      <w:pPr>
        <w:pStyle w:val="ListBullet"/>
      </w:pPr>
      <w:r>
        <w:t>If type is domain, provide domain.</w:t>
      </w:r>
    </w:p>
    <w:p>
      <w:pPr>
        <w:pStyle w:val="ListBullet"/>
      </w:pPr>
      <w:r>
        <w:t>If type is anyone, no extra identifying field is required.</w:t>
      </w:r>
    </w:p>
    <w:p>
      <w:pPr>
        <w:pStyle w:val="ListBullet"/>
      </w:pPr>
      <w:r>
        <w:t>sendNotificationEmail defaults to true for users and groups and is not allowed for other requests.</w:t>
      </w:r>
    </w:p>
    <w:p>
      <w:pPr>
        <w:pStyle w:val="ListBullet"/>
      </w:pPr>
      <w:r>
        <w:t>sendNotificationEmail must not be disabled for ownership transfers.</w:t>
      </w:r>
    </w:p>
    <w:p>
      <w:pPr>
        <w:pStyle w:val="ListBullet"/>
      </w:pPr>
      <w:r>
        <w:t>Ownership transfer requires transferOwnership=true as acknowledgement of the side effect.</w:t>
      </w:r>
    </w:p>
    <w:p>
      <w:pPr>
        <w:pStyle w:val="ListBullet"/>
      </w:pPr>
      <w:r>
        <w:t>Expiration times can only be set on user and group permissions, must be in the future, and cannot be more than one year in the future.</w:t>
      </w:r>
    </w:p>
    <w:p>
      <w:pPr>
        <w:pStyle w:val="ListBullet"/>
      </w:pPr>
      <w:r>
        <w:t>Deprecated query parameters: enforceSingleParent, supportsTeamDrives, and enforceExpansiveAccess.</w:t>
      </w:r>
    </w:p>
    <w:p>
      <w:pPr>
        <w:pStyle w:val="ListBullet"/>
      </w:pPr>
      <w:r>
        <w:t>By default, permission requests only return a subset of fields.</w:t>
      </w:r>
    </w:p>
    <w:p>
      <w:pPr>
        <w:pStyle w:val="Heading3"/>
      </w:pPr>
      <w:r>
        <w:t>Gotchas</w:t>
      </w:r>
    </w:p>
    <w:p>
      <w:pPr>
        <w:pStyle w:val="ListBullet"/>
      </w:pPr>
      <w:r>
        <w:t>Concurrent permissions operations on the same file are not supported; only the last update is applied.</w:t>
      </w:r>
    </w:p>
    <w:p>
      <w:pPr>
        <w:pStyle w:val="ListBullet"/>
      </w:pPr>
      <w:r>
        <w:t>moveToNewOwnersRoot only has an effect when transferring ownership of an item that is not in a shared drive.</w:t>
      </w:r>
    </w:p>
    <w:p>
      <w:pPr>
        <w:pStyle w:val="ListBullet"/>
      </w:pPr>
      <w:r>
        <w:t>sendNotificationEmail is only valid for sharing to users or groups.</w:t>
      </w:r>
    </w:p>
    <w:p>
      <w:pPr>
        <w:pStyle w:val="ListBullet"/>
      </w:pPr>
      <w:r>
        <w:t>allowFileDiscovery only applies to domain and anyone permissions.</w:t>
      </w:r>
    </w:p>
    <w:p>
      <w:pPr>
        <w:pStyle w:val="ListBullet"/>
      </w:pPr>
      <w:r>
        <w:t>Some response fields are output-only and should not be relied on as writable request fields.</w:t>
      </w:r>
    </w:p>
    <w:p>
      <w:pPr>
        <w:pStyle w:val="ListBullet"/>
      </w:pPr>
      <w:r>
        <w:t>teamDrivePermissionDetails is deprecated; use permissionDetails instead.</w:t>
      </w:r>
    </w:p>
    <w:p>
      <w:pPr>
        <w:pStyle w:val="Heading3"/>
      </w:pPr>
      <w:r>
        <w:t>Error Handling</w:t>
      </w:r>
    </w:p>
    <w:p>
      <w:pPr>
        <w:pStyle w:val="ListBullet"/>
      </w:pPr>
      <w:r>
        <w:t>400 Bad Request: Invalid permission payload or invalid combination of parameters.</w:t>
      </w:r>
    </w:p>
    <w:p>
      <w:pPr>
        <w:pStyle w:val="ListBullet"/>
      </w:pPr>
      <w:r>
        <w:t>401 Unauthorized: Invalid authentication credentials.</w:t>
      </w:r>
    </w:p>
    <w:p>
      <w:pPr>
        <w:pStyle w:val="ListBullet"/>
      </w:pPr>
      <w:r>
        <w:t>Ownership transfer and notification settings may fail if used in unsupported combinations.</w:t>
      </w:r>
    </w:p>
    <w:p>
      <w:pPr>
        <w:pStyle w:val="Heading3"/>
      </w:pPr>
      <w:r>
        <w:t>Related permissions actions</w:t>
      </w:r>
    </w:p>
    <w:p>
      <w:pPr>
        <w:pStyle w:val="ListBullet"/>
      </w:pPr>
      <w:r>
        <w:t>[PATCH] Update a File Permission — /v3/files/{{fileId}}/permissions/{{permissionId}}</w:t>
      </w:r>
    </w:p>
    <w:p>
      <w:pPr>
        <w:pStyle w:val="ListBullet"/>
      </w:pPr>
      <w:r>
        <w:t>[GET] Get a File Permission by ID — /v3/files/{{fileId}}/permissions/{{permissionId}}</w:t>
      </w:r>
    </w:p>
    <w:p>
      <w:pPr>
        <w:pStyle w:val="ListBullet"/>
      </w:pPr>
      <w:r>
        <w:t>[GET] List File or Shared Drive Permissions — /v3/files/{{fileId}}/permissions</w:t>
      </w:r>
    </w:p>
    <w:p>
      <w:pPr>
        <w:pStyle w:val="ListBullet"/>
      </w:pPr>
      <w:r>
        <w:t>[DELETE] Delete a File or Shared Drive Permission — /files/{{fileId}}/permissions/{{permissionId}}</w:t>
      </w:r>
    </w:p>
    <w:p>
      <w:r>
        <w:br w:type="page"/>
      </w:r>
    </w:p>
    <w:p>
      <w:pPr>
        <w:pStyle w:val="Heading2"/>
      </w:pPr>
      <w:r>
        <w:t>42. [GET] List File or Shared Drive Permissions</w:t>
      </w:r>
    </w:p>
    <w:p>
      <w:r>
        <w:rPr>
          <w:b/>
        </w:rPr>
        <w:t xml:space="preserve">Endpoint: </w:t>
      </w:r>
      <w:r>
        <w:rPr>
          <w:rFonts w:ascii="Courier New" w:hAnsi="Courier New"/>
          <w:sz w:val="18"/>
        </w:rPr>
        <w:t>/v3/files/{{fileId}}/permissions</w:t>
      </w:r>
    </w:p>
    <w:p>
      <w:pPr>
        <w:pStyle w:val="Heading3"/>
      </w:pPr>
      <w:r>
        <w:t>List a File or Shared Drive's Permissions</w:t>
      </w:r>
    </w:p>
    <w:p>
      <w:pPr>
        <w:pStyle w:val="Heading3"/>
      </w:pPr>
      <w:r>
        <w:t>Prerequisites</w:t>
      </w:r>
    </w:p>
    <w:p>
      <w:pPr>
        <w:pStyle w:val="ListBullet"/>
      </w:pPr>
      <w:r>
        <w:t>You must have access to the target file or shared drive.</w:t>
      </w:r>
    </w:p>
    <w:p>
      <w:pPr>
        <w:pStyle w:val="ListBullet"/>
      </w:pPr>
      <w:r>
        <w:t>To use useDomainAdminAccess=true, the target fileId must refer to a shared drive and the requester must be an administrator of the domain that owns that shared drive.</w:t>
      </w:r>
    </w:p>
    <w:p>
      <w:pPr>
        <w:pStyle w:val="Heading3"/>
      </w:pPr>
      <w:r>
        <w:t>Method</w:t>
      </w:r>
    </w:p>
    <w:p>
      <w:r>
        <w:t>GET</w:t>
      </w:r>
    </w:p>
    <w:p>
      <w:pPr>
        <w:pStyle w:val="Heading3"/>
      </w:pPr>
      <w:r>
        <w:t>URL</w:t>
      </w:r>
    </w:p>
    <w:p>
      <w:r>
        <w:t>https://www.googleapis.com/drive/v3/files/{{fileId}}/permissions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permissions for a Google Drive file or shared drive. This endpoint returns a paginated list of permission objects, including permission IDs, grantee types, roles, and related metadata.</w:t>
      </w:r>
    </w:p>
    <w:p>
      <w:pPr>
        <w:pStyle w:val="Heading3"/>
      </w:pPr>
      <w:r>
        <w:t>Enforcement Rules</w:t>
      </w:r>
    </w:p>
    <w:p>
      <w:pPr>
        <w:pStyle w:val="ListBullet"/>
      </w:pPr>
      <w:r>
        <w:t>The fileId path parameter must always be present.</w:t>
      </w:r>
    </w:p>
    <w:p>
      <w:pPr>
        <w:pStyle w:val="ListBullet"/>
      </w:pPr>
      <w:r>
        <w:t>Always construct the path as /v3/files/{{fileId}}/permissions, where {{fileId}} is a non-empty string.</w:t>
      </w:r>
    </w:p>
    <w:p>
      <w:pPr>
        <w:pStyle w:val="ListBullet"/>
      </w:pPr>
      <w:r>
        <w:t>Do not call the API with a missing or empty fileId.</w:t>
      </w:r>
    </w:p>
    <w:p>
      <w:pPr>
        <w:pStyle w:val="ListBullet"/>
      </w:pPr>
      <w:r>
        <w:t>Do not send fileId in the request body; send it in the URL path.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/v3/files/1A2B3C4D5E6F/permissions</w:t>
        <w:br/>
        <w:t>/v3/files/0BwwA4oUTeiV1UVNwOHItT0xfa2M/permissions</w:t>
      </w:r>
    </w:p>
    <w:p>
      <w:pPr>
        <w:pStyle w:val="Heading3"/>
      </w:pPr>
      <w:r>
        <w:t>Invalid Examples</w:t>
      </w:r>
    </w:p>
    <w:p>
      <w:r>
        <w:rPr>
          <w:b/>
          <w:color w:val="666666"/>
          <w:sz w:val="16"/>
        </w:rPr>
        <w:t>[http]</w:t>
      </w:r>
    </w:p>
    <w:p>
      <w:pPr>
        <w:shd w:fill="F2F2F2" w:val="clear"/>
      </w:pPr>
      <w:r>
        <w:rPr>
          <w:rFonts w:ascii="Courier New" w:hAnsi="Courier New"/>
          <w:sz w:val="17"/>
        </w:rPr>
        <w:t>/v3/files//permissions</w:t>
        <w:br/>
        <w:t>/v3/files/permissions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or shared drive. Send this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The maximum number of permissions to return per page. Minimum: 1. Maximum: 100. When omitted for files in a shared drive, at most 100 results are returned. When omitted for files not in a shared drive, the entire list is returned. Send as a query parameter in the URL.</w:t>
            </w:r>
          </w:p>
        </w:tc>
      </w:tr>
      <w:tr>
        <w:tc>
          <w:tcPr>
            <w:tcW w:type="dxa" w:w="2880"/>
          </w:tcPr>
          <w:p>
            <w:r>
              <w:t>pageToken</w:t>
            </w:r>
          </w:p>
        </w:tc>
        <w:tc>
          <w:tcPr>
            <w:tcW w:type="dxa" w:w="2880"/>
          </w:tcPr>
          <w:p>
            <w:r>
              <w:t>string</w:t>
            </w:r>
          </w:p>
        </w:tc>
        <w:tc>
          <w:tcPr>
            <w:tcW w:type="dxa" w:w="2880"/>
          </w:tcPr>
          <w:p>
            <w:r>
              <w:t>Token for continuing a previous list request. Set this to the nextPageToken value from the previous response. Send as a query parameter in the URL.</w:t>
            </w:r>
          </w:p>
        </w:tc>
      </w:tr>
      <w:tr>
        <w:tc>
          <w:tcPr>
            <w:tcW w:type="dxa" w:w="2880"/>
          </w:tcPr>
          <w:p>
            <w:r>
              <w:t>supportsAllDrives</w:t>
            </w:r>
          </w:p>
        </w:tc>
        <w:tc>
          <w:tcPr>
            <w:tcW w:type="dxa" w:w="2880"/>
          </w:tcPr>
          <w:p>
            <w:r>
              <w:t>boolean</w:t>
            </w:r>
          </w:p>
        </w:tc>
        <w:tc>
          <w:tcPr>
            <w:tcW w:type="dxa" w:w="2880"/>
          </w:tcPr>
          <w:p>
            <w:r>
              <w:t>Whether the requesting application supports both My Drives and shared drives. Default: false. Send as a query parameter in the URL.</w:t>
            </w:r>
          </w:p>
        </w:tc>
      </w:tr>
      <w:tr>
        <w:tc>
          <w:tcPr>
            <w:tcW w:type="dxa" w:w="2880"/>
          </w:tcPr>
          <w:p>
            <w:r>
              <w:t>supportsTeamDrives</w:t>
            </w:r>
          </w:p>
        </w:tc>
        <w:tc>
          <w:tcPr>
            <w:tcW w:type="dxa" w:w="2880"/>
          </w:tcPr>
          <w:p>
            <w:r>
              <w:t>boolean</w:t>
            </w:r>
          </w:p>
        </w:tc>
        <w:tc>
          <w:tcPr>
            <w:tcW w:type="dxa" w:w="2880"/>
          </w:tcPr>
          <w:p>
            <w:r>
              <w:t>Deprecated. Use supportsAllDrives instead. Default: false. Send as a query parameter in the URL.</w:t>
            </w:r>
          </w:p>
        </w:tc>
      </w:tr>
      <w:tr>
        <w:tc>
          <w:tcPr>
            <w:tcW w:type="dxa" w:w="2880"/>
          </w:tcPr>
          <w:p>
            <w:r>
              <w:t>useDomainAdminAccess</w:t>
            </w:r>
          </w:p>
        </w:tc>
        <w:tc>
          <w:tcPr>
            <w:tcW w:type="dxa" w:w="2880"/>
          </w:tcPr>
          <w:p>
            <w:r>
              <w:t>boolean</w:t>
            </w:r>
          </w:p>
        </w:tc>
        <w:tc>
          <w:tcPr>
            <w:tcW w:type="dxa" w:w="2880"/>
          </w:tcPr>
          <w:p>
            <w:r>
              <w:t>Issue the request as a domain administrator. If true, access is granted only when: 1) fileId refers to a shared drive, and 2) the requester is an administrator of the domain to which the shared drive belongs. Default: false. Send as a query parameter in the URL.</w:t>
            </w:r>
          </w:p>
        </w:tc>
      </w:tr>
      <w:tr>
        <w:tc>
          <w:tcPr>
            <w:tcW w:type="dxa" w:w="2880"/>
          </w:tcPr>
          <w:p>
            <w:r>
              <w:t>includePermissionsForView</w:t>
            </w:r>
          </w:p>
        </w:tc>
        <w:tc>
          <w:tcPr>
            <w:tcW w:type="dxa" w:w="2880"/>
          </w:tcPr>
          <w:p>
            <w:r>
              <w:t>string</w:t>
            </w:r>
          </w:p>
        </w:tc>
        <w:tc>
          <w:tcPr>
            <w:tcW w:type="dxa" w:w="2880"/>
          </w:tcPr>
          <w:p>
            <w:r>
              <w:t>Specifies which additional view's permissions to include in the response. Only published is supported.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"drive#permissionList",</w:t>
        <w:br/>
        <w:t xml:space="preserve"> "nextPageToken": "next-page-token-abc123",</w:t>
        <w:br/>
        <w:t xml:space="preserve"> "permissions": [</w:t>
        <w:br/>
        <w:t xml:space="preserve"> {</w:t>
        <w:br/>
        <w:t xml:space="preserve"> "id": "01234567890123456789",</w:t>
        <w:br/>
        <w:t xml:space="preserve"> "displayName": "Dana A.",</w:t>
        <w:br/>
        <w:t xml:space="preserve"> "type": "user",</w:t>
        <w:br/>
        <w:t xml:space="preserve"> "kind": "drive#permission",</w:t>
        <w:br/>
        <w:t xml:space="preserve"> "photoLink": "https://lh3.googleusercontent.com/a/example-photo",</w:t>
        <w:br/>
        <w:t xml:space="preserve"> "emailAddress": "dana@example.com",</w:t>
        <w:br/>
        <w:t xml:space="preserve"> "role": "writer",</w:t>
        <w:br/>
        <w:t xml:space="preserve"> "deleted": false,</w:t>
        <w:br/>
        <w:t xml:space="preserve"> "pendingOwner": false,</w:t>
        <w:br/>
        <w:t xml:space="preserve"> "inheritedPermissionsDisabled": false,</w:t>
        <w:br/>
        <w:t xml:space="preserve"> "permissionDetails": [</w:t>
        <w:br/>
        <w:t xml:space="preserve"> {</w:t>
        <w:br/>
        <w:t xml:space="preserve"> "permissionType": "file",</w:t>
        <w:br/>
        <w:t xml:space="preserve"> "inheritedFrom": "0AExampleInheritedFromId",</w:t>
        <w:br/>
        <w:t xml:space="preserve"> "role": "writer",</w:t>
        <w:br/>
        <w:t xml:space="preserve"> "inherited": true</w:t>
        <w:br/>
        <w:t xml:space="preserve"> }</w:t>
        <w:br/>
        <w:t xml:space="preserve"> ],</w:t>
        <w:br/>
        <w:t xml:space="preserve"> "teamDrivePermissionDetails": [</w:t>
        <w:br/>
        <w:t xml:space="preserve"> {</w:t>
        <w:br/>
        <w:t xml:space="preserve"> "teamDrivePermissionType": "file",</w:t>
        <w:br/>
        <w:t xml:space="preserve"> "inheritedFrom": "0AExampleInheritedFromId",</w:t>
        <w:br/>
        <w:t xml:space="preserve"> "role": "writer",</w:t>
        <w:br/>
        <w:t xml:space="preserve"> "inherited": true</w:t>
        <w:br/>
        <w:t xml:space="preserve"> }</w:t>
        <w:br/>
        <w:t xml:space="preserve"> ]</w:t>
        <w:br/>
        <w:t xml:space="preserve"> },</w:t>
        <w:br/>
        <w:t xml:space="preserve"> {</w:t>
        <w:br/>
        <w:t xml:space="preserve"> "id": "09876543210987654321",</w:t>
        <w:br/>
        <w:t xml:space="preserve"> "displayName": "cymbalgroup.com",</w:t>
        <w:br/>
        <w:t xml:space="preserve"> "type": "domain",</w:t>
        <w:br/>
        <w:t xml:space="preserve"> "kind": "drive#permission",</w:t>
        <w:br/>
        <w:t xml:space="preserve"> "role": "reader",</w:t>
        <w:br/>
        <w:t xml:space="preserve"> "allowFileDiscovery": true,</w:t>
        <w:br/>
        <w:t xml:space="preserve"> "domain": "cymbalgroup.com",</w:t>
        <w:br/>
        <w:t xml:space="preserve"> "view": "published",</w:t>
        <w:br/>
        <w:t xml:space="preserve"> "inheritedPermissionsDisabled": false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had invalid authentication credentials.",</w:t>
        <w:br/>
        <w:t xml:space="preserve"> "status": "UNAUTHENTICATED"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"The caller does not have permission",</w:t>
        <w:br/>
        <w:t xml:space="preserve"> "status": "PERMISSION_DENIED"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"File not found: 1A2B3C4D5E6F",</w:t>
        <w:br/>
        <w:t xml:space="preserve"> "status": "NOT_FOUND"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nextPageToken</w:t>
            </w:r>
          </w:p>
        </w:tc>
        <w:tc>
          <w:tcPr>
            <w:tcW w:type="dxa" w:w="2880"/>
          </w:tcPr>
          <w:p>
            <w:r>
              <w:t>string</w:t>
            </w:r>
          </w:p>
        </w:tc>
        <w:tc>
          <w:tcPr>
            <w:tcW w:type="dxa" w:w="2880"/>
          </w:tcPr>
          <w:p>
            <w:r>
              <w:t>Token for the next page of permissions. Absent when the end of the list has been reached. If rejected, discard it and restart pagination from the first page. The token is typically valid for several hours, though results may differ if items are added or removed.</w:t>
            </w:r>
          </w:p>
        </w:tc>
      </w:tr>
      <w:tr>
        <w:tc>
          <w:tcPr>
            <w:tcW w:type="dxa" w:w="2880"/>
          </w:tcPr>
          <w:p>
            <w:r>
              <w:t>kind</w:t>
            </w:r>
          </w:p>
        </w:tc>
        <w:tc>
          <w:tcPr>
            <w:tcW w:type="dxa" w:w="2880"/>
          </w:tcPr>
          <w:p>
            <w:r>
              <w:t>string</w:t>
            </w:r>
          </w:p>
        </w:tc>
        <w:tc>
          <w:tcPr>
            <w:tcW w:type="dxa" w:w="2880"/>
          </w:tcPr>
          <w:p>
            <w:r>
              <w:t>Identifies the resource type. Fixed value: drive#permissionList.</w:t>
            </w:r>
          </w:p>
        </w:tc>
      </w:tr>
      <w:tr>
        <w:tc>
          <w:tcPr>
            <w:tcW w:type="dxa" w:w="2880"/>
          </w:tcPr>
          <w:p>
            <w:r>
              <w:t>permissions</w:t>
            </w:r>
          </w:p>
        </w:tc>
        <w:tc>
          <w:tcPr>
            <w:tcW w:type="dxa" w:w="2880"/>
          </w:tcPr>
          <w:p>
            <w:r>
              <w:t>array</w:t>
            </w:r>
          </w:p>
        </w:tc>
        <w:tc>
          <w:tcPr>
            <w:tcW w:type="dxa" w:w="2880"/>
          </w:tcPr>
          <w:p>
            <w:r>
              <w:t>List of permissions. If nextPageToken is present, this list may be incomplete and another page should be fetched.</w:t>
            </w:r>
          </w:p>
        </w:tc>
      </w:tr>
      <w:tr>
        <w:tc>
          <w:tcPr>
            <w:tcW w:type="dxa" w:w="2880"/>
          </w:tcPr>
          <w:p>
            <w:r>
              <w:t>permissions[].id</w:t>
            </w:r>
          </w:p>
        </w:tc>
        <w:tc>
          <w:tcPr>
            <w:tcW w:type="dxa" w:w="2880"/>
          </w:tcPr>
          <w:p>
            <w:r>
              <w:t>string</w:t>
            </w:r>
          </w:p>
        </w:tc>
        <w:tc>
          <w:tcPr>
            <w:tcW w:type="dxa" w:w="2880"/>
          </w:tcPr>
          <w:p>
            <w:r>
              <w:t>Output only. Unique identifier for the grantee. Published in the User resource as permissionId. Treat as an opaque value.</w:t>
            </w:r>
          </w:p>
        </w:tc>
      </w:tr>
      <w:tr>
        <w:tc>
          <w:tcPr>
            <w:tcW w:type="dxa" w:w="2880"/>
          </w:tcPr>
          <w:p>
            <w:r>
              <w:t>permissions[].displayName</w:t>
            </w:r>
          </w:p>
        </w:tc>
        <w:tc>
          <w:tcPr>
            <w:tcW w:type="dxa" w:w="2880"/>
          </w:tcPr>
          <w:p>
            <w:r>
              <w:t>string</w:t>
            </w:r>
          </w:p>
        </w:tc>
        <w:tc>
          <w:tcPr>
            <w:tcW w:type="dxa" w:w="2880"/>
          </w:tcPr>
          <w:p>
            <w:r>
              <w:t>Output only. Human-readable name of the grantee. For example, a user's full name, a Google Group name, or a domain name. Not present for anyone permissions.</w:t>
            </w:r>
          </w:p>
        </w:tc>
      </w:tr>
      <w:tr>
        <w:tc>
          <w:tcPr>
            <w:tcW w:type="dxa" w:w="2880"/>
          </w:tcPr>
          <w:p>
            <w:r>
              <w:t>permissions[].type</w:t>
            </w:r>
          </w:p>
        </w:tc>
        <w:tc>
          <w:tcPr>
            <w:tcW w:type="dxa" w:w="2880"/>
          </w:tcPr>
          <w:p>
            <w:r>
              <w:t>string</w:t>
            </w:r>
          </w:p>
        </w:tc>
        <w:tc>
          <w:tcPr>
            <w:tcW w:type="dxa" w:w="2880"/>
          </w:tcPr>
          <w:p>
            <w:r>
              <w:t>Type of grantee. Supported values include user, group, domain, and anyone.</w:t>
            </w:r>
          </w:p>
        </w:tc>
      </w:tr>
      <w:tr>
        <w:tc>
          <w:tcPr>
            <w:tcW w:type="dxa" w:w="2880"/>
          </w:tcPr>
          <w:p>
            <w:r>
              <w:t>permissions[].kind</w:t>
            </w:r>
          </w:p>
        </w:tc>
        <w:tc>
          <w:tcPr>
            <w:tcW w:type="dxa" w:w="2880"/>
          </w:tcPr>
          <w:p>
            <w:r>
              <w:t>string</w:t>
            </w:r>
          </w:p>
        </w:tc>
        <w:tc>
          <w:tcPr>
            <w:tcW w:type="dxa" w:w="2880"/>
          </w:tcPr>
          <w:p>
            <w:r>
              <w:t>Output only. Identifies the resource type. Fixed value: drive#permission.</w:t>
            </w:r>
          </w:p>
        </w:tc>
      </w:tr>
      <w:tr>
        <w:tc>
          <w:tcPr>
            <w:tcW w:type="dxa" w:w="2880"/>
          </w:tcPr>
          <w:p>
            <w:r>
              <w:t>permissions[].permissionDetails</w:t>
            </w:r>
          </w:p>
        </w:tc>
        <w:tc>
          <w:tcPr>
            <w:tcW w:type="dxa" w:w="2880"/>
          </w:tcPr>
          <w:p>
            <w:r>
              <w:t>array</w:t>
            </w:r>
          </w:p>
        </w:tc>
        <w:tc>
          <w:tcPr>
            <w:tcW w:type="dxa" w:w="2880"/>
          </w:tcPr>
          <w:p>
            <w:r>
              <w:t>Output only. Details indicating whether permissions are inherited or directly assigned on the item.</w:t>
            </w:r>
          </w:p>
        </w:tc>
      </w:tr>
      <w:tr>
        <w:tc>
          <w:tcPr>
            <w:tcW w:type="dxa" w:w="2880"/>
          </w:tcPr>
          <w:p>
            <w:r>
              <w:t>permissions[].permissionDetails[].permissionType</w:t>
            </w:r>
          </w:p>
        </w:tc>
        <w:tc>
          <w:tcPr>
            <w:tcW w:type="dxa" w:w="2880"/>
          </w:tcPr>
          <w:p>
            <w:r>
              <w:t>string</w:t>
            </w:r>
          </w:p>
        </w:tc>
        <w:tc>
          <w:tcPr>
            <w:tcW w:type="dxa" w:w="2880"/>
          </w:tcPr>
          <w:p>
            <w:r>
              <w:t>Output only. Permission type for this user. Supported values include file and member.</w:t>
            </w:r>
          </w:p>
        </w:tc>
      </w:tr>
      <w:tr>
        <w:tc>
          <w:tcPr>
            <w:tcW w:type="dxa" w:w="2880"/>
          </w:tcPr>
          <w:p>
            <w:r>
              <w:t>permissions[].permissionDetails[].inheritedFrom</w:t>
            </w:r>
          </w:p>
        </w:tc>
        <w:tc>
          <w:tcPr>
            <w:tcW w:type="dxa" w:w="2880"/>
          </w:tcPr>
          <w:p>
            <w:r>
              <w:t>string</w:t>
            </w:r>
          </w:p>
        </w:tc>
        <w:tc>
          <w:tcPr>
            <w:tcW w:type="dxa" w:w="2880"/>
          </w:tcPr>
          <w:p>
            <w:r>
              <w:t>Output only. ID of the item from which this permission is inherited. Only populated for items in shared drives.</w:t>
            </w:r>
          </w:p>
        </w:tc>
      </w:tr>
      <w:tr>
        <w:tc>
          <w:tcPr>
            <w:tcW w:type="dxa" w:w="2880"/>
          </w:tcPr>
          <w:p>
            <w:r>
              <w:t>permissions[].permissionDetails[].role</w:t>
            </w:r>
          </w:p>
        </w:tc>
        <w:tc>
          <w:tcPr>
            <w:tcW w:type="dxa" w:w="2880"/>
          </w:tcPr>
          <w:p>
            <w:r>
              <w:t>string</w:t>
            </w:r>
          </w:p>
        </w:tc>
        <w:tc>
          <w:tcPr>
            <w:tcW w:type="dxa" w:w="2880"/>
          </w:tcPr>
          <w:p>
            <w:r>
              <w:t>Output only. Primary role for this user. Supported values include owner, organizer, fileOrganizer, writer, commenter, and reader.</w:t>
            </w:r>
          </w:p>
        </w:tc>
      </w:tr>
      <w:tr>
        <w:tc>
          <w:tcPr>
            <w:tcW w:type="dxa" w:w="2880"/>
          </w:tcPr>
          <w:p>
            <w:r>
              <w:t>permissions[].permissionDetails[].inherited</w:t>
            </w:r>
          </w:p>
        </w:tc>
        <w:tc>
          <w:tcPr>
            <w:tcW w:type="dxa" w:w="2880"/>
          </w:tcPr>
          <w:p>
            <w:r>
              <w:t>boolean</w:t>
            </w:r>
          </w:p>
        </w:tc>
        <w:tc>
          <w:tcPr>
            <w:tcW w:type="dxa" w:w="2880"/>
          </w:tcPr>
          <w:p>
            <w:r>
              <w:t>Output only. Whether this permission is inherited. Always populated.</w:t>
            </w:r>
          </w:p>
        </w:tc>
      </w:tr>
      <w:tr>
        <w:tc>
          <w:tcPr>
            <w:tcW w:type="dxa" w:w="2880"/>
          </w:tcPr>
          <w:p>
            <w:r>
              <w:t>permissions[].photoLink</w:t>
            </w:r>
          </w:p>
        </w:tc>
        <w:tc>
          <w:tcPr>
            <w:tcW w:type="dxa" w:w="2880"/>
          </w:tcPr>
          <w:p>
            <w:r>
              <w:t>string</w:t>
            </w:r>
          </w:p>
        </w:tc>
        <w:tc>
          <w:tcPr>
            <w:tcW w:type="dxa" w:w="2880"/>
          </w:tcPr>
          <w:p>
            <w:r>
              <w:t>Output only. Link to the user's profile photo, if available.</w:t>
            </w:r>
          </w:p>
        </w:tc>
      </w:tr>
      <w:tr>
        <w:tc>
          <w:tcPr>
            <w:tcW w:type="dxa" w:w="2880"/>
          </w:tcPr>
          <w:p>
            <w:r>
              <w:t>permissions[].emailAddress</w:t>
            </w:r>
          </w:p>
        </w:tc>
        <w:tc>
          <w:tcPr>
            <w:tcW w:type="dxa" w:w="2880"/>
          </w:tcPr>
          <w:p>
            <w:r>
              <w:t>string</w:t>
            </w:r>
          </w:p>
        </w:tc>
        <w:tc>
          <w:tcPr>
            <w:tcW w:type="dxa" w:w="2880"/>
          </w:tcPr>
          <w:p>
            <w:r>
              <w:t>Email address of the user or group to which this permission refers.</w:t>
            </w:r>
          </w:p>
        </w:tc>
      </w:tr>
      <w:tr>
        <w:tc>
          <w:tcPr>
            <w:tcW w:type="dxa" w:w="2880"/>
          </w:tcPr>
          <w:p>
            <w:r>
              <w:t>permissions[].role</w:t>
            </w:r>
          </w:p>
        </w:tc>
        <w:tc>
          <w:tcPr>
            <w:tcW w:type="dxa" w:w="2880"/>
          </w:tcPr>
          <w:p>
            <w:r>
              <w:t>string</w:t>
            </w:r>
          </w:p>
        </w:tc>
        <w:tc>
          <w:tcPr>
            <w:tcW w:type="dxa" w:w="2880"/>
          </w:tcPr>
          <w:p>
            <w:r>
              <w:t>Role granted by this permission. Supported values include owner, organizer, fileOrganizer, writer, commenter, and reader.</w:t>
            </w:r>
          </w:p>
        </w:tc>
      </w:tr>
      <w:tr>
        <w:tc>
          <w:tcPr>
            <w:tcW w:type="dxa" w:w="2880"/>
          </w:tcPr>
          <w:p>
            <w:r>
              <w:t>permissions[].allowFileDiscovery</w:t>
            </w:r>
          </w:p>
        </w:tc>
        <w:tc>
          <w:tcPr>
            <w:tcW w:type="dxa" w:w="2880"/>
          </w:tcPr>
          <w:p>
            <w:r>
              <w:t>boolean</w:t>
            </w:r>
          </w:p>
        </w:tc>
        <w:tc>
          <w:tcPr>
            <w:tcW w:type="dxa" w:w="2880"/>
          </w:tcPr>
          <w:p>
            <w:r>
              <w:t>Whether the file can be discovered through search. Only applicable for domain or anyone permissions.</w:t>
            </w:r>
          </w:p>
        </w:tc>
      </w:tr>
      <w:tr>
        <w:tc>
          <w:tcPr>
            <w:tcW w:type="dxa" w:w="2880"/>
          </w:tcPr>
          <w:p>
            <w:r>
              <w:t>permissions[].domain</w:t>
            </w:r>
          </w:p>
        </w:tc>
        <w:tc>
          <w:tcPr>
            <w:tcW w:type="dxa" w:w="2880"/>
          </w:tcPr>
          <w:p>
            <w:r>
              <w:t>string</w:t>
            </w:r>
          </w:p>
        </w:tc>
        <w:tc>
          <w:tcPr>
            <w:tcW w:type="dxa" w:w="2880"/>
          </w:tcPr>
          <w:p>
            <w:r>
              <w:t>Domain to which this permission refers.</w:t>
            </w:r>
          </w:p>
        </w:tc>
      </w:tr>
      <w:tr>
        <w:tc>
          <w:tcPr>
            <w:tcW w:type="dxa" w:w="2880"/>
          </w:tcPr>
          <w:p>
            <w:r>
              <w:t>permissions[].expirationTime</w:t>
            </w:r>
          </w:p>
        </w:tc>
        <w:tc>
          <w:tcPr>
            <w:tcW w:type="dxa" w:w="2880"/>
          </w:tcPr>
          <w:p>
            <w:r>
              <w:t>string</w:t>
            </w:r>
          </w:p>
        </w:tc>
        <w:tc>
          <w:tcPr>
            <w:tcW w:type="dxa" w:w="2880"/>
          </w:tcPr>
          <w:p>
            <w:r>
              <w:t>Time at which this permission expires, in RFC 3339 date-time format. Restrictions: only for user and group permissions, must be in the future, and cannot be more than one year in the future.</w:t>
            </w:r>
          </w:p>
        </w:tc>
      </w:tr>
      <w:tr>
        <w:tc>
          <w:tcPr>
            <w:tcW w:type="dxa" w:w="2880"/>
          </w:tcPr>
          <w:p>
            <w:r>
              <w:t>permissions[].teamDrivePermissionDetails</w:t>
            </w:r>
          </w:p>
        </w:tc>
        <w:tc>
          <w:tcPr>
            <w:tcW w:type="dxa" w:w="2880"/>
          </w:tcPr>
          <w:p>
            <w:r>
              <w:t>array</w:t>
            </w:r>
          </w:p>
        </w:tc>
        <w:tc>
          <w:tcPr>
            <w:tcW w:type="dxa" w:w="2880"/>
          </w:tcPr>
          <w:p>
            <w:r>
              <w:t>Output only. Deprecated. Use permissionDetails instead.</w:t>
            </w:r>
          </w:p>
        </w:tc>
      </w:tr>
      <w:tr>
        <w:tc>
          <w:tcPr>
            <w:tcW w:type="dxa" w:w="2880"/>
          </w:tcPr>
          <w:p>
            <w:r>
              <w:t>permissions[].teamDrivePermissionDetails[].teamDrivePermissionType</w:t>
            </w:r>
          </w:p>
        </w:tc>
        <w:tc>
          <w:tcPr>
            <w:tcW w:type="dxa" w:w="2880"/>
          </w:tcPr>
          <w:p>
            <w:r>
              <w:t>string</w:t>
            </w:r>
          </w:p>
        </w:tc>
        <w:tc>
          <w:tcPr>
            <w:tcW w:type="dxa" w:w="2880"/>
          </w:tcPr>
          <w:p>
            <w:r>
              <w:t>Deprecated. Use permissionDetails[].permissionType instead.</w:t>
            </w:r>
          </w:p>
        </w:tc>
      </w:tr>
      <w:tr>
        <w:tc>
          <w:tcPr>
            <w:tcW w:type="dxa" w:w="2880"/>
          </w:tcPr>
          <w:p>
            <w:r>
              <w:t>permissions[].teamDrivePermissionDetails[].inheritedFrom</w:t>
            </w:r>
          </w:p>
        </w:tc>
        <w:tc>
          <w:tcPr>
            <w:tcW w:type="dxa" w:w="2880"/>
          </w:tcPr>
          <w:p>
            <w:r>
              <w:t>string</w:t>
            </w:r>
          </w:p>
        </w:tc>
        <w:tc>
          <w:tcPr>
            <w:tcW w:type="dxa" w:w="2880"/>
          </w:tcPr>
          <w:p>
            <w:r>
              <w:t>Deprecated. Use permissionDetails[].inheritedFrom instead.</w:t>
            </w:r>
          </w:p>
        </w:tc>
      </w:tr>
      <w:tr>
        <w:tc>
          <w:tcPr>
            <w:tcW w:type="dxa" w:w="2880"/>
          </w:tcPr>
          <w:p>
            <w:r>
              <w:t>permissions[].teamDrivePermissionDetails[].role</w:t>
            </w:r>
          </w:p>
        </w:tc>
        <w:tc>
          <w:tcPr>
            <w:tcW w:type="dxa" w:w="2880"/>
          </w:tcPr>
          <w:p>
            <w:r>
              <w:t>string</w:t>
            </w:r>
          </w:p>
        </w:tc>
        <w:tc>
          <w:tcPr>
            <w:tcW w:type="dxa" w:w="2880"/>
          </w:tcPr>
          <w:p>
            <w:r>
              <w:t>Deprecated. Use permissionDetails[].role instead.</w:t>
            </w:r>
          </w:p>
        </w:tc>
      </w:tr>
      <w:tr>
        <w:tc>
          <w:tcPr>
            <w:tcW w:type="dxa" w:w="2880"/>
          </w:tcPr>
          <w:p>
            <w:r>
              <w:t>permissions[].teamDrivePermissionDetails[].inherited</w:t>
            </w:r>
          </w:p>
        </w:tc>
        <w:tc>
          <w:tcPr>
            <w:tcW w:type="dxa" w:w="2880"/>
          </w:tcPr>
          <w:p>
            <w:r>
              <w:t>boolean</w:t>
            </w:r>
          </w:p>
        </w:tc>
        <w:tc>
          <w:tcPr>
            <w:tcW w:type="dxa" w:w="2880"/>
          </w:tcPr>
          <w:p>
            <w:r>
              <w:t>Deprecated. Use permissionDetails[].inherited instead.</w:t>
            </w:r>
          </w:p>
        </w:tc>
      </w:tr>
      <w:tr>
        <w:tc>
          <w:tcPr>
            <w:tcW w:type="dxa" w:w="2880"/>
          </w:tcPr>
          <w:p>
            <w:r>
              <w:t>permissions[].deleted</w:t>
            </w:r>
          </w:p>
        </w:tc>
        <w:tc>
          <w:tcPr>
            <w:tcW w:type="dxa" w:w="2880"/>
          </w:tcPr>
          <w:p>
            <w:r>
              <w:t>boolean</w:t>
            </w:r>
          </w:p>
        </w:tc>
        <w:tc>
          <w:tcPr>
            <w:tcW w:type="dxa" w:w="2880"/>
          </w:tcPr>
          <w:p>
            <w:r>
              <w:t>Output only. Whether the account associated with this permission has been deleted. Applies only to user or group permissions.</w:t>
            </w:r>
          </w:p>
        </w:tc>
      </w:tr>
      <w:tr>
        <w:tc>
          <w:tcPr>
            <w:tcW w:type="dxa" w:w="2880"/>
          </w:tcPr>
          <w:p>
            <w:r>
              <w:t>permissions[].view</w:t>
            </w:r>
          </w:p>
        </w:tc>
        <w:tc>
          <w:tcPr>
            <w:tcW w:type="dxa" w:w="2880"/>
          </w:tcPr>
          <w:p>
            <w:r>
              <w:t>string</w:t>
            </w:r>
          </w:p>
        </w:tc>
        <w:tc>
          <w:tcPr>
            <w:tcW w:type="dxa" w:w="2880"/>
          </w:tcPr>
          <w:p>
            <w:r>
              <w:t>View for this permission. Supported values: published and metadata.</w:t>
            </w:r>
          </w:p>
        </w:tc>
      </w:tr>
      <w:tr>
        <w:tc>
          <w:tcPr>
            <w:tcW w:type="dxa" w:w="2880"/>
          </w:tcPr>
          <w:p>
            <w:r>
              <w:t>permissions[].pendingOwner</w:t>
            </w:r>
          </w:p>
        </w:tc>
        <w:tc>
          <w:tcPr>
            <w:tcW w:type="dxa" w:w="2880"/>
          </w:tcPr>
          <w:p>
            <w:r>
              <w:t>boolean</w:t>
            </w:r>
          </w:p>
        </w:tc>
        <w:tc>
          <w:tcPr>
            <w:tcW w:type="dxa" w:w="2880"/>
          </w:tcPr>
          <w:p>
            <w:r>
              <w:t>Whether the account associated with this permission is a pending owner. Only populated for user permissions on files not in a shared drive.</w:t>
            </w:r>
          </w:p>
        </w:tc>
      </w:tr>
      <w:tr>
        <w:tc>
          <w:tcPr>
            <w:tcW w:type="dxa" w:w="2880"/>
          </w:tcPr>
          <w:p>
            <w:r>
              <w:t>permissions[].inheritedPermissionsDisabled</w:t>
            </w:r>
          </w:p>
        </w:tc>
        <w:tc>
          <w:tcPr>
            <w:tcW w:type="dxa" w:w="2880"/>
          </w:tcPr>
          <w:p>
            <w:r>
              <w:t>boolean</w:t>
            </w:r>
          </w:p>
        </w:tc>
        <w:tc>
          <w:tcPr>
            <w:tcW w:type="dxa" w:w="2880"/>
          </w:tcPr>
          <w:p>
            <w:r>
              <w:t>When true, only organizers, owners, and users with permissions added directly on the item can access it.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'https://www.googleapis.com/drive/v3/files/1A2B3C4D5E6F/permissions?pageSize=50&amp;supportsAllDrives=true' \</w:t>
        <w:br/>
        <w:t xml:space="preserve"> --header 'Accept: application/json'</w:t>
      </w:r>
    </w:p>
    <w:p>
      <w:pPr>
        <w:pStyle w:val="Heading3"/>
      </w:pPr>
      <w:r>
        <w:t>Example Usage</w:t>
      </w:r>
    </w:p>
    <w:p>
      <w:pPr>
        <w:pStyle w:val="Heading3"/>
      </w:pPr>
      <w:r>
        <w:t>Example 1: List permissions for a file</w:t>
      </w:r>
    </w:p>
    <w:p>
      <w:r>
        <w:rPr>
          <w:b/>
          <w:color w:val="666666"/>
          <w:sz w:val="16"/>
        </w:rPr>
        <w:t>[bash]</w:t>
      </w:r>
    </w:p>
    <w:p>
      <w:pPr>
        <w:shd w:fill="F2F2F2" w:val="clear"/>
      </w:pPr>
      <w:r>
        <w:rPr>
          <w:rFonts w:ascii="Courier New" w:hAnsi="Courier New"/>
          <w:sz w:val="17"/>
        </w:rPr>
        <w:t>curl --location 'https://www.googleapis.com/drive/v3/files/1A2B3C4D5E6F/permissions' \</w:t>
        <w:br/>
        <w:t xml:space="preserve"> --header 'Accept: application/json'</w:t>
      </w:r>
    </w:p>
    <w:p>
      <w:pPr>
        <w:pStyle w:val="Heading3"/>
      </w:pPr>
      <w:r>
        <w:t>Example 2: List permissions with pagination</w:t>
      </w:r>
    </w:p>
    <w:p>
      <w:r>
        <w:rPr>
          <w:b/>
          <w:color w:val="666666"/>
          <w:sz w:val="16"/>
        </w:rPr>
        <w:t>[bash]</w:t>
      </w:r>
    </w:p>
    <w:p>
      <w:pPr>
        <w:shd w:fill="F2F2F2" w:val="clear"/>
      </w:pPr>
      <w:r>
        <w:rPr>
          <w:rFonts w:ascii="Courier New" w:hAnsi="Courier New"/>
          <w:sz w:val="17"/>
        </w:rPr>
        <w:t>curl --location 'https://www.googleapis.com/drive/v3/files/1A2B3C4D5E6F/permissions?pageSize=25&amp;pageToken=next-page-token-abc123' \</w:t>
        <w:br/>
        <w:t xml:space="preserve"> --header 'Accept: application/json'</w:t>
      </w:r>
    </w:p>
    <w:p>
      <w:pPr>
        <w:pStyle w:val="Heading3"/>
      </w:pPr>
      <w:r>
        <w:t>Example 3: List permissions for a shared drive with admin access</w:t>
      </w:r>
    </w:p>
    <w:p>
      <w:r>
        <w:rPr>
          <w:b/>
          <w:color w:val="666666"/>
          <w:sz w:val="16"/>
        </w:rPr>
        <w:t>[bash]</w:t>
      </w:r>
    </w:p>
    <w:p>
      <w:pPr>
        <w:shd w:fill="F2F2F2" w:val="clear"/>
      </w:pPr>
      <w:r>
        <w:rPr>
          <w:rFonts w:ascii="Courier New" w:hAnsi="Courier New"/>
          <w:sz w:val="17"/>
        </w:rPr>
        <w:t>curl --location 'https://www.googleapis.com/drive/v3/files/0AExampleSharedDriveId/permissions?supportsAllDrives=true&amp;useDomainAdminAccess=true' \</w:t>
        <w:br/>
        <w:t xml:space="preserve"> --header 'Accept: application/json'</w:t>
      </w:r>
    </w:p>
    <w:p>
      <w:pPr>
        <w:pStyle w:val="Heading3"/>
      </w:pPr>
      <w:r>
        <w:t>Behavior</w:t>
      </w:r>
    </w:p>
    <w:p>
      <w:pPr>
        <w:pStyle w:val="ListBullet"/>
      </w:pPr>
      <w:r>
        <w:t>Validates that fileId is present in the URL path.</w:t>
      </w:r>
    </w:p>
    <w:p>
      <w:pPr>
        <w:pStyle w:val="ListBullet"/>
      </w:pPr>
      <w:r>
        <w:t>Reads any pagination and drive support query parameters.</w:t>
      </w:r>
    </w:p>
    <w:p>
      <w:pPr>
        <w:pStyle w:val="ListBullet"/>
      </w:pPr>
      <w:r>
        <w:t>Retrieves the permission list for the specified file or shared drive.</w:t>
      </w:r>
    </w:p>
    <w:p>
      <w:pPr>
        <w:pStyle w:val="ListBullet"/>
      </w:pPr>
      <w:r>
        <w:t>Returns a PermissionList object containing permissions and, when more results are available, nextPageToken.</w:t>
      </w:r>
    </w:p>
    <w:p>
      <w:pPr>
        <w:pStyle w:val="Heading3"/>
      </w:pPr>
      <w:r>
        <w:t>Notes</w:t>
      </w:r>
    </w:p>
    <w:p>
      <w:pPr>
        <w:pStyle w:val="ListBullet"/>
      </w:pPr>
      <w:r>
        <w:t>This endpoint has no request body.</w:t>
      </w:r>
    </w:p>
    <w:p>
      <w:pPr>
        <w:pStyle w:val="ListBullet"/>
      </w:pPr>
      <w:r>
        <w:t>fileId may refer to either a file or a shared drive.</w:t>
      </w:r>
    </w:p>
    <w:p>
      <w:pPr>
        <w:pStyle w:val="ListBullet"/>
      </w:pPr>
      <w:r>
        <w:t>If nextPageToken is returned, the result set may be incomplete and you should make another request with that token.</w:t>
      </w:r>
    </w:p>
    <w:p>
      <w:pPr>
        <w:pStyle w:val="ListBullet"/>
      </w:pPr>
      <w:r>
        <w:t>By default, permission responses only return a subset of fields. Permission kind, id, type, and role are always returned.</w:t>
      </w:r>
    </w:p>
    <w:p>
      <w:pPr>
        <w:pStyle w:val="ListBullet"/>
      </w:pPr>
      <w:r>
        <w:t>includePermissionsForView only supports the value published.</w:t>
      </w:r>
    </w:p>
    <w:p>
      <w:pPr>
        <w:pStyle w:val="ListBullet"/>
      </w:pPr>
      <w:r>
        <w:t>supportsTeamDrives is deprecated; prefer supportsAllDrives.</w:t>
      </w:r>
    </w:p>
    <w:p>
      <w:pPr>
        <w:pStyle w:val="Heading3"/>
      </w:pPr>
      <w:r>
        <w:t>Gotchas</w:t>
      </w:r>
    </w:p>
    <w:p>
      <w:pPr>
        <w:pStyle w:val="ListBullet"/>
      </w:pPr>
      <w:r>
        <w:t>Do not send fileId in the body; it must be part of the URL path.</w:t>
      </w:r>
    </w:p>
    <w:p>
      <w:pPr>
        <w:pStyle w:val="ListBullet"/>
      </w:pPr>
      <w:r>
        <w:t>pageSize cannot be less than 1 or greater than 100.</w:t>
      </w:r>
    </w:p>
    <w:p>
      <w:pPr>
        <w:pStyle w:val="ListBullet"/>
      </w:pPr>
      <w:r>
        <w:t>useDomainAdminAccess=true does not grant access unless the documented shared-drive and domain-admin conditions are met.</w:t>
      </w:r>
    </w:p>
    <w:p>
      <w:pPr>
        <w:pStyle w:val="ListBullet"/>
      </w:pPr>
      <w:r>
        <w:t>nextPageToken should be discarded if rejected; restart pagination from the first page.</w:t>
      </w:r>
    </w:p>
    <w:p>
      <w:pPr>
        <w:pStyle w:val="ListBullet"/>
      </w:pPr>
      <w:r>
        <w:t>Some permission fields are output only and may not appear for every permission object.</w:t>
      </w:r>
    </w:p>
    <w:p>
      <w:pPr>
        <w:pStyle w:val="Heading3"/>
      </w:pPr>
      <w:r>
        <w:t>Error Handling</w:t>
      </w:r>
    </w:p>
    <w:p>
      <w:pPr>
        <w:pStyle w:val="ListBullet"/>
      </w:pPr>
      <w:r>
        <w:t>401 Unauthorized: Returned when the request credentials are invalid.</w:t>
      </w:r>
    </w:p>
    <w:p>
      <w:pPr>
        <w:pStyle w:val="ListBullet"/>
      </w:pPr>
      <w:r>
        <w:t>403 Forbidden: Returned when the caller lacks permission to view the file or shared drive permissions.</w:t>
      </w:r>
    </w:p>
    <w:p>
      <w:pPr>
        <w:pStyle w:val="ListBullet"/>
      </w:pPr>
      <w:r>
        <w:t>404 Not Found: Returned when the specified fileId does not exist or is not accessible.</w:t>
      </w:r>
    </w:p>
    <w:p>
      <w:pPr>
        <w:pStyle w:val="Heading3"/>
      </w:pPr>
      <w:r>
        <w:t>Related permissions actions</w:t>
      </w:r>
    </w:p>
    <w:p>
      <w:pPr>
        <w:pStyle w:val="ListBullet"/>
      </w:pPr>
      <w:r>
        <w:t>[PATCH] Update a File Permission — /v3/files/{{fileId}}/permissions/{{permissionId}}</w:t>
      </w:r>
    </w:p>
    <w:p>
      <w:pPr>
        <w:pStyle w:val="ListBullet"/>
      </w:pPr>
      <w:r>
        <w:t>[GET] Get a File Permission by ID — /v3/files/{{fileId}}/permissions/{{permissionId}}</w:t>
      </w:r>
    </w:p>
    <w:p>
      <w:pPr>
        <w:pStyle w:val="ListBullet"/>
      </w:pPr>
      <w:r>
        <w:t>[POST] Create a File or Shared Drive Permission — /v3/files/{{fileId}}/permissions</w:t>
      </w:r>
    </w:p>
    <w:p>
      <w:pPr>
        <w:pStyle w:val="ListBullet"/>
      </w:pPr>
      <w:r>
        <w:t>[DELETE] Delete a File or Shared Drive Permission — /files/{{fileId}}/permissions/{{permissionId}}</w:t>
      </w:r>
    </w:p>
    <w:p>
      <w:r>
        <w:br w:type="page"/>
      </w:r>
    </w:p>
    <w:p>
      <w:pPr>
        <w:pStyle w:val="Heading2"/>
      </w:pPr>
      <w:r>
        <w:t>43. [PATCH] Update a File Comment Reply</w:t>
      </w:r>
    </w:p>
    <w:p>
      <w:r>
        <w:rPr>
          <w:b/>
        </w:rPr>
        <w:t xml:space="preserve">Endpoint: </w:t>
      </w:r>
      <w:r>
        <w:rPr>
          <w:rFonts w:ascii="Courier New" w:hAnsi="Courier New"/>
          <w:sz w:val="18"/>
        </w:rPr>
        <w:t>/drive/v3/files/{{fileId}}/comments/{{commentId}}/replies/{{replyId}}</w:t>
      </w:r>
    </w:p>
    <w:p>
      <w:pPr>
        <w:pStyle w:val="Heading3"/>
      </w:pPr>
      <w:r>
        <w:t>Prerequisites</w:t>
      </w:r>
    </w:p>
    <w:p>
      <w:pPr>
        <w:pStyle w:val="ListBullet"/>
      </w:pPr>
      <w:r>
        <w:t>You need the target Google Drive file ID</w:t>
      </w:r>
    </w:p>
    <w:p>
      <w:pPr>
        <w:pStyle w:val="ListBullet"/>
      </w:pPr>
      <w:r>
        <w:t>You need the parent comment ID</w:t>
      </w:r>
    </w:p>
    <w:p>
      <w:pPr>
        <w:pStyle w:val="ListBullet"/>
      </w:pPr>
      <w:r>
        <w:t>You need the reply ID to update</w:t>
      </w:r>
    </w:p>
    <w:p>
      <w:pPr>
        <w:pStyle w:val="ListBullet"/>
      </w:pPr>
      <w:r>
        <w:t>The caller must have permission to modify replies on the file</w:t>
      </w:r>
    </w:p>
    <w:p>
      <w:pPr>
        <w:pStyle w:val="Heading3"/>
      </w:pPr>
      <w:r>
        <w:t>Method</w:t>
      </w:r>
    </w:p>
    <w:p>
      <w:r>
        <w:t>PATCH</w:t>
      </w:r>
    </w:p>
    <w:p>
      <w:pPr>
        <w:pStyle w:val="Heading3"/>
      </w:pPr>
      <w:r>
        <w:t>URL</w:t>
      </w:r>
    </w:p>
    <w:p>
      <w:r>
        <w:t>https://www.googleapis.com/drive/v3/files/{{fileId}}/comments/{{commentId}}/replies/{{replyId}}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reply on a comment attached to a Google Drive file using patch semantics. This endpoint modifies an existing reply identified by replyId under a specific commentId and fileId.</w:t>
      </w:r>
    </w:p>
    <w:p>
      <w:pPr>
        <w:pStyle w:val="Heading3"/>
      </w:pPr>
      <w:r>
        <w:t>Enforcement Rules</w:t>
      </w:r>
    </w:p>
    <w:p>
      <w:pPr>
        <w:pStyle w:val="ListBullet"/>
      </w:pPr>
      <w:r>
        <w:t>The fileId path parameter must always be present.</w:t>
      </w:r>
    </w:p>
    <w:p>
      <w:pPr>
        <w:pStyle w:val="ListBullet"/>
      </w:pPr>
      <w:r>
        <w:t>The commentId path parameter must always be present.</w:t>
      </w:r>
    </w:p>
    <w:p>
      <w:pPr>
        <w:pStyle w:val="ListBullet"/>
      </w:pPr>
      <w:r>
        <w:t>The replyId path parameter must always be present.</w:t>
      </w:r>
    </w:p>
    <w:p>
      <w:pPr>
        <w:pStyle w:val="ListBullet"/>
      </w:pPr>
      <w:r>
        <w:t>Always construct the path as /drive/v3/files/{{fileId}}/comments/{{commentId}}/replies/{{replyId}}.</w:t>
      </w:r>
    </w:p>
    <w:p>
      <w:pPr>
        <w:pStyle w:val="ListBullet"/>
      </w:pPr>
      <w:r>
        <w:t>Do not call the API with missing or empty path parameters.</w:t>
      </w:r>
    </w:p>
    <w:p>
      <w:pPr>
        <w:pStyle w:val="ListBullet"/>
      </w:pPr>
      <w:r>
        <w:t>Do not move path parameters into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/drive/v3/files/1A2B3C/comments/comment123/replies/reply456</w:t>
        <w:br/>
        <w:t>/drive/v3/files/file_abc/comments/cmt_789/replies/rpl_321</w:t>
      </w:r>
    </w:p>
    <w:p>
      <w:pPr>
        <w:pStyle w:val="Heading3"/>
      </w:pPr>
      <w:r>
        <w:t>Invalid Examples</w:t>
      </w:r>
    </w:p>
    <w:p>
      <w:r>
        <w:rPr>
          <w:b/>
          <w:color w:val="666666"/>
          <w:sz w:val="16"/>
        </w:rPr>
        <w:t>[http]</w:t>
      </w:r>
    </w:p>
    <w:p>
      <w:pPr>
        <w:shd w:fill="F2F2F2" w:val="clear"/>
      </w:pPr>
      <w:r>
        <w:rPr>
          <w:rFonts w:ascii="Courier New" w:hAnsi="Courier New"/>
          <w:sz w:val="17"/>
        </w:rPr>
        <w:t>/drive/v3/files//comments/comment123/replies/reply456</w:t>
        <w:br/>
        <w:t>/drive/v3/files/1A2B3C/comments//replies/reply456</w:t>
        <w:br/>
        <w:t>/drive/v3/files/1A2B3C/comments/comment123/replies/</w:t>
        <w:br/>
        <w:t>/drive/v3/files/1A2B3C/comments/comment123/replies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Send in the URL path.</w:t>
            </w:r>
          </w:p>
        </w:tc>
      </w:tr>
      <w:tr>
        <w:tc>
          <w:tcPr>
            <w:tcW w:type="dxa" w:w="2880"/>
          </w:tcPr>
          <w:p>
            <w:r>
              <w:t>commentId</w:t>
            </w:r>
          </w:p>
        </w:tc>
        <w:tc>
          <w:tcPr>
            <w:tcW w:type="dxa" w:w="2880"/>
          </w:tcPr>
          <w:p>
            <w:r>
              <w:t>string</w:t>
            </w:r>
          </w:p>
        </w:tc>
        <w:tc>
          <w:tcPr>
            <w:tcW w:type="dxa" w:w="2880"/>
          </w:tcPr>
          <w:p>
            <w:r>
              <w:t>The ID of the comment. Send in the URL path.</w:t>
            </w:r>
          </w:p>
        </w:tc>
      </w:tr>
      <w:tr>
        <w:tc>
          <w:tcPr>
            <w:tcW w:type="dxa" w:w="2880"/>
          </w:tcPr>
          <w:p>
            <w:r>
              <w:t>replyId</w:t>
            </w:r>
          </w:p>
        </w:tc>
        <w:tc>
          <w:tcPr>
            <w:tcW w:type="dxa" w:w="2880"/>
          </w:tcPr>
          <w:p>
            <w:r>
              <w:t>string</w:t>
            </w:r>
          </w:p>
        </w:tc>
        <w:tc>
          <w:tcPr>
            <w:tcW w:type="dxa" w:w="2880"/>
          </w:tcPr>
          <w:p>
            <w:r>
              <w:t>The ID of the reply.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The plain text content of the reply. This field is used for setting the content, while htmlContent should be displayed. Marked as required for drive.replies.update. Send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createdTime</w:t>
            </w:r>
          </w:p>
        </w:tc>
        <w:tc>
          <w:tcPr>
            <w:tcW w:type="dxa" w:w="2880"/>
          </w:tcPr>
          <w:p>
            <w:r>
              <w:t>string</w:t>
            </w:r>
          </w:p>
        </w:tc>
        <w:tc>
          <w:tcPr>
            <w:tcW w:type="dxa" w:w="2880"/>
          </w:tcPr>
          <w:p>
            <w:r>
              <w:t>The time at which the reply was created, in RFC 3339 date-time format.</w:t>
            </w:r>
          </w:p>
        </w:tc>
      </w:tr>
      <w:tr>
        <w:tc>
          <w:tcPr>
            <w:tcW w:type="dxa" w:w="2880"/>
          </w:tcPr>
          <w:p>
            <w:r>
              <w:t>modifiedTime</w:t>
            </w:r>
          </w:p>
        </w:tc>
        <w:tc>
          <w:tcPr>
            <w:tcW w:type="dxa" w:w="2880"/>
          </w:tcPr>
          <w:p>
            <w:r>
              <w:t>string</w:t>
            </w:r>
          </w:p>
        </w:tc>
        <w:tc>
          <w:tcPr>
            <w:tcW w:type="dxa" w:w="2880"/>
          </w:tcPr>
          <w:p>
            <w:r>
              <w:t>The last time the reply was modified, in RFC 3339 date-time format.</w:t>
            </w:r>
          </w:p>
        </w:tc>
      </w:tr>
      <w:tr>
        <w:tc>
          <w:tcPr>
            <w:tcW w:type="dxa" w:w="2880"/>
          </w:tcPr>
          <w:p>
            <w:r>
              <w:t>action</w:t>
            </w:r>
          </w:p>
        </w:tc>
        <w:tc>
          <w:tcPr>
            <w:tcW w:type="dxa" w:w="2880"/>
          </w:tcPr>
          <w:p>
            <w:r>
              <w:t>string</w:t>
            </w:r>
          </w:p>
        </w:tc>
        <w:tc>
          <w:tcPr>
            <w:tcW w:type="dxa" w:w="2880"/>
          </w:tcPr>
          <w:p>
            <w:r>
              <w:t>The action the reply performed to the parent comment. Supported values: resolve, reopen.</w:t>
            </w:r>
          </w:p>
        </w:tc>
      </w:tr>
      <w:tr>
        <w:tc>
          <w:tcPr>
            <w:tcW w:type="dxa" w:w="2880"/>
          </w:tcPr>
          <w:p>
            <w:r>
              <w:t>author</w:t>
            </w:r>
          </w:p>
        </w:tc>
        <w:tc>
          <w:tcPr>
            <w:tcW w:type="dxa" w:w="2880"/>
          </w:tcPr>
          <w:p>
            <w:r>
              <w:t>object</w:t>
            </w:r>
          </w:p>
        </w:tc>
        <w:tc>
          <w:tcPr>
            <w:tcW w:type="dxa" w:w="2880"/>
          </w:tcPr>
          <w:p>
            <w:r>
              <w:t>Information about a Drive user.</w:t>
            </w:r>
          </w:p>
        </w:tc>
      </w:tr>
      <w:tr>
        <w:tc>
          <w:tcPr>
            <w:tcW w:type="dxa" w:w="2880"/>
          </w:tcPr>
          <w:p>
            <w:r>
              <w:t>deleted</w:t>
            </w:r>
          </w:p>
        </w:tc>
        <w:tc>
          <w:tcPr>
            <w:tcW w:type="dxa" w:w="2880"/>
          </w:tcPr>
          <w:p>
            <w:r>
              <w:t>boolean</w:t>
            </w:r>
          </w:p>
        </w:tc>
        <w:tc>
          <w:tcPr>
            <w:tcW w:type="dxa" w:w="2880"/>
          </w:tcPr>
          <w:p>
            <w:r>
              <w:t>Output only. Whether the reply has been deleted. A deleted reply has no content.</w:t>
            </w:r>
          </w:p>
        </w:tc>
      </w:tr>
      <w:tr>
        <w:tc>
          <w:tcPr>
            <w:tcW w:type="dxa" w:w="2880"/>
          </w:tcPr>
          <w:p>
            <w:r>
              <w:t>htmlContent</w:t>
            </w:r>
          </w:p>
        </w:tc>
        <w:tc>
          <w:tcPr>
            <w:tcW w:type="dxa" w:w="2880"/>
          </w:tcPr>
          <w:p>
            <w:r>
              <w:t>string</w:t>
            </w:r>
          </w:p>
        </w:tc>
        <w:tc>
          <w:tcPr>
            <w:tcW w:type="dxa" w:w="2880"/>
          </w:tcPr>
          <w:p>
            <w:r>
              <w:t>Output only. The content of the reply with HTML formatting.</w:t>
            </w:r>
          </w:p>
        </w:tc>
      </w:tr>
      <w:tr>
        <w:tc>
          <w:tcPr>
            <w:tcW w:type="dxa" w:w="2880"/>
          </w:tcPr>
          <w:p>
            <w:r>
              <w:t>mentionedEmailAddresses</w:t>
            </w:r>
          </w:p>
        </w:tc>
        <w:tc>
          <w:tcPr>
            <w:tcW w:type="dxa" w:w="2880"/>
          </w:tcPr>
          <w:p>
            <w:r>
              <w:t>array</w:t>
            </w:r>
          </w:p>
        </w:tc>
        <w:tc>
          <w:tcPr>
            <w:tcW w:type="dxa" w:w="2880"/>
          </w:tcPr>
          <w:p>
            <w:r>
              <w:t>Output only. A list of email addresses for users mentioned in this comment.</w:t>
            </w:r>
          </w:p>
        </w:tc>
      </w:tr>
      <w:tr>
        <w:tc>
          <w:tcPr>
            <w:tcW w:type="dxa" w:w="2880"/>
          </w:tcPr>
          <w:p>
            <w:r>
              <w:t>assigneeEmailAddress</w:t>
            </w:r>
          </w:p>
        </w:tc>
        <w:tc>
          <w:tcPr>
            <w:tcW w:type="dxa" w:w="2880"/>
          </w:tcPr>
          <w:p>
            <w:r>
              <w:t>string</w:t>
            </w:r>
          </w:p>
        </w:tc>
        <w:tc>
          <w:tcPr>
            <w:tcW w:type="dxa" w:w="2880"/>
          </w:tcPr>
          <w:p>
            <w:r>
              <w:t>Output only. The email address of the user assigned to this comment. If no user is assigned, the field is unset.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"reply456",</w:t>
        <w:br/>
        <w:t xml:space="preserve"> "kind": "drive#reply",</w:t>
        <w:br/>
        <w:t xml:space="preserve"> "createdTime": "2024-01-15T10:30:00Z",</w:t>
        <w:br/>
        <w:t xml:space="preserve"> "modifiedTime": "2024-01-15T11:05:00Z",</w:t>
        <w:br/>
        <w:t xml:space="preserve"> "action": "resolve",</w:t>
        <w:br/>
        <w:t xml:space="preserve"> "author": {</w:t>
        <w:br/>
        <w:t xml:space="preserve"> "displayName": "Alex Johnson",</w:t>
        <w:br/>
        <w:t xml:space="preserve"> "kind": "drive#user",</w:t>
        <w:br/>
        <w:t xml:space="preserve"> "me": true,</w:t>
        <w:br/>
        <w:t xml:space="preserve"> "permissionId": "1234567890",</w:t>
        <w:br/>
        <w:t xml:space="preserve"> "emailAddress": "alex@example.com",</w:t>
        <w:br/>
        <w:t xml:space="preserve"> "photoLink": "https://lh3.googleusercontent.com/a-/example-photo"</w:t>
        <w:br/>
        <w:t xml:space="preserve"> },</w:t>
        <w:br/>
        <w:t xml:space="preserve"> "deleted": false,</w:t>
        <w:br/>
        <w:t xml:space="preserve"> "htmlContent": "&lt;p&gt;Updated reply content&lt;/p&gt;",</w:t>
        <w:br/>
        <w:t xml:space="preserve"> "content": "Updated reply content",</w:t>
        <w:br/>
        <w:t xml:space="preserve"> "mentionedEmailAddresses": [</w:t>
        <w:br/>
        <w:t xml:space="preserve"> "teammate@example.com"</w:t>
        <w:br/>
        <w:t xml:space="preserve"> ],</w:t>
        <w:br/>
        <w:t xml:space="preserve"> "assigneeEmailAddress": "owner@example.com"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Output only. The ID of the reply.</w:t>
            </w:r>
          </w:p>
        </w:tc>
      </w:tr>
      <w:tr>
        <w:tc>
          <w:tcPr>
            <w:tcW w:type="dxa" w:w="2880"/>
          </w:tcPr>
          <w:p>
            <w:r>
              <w:t>kind</w:t>
            </w:r>
          </w:p>
        </w:tc>
        <w:tc>
          <w:tcPr>
            <w:tcW w:type="dxa" w:w="2880"/>
          </w:tcPr>
          <w:p>
            <w:r>
              <w:t>string</w:t>
            </w:r>
          </w:p>
        </w:tc>
        <w:tc>
          <w:tcPr>
            <w:tcW w:type="dxa" w:w="2880"/>
          </w:tcPr>
          <w:p>
            <w:r>
              <w:t>Output only. Identifies what kind of resource this is. Fixed value: drive#reply.</w:t>
            </w:r>
          </w:p>
        </w:tc>
      </w:tr>
      <w:tr>
        <w:tc>
          <w:tcPr>
            <w:tcW w:type="dxa" w:w="2880"/>
          </w:tcPr>
          <w:p>
            <w:r>
              <w:t>createdTime</w:t>
            </w:r>
          </w:p>
        </w:tc>
        <w:tc>
          <w:tcPr>
            <w:tcW w:type="dxa" w:w="2880"/>
          </w:tcPr>
          <w:p>
            <w:r>
              <w:t>string</w:t>
            </w:r>
          </w:p>
        </w:tc>
        <w:tc>
          <w:tcPr>
            <w:tcW w:type="dxa" w:w="2880"/>
          </w:tcPr>
          <w:p>
            <w:r>
              <w:t>The time at which the reply was created, in RFC 3339 date-time format.</w:t>
            </w:r>
          </w:p>
        </w:tc>
      </w:tr>
      <w:tr>
        <w:tc>
          <w:tcPr>
            <w:tcW w:type="dxa" w:w="2880"/>
          </w:tcPr>
          <w:p>
            <w:r>
              <w:t>modifiedTime</w:t>
            </w:r>
          </w:p>
        </w:tc>
        <w:tc>
          <w:tcPr>
            <w:tcW w:type="dxa" w:w="2880"/>
          </w:tcPr>
          <w:p>
            <w:r>
              <w:t>string</w:t>
            </w:r>
          </w:p>
        </w:tc>
        <w:tc>
          <w:tcPr>
            <w:tcW w:type="dxa" w:w="2880"/>
          </w:tcPr>
          <w:p>
            <w:r>
              <w:t>The last time the reply was modified, in RFC 3339 date-time format.</w:t>
            </w:r>
          </w:p>
        </w:tc>
      </w:tr>
      <w:tr>
        <w:tc>
          <w:tcPr>
            <w:tcW w:type="dxa" w:w="2880"/>
          </w:tcPr>
          <w:p>
            <w:r>
              <w:t>action</w:t>
            </w:r>
          </w:p>
        </w:tc>
        <w:tc>
          <w:tcPr>
            <w:tcW w:type="dxa" w:w="2880"/>
          </w:tcPr>
          <w:p>
            <w:r>
              <w:t>string</w:t>
            </w:r>
          </w:p>
        </w:tc>
        <w:tc>
          <w:tcPr>
            <w:tcW w:type="dxa" w:w="2880"/>
          </w:tcPr>
          <w:p>
            <w:r>
              <w:t>The action the reply performed to the parent comment. Supported values: resolve, reopen.</w:t>
            </w:r>
          </w:p>
        </w:tc>
      </w:tr>
      <w:tr>
        <w:tc>
          <w:tcPr>
            <w:tcW w:type="dxa" w:w="2880"/>
          </w:tcPr>
          <w:p>
            <w:r>
              <w:t>author</w:t>
            </w:r>
          </w:p>
        </w:tc>
        <w:tc>
          <w:tcPr>
            <w:tcW w:type="dxa" w:w="2880"/>
          </w:tcPr>
          <w:p>
            <w:r>
              <w:t>object</w:t>
            </w:r>
          </w:p>
        </w:tc>
        <w:tc>
          <w:tcPr>
            <w:tcW w:type="dxa" w:w="2880"/>
          </w:tcPr>
          <w:p>
            <w:r>
              <w:t>Information about a Drive user.</w:t>
            </w:r>
          </w:p>
        </w:tc>
      </w:tr>
      <w:tr>
        <w:tc>
          <w:tcPr>
            <w:tcW w:type="dxa" w:w="2880"/>
          </w:tcPr>
          <w:p>
            <w:r>
              <w:t>author.displayName</w:t>
            </w:r>
          </w:p>
        </w:tc>
        <w:tc>
          <w:tcPr>
            <w:tcW w:type="dxa" w:w="2880"/>
          </w:tcPr>
          <w:p>
            <w:r>
              <w:t>string</w:t>
            </w:r>
          </w:p>
        </w:tc>
        <w:tc>
          <w:tcPr>
            <w:tcW w:type="dxa" w:w="2880"/>
          </w:tcPr>
          <w:p>
            <w:r>
              <w:t>Output only. A plain text displayable name for this user.</w:t>
            </w:r>
          </w:p>
        </w:tc>
      </w:tr>
      <w:tr>
        <w:tc>
          <w:tcPr>
            <w:tcW w:type="dxa" w:w="2880"/>
          </w:tcPr>
          <w:p>
            <w:r>
              <w:t>author.kind</w:t>
            </w:r>
          </w:p>
        </w:tc>
        <w:tc>
          <w:tcPr>
            <w:tcW w:type="dxa" w:w="2880"/>
          </w:tcPr>
          <w:p>
            <w:r>
              <w:t>string</w:t>
            </w:r>
          </w:p>
        </w:tc>
        <w:tc>
          <w:tcPr>
            <w:tcW w:type="dxa" w:w="2880"/>
          </w:tcPr>
          <w:p>
            <w:r>
              <w:t>Output only. Identifies what kind of resource this is. Fixed value: drive#user.</w:t>
            </w:r>
          </w:p>
        </w:tc>
      </w:tr>
      <w:tr>
        <w:tc>
          <w:tcPr>
            <w:tcW w:type="dxa" w:w="2880"/>
          </w:tcPr>
          <w:p>
            <w:r>
              <w:t>author.me</w:t>
            </w:r>
          </w:p>
        </w:tc>
        <w:tc>
          <w:tcPr>
            <w:tcW w:type="dxa" w:w="2880"/>
          </w:tcPr>
          <w:p>
            <w:r>
              <w:t>boolean</w:t>
            </w:r>
          </w:p>
        </w:tc>
        <w:tc>
          <w:tcPr>
            <w:tcW w:type="dxa" w:w="2880"/>
          </w:tcPr>
          <w:p>
            <w:r>
              <w:t>Output only. Whether this user is the requesting user.</w:t>
            </w:r>
          </w:p>
        </w:tc>
      </w:tr>
      <w:tr>
        <w:tc>
          <w:tcPr>
            <w:tcW w:type="dxa" w:w="2880"/>
          </w:tcPr>
          <w:p>
            <w:r>
              <w:t>author.permissionId</w:t>
            </w:r>
          </w:p>
        </w:tc>
        <w:tc>
          <w:tcPr>
            <w:tcW w:type="dxa" w:w="2880"/>
          </w:tcPr>
          <w:p>
            <w:r>
              <w:t>string</w:t>
            </w:r>
          </w:p>
        </w:tc>
        <w:tc>
          <w:tcPr>
            <w:tcW w:type="dxa" w:w="2880"/>
          </w:tcPr>
          <w:p>
            <w:r>
              <w:t>Output only. The user's ID as visible in Permission resources.</w:t>
            </w:r>
          </w:p>
        </w:tc>
      </w:tr>
      <w:tr>
        <w:tc>
          <w:tcPr>
            <w:tcW w:type="dxa" w:w="2880"/>
          </w:tcPr>
          <w:p>
            <w:r>
              <w:t>author.emailAddress</w:t>
            </w:r>
          </w:p>
        </w:tc>
        <w:tc>
          <w:tcPr>
            <w:tcW w:type="dxa" w:w="2880"/>
          </w:tcPr>
          <w:p>
            <w:r>
              <w:t>string</w:t>
            </w:r>
          </w:p>
        </w:tc>
        <w:tc>
          <w:tcPr>
            <w:tcW w:type="dxa" w:w="2880"/>
          </w:tcPr>
          <w:p>
            <w:r>
              <w:t>Output only. The email address of the user. This may not be present in certain contexts if the user has not made their email address visible to the requester.</w:t>
            </w:r>
          </w:p>
        </w:tc>
      </w:tr>
      <w:tr>
        <w:tc>
          <w:tcPr>
            <w:tcW w:type="dxa" w:w="2880"/>
          </w:tcPr>
          <w:p>
            <w:r>
              <w:t>author.photoLink</w:t>
            </w:r>
          </w:p>
        </w:tc>
        <w:tc>
          <w:tcPr>
            <w:tcW w:type="dxa" w:w="2880"/>
          </w:tcPr>
          <w:p>
            <w:r>
              <w:t>string</w:t>
            </w:r>
          </w:p>
        </w:tc>
        <w:tc>
          <w:tcPr>
            <w:tcW w:type="dxa" w:w="2880"/>
          </w:tcPr>
          <w:p>
            <w:r>
              <w:t>Output only. A link to the user's profile photo, if available.</w:t>
            </w:r>
          </w:p>
        </w:tc>
      </w:tr>
      <w:tr>
        <w:tc>
          <w:tcPr>
            <w:tcW w:type="dxa" w:w="2880"/>
          </w:tcPr>
          <w:p>
            <w:r>
              <w:t>deleted</w:t>
            </w:r>
          </w:p>
        </w:tc>
        <w:tc>
          <w:tcPr>
            <w:tcW w:type="dxa" w:w="2880"/>
          </w:tcPr>
          <w:p>
            <w:r>
              <w:t>boolean</w:t>
            </w:r>
          </w:p>
        </w:tc>
        <w:tc>
          <w:tcPr>
            <w:tcW w:type="dxa" w:w="2880"/>
          </w:tcPr>
          <w:p>
            <w:r>
              <w:t>Output only. Whether the reply has been deleted. A deleted reply has no content.</w:t>
            </w:r>
          </w:p>
        </w:tc>
      </w:tr>
      <w:tr>
        <w:tc>
          <w:tcPr>
            <w:tcW w:type="dxa" w:w="2880"/>
          </w:tcPr>
          <w:p>
            <w:r>
              <w:t>htmlContent</w:t>
            </w:r>
          </w:p>
        </w:tc>
        <w:tc>
          <w:tcPr>
            <w:tcW w:type="dxa" w:w="2880"/>
          </w:tcPr>
          <w:p>
            <w:r>
              <w:t>string</w:t>
            </w:r>
          </w:p>
        </w:tc>
        <w:tc>
          <w:tcPr>
            <w:tcW w:type="dxa" w:w="2880"/>
          </w:tcPr>
          <w:p>
            <w:r>
              <w:t>Output only. The content of the reply with HTML formatting.</w:t>
            </w:r>
          </w:p>
        </w:tc>
      </w:tr>
      <w:tr>
        <w:tc>
          <w:tcPr>
            <w:tcW w:type="dxa" w:w="2880"/>
          </w:tcPr>
          <w:p>
            <w:r>
              <w:t>content</w:t>
            </w:r>
          </w:p>
        </w:tc>
        <w:tc>
          <w:tcPr>
            <w:tcW w:type="dxa" w:w="2880"/>
          </w:tcPr>
          <w:p>
            <w:r>
              <w:t>string</w:t>
            </w:r>
          </w:p>
        </w:tc>
        <w:tc>
          <w:tcPr>
            <w:tcW w:type="dxa" w:w="2880"/>
          </w:tcPr>
          <w:p>
            <w:r>
              <w:t>The plain text content of the reply. This field is used for setting the content, while htmlContent should be displayed.</w:t>
            </w:r>
          </w:p>
        </w:tc>
      </w:tr>
      <w:tr>
        <w:tc>
          <w:tcPr>
            <w:tcW w:type="dxa" w:w="2880"/>
          </w:tcPr>
          <w:p>
            <w:r>
              <w:t>mentionedEmailAddresses</w:t>
            </w:r>
          </w:p>
        </w:tc>
        <w:tc>
          <w:tcPr>
            <w:tcW w:type="dxa" w:w="2880"/>
          </w:tcPr>
          <w:p>
            <w:r>
              <w:t>array</w:t>
            </w:r>
          </w:p>
        </w:tc>
        <w:tc>
          <w:tcPr>
            <w:tcW w:type="dxa" w:w="2880"/>
          </w:tcPr>
          <w:p>
            <w:r>
              <w:t>Output only. A list of email addresses for users mentioned in this comment.</w:t>
            </w:r>
          </w:p>
        </w:tc>
      </w:tr>
      <w:tr>
        <w:tc>
          <w:tcPr>
            <w:tcW w:type="dxa" w:w="2880"/>
          </w:tcPr>
          <w:p>
            <w:r>
              <w:t>assigneeEmailAddress</w:t>
            </w:r>
          </w:p>
        </w:tc>
        <w:tc>
          <w:tcPr>
            <w:tcW w:type="dxa" w:w="2880"/>
          </w:tcPr>
          <w:p>
            <w:r>
              <w:t>string</w:t>
            </w:r>
          </w:p>
        </w:tc>
        <w:tc>
          <w:tcPr>
            <w:tcW w:type="dxa" w:w="2880"/>
          </w:tcPr>
          <w:p>
            <w:r>
              <w:t>Output only. The email address of the user assigned to this comment. If no user is assigned, the field is unset.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'https://www.googleapis.com/drive/v3/files/1A2B3C4D/comments/comment123/replies/reply456' \</w:t>
        <w:br/>
        <w:t xml:space="preserve"> --header 'Accept: application/json' \</w:t>
        <w:br/>
        <w:t xml:space="preserve"> --header 'Content-Type: application/json' \</w:t>
        <w:br/>
        <w:t xml:space="preserve"> --data '{</w:t>
        <w:br/>
        <w:t xml:space="preserve"> "content": "Updated reply content"</w:t>
        <w:br/>
        <w:t xml:space="preserve">  }'</w:t>
      </w:r>
    </w:p>
    <w:p>
      <w:pPr>
        <w:pStyle w:val="Heading3"/>
      </w:pPr>
      <w:r>
        <w:t>Example Usage</w:t>
      </w:r>
    </w:p>
    <w:p>
      <w:pPr>
        <w:pStyle w:val="Heading3"/>
      </w:pPr>
      <w:r>
        <w:t>Example 1: Update Reply Content</w:t>
      </w:r>
    </w:p>
    <w:p>
      <w:r>
        <w:rPr>
          <w:b/>
          <w:color w:val="666666"/>
          <w:sz w:val="16"/>
        </w:rPr>
        <w:t>[bash]</w:t>
      </w:r>
    </w:p>
    <w:p>
      <w:pPr>
        <w:shd w:fill="F2F2F2" w:val="clear"/>
      </w:pPr>
      <w:r>
        <w:rPr>
          <w:rFonts w:ascii="Courier New" w:hAnsi="Courier New"/>
          <w:sz w:val="17"/>
        </w:rPr>
        <w:t>curl --request PATCH \</w:t>
        <w:br/>
        <w:t xml:space="preserve"> 'https://www.googleapis.com/drive/v3/files/1A2B3C4D/comments/comment123/replies/reply456' \</w:t>
        <w:br/>
        <w:t xml:space="preserve"> --header 'Accept: application/json' \</w:t>
        <w:br/>
        <w:t xml:space="preserve"> --header 'Content-Type: application/json' \</w:t>
        <w:br/>
        <w:t xml:space="preserve"> --data '{</w:t>
        <w:br/>
        <w:t xml:space="preserve"> "content": "Thanks for the update. I have revised the reply."</w:t>
        <w:br/>
        <w:t xml:space="preserve">  }'</w:t>
      </w:r>
    </w:p>
    <w:p>
      <w:pPr>
        <w:pStyle w:val="Heading3"/>
      </w:pPr>
      <w:r>
        <w:t>Example 2: Update a Reply with an Action</w:t>
      </w:r>
    </w:p>
    <w:p>
      <w:r>
        <w:rPr>
          <w:b/>
          <w:color w:val="666666"/>
          <w:sz w:val="16"/>
        </w:rPr>
        <w:t>[bash]</w:t>
      </w:r>
    </w:p>
    <w:p>
      <w:pPr>
        <w:shd w:fill="F2F2F2" w:val="clear"/>
      </w:pPr>
      <w:r>
        <w:rPr>
          <w:rFonts w:ascii="Courier New" w:hAnsi="Courier New"/>
          <w:sz w:val="17"/>
        </w:rPr>
        <w:t>curl --request PATCH \</w:t>
        <w:br/>
        <w:t xml:space="preserve"> 'https://www.googleapis.com/drive/v3/files/1A2B3C4D/comments/comment123/replies/reply456' \</w:t>
        <w:br/>
        <w:t xml:space="preserve"> --header 'Accept: application/json' \</w:t>
        <w:br/>
        <w:t xml:space="preserve"> --header 'Content-Type: application/json' \</w:t>
        <w:br/>
        <w:t xml:space="preserve"> --data '{</w:t>
        <w:br/>
        <w:t xml:space="preserve"> "content": "Issue resolved.",</w:t>
        <w:br/>
        <w:t xml:space="preserve"> "action": "resolve"</w:t>
        <w:br/>
        <w:t xml:space="preserve">  }'</w:t>
      </w:r>
    </w:p>
    <w:p>
      <w:pPr>
        <w:pStyle w:val="Heading3"/>
      </w:pPr>
      <w:r>
        <w:t>Example 3: Reopen via Reply Action</w:t>
      </w:r>
    </w:p>
    <w:p>
      <w:r>
        <w:rPr>
          <w:b/>
          <w:color w:val="666666"/>
          <w:sz w:val="16"/>
        </w:rPr>
        <w:t>[bash]</w:t>
      </w:r>
    </w:p>
    <w:p>
      <w:pPr>
        <w:shd w:fill="F2F2F2" w:val="clear"/>
      </w:pPr>
      <w:r>
        <w:rPr>
          <w:rFonts w:ascii="Courier New" w:hAnsi="Courier New"/>
          <w:sz w:val="17"/>
        </w:rPr>
        <w:t>curl --request PATCH \</w:t>
        <w:br/>
        <w:t xml:space="preserve"> 'https://www.googleapis.com/drive/v3/files/1A2B3C4D/comments/comment123/replies/reply456' \</w:t>
        <w:br/>
        <w:t xml:space="preserve"> --header 'Accept: application/json' \</w:t>
        <w:br/>
        <w:t xml:space="preserve"> --header 'Content-Type: application/json' \</w:t>
        <w:br/>
        <w:t xml:space="preserve"> --data '{</w:t>
        <w:br/>
        <w:t xml:space="preserve"> "content": "Reopening this thread for further discussion.",</w:t>
        <w:br/>
        <w:t xml:space="preserve"> "action": "reopen"</w:t>
        <w:br/>
        <w:t xml:space="preserve">  }'</w:t>
      </w:r>
    </w:p>
    <w:p>
      <w:pPr>
        <w:pStyle w:val="Heading3"/>
      </w:pPr>
      <w:r>
        <w:t>Behavior</w:t>
      </w:r>
    </w:p>
    <w:p>
      <w:pPr>
        <w:pStyle w:val="ListBullet"/>
      </w:pPr>
      <w:r>
        <w:t>The API locates the file identified by fileId</w:t>
      </w:r>
    </w:p>
    <w:p>
      <w:pPr>
        <w:pStyle w:val="ListBullet"/>
      </w:pPr>
      <w:r>
        <w:t>It finds the parent comment identified by commentId</w:t>
      </w:r>
    </w:p>
    <w:p>
      <w:pPr>
        <w:pStyle w:val="ListBullet"/>
      </w:pPr>
      <w:r>
        <w:t>It finds the specific reply identified by replyId</w:t>
      </w:r>
    </w:p>
    <w:p>
      <w:pPr>
        <w:pStyle w:val="ListBullet"/>
      </w:pPr>
      <w:r>
        <w:t>It applies the provided fields using patch semantics</w:t>
      </w:r>
    </w:p>
    <w:p>
      <w:pPr>
        <w:pStyle w:val="ListBullet"/>
      </w:pPr>
      <w:r>
        <w:t>It returns the updated reply resource</w:t>
      </w:r>
    </w:p>
    <w:p>
      <w:pPr>
        <w:pStyle w:val="Heading3"/>
      </w:pPr>
      <w:r>
        <w:t>Notes</w:t>
      </w:r>
    </w:p>
    <w:p>
      <w:pPr>
        <w:pStyle w:val="ListBullet"/>
      </w:pPr>
      <w:r>
        <w:t>This endpoint uses patch semantics, so you send only the fields you want to update</w:t>
      </w:r>
    </w:p>
    <w:p>
      <w:pPr>
        <w:pStyle w:val="ListBullet"/>
      </w:pPr>
      <w:r>
        <w:t>The replyId is required for this method; use the replies list method to retrieve reply IDs if needed</w:t>
      </w:r>
    </w:p>
    <w:p>
      <w:pPr>
        <w:pStyle w:val="ListBullet"/>
      </w:pPr>
      <w:r>
        <w:t>The content field is plain text input, while htmlContent is the formatted output representation</w:t>
      </w:r>
    </w:p>
    <w:p>
      <w:pPr>
        <w:pStyle w:val="ListBullet"/>
      </w:pPr>
      <w:r>
        <w:t>The documentation states that htmlContent should be displayed</w:t>
      </w:r>
    </w:p>
    <w:p>
      <w:pPr>
        <w:pStyle w:val="ListBullet"/>
      </w:pPr>
      <w:r>
        <w:t>The base URL provided was normalized to the documented full endpoint version: https://www.googleapis.com/drive/v3/...</w:t>
      </w:r>
    </w:p>
    <w:p>
      <w:pPr>
        <w:pStyle w:val="Heading3"/>
      </w:pPr>
      <w:r>
        <w:t>Gotchas</w:t>
      </w:r>
    </w:p>
    <w:p>
      <w:pPr>
        <w:pStyle w:val="ListBullet"/>
      </w:pPr>
      <w:r>
        <w:t>Do not omit any of the three path parameters: fileId, commentId, or replyId</w:t>
      </w:r>
    </w:p>
    <w:p>
      <w:pPr>
        <w:pStyle w:val="ListBullet"/>
      </w:pPr>
      <w:r>
        <w:t>Do not send path parameters in the JSON body</w:t>
      </w:r>
    </w:p>
    <w:p>
      <w:pPr>
        <w:pStyle w:val="ListBullet"/>
      </w:pPr>
      <w:r>
        <w:t>Several fields in the schema are output only; they may appear in responses but should not be relied on as writable update fields</w:t>
      </w:r>
    </w:p>
    <w:p>
      <w:pPr>
        <w:pStyle w:val="ListBullet"/>
      </w:pPr>
      <w:r>
        <w:t>action only supports resolve and reopen</w:t>
      </w:r>
    </w:p>
    <w:p>
      <w:pPr>
        <w:pStyle w:val="Heading3"/>
      </w:pPr>
      <w:r>
        <w:t>Error Handling</w:t>
      </w:r>
    </w:p>
    <w:p>
      <w:r>
        <w:t>The scraped documentation does not include explicit error response examples for this endpoint. Possible error scenarios are not documented in the provided content.</w:t>
      </w:r>
    </w:p>
    <w:p>
      <w:pPr>
        <w:pStyle w:val="Heading3"/>
      </w:pPr>
      <w:r>
        <w:t>Related replies actions</w:t>
      </w:r>
    </w:p>
    <w:p>
      <w:pPr>
        <w:pStyle w:val="ListBullet"/>
      </w:pPr>
      <w:r>
        <w:t>[GET] Get a File Comment Reply by ID — /v3/files/{{fileId}}/comments/{{commentId}}/replies/{{replyId}}</w:t>
      </w:r>
    </w:p>
    <w:p>
      <w:pPr>
        <w:pStyle w:val="ListBullet"/>
      </w:pPr>
      <w:r>
        <w:t>[POST] Create a Reply to a File Comment — /drive/v3/files/{{fileId}}/comments/{{commentId}}/replies</w:t>
      </w:r>
    </w:p>
    <w:p>
      <w:pPr>
        <w:pStyle w:val="ListBullet"/>
      </w:pPr>
      <w:r>
        <w:t>[GET] List a Comment's Replies on a File — /v3/files/{{fileId}}/comments/{{commentId}}/replies</w:t>
      </w:r>
    </w:p>
    <w:p>
      <w:r>
        <w:br w:type="page"/>
      </w:r>
    </w:p>
    <w:p>
      <w:pPr>
        <w:pStyle w:val="Heading2"/>
      </w:pPr>
      <w:r>
        <w:t>44. [PATCH] Update a File Revision</w:t>
      </w:r>
    </w:p>
    <w:p>
      <w:r>
        <w:rPr>
          <w:b/>
        </w:rPr>
        <w:t xml:space="preserve">Endpoint: </w:t>
      </w:r>
      <w:r>
        <w:rPr>
          <w:rFonts w:ascii="Courier New" w:hAnsi="Courier New"/>
          <w:sz w:val="18"/>
        </w:rPr>
        <w:t>/v3/files/{{fileId}}/revisions/{{revisionId}}</w:t>
      </w:r>
    </w:p>
    <w:p>
      <w:pPr>
        <w:pStyle w:val="Heading3"/>
      </w:pPr>
      <w:r>
        <w:t>Prerequisites</w:t>
      </w:r>
    </w:p>
    <w:p>
      <w:pPr>
        <w:pStyle w:val="ListBullet"/>
      </w:pPr>
      <w:r>
        <w:t>You must know the target fileId</w:t>
      </w:r>
    </w:p>
    <w:p>
      <w:pPr>
        <w:pStyle w:val="ListBullet"/>
      </w:pPr>
      <w:r>
        <w:t>You must know the target revisionId</w:t>
      </w:r>
    </w:p>
    <w:p>
      <w:pPr>
        <w:pStyle w:val="ListBullet"/>
      </w:pPr>
      <w:r>
        <w:t>Use the revisions.list method to retrieve a revision ID if needed</w:t>
      </w:r>
    </w:p>
    <w:p>
      <w:pPr>
        <w:pStyle w:val="ListBullet"/>
      </w:pPr>
      <w:r>
        <w:t>Some revision fields only apply to Docs Editors files</w:t>
      </w:r>
    </w:p>
    <w:p>
      <w:pPr>
        <w:pStyle w:val="ListBullet"/>
      </w:pPr>
      <w:r>
        <w:t>Some revision fields only apply to files with binary content in Drive</w:t>
      </w:r>
    </w:p>
    <w:p>
      <w:pPr>
        <w:pStyle w:val="Heading3"/>
      </w:pPr>
      <w:r>
        <w:t>Method</w:t>
      </w:r>
    </w:p>
    <w:p>
      <w:r>
        <w:t>PATCH</w:t>
      </w:r>
    </w:p>
    <w:p>
      <w:pPr>
        <w:pStyle w:val="Heading3"/>
      </w:pPr>
      <w:r>
        <w:t>URL</w:t>
      </w:r>
    </w:p>
    <w:p>
      <w:r>
        <w:t>https://www.googleapis.com/drive/v3/files/{{fileId}}/revisions/{{revisionId}}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revision for a specific file using patch semantics. This endpoint lets you modify supported revision metadata such as publication settings, retention behavior, and modification time.</w:t>
      </w:r>
    </w:p>
    <w:p>
      <w:pPr>
        <w:pStyle w:val="Heading3"/>
      </w:pPr>
      <w:r>
        <w:t>Enforcement Rules</w:t>
      </w:r>
    </w:p>
    <w:p>
      <w:pPr>
        <w:pStyle w:val="ListBullet"/>
      </w:pPr>
      <w:r>
        <w:t>The fileId path parameter must always be present.</w:t>
      </w:r>
    </w:p>
    <w:p>
      <w:pPr>
        <w:pStyle w:val="ListBullet"/>
      </w:pPr>
      <w:r>
        <w:t>The revisionId path parameter must always be present.</w:t>
      </w:r>
    </w:p>
    <w:p>
      <w:pPr>
        <w:pStyle w:val="ListBullet"/>
      </w:pPr>
      <w:r>
        <w:t>Always construct the path as /v3/files/{{fileId}}/revisions/{{revisionId}}, where both {{fileId}} and {{revisionId}} are non-empty strings.</w:t>
      </w:r>
    </w:p>
    <w:p>
      <w:pPr>
        <w:pStyle w:val="ListBullet"/>
      </w:pPr>
      <w:r>
        <w:t>Do not call the API with a missing or empty fileId.</w:t>
      </w:r>
    </w:p>
    <w:p>
      <w:pPr>
        <w:pStyle w:val="ListBullet"/>
      </w:pPr>
      <w:r>
        <w:t>Do not call the API with a missing or empty revisionId.</w:t>
      </w:r>
    </w:p>
    <w:p>
      <w:pPr>
        <w:pStyle w:val="ListBullet"/>
      </w:pPr>
      <w:r>
        <w:t>Do not infer or guess fileId or revisionId.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/v3/files/1A2B3C4D5E/revisions/7</w:t>
        <w:br/>
        <w:t>/v3/files/abc123xyz/revisions/headRevisionId</w:t>
      </w:r>
    </w:p>
    <w:p>
      <w:pPr>
        <w:pStyle w:val="Heading3"/>
      </w:pPr>
      <w:r>
        <w:t>Invalid Examples</w:t>
      </w:r>
    </w:p>
    <w:p>
      <w:r>
        <w:rPr>
          <w:b/>
          <w:color w:val="666666"/>
          <w:sz w:val="16"/>
        </w:rPr>
        <w:t>[http]</w:t>
      </w:r>
    </w:p>
    <w:p>
      <w:pPr>
        <w:shd w:fill="F2F2F2" w:val="clear"/>
      </w:pPr>
      <w:r>
        <w:rPr>
          <w:rFonts w:ascii="Courier New" w:hAnsi="Courier New"/>
          <w:sz w:val="17"/>
        </w:rPr>
        <w:t>/v3/files//revisions/7</w:t>
        <w:br/>
        <w:t>/v3/files/1A2B3C4D5E/revisions/</w:t>
        <w:br/>
        <w:t>/v3/files/1A2B3C4D5E/revisions</w:t>
        <w:br/>
        <w:t>/v3/files//revisions/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Send as a path parameter in the URL.</w:t>
            </w:r>
          </w:p>
        </w:tc>
      </w:tr>
      <w:tr>
        <w:tc>
          <w:tcPr>
            <w:tcW w:type="dxa" w:w="2880"/>
          </w:tcPr>
          <w:p>
            <w:r>
              <w:t>revisionId</w:t>
            </w:r>
          </w:p>
        </w:tc>
        <w:tc>
          <w:tcPr>
            <w:tcW w:type="dxa" w:w="2880"/>
          </w:tcPr>
          <w:p>
            <w:r>
              <w:t>string</w:t>
            </w:r>
          </w:p>
        </w:tc>
        <w:tc>
          <w:tcPr>
            <w:tcW w:type="dxa" w:w="2880"/>
          </w:tcPr>
          <w:p>
            <w:r>
              <w:t>The ID of the revision. Send as a path parameter in the URL.</w:t>
            </w:r>
          </w:p>
        </w:tc>
      </w:tr>
    </w:tbl>
    <w:p/>
    <w:p>
      <w:pPr>
        <w:pStyle w:val="Heading3"/>
      </w:pPr>
      <w:r>
        <w:t>Request Body</w:t>
      </w:r>
    </w:p>
    <w:p>
      <w:r>
        <w:t>Send a JSON object containing the revision fields to update.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published</w:t>
            </w:r>
          </w:p>
        </w:tc>
        <w:tc>
          <w:tcPr>
            <w:tcW w:type="dxa" w:w="2880"/>
          </w:tcPr>
          <w:p>
            <w:r>
              <w:t>boolean</w:t>
            </w:r>
          </w:p>
        </w:tc>
        <w:tc>
          <w:tcPr>
            <w:tcW w:type="dxa" w:w="2880"/>
          </w:tcPr>
          <w:p>
            <w:r>
              <w:t>Whether this revision is published. Only applicable to Docs Editors files.</w:t>
            </w:r>
          </w:p>
        </w:tc>
      </w:tr>
      <w:tr>
        <w:tc>
          <w:tcPr>
            <w:tcW w:type="dxa" w:w="2880"/>
          </w:tcPr>
          <w:p>
            <w:r>
              <w:t>keepForever</w:t>
            </w:r>
          </w:p>
        </w:tc>
        <w:tc>
          <w:tcPr>
            <w:tcW w:type="dxa" w:w="2880"/>
          </w:tcPr>
          <w:p>
            <w:r>
              <w:t>boolean</w:t>
            </w:r>
          </w:p>
        </w:tc>
        <w:tc>
          <w:tcPr>
            <w:tcW w:type="dxa" w:w="2880"/>
          </w:tcPr>
          <w:p>
            <w:r>
              <w:t>Whether to keep this revision forever, even if it is no longer the head revision. If not set, the revision will be automatically purged 30 days after newer content is uploaded. Can be set on a maximum of 200 revisions for a file. Only applicable to files with binary content in Drive.</w:t>
            </w:r>
          </w:p>
        </w:tc>
      </w:tr>
      <w:tr>
        <w:tc>
          <w:tcPr>
            <w:tcW w:type="dxa" w:w="2880"/>
          </w:tcPr>
          <w:p>
            <w:r>
              <w:t>modifiedTime</w:t>
            </w:r>
          </w:p>
        </w:tc>
        <w:tc>
          <w:tcPr>
            <w:tcW w:type="dxa" w:w="2880"/>
          </w:tcPr>
          <w:p>
            <w:r>
              <w:t>string</w:t>
            </w:r>
          </w:p>
        </w:tc>
        <w:tc>
          <w:tcPr>
            <w:tcW w:type="dxa" w:w="2880"/>
          </w:tcPr>
          <w:p>
            <w:r>
              <w:t>The last time the revision was modified, in RFC 3339 date-time format.</w:t>
            </w:r>
          </w:p>
        </w:tc>
      </w:tr>
      <w:tr>
        <w:tc>
          <w:tcPr>
            <w:tcW w:type="dxa" w:w="2880"/>
          </w:tcPr>
          <w:p>
            <w:r>
              <w:t>publishAuto</w:t>
            </w:r>
          </w:p>
        </w:tc>
        <w:tc>
          <w:tcPr>
            <w:tcW w:type="dxa" w:w="2880"/>
          </w:tcPr>
          <w:p>
            <w:r>
              <w:t>boolean</w:t>
            </w:r>
          </w:p>
        </w:tc>
        <w:tc>
          <w:tcPr>
            <w:tcW w:type="dxa" w:w="2880"/>
          </w:tcPr>
          <w:p>
            <w:r>
              <w:t>Whether subsequent revisions will be automatically republished. Only applicable to Docs Editors files.</w:t>
            </w:r>
          </w:p>
        </w:tc>
      </w:tr>
      <w:tr>
        <w:tc>
          <w:tcPr>
            <w:tcW w:type="dxa" w:w="2880"/>
          </w:tcPr>
          <w:p>
            <w:r>
              <w:t>publishedOutsideDomain</w:t>
            </w:r>
          </w:p>
        </w:tc>
        <w:tc>
          <w:tcPr>
            <w:tcW w:type="dxa" w:w="2880"/>
          </w:tcPr>
          <w:p>
            <w:r>
              <w:t>boolean</w:t>
            </w:r>
          </w:p>
        </w:tc>
        <w:tc>
          <w:tcPr>
            <w:tcW w:type="dxa" w:w="2880"/>
          </w:tcPr>
          <w:p>
            <w:r>
              <w:t>Whether this revision is published outside the domain. Only applicable to Docs Editors files.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w:t>
        <w:br/>
        <w:t xml:space="preserve"> "mimeType": "application/vnd.google-apps.document",</w:t>
        <w:br/>
        <w:t xml:space="preserve"> "kind": "drive#revision",</w:t>
        <w:br/>
        <w:t xml:space="preserve"> "published": true,</w:t>
        <w:br/>
        <w:t xml:space="preserve"> "exportLinks": {</w:t>
        <w:br/>
        <w:t xml:space="preserve"> "application/pdf": "https://docs.google.com/feeds/download/documents/export/Export?id=1A2B3C4D5E&amp;exportFormat=pdf",</w:t>
        <w:br/>
        <w:t xml:space="preserve"> "text/plain": "https://docs.google.com/feeds/download/documents/export/Export?id=1A2B3C4D5E&amp;exportFormat=txt"</w:t>
        <w:br/>
        <w:t xml:space="preserve"> },</w:t>
        <w:br/>
        <w:t xml:space="preserve"> "keepForever": false,</w:t>
        <w:br/>
        <w:t xml:space="preserve"> "md5Checksum": "d41d8cd98f00b204e9800998ecf8427e",</w:t>
        <w:br/>
        <w:t xml:space="preserve"> "modifiedTime": "2024-01-15T10:30:00Z",</w:t>
        <w:br/>
        <w:t xml:space="preserve"> "publishAuto": true,</w:t>
        <w:br/>
        <w:t xml:space="preserve"> "publishedOutsideDomain": false,</w:t>
        <w:br/>
        <w:t xml:space="preserve"> "publishedLink": "https://docs.google.com/document/d/1A2B3C4D5E/pub",</w:t>
        <w:br/>
        <w:t xml:space="preserve"> "size": "102400",</w:t>
        <w:br/>
        <w:t xml:space="preserve"> "originalFilename": "Quarterly Report.pdf",</w:t>
        <w:br/>
        <w:t xml:space="preserve"> "lastModifyingUser": {</w:t>
        <w:br/>
        <w:t xml:space="preserve"> "displayName": "Alex Johnson",</w:t>
        <w:br/>
        <w:t xml:space="preserve"> "kind": "drive#user",</w:t>
        <w:br/>
        <w:t xml:space="preserve"> "me": true,</w:t>
        <w:br/>
        <w:t xml:space="preserve"> "permissionId": "12345678901234567890",</w:t>
        <w:br/>
        <w:t xml:space="preserve"> "emailAddress": "alex.johnson@example.com",</w:t>
        <w:br/>
        <w:t xml:space="preserve"> "photoLink": "https://lh3.googleusercontent.com/a/default-user=s64"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revision update request.",</w:t>
        <w:br/>
        <w:t xml:space="preserve"> "errors": [</w:t>
        <w:br/>
        <w:t xml:space="preserve"> {</w:t>
        <w:br/>
        <w:t xml:space="preserve"> "message": "Invalid revision update request.",</w:t>
        <w:br/>
        <w:t xml:space="preserve"> "domain": "global",</w:t>
        <w:br/>
        <w:t xml:space="preserve"> "reason": "badRequest"</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"File not found: 1A2B3C4D5E",</w:t>
        <w:br/>
        <w:t xml:space="preserve"> "errors": [</w:t>
        <w:br/>
        <w:t xml:space="preserve"> {</w:t>
        <w:br/>
        <w:t xml:space="preserve"> "message": "File not found: 1A2B3C4D5E",</w:t>
        <w:br/>
        <w:t xml:space="preserve"> "domain": "global",</w:t>
        <w:br/>
        <w:t xml:space="preserve"> "reason": "notFound"</w:t>
        <w:br/>
        <w:t xml:space="preserve"> }</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"Internal error encountered.",</w:t>
        <w:br/>
        <w:t xml:space="preserve"> "errors": [</w:t>
        <w:br/>
        <w:t xml:space="preserve"> {</w:t>
        <w:br/>
        <w:t xml:space="preserve"> "message": "Internal error encountered.",</w:t>
        <w:br/>
        <w:t xml:space="preserve"> "domain": "global",</w:t>
        <w:br/>
        <w:t xml:space="preserve"> "reason": "internalError"</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Output only. The ID of the revision.</w:t>
            </w:r>
          </w:p>
        </w:tc>
      </w:tr>
      <w:tr>
        <w:tc>
          <w:tcPr>
            <w:tcW w:type="dxa" w:w="2880"/>
          </w:tcPr>
          <w:p>
            <w:r>
              <w:t>mimeType</w:t>
            </w:r>
          </w:p>
        </w:tc>
        <w:tc>
          <w:tcPr>
            <w:tcW w:type="dxa" w:w="2880"/>
          </w:tcPr>
          <w:p>
            <w:r>
              <w:t>string</w:t>
            </w:r>
          </w:p>
        </w:tc>
        <w:tc>
          <w:tcPr>
            <w:tcW w:type="dxa" w:w="2880"/>
          </w:tcPr>
          <w:p>
            <w:r>
              <w:t>Output only. The MIME type of the revision.</w:t>
            </w:r>
          </w:p>
        </w:tc>
      </w:tr>
      <w:tr>
        <w:tc>
          <w:tcPr>
            <w:tcW w:type="dxa" w:w="2880"/>
          </w:tcPr>
          <w:p>
            <w:r>
              <w:t>kind</w:t>
            </w:r>
          </w:p>
        </w:tc>
        <w:tc>
          <w:tcPr>
            <w:tcW w:type="dxa" w:w="2880"/>
          </w:tcPr>
          <w:p>
            <w:r>
              <w:t>string</w:t>
            </w:r>
          </w:p>
        </w:tc>
        <w:tc>
          <w:tcPr>
            <w:tcW w:type="dxa" w:w="2880"/>
          </w:tcPr>
          <w:p>
            <w:r>
              <w:t>Output only. Identifies what kind of resource this is. Fixed value: drive#revision.</w:t>
            </w:r>
          </w:p>
        </w:tc>
      </w:tr>
      <w:tr>
        <w:tc>
          <w:tcPr>
            <w:tcW w:type="dxa" w:w="2880"/>
          </w:tcPr>
          <w:p>
            <w:r>
              <w:t>published</w:t>
            </w:r>
          </w:p>
        </w:tc>
        <w:tc>
          <w:tcPr>
            <w:tcW w:type="dxa" w:w="2880"/>
          </w:tcPr>
          <w:p>
            <w:r>
              <w:t>boolean</w:t>
            </w:r>
          </w:p>
        </w:tc>
        <w:tc>
          <w:tcPr>
            <w:tcW w:type="dxa" w:w="2880"/>
          </w:tcPr>
          <w:p>
            <w:r>
              <w:t>Whether this revision is published. Only applicable to Docs Editors files.</w:t>
            </w:r>
          </w:p>
        </w:tc>
      </w:tr>
      <w:tr>
        <w:tc>
          <w:tcPr>
            <w:tcW w:type="dxa" w:w="2880"/>
          </w:tcPr>
          <w:p>
            <w:r>
              <w:t>exportLinks</w:t>
            </w:r>
          </w:p>
        </w:tc>
        <w:tc>
          <w:tcPr>
            <w:tcW w:type="dxa" w:w="2880"/>
          </w:tcPr>
          <w:p>
            <w:r>
              <w:t>object</w:t>
            </w:r>
          </w:p>
        </w:tc>
        <w:tc>
          <w:tcPr>
            <w:tcW w:type="dxa" w:w="2880"/>
          </w:tcPr>
          <w:p>
            <w:r>
              <w:t>Output only. Links for exporting Docs Editors files to specific formats.</w:t>
            </w:r>
          </w:p>
        </w:tc>
      </w:tr>
      <w:tr>
        <w:tc>
          <w:tcPr>
            <w:tcW w:type="dxa" w:w="2880"/>
          </w:tcPr>
          <w:p>
            <w:r>
              <w:t>keepForever</w:t>
            </w:r>
          </w:p>
        </w:tc>
        <w:tc>
          <w:tcPr>
            <w:tcW w:type="dxa" w:w="2880"/>
          </w:tcPr>
          <w:p>
            <w:r>
              <w:t>boolean</w:t>
            </w:r>
          </w:p>
        </w:tc>
        <w:tc>
          <w:tcPr>
            <w:tcW w:type="dxa" w:w="2880"/>
          </w:tcPr>
          <w:p>
            <w:r>
              <w:t>Whether to keep this revision forever, even if it is no longer the head revision. Only applicable to files with binary content in Drive.</w:t>
            </w:r>
          </w:p>
        </w:tc>
      </w:tr>
      <w:tr>
        <w:tc>
          <w:tcPr>
            <w:tcW w:type="dxa" w:w="2880"/>
          </w:tcPr>
          <w:p>
            <w:r>
              <w:t>md5Checksum</w:t>
            </w:r>
          </w:p>
        </w:tc>
        <w:tc>
          <w:tcPr>
            <w:tcW w:type="dxa" w:w="2880"/>
          </w:tcPr>
          <w:p>
            <w:r>
              <w:t>string</w:t>
            </w:r>
          </w:p>
        </w:tc>
        <w:tc>
          <w:tcPr>
            <w:tcW w:type="dxa" w:w="2880"/>
          </w:tcPr>
          <w:p>
            <w:r>
              <w:t>Output only. The MD5 checksum of the revision's content. Only applicable to files with binary content in Drive.</w:t>
            </w:r>
          </w:p>
        </w:tc>
      </w:tr>
      <w:tr>
        <w:tc>
          <w:tcPr>
            <w:tcW w:type="dxa" w:w="2880"/>
          </w:tcPr>
          <w:p>
            <w:r>
              <w:t>modifiedTime</w:t>
            </w:r>
          </w:p>
        </w:tc>
        <w:tc>
          <w:tcPr>
            <w:tcW w:type="dxa" w:w="2880"/>
          </w:tcPr>
          <w:p>
            <w:r>
              <w:t>string</w:t>
            </w:r>
          </w:p>
        </w:tc>
        <w:tc>
          <w:tcPr>
            <w:tcW w:type="dxa" w:w="2880"/>
          </w:tcPr>
          <w:p>
            <w:r>
              <w:t>The last time the revision was modified, in RFC 3339 date-time format.</w:t>
            </w:r>
          </w:p>
        </w:tc>
      </w:tr>
      <w:tr>
        <w:tc>
          <w:tcPr>
            <w:tcW w:type="dxa" w:w="2880"/>
          </w:tcPr>
          <w:p>
            <w:r>
              <w:t>publishAuto</w:t>
            </w:r>
          </w:p>
        </w:tc>
        <w:tc>
          <w:tcPr>
            <w:tcW w:type="dxa" w:w="2880"/>
          </w:tcPr>
          <w:p>
            <w:r>
              <w:t>boolean</w:t>
            </w:r>
          </w:p>
        </w:tc>
        <w:tc>
          <w:tcPr>
            <w:tcW w:type="dxa" w:w="2880"/>
          </w:tcPr>
          <w:p>
            <w:r>
              <w:t>Whether subsequent revisions will be automatically republished. Only applicable to Docs Editors files.</w:t>
            </w:r>
          </w:p>
        </w:tc>
      </w:tr>
      <w:tr>
        <w:tc>
          <w:tcPr>
            <w:tcW w:type="dxa" w:w="2880"/>
          </w:tcPr>
          <w:p>
            <w:r>
              <w:t>publishedOutsideDomain</w:t>
            </w:r>
          </w:p>
        </w:tc>
        <w:tc>
          <w:tcPr>
            <w:tcW w:type="dxa" w:w="2880"/>
          </w:tcPr>
          <w:p>
            <w:r>
              <w:t>boolean</w:t>
            </w:r>
          </w:p>
        </w:tc>
        <w:tc>
          <w:tcPr>
            <w:tcW w:type="dxa" w:w="2880"/>
          </w:tcPr>
          <w:p>
            <w:r>
              <w:t>Whether this revision is published outside the domain. Only applicable to Docs Editors files.</w:t>
            </w:r>
          </w:p>
        </w:tc>
      </w:tr>
      <w:tr>
        <w:tc>
          <w:tcPr>
            <w:tcW w:type="dxa" w:w="2880"/>
          </w:tcPr>
          <w:p>
            <w:r>
              <w:t>publishedLink</w:t>
            </w:r>
          </w:p>
        </w:tc>
        <w:tc>
          <w:tcPr>
            <w:tcW w:type="dxa" w:w="2880"/>
          </w:tcPr>
          <w:p>
            <w:r>
              <w:t>string</w:t>
            </w:r>
          </w:p>
        </w:tc>
        <w:tc>
          <w:tcPr>
            <w:tcW w:type="dxa" w:w="2880"/>
          </w:tcPr>
          <w:p>
            <w:r>
              <w:t>Output only. A link to the published revision. Only populated for Docs Editors files.</w:t>
            </w:r>
          </w:p>
        </w:tc>
      </w:tr>
      <w:tr>
        <w:tc>
          <w:tcPr>
            <w:tcW w:type="dxa" w:w="2880"/>
          </w:tcPr>
          <w:p>
            <w:r>
              <w:t>size</w:t>
            </w:r>
          </w:p>
        </w:tc>
        <w:tc>
          <w:tcPr>
            <w:tcW w:type="dxa" w:w="2880"/>
          </w:tcPr>
          <w:p>
            <w:r>
              <w:t>string</w:t>
            </w:r>
          </w:p>
        </w:tc>
        <w:tc>
          <w:tcPr>
            <w:tcW w:type="dxa" w:w="2880"/>
          </w:tcPr>
          <w:p>
            <w:r>
              <w:t>Output only. The size of the revision's content in bytes, formatted as int64 string. Only applicable to files with binary content in Drive.</w:t>
            </w:r>
          </w:p>
        </w:tc>
      </w:tr>
      <w:tr>
        <w:tc>
          <w:tcPr>
            <w:tcW w:type="dxa" w:w="2880"/>
          </w:tcPr>
          <w:p>
            <w:r>
              <w:t>originalFilename</w:t>
            </w:r>
          </w:p>
        </w:tc>
        <w:tc>
          <w:tcPr>
            <w:tcW w:type="dxa" w:w="2880"/>
          </w:tcPr>
          <w:p>
            <w:r>
              <w:t>string</w:t>
            </w:r>
          </w:p>
        </w:tc>
        <w:tc>
          <w:tcPr>
            <w:tcW w:type="dxa" w:w="2880"/>
          </w:tcPr>
          <w:p>
            <w:r>
              <w:t>Output only. The original filename used to create this revision. Only applicable to files with binary content in Drive.</w:t>
            </w:r>
          </w:p>
        </w:tc>
      </w:tr>
      <w:tr>
        <w:tc>
          <w:tcPr>
            <w:tcW w:type="dxa" w:w="2880"/>
          </w:tcPr>
          <w:p>
            <w:r>
              <w:t>lastModifyingUser</w:t>
            </w:r>
          </w:p>
        </w:tc>
        <w:tc>
          <w:tcPr>
            <w:tcW w:type="dxa" w:w="2880"/>
          </w:tcPr>
          <w:p>
            <w:r>
              <w:t>object</w:t>
            </w:r>
          </w:p>
        </w:tc>
        <w:tc>
          <w:tcPr>
            <w:tcW w:type="dxa" w:w="2880"/>
          </w:tcPr>
          <w:p>
            <w:r>
              <w:t>Information about the Drive user who last modified the revision.</w:t>
            </w:r>
          </w:p>
        </w:tc>
      </w:tr>
      <w:tr>
        <w:tc>
          <w:tcPr>
            <w:tcW w:type="dxa" w:w="2880"/>
          </w:tcPr>
          <w:p>
            <w:r>
              <w:t>lastModifyingUser.displayName</w:t>
            </w:r>
          </w:p>
        </w:tc>
        <w:tc>
          <w:tcPr>
            <w:tcW w:type="dxa" w:w="2880"/>
          </w:tcPr>
          <w:p>
            <w:r>
              <w:t>string</w:t>
            </w:r>
          </w:p>
        </w:tc>
        <w:tc>
          <w:tcPr>
            <w:tcW w:type="dxa" w:w="2880"/>
          </w:tcPr>
          <w:p>
            <w:r>
              <w:t>Output only. A plain text displayable name for this user.</w:t>
            </w:r>
          </w:p>
        </w:tc>
      </w:tr>
      <w:tr>
        <w:tc>
          <w:tcPr>
            <w:tcW w:type="dxa" w:w="2880"/>
          </w:tcPr>
          <w:p>
            <w:r>
              <w:t>lastModifyingUser.kind</w:t>
            </w:r>
          </w:p>
        </w:tc>
        <w:tc>
          <w:tcPr>
            <w:tcW w:type="dxa" w:w="2880"/>
          </w:tcPr>
          <w:p>
            <w:r>
              <w:t>string</w:t>
            </w:r>
          </w:p>
        </w:tc>
        <w:tc>
          <w:tcPr>
            <w:tcW w:type="dxa" w:w="2880"/>
          </w:tcPr>
          <w:p>
            <w:r>
              <w:t>Output only. Identifies what kind of resource this is. Fixed value: drive#user.</w:t>
            </w:r>
          </w:p>
        </w:tc>
      </w:tr>
      <w:tr>
        <w:tc>
          <w:tcPr>
            <w:tcW w:type="dxa" w:w="2880"/>
          </w:tcPr>
          <w:p>
            <w:r>
              <w:t>lastModifyingUser.me</w:t>
            </w:r>
          </w:p>
        </w:tc>
        <w:tc>
          <w:tcPr>
            <w:tcW w:type="dxa" w:w="2880"/>
          </w:tcPr>
          <w:p>
            <w:r>
              <w:t>boolean</w:t>
            </w:r>
          </w:p>
        </w:tc>
        <w:tc>
          <w:tcPr>
            <w:tcW w:type="dxa" w:w="2880"/>
          </w:tcPr>
          <w:p>
            <w:r>
              <w:t>Output only. Whether this user is the requesting user.</w:t>
            </w:r>
          </w:p>
        </w:tc>
      </w:tr>
      <w:tr>
        <w:tc>
          <w:tcPr>
            <w:tcW w:type="dxa" w:w="2880"/>
          </w:tcPr>
          <w:p>
            <w:r>
              <w:t>lastModifyingUser.permissionId</w:t>
            </w:r>
          </w:p>
        </w:tc>
        <w:tc>
          <w:tcPr>
            <w:tcW w:type="dxa" w:w="2880"/>
          </w:tcPr>
          <w:p>
            <w:r>
              <w:t>string</w:t>
            </w:r>
          </w:p>
        </w:tc>
        <w:tc>
          <w:tcPr>
            <w:tcW w:type="dxa" w:w="2880"/>
          </w:tcPr>
          <w:p>
            <w:r>
              <w:t>Output only. The user's ID as visible in Permission resources.</w:t>
            </w:r>
          </w:p>
        </w:tc>
      </w:tr>
      <w:tr>
        <w:tc>
          <w:tcPr>
            <w:tcW w:type="dxa" w:w="2880"/>
          </w:tcPr>
          <w:p>
            <w:r>
              <w:t>lastModifyingUser.emailAddress</w:t>
            </w:r>
          </w:p>
        </w:tc>
        <w:tc>
          <w:tcPr>
            <w:tcW w:type="dxa" w:w="2880"/>
          </w:tcPr>
          <w:p>
            <w:r>
              <w:t>string</w:t>
            </w:r>
          </w:p>
        </w:tc>
        <w:tc>
          <w:tcPr>
            <w:tcW w:type="dxa" w:w="2880"/>
          </w:tcPr>
          <w:p>
            <w:r>
              <w:t>Output only. The email address of the user. This may be absent in some contexts if the user has not made their email address visible to the requester.</w:t>
            </w:r>
          </w:p>
        </w:tc>
      </w:tr>
      <w:tr>
        <w:tc>
          <w:tcPr>
            <w:tcW w:type="dxa" w:w="2880"/>
          </w:tcPr>
          <w:p>
            <w:r>
              <w:t>lastModifyingUser.photoLink</w:t>
            </w:r>
          </w:p>
        </w:tc>
        <w:tc>
          <w:tcPr>
            <w:tcW w:type="dxa" w:w="2880"/>
          </w:tcPr>
          <w:p>
            <w:r>
              <w:t>string</w:t>
            </w:r>
          </w:p>
        </w:tc>
        <w:tc>
          <w:tcPr>
            <w:tcW w:type="dxa" w:w="2880"/>
          </w:tcPr>
          <w:p>
            <w:r>
              <w:t>Output only. A link to the user's profile photo, if available.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'https://www.googleapis.com/drive/v3/files/1A2B3C4D5E/revisions/7' \</w:t>
        <w:br/>
        <w:t xml:space="preserve"> --header 'Accept: application/json' \</w:t>
        <w:br/>
        <w:t xml:space="preserve"> --header 'Content-Type: application/json' \</w:t>
        <w:br/>
        <w:t xml:space="preserve"> --data '{</w:t>
        <w:br/>
        <w:t xml:space="preserve"> "published": true,</w:t>
        <w:br/>
        <w:t xml:space="preserve"> "publishAuto": true,</w:t>
        <w:br/>
        <w:t xml:space="preserve"> "publishedOutsideDomain": false,</w:t>
        <w:br/>
        <w:t xml:space="preserve"> "modifiedTime": "2024-01-15T10:30:00Z"</w:t>
        <w:br/>
        <w:t xml:space="preserve">  }'</w:t>
      </w:r>
    </w:p>
    <w:p>
      <w:pPr>
        <w:pStyle w:val="Heading3"/>
      </w:pPr>
      <w:r>
        <w:t>Example Usage</w:t>
      </w:r>
    </w:p>
    <w:p>
      <w:pPr>
        <w:pStyle w:val="Heading3"/>
      </w:pPr>
      <w:r>
        <w:t>Example 1: Publish a Docs Editors Revision</w:t>
      </w:r>
    </w:p>
    <w:p>
      <w:r>
        <w:rPr>
          <w:b/>
          <w:color w:val="666666"/>
          <w:sz w:val="16"/>
        </w:rPr>
        <w:t>[bash]</w:t>
      </w:r>
    </w:p>
    <w:p>
      <w:pPr>
        <w:shd w:fill="F2F2F2" w:val="clear"/>
      </w:pPr>
      <w:r>
        <w:rPr>
          <w:rFonts w:ascii="Courier New" w:hAnsi="Courier New"/>
          <w:sz w:val="17"/>
        </w:rPr>
        <w:t>curl --request PATCH 'https://www.googleapis.com/drive/v3/files/1A2B3C4D5E/revisions/7' \</w:t>
        <w:br/>
        <w:t xml:space="preserve"> --header 'Accept: application/json' \</w:t>
        <w:br/>
        <w:t xml:space="preserve"> --header 'Content-Type: application/json' \</w:t>
        <w:br/>
        <w:t xml:space="preserve"> --data '{</w:t>
        <w:br/>
        <w:t xml:space="preserve"> "published": true,</w:t>
        <w:br/>
        <w:t xml:space="preserve"> "publishAuto": true</w:t>
        <w:br/>
        <w:t xml:space="preserve">  }'</w:t>
      </w:r>
    </w:p>
    <w:p>
      <w:pPr>
        <w:pStyle w:val="Heading3"/>
      </w:pPr>
      <w:r>
        <w:t>Example 2: Keep a Binary File Revision Forever</w:t>
      </w:r>
    </w:p>
    <w:p>
      <w:r>
        <w:rPr>
          <w:b/>
          <w:color w:val="666666"/>
          <w:sz w:val="16"/>
        </w:rPr>
        <w:t>[bash]</w:t>
      </w:r>
    </w:p>
    <w:p>
      <w:pPr>
        <w:shd w:fill="F2F2F2" w:val="clear"/>
      </w:pPr>
      <w:r>
        <w:rPr>
          <w:rFonts w:ascii="Courier New" w:hAnsi="Courier New"/>
          <w:sz w:val="17"/>
        </w:rPr>
        <w:t>curl --request PATCH 'https://www.googleapis.com/drive/v3/files/9Z8Y7X6W5V/revisions/12' \</w:t>
        <w:br/>
        <w:t xml:space="preserve"> --header 'Accept: application/json' \</w:t>
        <w:br/>
        <w:t xml:space="preserve"> --header 'Content-Type: application/json' \</w:t>
        <w:br/>
        <w:t xml:space="preserve"> --data '{</w:t>
        <w:br/>
        <w:t xml:space="preserve"> "keepForever": true</w:t>
        <w:br/>
        <w:t xml:space="preserve">  }'</w:t>
      </w:r>
    </w:p>
    <w:p>
      <w:pPr>
        <w:pStyle w:val="Heading3"/>
      </w:pPr>
      <w:r>
        <w:t>Example 3: Update the Revision Modified Time</w:t>
      </w:r>
    </w:p>
    <w:p>
      <w:r>
        <w:rPr>
          <w:b/>
          <w:color w:val="666666"/>
          <w:sz w:val="16"/>
        </w:rPr>
        <w:t>[bash]</w:t>
      </w:r>
    </w:p>
    <w:p>
      <w:pPr>
        <w:shd w:fill="F2F2F2" w:val="clear"/>
      </w:pPr>
      <w:r>
        <w:rPr>
          <w:rFonts w:ascii="Courier New" w:hAnsi="Courier New"/>
          <w:sz w:val="17"/>
        </w:rPr>
        <w:t>curl --request PATCH 'https://www.googleapis.com/drive/v3/files/1A2B3C4D5E/revisions/7' \</w:t>
        <w:br/>
        <w:t xml:space="preserve"> --header 'Accept: application/json' \</w:t>
        <w:br/>
        <w:t xml:space="preserve"> --header 'Content-Type: application/json' \</w:t>
        <w:br/>
        <w:t xml:space="preserve"> --data '{</w:t>
        <w:br/>
        <w:t xml:space="preserve"> "modifiedTime": "2024-01-15T10:30:00Z"</w:t>
        <w:br/>
        <w:t xml:space="preserve">  }'</w:t>
      </w:r>
    </w:p>
    <w:p>
      <w:pPr>
        <w:pStyle w:val="Heading3"/>
      </w:pPr>
      <w:r>
        <w:t>Behavior</w:t>
      </w:r>
    </w:p>
    <w:p>
      <w:pPr>
        <w:pStyle w:val="ListBullet"/>
      </w:pPr>
      <w:r>
        <w:t>Path Resolution: The API identifies the target file using fileId and the target revision using revisionId.</w:t>
      </w:r>
    </w:p>
    <w:p>
      <w:pPr>
        <w:pStyle w:val="ListBullet"/>
      </w:pPr>
      <w:r>
        <w:t>Patch Update: The API updates only the provided revision fields using patch semantics.</w:t>
      </w:r>
    </w:p>
    <w:p>
      <w:pPr>
        <w:pStyle w:val="ListBullet"/>
      </w:pPr>
      <w:r>
        <w:t>Validation: The API validates whether the supplied fields are applicable to the file type and revision.</w:t>
      </w:r>
    </w:p>
    <w:p>
      <w:pPr>
        <w:pStyle w:val="ListBullet"/>
      </w:pPr>
      <w:r>
        <w:t>Response Return: The API returns the updated Revision resource.</w:t>
      </w:r>
    </w:p>
    <w:p>
      <w:pPr>
        <w:pStyle w:val="Heading3"/>
      </w:pPr>
      <w:r>
        <w:t>Notes</w:t>
      </w:r>
    </w:p>
    <w:p>
      <w:pPr>
        <w:pStyle w:val="ListBullet"/>
      </w:pPr>
      <w:r>
        <w:t>This endpoint uses patch semantics, so you only need to send the fields you want to update.</w:t>
      </w:r>
    </w:p>
    <w:p>
      <w:pPr>
        <w:pStyle w:val="ListBullet"/>
      </w:pPr>
      <w:r>
        <w:t>The revisionId is required for this method.</w:t>
      </w:r>
    </w:p>
    <w:p>
      <w:pPr>
        <w:pStyle w:val="ListBullet"/>
      </w:pPr>
      <w:r>
        <w:t>Use revisions.list to retrieve available revision IDs.</w:t>
      </w:r>
    </w:p>
    <w:p>
      <w:pPr>
        <w:pStyle w:val="ListBullet"/>
      </w:pPr>
      <w:r>
        <w:t>published, publishAuto, and publishedOutsideDomain are only applicable to Docs Editors files.</w:t>
      </w:r>
    </w:p>
    <w:p>
      <w:pPr>
        <w:pStyle w:val="ListBullet"/>
      </w:pPr>
      <w:r>
        <w:t>keepForever, md5Checksum, size, and originalFilename are only applicable to files with binary content in Drive.</w:t>
      </w:r>
    </w:p>
    <w:p>
      <w:pPr>
        <w:pStyle w:val="ListBullet"/>
      </w:pPr>
      <w:r>
        <w:t>Output-only fields may appear in the response but should not be relied on as writable request fields.</w:t>
      </w:r>
    </w:p>
    <w:p>
      <w:pPr>
        <w:pStyle w:val="Heading3"/>
      </w:pPr>
      <w:r>
        <w:t>Gotchas</w:t>
      </w:r>
    </w:p>
    <w:p>
      <w:pPr>
        <w:pStyle w:val="ListBullet"/>
      </w:pPr>
      <w:r>
        <w:t>Do not send fileId or revisionId in the request body; they must be placed in the URL.</w:t>
      </w:r>
    </w:p>
    <w:p>
      <w:pPr>
        <w:pStyle w:val="ListBullet"/>
      </w:pPr>
      <w:r>
        <w:t>Do not assume all revision properties are writable; several fields are output only.</w:t>
      </w:r>
    </w:p>
    <w:p>
      <w:pPr>
        <w:pStyle w:val="ListBullet"/>
      </w:pPr>
      <w:r>
        <w:t>keepForever can be set on at most 200 revisions for a file.</w:t>
      </w:r>
    </w:p>
    <w:p>
      <w:pPr>
        <w:pStyle w:val="ListBullet"/>
      </w:pPr>
      <w:r>
        <w:t>If keepForever is not set, a revision may be automatically purged 30 days after newer content is uploaded.</w:t>
      </w:r>
    </w:p>
    <w:p>
      <w:pPr>
        <w:pStyle w:val="ListBullet"/>
      </w:pPr>
      <w:r>
        <w:t>Some publication-related fields do nothing for non-Docs Editors files.</w:t>
      </w:r>
    </w:p>
    <w:p>
      <w:pPr>
        <w:pStyle w:val="Heading3"/>
      </w:pPr>
      <w:r>
        <w:t>Error Handling</w:t>
      </w:r>
    </w:p>
    <w:p>
      <w:pPr>
        <w:pStyle w:val="ListBullet"/>
      </w:pPr>
      <w:r>
        <w:t>400 Bad Request: The revision update payload is invalid or contains unsupported values.</w:t>
      </w:r>
    </w:p>
    <w:p>
      <w:pPr>
        <w:pStyle w:val="ListBullet"/>
      </w:pPr>
      <w:r>
        <w:t>404 Not Found: The specified file or revision could not be found.</w:t>
      </w:r>
    </w:p>
    <w:p>
      <w:pPr>
        <w:pStyle w:val="ListBullet"/>
      </w:pPr>
      <w:r>
        <w:t>500 Internal Server Error: An unexpected server-side error occurred while processing the update.</w:t>
      </w:r>
    </w:p>
    <w:p>
      <w:pPr>
        <w:pStyle w:val="Heading3"/>
      </w:pPr>
      <w:r>
        <w:t>Related revisions actions</w:t>
      </w:r>
    </w:p>
    <w:p>
      <w:pPr>
        <w:pStyle w:val="ListBullet"/>
      </w:pPr>
      <w:r>
        <w:t>[DELETE] Delete a File Revision — /v3/files/{{fileId}}/revisions/{{revisionId}}</w:t>
      </w:r>
    </w:p>
    <w:p>
      <w:pPr>
        <w:pStyle w:val="ListBullet"/>
      </w:pPr>
      <w:r>
        <w:t>[GET] Get a File Revision — /v3/files/{{fileId}}/revisions/{{revisionId}}</w:t>
      </w:r>
    </w:p>
    <w:p>
      <w:pPr>
        <w:pStyle w:val="ListBullet"/>
      </w:pPr>
      <w:r>
        <w:t>[GET] List a File's Revisions — /v3/files/{{fileId}}/revisions</w:t>
      </w:r>
    </w:p>
    <w:p>
      <w:r>
        <w:br w:type="page"/>
      </w:r>
    </w:p>
    <w:p>
      <w:pPr>
        <w:pStyle w:val="Heading2"/>
      </w:pPr>
      <w:r>
        <w:t>45. [GET] Get the Start Page Token for Drive Changes</w:t>
      </w:r>
    </w:p>
    <w:p>
      <w:r>
        <w:rPr>
          <w:b/>
        </w:rPr>
        <w:t xml:space="preserve">Endpoint: </w:t>
      </w:r>
      <w:r>
        <w:rPr>
          <w:rFonts w:ascii="Courier New" w:hAnsi="Courier New"/>
          <w:sz w:val="18"/>
        </w:rPr>
        <w:t>/changes/startPageToken</w:t>
      </w:r>
    </w:p>
    <w:p>
      <w:pPr>
        <w:pStyle w:val="Heading3"/>
      </w:pPr>
      <w:r>
        <w:t>Prerequisites</w:t>
      </w:r>
    </w:p>
    <w:p>
      <w:pPr>
        <w:pStyle w:val="ListBullet"/>
      </w:pPr>
      <w:r>
        <w:t>Access to a Google Drive resource whose future changes you want to track</w:t>
      </w:r>
    </w:p>
    <w:p>
      <w:pPr>
        <w:pStyle w:val="ListBullet"/>
      </w:pPr>
      <w:r>
        <w:t>If querying a shared drive, you should know the shared drive ID</w:t>
      </w:r>
    </w:p>
    <w:p>
      <w:pPr>
        <w:pStyle w:val="Heading3"/>
      </w:pPr>
      <w:r>
        <w:t>Method</w:t>
      </w:r>
    </w:p>
    <w:p>
      <w:r>
        <w:t>GET</w:t>
      </w:r>
    </w:p>
    <w:p>
      <w:pPr>
        <w:pStyle w:val="Heading3"/>
      </w:pPr>
      <w:r>
        <w:t>URL</w:t>
      </w:r>
    </w:p>
    <w:p>
      <w:r>
        <w:t>https://www.googleapis.com/drive/v3/changes/startPageToken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starting page token for listing future changes in Google Drive. This token can later be used to retrieve incremental changes. For more information, see the Drive API guide for managing changes.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driveId</w:t>
            </w:r>
          </w:p>
        </w:tc>
        <w:tc>
          <w:tcPr>
            <w:tcW w:type="dxa" w:w="2880"/>
          </w:tcPr>
          <w:p>
            <w:r>
              <w:t>string</w:t>
            </w:r>
          </w:p>
        </w:tc>
        <w:tc>
          <w:tcPr>
            <w:tcW w:type="dxa" w:w="2880"/>
          </w:tcPr>
          <w:p>
            <w:r>
              <w:t>The ID of the shared drive for which the starting pageToken for listing future changes will be returned. Send as a query parameter in the URL.</w:t>
            </w:r>
          </w:p>
        </w:tc>
      </w:tr>
      <w:tr>
        <w:tc>
          <w:tcPr>
            <w:tcW w:type="dxa" w:w="2880"/>
          </w:tcPr>
          <w:p>
            <w:r>
              <w:t>supportsAllDrives</w:t>
            </w:r>
          </w:p>
        </w:tc>
        <w:tc>
          <w:tcPr>
            <w:tcW w:type="dxa" w:w="2880"/>
          </w:tcPr>
          <w:p>
            <w:r>
              <w:t>boolean</w:t>
            </w:r>
          </w:p>
        </w:tc>
        <w:tc>
          <w:tcPr>
            <w:tcW w:type="dxa" w:w="2880"/>
          </w:tcPr>
          <w:p>
            <w:r>
              <w:t>Whether the requesting application supports both My Drives and shared drives. Default: false. Send as a query parameter in the URL.</w:t>
            </w:r>
          </w:p>
        </w:tc>
      </w:tr>
      <w:tr>
        <w:tc>
          <w:tcPr>
            <w:tcW w:type="dxa" w:w="2880"/>
          </w:tcPr>
          <w:p>
            <w:r>
              <w:t>supportsTeamDrives</w:t>
            </w:r>
          </w:p>
        </w:tc>
        <w:tc>
          <w:tcPr>
            <w:tcW w:type="dxa" w:w="2880"/>
          </w:tcPr>
          <w:p>
            <w:r>
              <w:t>boolean</w:t>
            </w:r>
          </w:p>
        </w:tc>
        <w:tc>
          <w:tcPr>
            <w:tcW w:type="dxa" w:w="2880"/>
          </w:tcPr>
          <w:p>
            <w:r>
              <w:t>Deprecated. Use supportsAllDrives instead. Default: false. Send as a query parameter in the URL.</w:t>
            </w:r>
          </w:p>
        </w:tc>
      </w:tr>
      <w:tr>
        <w:tc>
          <w:tcPr>
            <w:tcW w:type="dxa" w:w="2880"/>
          </w:tcPr>
          <w:p>
            <w:r>
              <w:t>teamDriveId</w:t>
            </w:r>
          </w:p>
        </w:tc>
        <w:tc>
          <w:tcPr>
            <w:tcW w:type="dxa" w:w="2880"/>
          </w:tcPr>
          <w:p>
            <w:r>
              <w:t>string</w:t>
            </w:r>
          </w:p>
        </w:tc>
        <w:tc>
          <w:tcPr>
            <w:tcW w:type="dxa" w:w="2880"/>
          </w:tcPr>
          <w:p>
            <w:r>
              <w:t>Deprecated. Use driveId instead.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"startPageToken": "123456",</w:t>
        <w:br/>
        <w:t xml:space="preserve"> "kind": "drive#startPageToken"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startPageToken</w:t>
            </w:r>
          </w:p>
        </w:tc>
        <w:tc>
          <w:tcPr>
            <w:tcW w:type="dxa" w:w="2880"/>
          </w:tcPr>
          <w:p>
            <w:r>
              <w:t>string</w:t>
            </w:r>
          </w:p>
        </w:tc>
        <w:tc>
          <w:tcPr>
            <w:tcW w:type="dxa" w:w="2880"/>
          </w:tcPr>
          <w:p>
            <w:r>
              <w:t>The starting page token for listing future changes. The page token does not expire.</w:t>
            </w:r>
          </w:p>
        </w:tc>
      </w:tr>
      <w:tr>
        <w:tc>
          <w:tcPr>
            <w:tcW w:type="dxa" w:w="2880"/>
          </w:tcPr>
          <w:p>
            <w:r>
              <w:t>kind</w:t>
            </w:r>
          </w:p>
        </w:tc>
        <w:tc>
          <w:tcPr>
            <w:tcW w:type="dxa" w:w="2880"/>
          </w:tcPr>
          <w:p>
            <w:r>
              <w:t>string</w:t>
            </w:r>
          </w:p>
        </w:tc>
        <w:tc>
          <w:tcPr>
            <w:tcW w:type="dxa" w:w="2880"/>
          </w:tcPr>
          <w:p>
            <w:r>
              <w:t>Identifies the resource type. Fixed value: "drive#startPageToken".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'https://www.googleapis.com/drive/v3/changes/startPageToken?supportsAllDrives=true' \</w:t>
        <w:br/>
        <w:t xml:space="preserve"> --header 'Accept: application/json'</w:t>
      </w:r>
    </w:p>
    <w:p>
      <w:pPr>
        <w:pStyle w:val="Heading3"/>
      </w:pPr>
      <w:r>
        <w:t>Example Usage</w:t>
      </w:r>
    </w:p>
    <w:p>
      <w:pPr>
        <w:pStyle w:val="Heading3"/>
      </w:pPr>
      <w:r>
        <w:t>Example 1: Get a Start Page Token for My Drive</w:t>
      </w:r>
    </w:p>
    <w:p>
      <w:r>
        <w:rPr>
          <w:b/>
          <w:color w:val="666666"/>
          <w:sz w:val="16"/>
        </w:rPr>
        <w:t>[bash]</w:t>
      </w:r>
    </w:p>
    <w:p>
      <w:pPr>
        <w:shd w:fill="F2F2F2" w:val="clear"/>
      </w:pPr>
      <w:r>
        <w:rPr>
          <w:rFonts w:ascii="Courier New" w:hAnsi="Courier New"/>
          <w:sz w:val="17"/>
        </w:rPr>
        <w:t>curl --location 'https://www.googleapis.com/drive/v3/changes/startPageToken' \</w:t>
        <w:br/>
        <w:t xml:space="preserve"> --header 'Accept: application/json'</w:t>
      </w:r>
    </w:p>
    <w:p>
      <w:pPr>
        <w:pStyle w:val="Heading3"/>
      </w:pPr>
      <w:r>
        <w:t>Example 2: Get a Start Page Token for a Shared Drive</w:t>
      </w:r>
    </w:p>
    <w:p>
      <w:r>
        <w:rPr>
          <w:b/>
          <w:color w:val="666666"/>
          <w:sz w:val="16"/>
        </w:rPr>
        <w:t>[bash]</w:t>
      </w:r>
    </w:p>
    <w:p>
      <w:pPr>
        <w:shd w:fill="F2F2F2" w:val="clear"/>
      </w:pPr>
      <w:r>
        <w:rPr>
          <w:rFonts w:ascii="Courier New" w:hAnsi="Courier New"/>
          <w:sz w:val="17"/>
        </w:rPr>
        <w:t>curl --location 'https://www.googleapis.com/drive/v3/changes/startPageToken?driveId=0AExampleSharedDriveIdUk9PVA&amp;supportsAllDrives=true' \</w:t>
        <w:br/>
        <w:t xml:space="preserve"> --header 'Accept: application/json'</w:t>
      </w:r>
    </w:p>
    <w:p>
      <w:pPr>
        <w:pStyle w:val="Heading3"/>
      </w:pPr>
      <w:r>
        <w:t>Example 3: Using Deprecated Shared Drive Parameters</w:t>
      </w:r>
    </w:p>
    <w:p>
      <w:r>
        <w:rPr>
          <w:b/>
          <w:color w:val="666666"/>
          <w:sz w:val="16"/>
        </w:rPr>
        <w:t>[bash]</w:t>
      </w:r>
    </w:p>
    <w:p>
      <w:pPr>
        <w:shd w:fill="F2F2F2" w:val="clear"/>
      </w:pPr>
      <w:r>
        <w:rPr>
          <w:rFonts w:ascii="Courier New" w:hAnsi="Courier New"/>
          <w:sz w:val="17"/>
        </w:rPr>
        <w:t>curl --location 'https://www.googleapis.com/drive/v3/changes/startPageToken?teamDriveId=0AExampleSharedDriveIdUk9PVA&amp;supportsTeamDrives=true' \</w:t>
        <w:br/>
        <w:t xml:space="preserve"> --header 'Accept: application/json'</w:t>
      </w:r>
    </w:p>
    <w:p>
      <w:pPr>
        <w:pStyle w:val="Heading3"/>
      </w:pPr>
      <w:r>
        <w:t>Behavior</w:t>
      </w:r>
    </w:p>
    <w:p>
      <w:pPr>
        <w:pStyle w:val="ListBullet"/>
      </w:pPr>
      <w:r>
        <w:t>The endpoint returns a starting page token for tracking future Drive changes.</w:t>
      </w:r>
    </w:p>
    <w:p>
      <w:pPr>
        <w:pStyle w:val="ListBullet"/>
      </w:pPr>
      <w:r>
        <w:t>If a shared drive is targeted, the token is returned for that shared drive when driveId is provided.</w:t>
      </w:r>
    </w:p>
    <w:p>
      <w:pPr>
        <w:pStyle w:val="ListBullet"/>
      </w:pPr>
      <w:r>
        <w:t>The returned token can be used in subsequent change-listing requests.</w:t>
      </w:r>
    </w:p>
    <w:p>
      <w:pPr>
        <w:pStyle w:val="ListBullet"/>
      </w:pPr>
      <w:r>
        <w:t>The token does not expire.</w:t>
      </w:r>
    </w:p>
    <w:p>
      <w:pPr>
        <w:pStyle w:val="Heading3"/>
      </w:pPr>
      <w:r>
        <w:t>Notes</w:t>
      </w:r>
    </w:p>
    <w:p>
      <w:pPr>
        <w:pStyle w:val="ListBullet"/>
      </w:pPr>
      <w:r>
        <w:t>This endpoint has no request body.</w:t>
      </w:r>
    </w:p>
    <w:p>
      <w:pPr>
        <w:pStyle w:val="ListBullet"/>
      </w:pPr>
      <w:r>
        <w:t>Use driveId for shared drives.</w:t>
      </w:r>
    </w:p>
    <w:p>
      <w:pPr>
        <w:pStyle w:val="ListBullet"/>
      </w:pPr>
      <w:r>
        <w:t>supportsTeamDrives and teamDriveId are deprecated.</w:t>
      </w:r>
    </w:p>
    <w:p>
      <w:pPr>
        <w:pStyle w:val="ListBullet"/>
      </w:pPr>
      <w:r>
        <w:t>The response is a JSON object matching the StartPageToken schema.</w:t>
      </w:r>
    </w:p>
    <w:p>
      <w:pPr>
        <w:pStyle w:val="ListBullet"/>
      </w:pPr>
      <w:r>
        <w:t>The fixed kind value is drive#startPageToken.</w:t>
      </w:r>
    </w:p>
    <w:p>
      <w:pPr>
        <w:pStyle w:val="Heading3"/>
      </w:pPr>
      <w:r>
        <w:t>Gotchas</w:t>
      </w:r>
    </w:p>
    <w:p>
      <w:pPr>
        <w:pStyle w:val="ListBullet"/>
      </w:pPr>
      <w:r>
        <w:t>supportsTeamDrives is deprecated; prefer supportsAllDrives.</w:t>
      </w:r>
    </w:p>
    <w:p>
      <w:pPr>
        <w:pStyle w:val="ListBullet"/>
      </w:pPr>
      <w:r>
        <w:t>teamDriveId is deprecated; prefer driveId.</w:t>
      </w:r>
    </w:p>
    <w:p>
      <w:pPr>
        <w:pStyle w:val="ListBullet"/>
      </w:pPr>
      <w:r>
        <w:t>Query parameters must be sent in the URL, not in the request body.</w:t>
      </w:r>
    </w:p>
    <w:p>
      <w:pPr>
        <w:pStyle w:val="ListBullet"/>
      </w:pPr>
      <w:r>
        <w:t>If you are working with shared drives, make sure to include the shared drive-related query parameters appropriately.</w:t>
      </w:r>
    </w:p>
    <w:p>
      <w:pPr>
        <w:pStyle w:val="Heading3"/>
      </w:pPr>
      <w:r>
        <w:t>Error Handling</w:t>
      </w:r>
    </w:p>
    <w:p>
      <w:r>
        <w:t>The scraped documentation does not provide specific error response examples for this endpoint.</w:t>
      </w:r>
    </w:p>
    <w:p>
      <w:r>
        <w:br w:type="page"/>
      </w:r>
    </w:p>
    <w:p>
      <w:pPr>
        <w:pStyle w:val="Heading2"/>
      </w:pPr>
      <w:r>
        <w:t>46. [DELETE] Delete a File Comment</w:t>
      </w:r>
    </w:p>
    <w:p>
      <w:r>
        <w:rPr>
          <w:b/>
        </w:rPr>
        <w:t xml:space="preserve">Endpoint: </w:t>
      </w:r>
      <w:r>
        <w:rPr>
          <w:rFonts w:ascii="Courier New" w:hAnsi="Courier New"/>
          <w:sz w:val="18"/>
        </w:rPr>
        <w:t>/drive/v3/files/{{fileId}}/comments/{{commentId}}</w:t>
      </w:r>
    </w:p>
    <w:p>
      <w:pPr>
        <w:pStyle w:val="Heading3"/>
      </w:pPr>
      <w:r>
        <w:t>Prerequisites</w:t>
      </w:r>
    </w:p>
    <w:p>
      <w:pPr>
        <w:pStyle w:val="ListBullet"/>
      </w:pPr>
      <w:r>
        <w:t>The target file must exist</w:t>
      </w:r>
    </w:p>
    <w:p>
      <w:pPr>
        <w:pStyle w:val="ListBullet"/>
      </w:pPr>
      <w:r>
        <w:t>The target comment must exist on the specified file</w:t>
      </w:r>
    </w:p>
    <w:p>
      <w:pPr>
        <w:pStyle w:val="ListBullet"/>
      </w:pPr>
      <w:r>
        <w:t>The caller must have permission to delete comments on the file</w:t>
      </w:r>
    </w:p>
    <w:p>
      <w:pPr>
        <w:pStyle w:val="Heading3"/>
      </w:pPr>
      <w:r>
        <w:t>Method</w:t>
      </w:r>
    </w:p>
    <w:p>
      <w:r>
        <w:t>DELETE</w:t>
      </w:r>
    </w:p>
    <w:p>
      <w:pPr>
        <w:pStyle w:val="Heading3"/>
      </w:pPr>
      <w:r>
        <w:t>URL</w:t>
      </w:r>
    </w:p>
    <w:p>
      <w:r>
        <w:t>https://www.googleapis.com/drive/v3/files/{{fileId}}/comments/{{commentId}}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comment from a specific file in Google Drive. This endpoint targets a comment by its commentId within the scope of a file identified by fileId.</w:t>
      </w:r>
    </w:p>
    <w:p>
      <w:pPr>
        <w:pStyle w:val="Heading3"/>
      </w:pPr>
      <w:r>
        <w:t>Enforcement Rules</w:t>
      </w:r>
    </w:p>
    <w:p>
      <w:pPr>
        <w:pStyle w:val="ListBullet"/>
      </w:pPr>
      <w:r>
        <w:t>The fileId path parameter must always be present.</w:t>
      </w:r>
    </w:p>
    <w:p>
      <w:pPr>
        <w:pStyle w:val="ListBullet"/>
      </w:pPr>
      <w:r>
        <w:t>The commentId path parameter must always be present.</w:t>
      </w:r>
    </w:p>
    <w:p>
      <w:pPr>
        <w:pStyle w:val="ListBullet"/>
      </w:pPr>
      <w:r>
        <w:t>Always construct the path as /drive/v3/files/{{fileId}}/comments/{{commentId}}, where both {{fileId}} and {{commentId}} are non-empty strings.</w:t>
      </w:r>
    </w:p>
    <w:p>
      <w:pPr>
        <w:pStyle w:val="ListBullet"/>
      </w:pPr>
      <w:r>
        <w:t>Do not call the API with a missing or empty fileId.</w:t>
      </w:r>
    </w:p>
    <w:p>
      <w:pPr>
        <w:pStyle w:val="ListBullet"/>
      </w:pPr>
      <w:r>
        <w:t>Do not call the API with a missing or empty commentId.</w:t>
      </w:r>
    </w:p>
    <w:p>
      <w:pPr>
        <w:pStyle w:val="ListBullet"/>
      </w:pPr>
      <w:r>
        <w:t>Do not place path parameters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/drive/v3/files/1A2B3C4D/comments/abc123</w:t>
        <w:br/>
        <w:t>/drive/v3/files/fileId123/comments/commentId456</w:t>
      </w:r>
    </w:p>
    <w:p>
      <w:pPr>
        <w:pStyle w:val="Heading3"/>
      </w:pPr>
      <w:r>
        <w:t>Invalid Examples</w:t>
      </w:r>
    </w:p>
    <w:p>
      <w:r>
        <w:rPr>
          <w:b/>
          <w:color w:val="666666"/>
          <w:sz w:val="16"/>
        </w:rPr>
        <w:t>[http]</w:t>
      </w:r>
    </w:p>
    <w:p>
      <w:pPr>
        <w:shd w:fill="F2F2F2" w:val="clear"/>
      </w:pPr>
      <w:r>
        <w:rPr>
          <w:rFonts w:ascii="Courier New" w:hAnsi="Courier New"/>
          <w:sz w:val="17"/>
        </w:rPr>
        <w:t>/drive/v3/files//comments/abc123</w:t>
        <w:br/>
        <w:t>/drive/v3/files/1A2B3C4D/comments/</w:t>
        <w:br/>
        <w:t>/drive/v3/files/1A2B3C4D/comments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Send in the URL path.</w:t>
            </w:r>
          </w:p>
        </w:tc>
      </w:tr>
      <w:tr>
        <w:tc>
          <w:tcPr>
            <w:tcW w:type="dxa" w:w="2880"/>
          </w:tcPr>
          <w:p>
            <w:r>
              <w:t>commentId</w:t>
            </w:r>
          </w:p>
        </w:tc>
        <w:tc>
          <w:tcPr>
            <w:tcW w:type="dxa" w:w="2880"/>
          </w:tcPr>
          <w:p>
            <w:r>
              <w:t>string</w:t>
            </w:r>
          </w:p>
        </w:tc>
        <w:tc>
          <w:tcPr>
            <w:tcW w:type="dxa" w:w="2880"/>
          </w:tcPr>
          <w:p>
            <w:r>
              <w:t>The ID of the comment. Send in the URL path.</w:t>
            </w:r>
          </w:p>
        </w:tc>
      </w:tr>
    </w:tbl>
    <w:p/>
    <w:p>
      <w:pPr>
        <w:pStyle w:val="Heading3"/>
      </w:pPr>
      <w:r>
        <w:t>Response</w:t>
      </w:r>
    </w:p>
    <w:p>
      <w:pPr>
        <w:pStyle w:val="Heading3"/>
      </w:pPr>
      <w:r>
        <w:t>Success Response (204 No Content)</w:t>
      </w:r>
    </w:p>
    <w:p>
      <w:r>
        <w:t>This endpoint deletes the comment successfully and returns 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had invalid authentication credentials.",</w:t>
        <w:br/>
        <w:t xml:space="preserve"> "status": "UNAUTHENTICATED"</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-X DELETE 'https://www.googleapis.com/drive/v3/files/1A2B3C4D/comments/abc123' \</w:t>
        <w:br/>
        <w:t xml:space="preserve"> -H 'Accept: application/json'</w:t>
      </w:r>
    </w:p>
    <w:p>
      <w:pPr>
        <w:pStyle w:val="Heading3"/>
      </w:pPr>
      <w:r>
        <w:t>Example Usage</w:t>
      </w:r>
    </w:p>
    <w:p>
      <w:pPr>
        <w:pStyle w:val="Heading3"/>
      </w:pPr>
      <w:r>
        <w:t>Example 1: Delete a comment from a file</w:t>
      </w:r>
    </w:p>
    <w:p>
      <w:pPr>
        <w:pStyle w:val="Heading3"/>
      </w:pPr>
      <w:r>
        <w:t>Example 2: Delete another file comment</w:t>
      </w:r>
    </w:p>
    <w:p>
      <w:r>
        <w:rPr>
          <w:b/>
          <w:color w:val="666666"/>
          <w:sz w:val="16"/>
        </w:rPr>
        <w:t>[bash]</w:t>
      </w:r>
    </w:p>
    <w:p>
      <w:pPr>
        <w:shd w:fill="F2F2F2" w:val="clear"/>
      </w:pPr>
      <w:r>
        <w:rPr>
          <w:rFonts w:ascii="Courier New" w:hAnsi="Courier New"/>
          <w:sz w:val="17"/>
        </w:rPr>
        <w:t>curl -X DELETE 'https://www.googleapis.com/drive/v3/files/9X8Y7Z6/comments/cmt789' \</w:t>
        <w:br/>
        <w:t xml:space="preserve"> -H 'Accept: application/json'</w:t>
      </w:r>
    </w:p>
    <w:p>
      <w:pPr>
        <w:pStyle w:val="Heading3"/>
      </w:pPr>
      <w:r>
        <w:t>Behavior</w:t>
      </w:r>
    </w:p>
    <w:p>
      <w:pPr>
        <w:pStyle w:val="ListBullet"/>
      </w:pPr>
      <w:r>
        <w:t>The API locates the file using fileId</w:t>
      </w:r>
    </w:p>
    <w:p>
      <w:pPr>
        <w:pStyle w:val="ListBullet"/>
      </w:pPr>
      <w:r>
        <w:t>The API locates the comment on that file using commentId</w:t>
      </w:r>
    </w:p>
    <w:p>
      <w:pPr>
        <w:pStyle w:val="ListBullet"/>
      </w:pPr>
      <w:r>
        <w:t>The specified comment is deleted</w:t>
      </w:r>
    </w:p>
    <w:p>
      <w:pPr>
        <w:pStyle w:val="ListBullet"/>
      </w:pPr>
      <w:r>
        <w:t>On success, the API returns no response body</w:t>
      </w:r>
    </w:p>
    <w:p>
      <w:pPr>
        <w:pStyle w:val="Heading3"/>
      </w:pPr>
      <w:r>
        <w:t>Notes</w:t>
      </w:r>
    </w:p>
    <w:p>
      <w:pPr>
        <w:pStyle w:val="ListBullet"/>
      </w:pPr>
      <w:r>
        <w:t>This endpoint has no request body</w:t>
      </w:r>
    </w:p>
    <w:p>
      <w:pPr>
        <w:pStyle w:val="ListBullet"/>
      </w:pPr>
      <w:r>
        <w:t>The comment is scoped to the specified file, so both fileId and commentId are required</w:t>
      </w:r>
    </w:p>
    <w:p>
      <w:pPr>
        <w:pStyle w:val="ListBullet"/>
      </w:pPr>
      <w:r>
        <w:t>The provided base URL https://www.googleapis.com/drive is combined with the documented versioned path, resulting in https://www.googleapis.com/drive/v3/...</w:t>
      </w:r>
    </w:p>
    <w:p>
      <w:pPr>
        <w:pStyle w:val="Heading3"/>
      </w:pPr>
      <w:r>
        <w:t>Gotchas</w:t>
      </w:r>
    </w:p>
    <w:p>
      <w:pPr>
        <w:pStyle w:val="ListBullet"/>
      </w:pPr>
      <w:r>
        <w:t>A commentId is only meaningful within the context of its file, so ensure it belongs to the specified fileId</w:t>
      </w:r>
    </w:p>
    <w:p>
      <w:pPr>
        <w:pStyle w:val="ListBullet"/>
      </w:pPr>
      <w:r>
        <w:t>Because this is a DELETE endpoint, a successful response may be empty</w:t>
      </w:r>
    </w:p>
    <w:p>
      <w:pPr>
        <w:pStyle w:val="Heading3"/>
      </w:pPr>
      <w:r>
        <w:t>Error Handling</w:t>
      </w:r>
    </w:p>
    <w:p>
      <w:pPr>
        <w:pStyle w:val="ListBullet"/>
      </w:pPr>
      <w:r>
        <w:t>401 Unauthorized: The request could not be authenticated</w:t>
      </w:r>
    </w:p>
    <w:p>
      <w:pPr>
        <w:pStyle w:val="ListBullet"/>
      </w:pPr>
      <w:r>
        <w:t>Other error responses were not explicitly provided in the scraped documentation</w:t>
      </w:r>
    </w:p>
    <w:p>
      <w:r>
        <w:br w:type="page"/>
      </w:r>
    </w:p>
    <w:p>
      <w:pPr>
        <w:pStyle w:val="Heading2"/>
      </w:pPr>
      <w:r>
        <w:t>47. [DELETE] Delete a File or Shared Drive Permission</w:t>
      </w:r>
    </w:p>
    <w:p>
      <w:r>
        <w:rPr>
          <w:b/>
        </w:rPr>
        <w:t xml:space="preserve">Endpoint: </w:t>
      </w:r>
      <w:r>
        <w:rPr>
          <w:rFonts w:ascii="Courier New" w:hAnsi="Courier New"/>
          <w:sz w:val="18"/>
        </w:rPr>
        <w:t>/files/{{fileId}}/permissions/{{permissionId}}</w:t>
      </w:r>
    </w:p>
    <w:p>
      <w:pPr>
        <w:pStyle w:val="Heading3"/>
      </w:pPr>
      <w:r>
        <w:t>Prerequisites</w:t>
      </w:r>
    </w:p>
    <w:p>
      <w:pPr>
        <w:pStyle w:val="ListBullet"/>
      </w:pPr>
      <w:r>
        <w:t>You must know the target fileId</w:t>
      </w:r>
    </w:p>
    <w:p>
      <w:pPr>
        <w:pStyle w:val="ListBullet"/>
      </w:pPr>
      <w:r>
        <w:t>You must know the target permissionId</w:t>
      </w:r>
    </w:p>
    <w:p>
      <w:pPr>
        <w:pStyle w:val="ListBullet"/>
      </w:pPr>
      <w:r>
        <w:t>If using useDomainAdminAccess=true, the file ID must refer to a shared drive and the requester must be an administrator of the domain to which the shared drive belongs</w:t>
      </w:r>
    </w:p>
    <w:p>
      <w:pPr>
        <w:pStyle w:val="Heading3"/>
      </w:pPr>
      <w:r>
        <w:t>Method</w:t>
      </w:r>
    </w:p>
    <w:p>
      <w:r>
        <w:t>DELETE</w:t>
      </w:r>
    </w:p>
    <w:p>
      <w:pPr>
        <w:pStyle w:val="Heading3"/>
      </w:pPr>
      <w:r>
        <w:t>URL</w:t>
      </w:r>
    </w:p>
    <w:p>
      <w:r>
        <w:t>https://www.googleapis.com/drive/v3/files/{{fileId}}/permissions/{{permissionId}}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permission from a file or shared drive. This endpoint is used to remove an existing permission entry by its permission ID. Concurrent permission operations on the same file are not supported; only the last update is applied.</w:t>
      </w:r>
    </w:p>
    <w:p>
      <w:pPr>
        <w:pStyle w:val="Heading3"/>
      </w:pPr>
      <w:r>
        <w:t>Enforcement Rules</w:t>
      </w:r>
    </w:p>
    <w:p>
      <w:pPr>
        <w:pStyle w:val="ListBullet"/>
      </w:pPr>
      <w:r>
        <w:t>The fileId path parameter must always be present.</w:t>
      </w:r>
    </w:p>
    <w:p>
      <w:pPr>
        <w:pStyle w:val="ListBullet"/>
      </w:pPr>
      <w:r>
        <w:t>The permissionId path parameter must always be present.</w:t>
      </w:r>
    </w:p>
    <w:p>
      <w:pPr>
        <w:pStyle w:val="ListBullet"/>
      </w:pPr>
      <w:r>
        <w:t>Always construct the path as /v3/files/{{fileId}}/permissions/{{permissionId}}, where both path parameters are non-empty strings.</w:t>
      </w:r>
    </w:p>
    <w:p>
      <w:pPr>
        <w:pStyle w:val="ListBullet"/>
      </w:pPr>
      <w:r>
        <w:t>Do not call the API with a missing or empty fileId.</w:t>
      </w:r>
    </w:p>
    <w:p>
      <w:pPr>
        <w:pStyle w:val="ListBullet"/>
      </w:pPr>
      <w:r>
        <w:t>Do not call the API with a missing or empty permissionId.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/v3/files/1A2B3C4D5E/permissions/anyoneWithLink</w:t>
        <w:br/>
        <w:t>/v3/files/0AJexampleSharedDriveId/permissions/1234567890</w:t>
      </w:r>
    </w:p>
    <w:p>
      <w:pPr>
        <w:pStyle w:val="Heading3"/>
      </w:pPr>
      <w:r>
        <w:t>Invalid Examples</w:t>
      </w:r>
    </w:p>
    <w:p>
      <w:r>
        <w:rPr>
          <w:b/>
          <w:color w:val="666666"/>
          <w:sz w:val="16"/>
        </w:rPr>
        <w:t>[http]</w:t>
      </w:r>
    </w:p>
    <w:p>
      <w:pPr>
        <w:shd w:fill="F2F2F2" w:val="clear"/>
      </w:pPr>
      <w:r>
        <w:rPr>
          <w:rFonts w:ascii="Courier New" w:hAnsi="Courier New"/>
          <w:sz w:val="17"/>
        </w:rPr>
        <w:t>/v3/files//permissions/1234567890</w:t>
        <w:br/>
        <w:t>/v3/files/1A2B3C4D5E/permissions/</w:t>
        <w:br/>
        <w:t>/v3/files/1A2B3C4D5E/permissions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or shared drive. Send as a path parameter in the URL.</w:t>
            </w:r>
          </w:p>
        </w:tc>
      </w:tr>
      <w:tr>
        <w:tc>
          <w:tcPr>
            <w:tcW w:type="dxa" w:w="2880"/>
          </w:tcPr>
          <w:p>
            <w:r>
              <w:t>permissionId</w:t>
            </w:r>
          </w:p>
        </w:tc>
        <w:tc>
          <w:tcPr>
            <w:tcW w:type="dxa" w:w="2880"/>
          </w:tcPr>
          <w:p>
            <w:r>
              <w:t>string</w:t>
            </w:r>
          </w:p>
        </w:tc>
        <w:tc>
          <w:tcPr>
            <w:tcW w:type="dxa" w:w="2880"/>
          </w:tcPr>
          <w:p>
            <w:r>
              <w:t>The ID of the permission. Send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supportsAllDrives</w:t>
            </w:r>
          </w:p>
        </w:tc>
        <w:tc>
          <w:tcPr>
            <w:tcW w:type="dxa" w:w="2880"/>
          </w:tcPr>
          <w:p>
            <w:r>
              <w:t>boolean</w:t>
            </w:r>
          </w:p>
        </w:tc>
        <w:tc>
          <w:tcPr>
            <w:tcW w:type="dxa" w:w="2880"/>
          </w:tcPr>
          <w:p>
            <w:r>
              <w:t>Whether the requesting application supports both My Drives and shared drives. Default: false. Send as a query parameter in the URL.</w:t>
            </w:r>
          </w:p>
        </w:tc>
      </w:tr>
      <w:tr>
        <w:tc>
          <w:tcPr>
            <w:tcW w:type="dxa" w:w="2880"/>
          </w:tcPr>
          <w:p>
            <w:r>
              <w:t>supportsTeamDrives</w:t>
            </w:r>
          </w:p>
        </w:tc>
        <w:tc>
          <w:tcPr>
            <w:tcW w:type="dxa" w:w="2880"/>
          </w:tcPr>
          <w:p>
            <w:r>
              <w:t>boolean</w:t>
            </w:r>
          </w:p>
        </w:tc>
        <w:tc>
          <w:tcPr>
            <w:tcW w:type="dxa" w:w="2880"/>
          </w:tcPr>
          <w:p>
            <w:r>
              <w:t>Deprecated: Use supportsAllDrives instead. Default: false. Send as a query parameter in the URL.</w:t>
            </w:r>
          </w:p>
        </w:tc>
      </w:tr>
      <w:tr>
        <w:tc>
          <w:tcPr>
            <w:tcW w:type="dxa" w:w="2880"/>
          </w:tcPr>
          <w:p>
            <w:r>
              <w:t>useDomainAdminAccess</w:t>
            </w:r>
          </w:p>
        </w:tc>
        <w:tc>
          <w:tcPr>
            <w:tcW w:type="dxa" w:w="2880"/>
          </w:tcPr>
          <w:p>
            <w:r>
              <w:t>boolean</w:t>
            </w:r>
          </w:p>
        </w:tc>
        <w:tc>
          <w:tcPr>
            <w:tcW w:type="dxa" w:w="2880"/>
          </w:tcPr>
          <w:p>
            <w:r>
              <w:t>Issue the request as a domain administrator. If set to true, and if the file ID refers to a shared drive and the requester is an administrator of the domain to which the shared drive belongs, the requester is granted access. Default: false. Send as a query parameter in the URL.</w:t>
            </w:r>
          </w:p>
        </w:tc>
      </w:tr>
      <w:tr>
        <w:tc>
          <w:tcPr>
            <w:tcW w:type="dxa" w:w="2880"/>
          </w:tcPr>
          <w:p>
            <w:r>
              <w:t>enforceExpansiveAccess</w:t>
            </w:r>
          </w:p>
        </w:tc>
        <w:tc>
          <w:tcPr>
            <w:tcW w:type="dxa" w:w="2880"/>
          </w:tcPr>
          <w:p>
            <w:r>
              <w:t>boolean</w:t>
            </w:r>
          </w:p>
        </w:tc>
        <w:tc>
          <w:tcPr>
            <w:tcW w:type="dxa" w:w="2880"/>
          </w:tcPr>
          <w:p>
            <w:r>
              <w:t>Deprecated: All requests use the expansive access rules. Default: false. Send as a query parameter in the URL.</w:t>
            </w:r>
          </w:p>
        </w:tc>
      </w:tr>
    </w:tbl>
    <w:p/>
    <w:p>
      <w:pPr>
        <w:pStyle w:val="Heading3"/>
      </w:pPr>
      <w:r>
        <w:t>Response</w:t>
      </w:r>
    </w:p>
    <w:p>
      <w:pPr>
        <w:pStyle w:val="Heading3"/>
      </w:pPr>
      <w:r>
        <w:t>Success Response</w:t>
      </w:r>
    </w:p>
    <w:p>
      <w:r>
        <w:t>This endpoint returns an empty response body on success.</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-X DELETE 'https://www.googleapis.com/drive/v3/files/1A2B3C4D5E/permissions/1234567890?supportsAllDrives=true' \</w:t>
        <w:br/>
        <w:t xml:space="preserve"> -H 'Accept: application/json'</w:t>
      </w:r>
    </w:p>
    <w:p>
      <w:pPr>
        <w:pStyle w:val="Heading3"/>
      </w:pPr>
      <w:r>
        <w:t>Example Usage</w:t>
      </w:r>
    </w:p>
    <w:p>
      <w:pPr>
        <w:pStyle w:val="Heading3"/>
      </w:pPr>
      <w:r>
        <w:t>Example 1: Delete a Permission from a File</w:t>
      </w:r>
    </w:p>
    <w:p>
      <w:r>
        <w:rPr>
          <w:b/>
          <w:color w:val="666666"/>
          <w:sz w:val="16"/>
        </w:rPr>
        <w:t>[bash]</w:t>
      </w:r>
    </w:p>
    <w:p>
      <w:pPr>
        <w:shd w:fill="F2F2F2" w:val="clear"/>
      </w:pPr>
      <w:r>
        <w:rPr>
          <w:rFonts w:ascii="Courier New" w:hAnsi="Courier New"/>
          <w:sz w:val="17"/>
        </w:rPr>
        <w:t>curl -X DELETE 'https://www.googleapis.com/drive/v3/files/1A2B3C4D5E/permissions/1234567890' \</w:t>
        <w:br/>
        <w:t xml:space="preserve"> -H 'Accept: application/json'</w:t>
      </w:r>
    </w:p>
    <w:p>
      <w:pPr>
        <w:pStyle w:val="Heading3"/>
      </w:pPr>
      <w:r>
        <w:t>Example 2: Delete a Permission from a Shared Drive-Aware Request</w:t>
      </w:r>
    </w:p>
    <w:p>
      <w:r>
        <w:rPr>
          <w:b/>
          <w:color w:val="666666"/>
          <w:sz w:val="16"/>
        </w:rPr>
        <w:t>[bash]</w:t>
      </w:r>
    </w:p>
    <w:p>
      <w:pPr>
        <w:shd w:fill="F2F2F2" w:val="clear"/>
      </w:pPr>
      <w:r>
        <w:rPr>
          <w:rFonts w:ascii="Courier New" w:hAnsi="Courier New"/>
          <w:sz w:val="17"/>
        </w:rPr>
        <w:t>curl -X DELETE 'https://www.googleapis.com/drive/v3/files/0AJexampleSharedDriveId/permissions/1234567890?supportsAllDrives=true' \</w:t>
        <w:br/>
        <w:t xml:space="preserve"> -H 'Accept: application/json'</w:t>
      </w:r>
    </w:p>
    <w:p>
      <w:pPr>
        <w:pStyle w:val="Heading3"/>
      </w:pPr>
      <w:r>
        <w:t>Example 3: Delete a Permission Using Domain Admin Access</w:t>
      </w:r>
    </w:p>
    <w:p>
      <w:r>
        <w:rPr>
          <w:b/>
          <w:color w:val="666666"/>
          <w:sz w:val="16"/>
        </w:rPr>
        <w:t>[bash]</w:t>
      </w:r>
    </w:p>
    <w:p>
      <w:pPr>
        <w:shd w:fill="F2F2F2" w:val="clear"/>
      </w:pPr>
      <w:r>
        <w:rPr>
          <w:rFonts w:ascii="Courier New" w:hAnsi="Courier New"/>
          <w:sz w:val="17"/>
        </w:rPr>
        <w:t>curl -X DELETE 'https://www.googleapis.com/drive/v3/files/0AJexampleSharedDriveId/permissions/1234567890?supportsAllDrives=true&amp;useDomainAdminAccess=true' \</w:t>
        <w:br/>
        <w:t xml:space="preserve"> -H 'Accept: application/json'</w:t>
      </w:r>
    </w:p>
    <w:p>
      <w:pPr>
        <w:pStyle w:val="Heading3"/>
      </w:pPr>
      <w:r>
        <w:t>Behavior</w:t>
      </w:r>
    </w:p>
    <w:p>
      <w:pPr>
        <w:pStyle w:val="ListBullet"/>
      </w:pPr>
      <w:r>
        <w:t>The API identifies the target file or shared drive using fileId</w:t>
      </w:r>
    </w:p>
    <w:p>
      <w:pPr>
        <w:pStyle w:val="ListBullet"/>
      </w:pPr>
      <w:r>
        <w:t>The API identifies the specific permission to delete using permissionId</w:t>
      </w:r>
    </w:p>
    <w:p>
      <w:pPr>
        <w:pStyle w:val="ListBullet"/>
      </w:pPr>
      <w:r>
        <w:t>Optional shared drive handling flags are applied from query parameters</w:t>
      </w:r>
    </w:p>
    <w:p>
      <w:pPr>
        <w:pStyle w:val="ListBullet"/>
      </w:pPr>
      <w:r>
        <w:t>The permission is deleted if the request is valid and authorized</w:t>
      </w:r>
    </w:p>
    <w:p>
      <w:pPr>
        <w:pStyle w:val="ListBullet"/>
      </w:pPr>
      <w:r>
        <w:t>The endpoint returns an empty response body on success</w:t>
      </w:r>
    </w:p>
    <w:p>
      <w:pPr>
        <w:pStyle w:val="Heading3"/>
      </w:pPr>
      <w:r>
        <w:t>Notes</w:t>
      </w:r>
    </w:p>
    <w:p>
      <w:pPr>
        <w:pStyle w:val="ListBullet"/>
      </w:pPr>
      <w:r>
        <w:t>This endpoint has no request body</w:t>
      </w:r>
    </w:p>
    <w:p>
      <w:pPr>
        <w:pStyle w:val="ListBullet"/>
      </w:pPr>
      <w:r>
        <w:t>supportsTeamDrives is deprecated; use supportsAllDrives instead</w:t>
      </w:r>
    </w:p>
    <w:p>
      <w:pPr>
        <w:pStyle w:val="ListBullet"/>
      </w:pPr>
      <w:r>
        <w:t>enforceExpansiveAccess is deprecated; all requests already use expansive access rules</w:t>
      </w:r>
    </w:p>
    <w:p>
      <w:pPr>
        <w:pStyle w:val="ListBullet"/>
      </w:pPr>
      <w:r>
        <w:t>The endpoint applies to files and shared drives as indicated by the fileId description</w:t>
      </w:r>
    </w:p>
    <w:p>
      <w:pPr>
        <w:pStyle w:val="ListBullet"/>
      </w:pPr>
      <w:r>
        <w:t>The documented OAuth scopes are https://www.googleapis.com/auth/drive and https://www.googleapis.com/auth/drive.file</w:t>
      </w:r>
    </w:p>
    <w:p>
      <w:pPr>
        <w:pStyle w:val="Heading3"/>
      </w:pPr>
      <w:r>
        <w:t>Gotchas</w:t>
      </w:r>
    </w:p>
    <w:p>
      <w:pPr>
        <w:pStyle w:val="ListBullet"/>
      </w:pPr>
      <w:r>
        <w:t>Concurrent permissions operations on the same file are not supported; only the last update is applied</w:t>
      </w:r>
    </w:p>
    <w:p>
      <w:pPr>
        <w:pStyle w:val="ListBullet"/>
      </w:pPr>
      <w:r>
        <w:t>Do not send path parameters in the request body</w:t>
      </w:r>
    </w:p>
    <w:p>
      <w:pPr>
        <w:pStyle w:val="ListBullet"/>
      </w:pPr>
      <w:r>
        <w:t>Do not send query parameters in the request body</w:t>
      </w:r>
    </w:p>
    <w:p>
      <w:pPr>
        <w:pStyle w:val="ListBullet"/>
      </w:pPr>
      <w:r>
        <w:t>useDomainAdminAccess=true only applies under the documented shared drive and domain administrator conditions</w:t>
      </w:r>
    </w:p>
    <w:p>
      <w:pPr>
        <w:pStyle w:val="Heading3"/>
      </w:pPr>
      <w:r>
        <w:t>Error Handling</w:t>
      </w:r>
    </w:p>
    <w:p>
      <w:r>
        <w:t>The scraped documentation did not provide specific error response examples for this endpoint.</w:t>
      </w:r>
    </w:p>
    <w:p>
      <w:pPr>
        <w:pStyle w:val="Heading3"/>
      </w:pPr>
      <w:r>
        <w:t>Related permissions actions</w:t>
      </w:r>
    </w:p>
    <w:p>
      <w:pPr>
        <w:pStyle w:val="ListBullet"/>
      </w:pPr>
      <w:r>
        <w:t>[PATCH] Update a File Permission — /v3/files/{{fileId}}/permissions/{{permissionId}}</w:t>
      </w:r>
    </w:p>
    <w:p>
      <w:pPr>
        <w:pStyle w:val="ListBullet"/>
      </w:pPr>
      <w:r>
        <w:t>[GET] Get a File Permission by ID — /v3/files/{{fileId}}/permissions/{{permissionId}}</w:t>
      </w:r>
    </w:p>
    <w:p>
      <w:pPr>
        <w:pStyle w:val="ListBullet"/>
      </w:pPr>
      <w:r>
        <w:t>[POST] Create a File or Shared Drive Permission — /v3/files/{{fileId}}/permissions</w:t>
      </w:r>
    </w:p>
    <w:p>
      <w:pPr>
        <w:pStyle w:val="ListBullet"/>
      </w:pPr>
      <w:r>
        <w:t>[GET] List File or Shared Drive Permissions — /v3/files/{{fileId}}/permissions</w:t>
      </w:r>
    </w:p>
    <w:p>
      <w:r>
        <w:br w:type="page"/>
      </w:r>
    </w:p>
    <w:p>
      <w:pPr>
        <w:pStyle w:val="Heading2"/>
      </w:pPr>
      <w:r>
        <w:t>48. [GET] Get a Drive Operation</w:t>
      </w:r>
    </w:p>
    <w:p>
      <w:r>
        <w:rPr>
          <w:b/>
        </w:rPr>
        <w:t xml:space="preserve">Endpoint: </w:t>
      </w:r>
      <w:r>
        <w:rPr>
          <w:rFonts w:ascii="Courier New" w:hAnsi="Courier New"/>
          <w:sz w:val="18"/>
        </w:rPr>
        <w:t>/operations/{{name}}</w:t>
      </w:r>
    </w:p>
    <w:p>
      <w:pPr>
        <w:pStyle w:val="Heading3"/>
      </w:pPr>
      <w:r>
        <w:t>Prerequisites</w:t>
      </w:r>
    </w:p>
    <w:p>
      <w:pPr>
        <w:pStyle w:val="ListBullet"/>
      </w:pPr>
      <w:r>
        <w:t>You must have a valid operation resource name to poll</w:t>
      </w:r>
    </w:p>
    <w:p>
      <w:pPr>
        <w:pStyle w:val="ListBullet"/>
      </w:pPr>
      <w:r>
        <w:t>Use this endpoint when working with a long-running Drive operation returned by another API call</w:t>
      </w:r>
    </w:p>
    <w:p>
      <w:pPr>
        <w:pStyle w:val="Heading3"/>
      </w:pPr>
      <w:r>
        <w:t>Method</w:t>
      </w:r>
    </w:p>
    <w:p>
      <w:r>
        <w:t>GET</w:t>
      </w:r>
    </w:p>
    <w:p>
      <w:pPr>
        <w:pStyle w:val="Heading3"/>
      </w:pPr>
      <w:r>
        <w:t>URL</w:t>
      </w:r>
    </w:p>
    <w:p>
      <w:r>
        <w:t>https://www.googleapis.com/drive/v3/operations/{{name}}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latest state of a long-running operation. Clients can use this endpoint to poll the operation result at intervals recommended by the API service until the operation is completed.</w:t>
      </w:r>
    </w:p>
    <w:p>
      <w:pPr>
        <w:pStyle w:val="Heading3"/>
      </w:pPr>
      <w:r>
        <w:t>Enforcement Rules</w:t>
      </w:r>
    </w:p>
    <w:p>
      <w:pPr>
        <w:pStyle w:val="ListBullet"/>
      </w:pPr>
      <w:r>
        <w:t>The name path parameter must always be present.</w:t>
      </w:r>
    </w:p>
    <w:p>
      <w:pPr>
        <w:pStyle w:val="ListBullet"/>
      </w:pPr>
      <w:r>
        <w:t>Always construct the path as /operations/{{name}}, where {{name}} is a non-empty string.</w:t>
      </w:r>
    </w:p>
    <w:p>
      <w:pPr>
        <w:pStyle w:val="ListBullet"/>
      </w:pPr>
      <w:r>
        <w:t>Do not call the API with a missing or empty 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final request path must resolve to a valid operation resource name.</w:t>
      </w:r>
    </w:p>
    <w:p>
      <w:pPr>
        <w:pStyle w:val="Heading3"/>
      </w:pPr>
      <w:r>
        <w:t>Valid Examples</w:t>
      </w:r>
    </w:p>
    <w:p>
      <w:r>
        <w:rPr>
          <w:b/>
          <w:color w:val="666666"/>
          <w:sz w:val="16"/>
        </w:rPr>
        <w:t>[http]</w:t>
      </w:r>
    </w:p>
    <w:p>
      <w:pPr>
        <w:shd w:fill="F2F2F2" w:val="clear"/>
      </w:pPr>
      <w:r>
        <w:rPr>
          <w:rFonts w:ascii="Courier New" w:hAnsi="Courier New"/>
          <w:sz w:val="17"/>
        </w:rPr>
        <w:t>/operations/12345</w:t>
        <w:br/>
        <w:t>/operations/drive-operation-abc</w:t>
        <w:br/>
        <w:t>/operations/operations%2F12345</w:t>
      </w:r>
    </w:p>
    <w:p>
      <w:pPr>
        <w:pStyle w:val="Heading3"/>
      </w:pPr>
      <w:r>
        <w:t>Invalid Examples</w:t>
      </w:r>
    </w:p>
    <w:p>
      <w:r>
        <w:rPr>
          <w:b/>
          <w:color w:val="666666"/>
          <w:sz w:val="16"/>
        </w:rPr>
        <w:t>[http]</w:t>
      </w:r>
    </w:p>
    <w:p>
      <w:pPr>
        <w:shd w:fill="F2F2F2" w:val="clear"/>
      </w:pPr>
      <w:r>
        <w:rPr>
          <w:rFonts w:ascii="Courier New" w:hAnsi="Courier New"/>
          <w:sz w:val="17"/>
        </w:rPr>
        <w:t>/operations/</w:t>
        <w:br/>
        <w:t>/operations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operation resource.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"operations/12345",</w:t>
        <w:br/>
        <w:t xml:space="preserve"> "metadata": {</w:t>
        <w:br/>
        <w:t xml:space="preserve"> "@type": "type.googleapis.com/google.apps.drive.v3.OperationMetadata",</w:t>
        <w:br/>
        <w:t xml:space="preserve"> "createTime": "2024-01-15T10:30:00Z",</w:t>
        <w:br/>
        <w:t xml:space="preserve"> "progressPercentage": 100</w:t>
        <w:br/>
        <w:t xml:space="preserve"> },</w:t>
        <w:br/>
        <w:t xml:space="preserve"> "done": true,</w:t>
        <w:br/>
        <w:t xml:space="preserve"> "response": {</w:t>
        <w:br/>
        <w:t xml:space="preserve"> "@type": "type.googleapis.com/google.apps.drive.v3.SomeResponse",</w:t>
        <w:br/>
        <w:t xml:space="preserve"> "result": "success"</w:t>
        <w:br/>
        <w:t xml:space="preserve"> }</w:t>
        <w:br/>
        <w:t>}</w:t>
      </w:r>
    </w:p>
    <w:p>
      <w:pPr>
        <w:pStyle w:val="Heading3"/>
      </w:pPr>
      <w:r>
        <w:t>Error Response</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"Operation not found",</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server-assigned name of the operation resource. It is only unique within the same service that originally returned it.</w:t>
            </w:r>
          </w:p>
        </w:tc>
      </w:tr>
      <w:tr>
        <w:tc>
          <w:tcPr>
            <w:tcW w:type="dxa" w:w="2880"/>
          </w:tcPr>
          <w:p>
            <w:r>
              <w:t>metadata</w:t>
            </w:r>
          </w:p>
        </w:tc>
        <w:tc>
          <w:tcPr>
            <w:tcW w:type="dxa" w:w="2880"/>
          </w:tcPr>
          <w:p>
            <w:r>
              <w:t>object</w:t>
            </w:r>
          </w:p>
        </w:tc>
        <w:tc>
          <w:tcPr>
            <w:tcW w:type="dxa" w:w="2880"/>
          </w:tcPr>
          <w:p>
            <w:r>
              <w:t>Service-specific metadata associated with the operation. It typically contains progress information and common metadata such as create time.</w:t>
            </w:r>
          </w:p>
        </w:tc>
      </w:tr>
      <w:tr>
        <w:tc>
          <w:tcPr>
            <w:tcW w:type="dxa" w:w="2880"/>
          </w:tcPr>
          <w:p>
            <w:r>
              <w:t>done</w:t>
            </w:r>
          </w:p>
        </w:tc>
        <w:tc>
          <w:tcPr>
            <w:tcW w:type="dxa" w:w="2880"/>
          </w:tcPr>
          <w:p>
            <w:r>
              <w:t>boolean</w:t>
            </w:r>
          </w:p>
        </w:tc>
        <w:tc>
          <w:tcPr>
            <w:tcW w:type="dxa" w:w="2880"/>
          </w:tcPr>
          <w:p>
            <w:r>
              <w:t>If false, the operation is still in progress. If true, the operation is completed, and either error or response is available.</w:t>
            </w:r>
          </w:p>
        </w:tc>
      </w:tr>
      <w:tr>
        <w:tc>
          <w:tcPr>
            <w:tcW w:type="dxa" w:w="2880"/>
          </w:tcPr>
          <w:p>
            <w:r>
              <w:t>error</w:t>
            </w:r>
          </w:p>
        </w:tc>
        <w:tc>
          <w:tcPr>
            <w:tcW w:type="dxa" w:w="2880"/>
          </w:tcPr>
          <w:p>
            <w:r>
              <w:t>object</w:t>
            </w:r>
          </w:p>
        </w:tc>
        <w:tc>
          <w:tcPr>
            <w:tcW w:type="dxa" w:w="2880"/>
          </w:tcPr>
          <w:p>
            <w:r>
              <w:t>Error information for a completed operation that failed.</w:t>
            </w:r>
          </w:p>
        </w:tc>
      </w:tr>
      <w:tr>
        <w:tc>
          <w:tcPr>
            <w:tcW w:type="dxa" w:w="2880"/>
          </w:tcPr>
          <w:p>
            <w:r>
              <w:t>error.code</w:t>
            </w:r>
          </w:p>
        </w:tc>
        <w:tc>
          <w:tcPr>
            <w:tcW w:type="dxa" w:w="2880"/>
          </w:tcPr>
          <w:p>
            <w:r>
              <w:t>integer</w:t>
            </w:r>
          </w:p>
        </w:tc>
        <w:tc>
          <w:tcPr>
            <w:tcW w:type="dxa" w:w="2880"/>
          </w:tcPr>
          <w:p>
            <w:r>
              <w:t>The status code, which should be an enum value of google.rpc.Code.</w:t>
            </w:r>
          </w:p>
        </w:tc>
      </w:tr>
      <w:tr>
        <w:tc>
          <w:tcPr>
            <w:tcW w:type="dxa" w:w="2880"/>
          </w:tcPr>
          <w:p>
            <w:r>
              <w:t>error.message</w:t>
            </w:r>
          </w:p>
        </w:tc>
        <w:tc>
          <w:tcPr>
            <w:tcW w:type="dxa" w:w="2880"/>
          </w:tcPr>
          <w:p>
            <w:r>
              <w:t>string</w:t>
            </w:r>
          </w:p>
        </w:tc>
        <w:tc>
          <w:tcPr>
            <w:tcW w:type="dxa" w:w="2880"/>
          </w:tcPr>
          <w:p>
            <w:r>
              <w:t>A developer-facing error message in English.</w:t>
            </w:r>
          </w:p>
        </w:tc>
      </w:tr>
      <w:tr>
        <w:tc>
          <w:tcPr>
            <w:tcW w:type="dxa" w:w="2880"/>
          </w:tcPr>
          <w:p>
            <w:r>
              <w:t>error.details</w:t>
            </w:r>
          </w:p>
        </w:tc>
        <w:tc>
          <w:tcPr>
            <w:tcW w:type="dxa" w:w="2880"/>
          </w:tcPr>
          <w:p>
            <w:r>
              <w:t>array</w:t>
            </w:r>
          </w:p>
        </w:tc>
        <w:tc>
          <w:tcPr>
            <w:tcW w:type="dxa" w:w="2880"/>
          </w:tcPr>
          <w:p>
            <w:r>
              <w:t>A list of messages carrying the error details.</w:t>
            </w:r>
          </w:p>
        </w:tc>
      </w:tr>
      <w:tr>
        <w:tc>
          <w:tcPr>
            <w:tcW w:type="dxa" w:w="2880"/>
          </w:tcPr>
          <w:p>
            <w:r>
              <w:t>response</w:t>
            </w:r>
          </w:p>
        </w:tc>
        <w:tc>
          <w:tcPr>
            <w:tcW w:type="dxa" w:w="2880"/>
          </w:tcPr>
          <w:p>
            <w:r>
              <w:t>object</w:t>
            </w:r>
          </w:p>
        </w:tc>
        <w:tc>
          <w:tcPr>
            <w:tcW w:type="dxa" w:w="2880"/>
          </w:tcPr>
          <w:p>
            <w:r>
              <w:t>The normal successful response of the operation when it completes successfully. The structure is service-specific.</w:t>
            </w:r>
          </w:p>
        </w:tc>
      </w:tr>
    </w:tbl>
    <w:p/>
    <w:p>
      <w:pPr>
        <w:pStyle w:val="Heading3"/>
      </w:pPr>
      <w:r>
        <w:t>Sample Request</w:t>
      </w:r>
    </w:p>
    <w:p>
      <w:r>
        <w:rPr>
          <w:b/>
          <w:color w:val="666666"/>
          <w:sz w:val="16"/>
        </w:rPr>
        <w:t>[bash]</w:t>
      </w:r>
    </w:p>
    <w:p>
      <w:pPr>
        <w:shd w:fill="F2F2F2" w:val="clear"/>
      </w:pPr>
      <w:r>
        <w:rPr>
          <w:rFonts w:ascii="Courier New" w:hAnsi="Courier New"/>
          <w:sz w:val="17"/>
        </w:rPr>
        <w:t>curl --location 'https://www.googleapis.com/drive/v3/operations/operations%2F12345' \</w:t>
        <w:br/>
        <w:t xml:space="preserve"> --header 'Accept: application/json'</w:t>
      </w:r>
    </w:p>
    <w:p>
      <w:pPr>
        <w:pStyle w:val="Heading3"/>
      </w:pPr>
      <w:r>
        <w:t>Example Usage</w:t>
      </w:r>
    </w:p>
    <w:p>
      <w:pPr>
        <w:pStyle w:val="Heading3"/>
      </w:pPr>
      <w:r>
        <w:t>Example 1: Poll an In-Progress Operation</w:t>
      </w:r>
    </w:p>
    <w:p>
      <w:r>
        <w:rPr>
          <w:b/>
          <w:color w:val="666666"/>
          <w:sz w:val="16"/>
        </w:rPr>
        <w:t>[bash]</w:t>
      </w:r>
    </w:p>
    <w:p>
      <w:pPr>
        <w:shd w:fill="F2F2F2" w:val="clear"/>
      </w:pPr>
      <w:r>
        <w:rPr>
          <w:rFonts w:ascii="Courier New" w:hAnsi="Courier New"/>
          <w:sz w:val="17"/>
        </w:rPr>
        <w:t>curl -X GET 'https://www.googleapis.com/drive/v3/operations/operations%2F12345' \</w:t>
        <w:br/>
        <w:t xml:space="preserve"> -H 'Accept: application/json'</w:t>
      </w:r>
    </w:p>
    <w:p>
      <w:pPr>
        <w:pStyle w:val="Heading3"/>
      </w:pPr>
      <w:r>
        <w:t>Example 2: Check a Completed Operation</w:t>
      </w:r>
    </w:p>
    <w:p>
      <w:r>
        <w:rPr>
          <w:b/>
          <w:color w:val="666666"/>
          <w:sz w:val="16"/>
        </w:rPr>
        <w:t>[bash]</w:t>
      </w:r>
    </w:p>
    <w:p>
      <w:pPr>
        <w:shd w:fill="F2F2F2" w:val="clear"/>
      </w:pPr>
      <w:r>
        <w:rPr>
          <w:rFonts w:ascii="Courier New" w:hAnsi="Courier New"/>
          <w:sz w:val="17"/>
        </w:rPr>
        <w:t>curl -X GET 'https://www.googleapis.com/drive/v3/operations/operations%2F67890' \</w:t>
        <w:br/>
        <w:t xml:space="preserve"> -H 'Accept: application/json'</w:t>
      </w:r>
    </w:p>
    <w:p>
      <w:pPr>
        <w:pStyle w:val="Heading3"/>
      </w:pPr>
      <w:r>
        <w:t>Behavior</w:t>
      </w:r>
    </w:p>
    <w:p>
      <w:pPr>
        <w:pStyle w:val="ListBullet"/>
      </w:pPr>
      <w:r>
        <w:t>The endpoint receives the operation resource name from the URL path.</w:t>
      </w:r>
    </w:p>
    <w:p>
      <w:pPr>
        <w:pStyle w:val="ListBullet"/>
      </w:pPr>
      <w:r>
        <w:t>The API looks up the latest state of the long-running operation.</w:t>
      </w:r>
    </w:p>
    <w:p>
      <w:pPr>
        <w:pStyle w:val="ListBullet"/>
      </w:pPr>
      <w:r>
        <w:t>If the operation is still running, the response returns done: false.</w:t>
      </w:r>
    </w:p>
    <w:p>
      <w:pPr>
        <w:pStyle w:val="ListBullet"/>
      </w:pPr>
      <w:r>
        <w:t>If the operation has completed successfully, the response returns done: true and a response object.</w:t>
      </w:r>
    </w:p>
    <w:p>
      <w:pPr>
        <w:pStyle w:val="ListBullet"/>
      </w:pPr>
      <w:r>
        <w:t>If the operation has completed with failure, the response returns done: true and an error object.</w:t>
      </w:r>
    </w:p>
    <w:p>
      <w:pPr>
        <w:pStyle w:val="Heading3"/>
      </w:pPr>
      <w:r>
        <w:t>Notes</w:t>
      </w:r>
    </w:p>
    <w:p>
      <w:pPr>
        <w:pStyle w:val="ListBullet"/>
      </w:pPr>
      <w:r>
        <w:t>This endpoint has no request body.</w:t>
      </w:r>
    </w:p>
    <w:p>
      <w:pPr>
        <w:pStyle w:val="ListBullet"/>
      </w:pPr>
      <w:r>
        <w:t>The response object is service-specific and may vary depending on the original operation.</w:t>
      </w:r>
    </w:p>
    <w:p>
      <w:pPr>
        <w:pStyle w:val="ListBullet"/>
      </w:pPr>
      <w:r>
        <w:t>The metadata object is also service-specific and may include progress or timing information.</w:t>
      </w:r>
    </w:p>
    <w:p>
      <w:pPr>
        <w:pStyle w:val="ListBullet"/>
      </w:pPr>
      <w:r>
        <w:t>The operation name is returned by the API that created the long-running operation.</w:t>
      </w:r>
    </w:p>
    <w:p>
      <w:pPr>
        <w:pStyle w:val="Heading3"/>
      </w:pPr>
      <w:r>
        <w:t>Gotchas</w:t>
      </w:r>
    </w:p>
    <w:p>
      <w:pPr>
        <w:pStyle w:val="ListBullet"/>
      </w:pPr>
      <w:r>
        <w:t>Do not send the name parameter in the request body; it must be part of the URL.</w:t>
      </w:r>
    </w:p>
    <w:p>
      <w:pPr>
        <w:pStyle w:val="ListBullet"/>
      </w:pPr>
      <w:r>
        <w:t>The operation may return done: false for some time, so clients should poll at intervals.</w:t>
      </w:r>
    </w:p>
    <w:p>
      <w:pPr>
        <w:pStyle w:val="ListBullet"/>
      </w:pPr>
      <w:r>
        <w:t>A completed operation can contain either response or error.</w:t>
      </w:r>
    </w:p>
    <w:p>
      <w:pPr>
        <w:pStyle w:val="Heading3"/>
      </w:pPr>
      <w:r>
        <w:t>Error Handling</w:t>
      </w:r>
    </w:p>
    <w:p>
      <w:pPr>
        <w:pStyle w:val="ListBullet"/>
      </w:pPr>
      <w:r>
        <w:t>404 Not Found: The specified operation resource does not exist.</w:t>
      </w:r>
    </w:p>
    <w:p>
      <w:pPr>
        <w:pStyle w:val="ListBullet"/>
      </w:pPr>
      <w:r>
        <w:t>Completed operations that fail will include an error object in the response body.</w:t>
      </w:r>
    </w:p>
    <w:p>
      <w:r>
        <w:br w:type="page"/>
      </w:r>
    </w:p>
    <w:p>
      <w:pPr>
        <w:pStyle w:val="Heading2"/>
      </w:pPr>
      <w:r>
        <w:t>49. [DELETE] Delete a Team Drive</w:t>
      </w:r>
    </w:p>
    <w:p>
      <w:r>
        <w:rPr>
          <w:b/>
        </w:rPr>
        <w:t xml:space="preserve">Endpoint: </w:t>
      </w:r>
      <w:r>
        <w:rPr>
          <w:rFonts w:ascii="Courier New" w:hAnsi="Courier New"/>
          <w:sz w:val="18"/>
        </w:rPr>
        <w:t>/teamdrives/{{teamDriveId}}</w:t>
      </w:r>
    </w:p>
    <w:p>
      <w:pPr>
        <w:pStyle w:val="Heading3"/>
      </w:pPr>
      <w:r>
        <w:t>Prerequisites</w:t>
      </w:r>
    </w:p>
    <w:p>
      <w:pPr>
        <w:pStyle w:val="ListBullet"/>
      </w:pPr>
      <w:r>
        <w:t>Must have access to the specified Team Drive</w:t>
      </w:r>
    </w:p>
    <w:p>
      <w:pPr>
        <w:pStyle w:val="ListBullet"/>
      </w:pPr>
      <w:r>
        <w:t>This endpoint is deprecated; use drives.delete instead</w:t>
      </w:r>
    </w:p>
    <w:p>
      <w:pPr>
        <w:pStyle w:val="Heading3"/>
      </w:pPr>
      <w:r>
        <w:t>Method</w:t>
      </w:r>
    </w:p>
    <w:p>
      <w:r>
        <w:t>DELETE</w:t>
      </w:r>
    </w:p>
    <w:p>
      <w:pPr>
        <w:pStyle w:val="Heading3"/>
      </w:pPr>
      <w:r>
        <w:t>URL</w:t>
      </w:r>
    </w:p>
    <w:p>
      <w:r>
        <w:t>https://www.googleapis.com/drive/v3/teamdrives/{{teamDriveId}}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specified Team Drive by its ID. This endpoint is deprecated and the documentation explicitly recommends using drives.delete instead.</w:t>
      </w:r>
    </w:p>
    <w:p>
      <w:pPr>
        <w:pStyle w:val="Heading3"/>
      </w:pPr>
      <w:r>
        <w:t>Enforcement Rules</w:t>
      </w:r>
    </w:p>
    <w:p>
      <w:pPr>
        <w:pStyle w:val="ListBullet"/>
      </w:pPr>
      <w:r>
        <w:t>The teamDriveId path parameter must always be present.</w:t>
      </w:r>
    </w:p>
    <w:p>
      <w:pPr>
        <w:pStyle w:val="ListBullet"/>
      </w:pPr>
      <w:r>
        <w:t>Always construct the path as /teamdrives/{{teamDriveId}}, where {{teamDriveId}} is a non-empty string.</w:t>
      </w:r>
    </w:p>
    <w:p>
      <w:pPr>
        <w:pStyle w:val="ListBullet"/>
      </w:pPr>
      <w:r>
        <w:t>Do not call the API with a missing or empty teamDriveId.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/teamdrives/0AExampleTeamDriveIdUk9PVA</w:t>
        <w:br/>
        <w:t>/teamdrives/teamDrive123</w:t>
      </w:r>
    </w:p>
    <w:p>
      <w:pPr>
        <w:pStyle w:val="Heading3"/>
      </w:pPr>
      <w:r>
        <w:t>Invalid Examples</w:t>
      </w:r>
    </w:p>
    <w:p>
      <w:r>
        <w:rPr>
          <w:b/>
          <w:color w:val="666666"/>
          <w:sz w:val="16"/>
        </w:rPr>
        <w:t>[http]</w:t>
      </w:r>
    </w:p>
    <w:p>
      <w:pPr>
        <w:shd w:fill="F2F2F2" w:val="clear"/>
      </w:pPr>
      <w:r>
        <w:rPr>
          <w:rFonts w:ascii="Courier New" w:hAnsi="Courier New"/>
          <w:sz w:val="17"/>
        </w:rPr>
        <w:t>/teamdrives/</w:t>
        <w:br/>
        <w:t>/teamdrives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teamDriveId</w:t>
            </w:r>
          </w:p>
        </w:tc>
        <w:tc>
          <w:tcPr>
            <w:tcW w:type="dxa" w:w="2880"/>
          </w:tcPr>
          <w:p>
            <w:r>
              <w:t>string</w:t>
            </w:r>
          </w:p>
        </w:tc>
        <w:tc>
          <w:tcPr>
            <w:tcW w:type="dxa" w:w="2880"/>
          </w:tcPr>
          <w:p>
            <w:r>
              <w:t>The ID of the Team Drive. Send as a path parameter in the URL.</w:t>
            </w:r>
          </w:p>
        </w:tc>
      </w:tr>
    </w:tbl>
    <w:p/>
    <w:p>
      <w:pPr>
        <w:pStyle w:val="Heading3"/>
      </w:pPr>
      <w:r>
        <w:t>Response</w:t>
      </w:r>
    </w:p>
    <w:p>
      <w:pPr>
        <w:pStyle w:val="Heading3"/>
      </w:pPr>
      <w:r>
        <w:t>Success Response</w:t>
      </w:r>
    </w:p>
    <w:p>
      <w:r>
        <w:t>No response body is documented.</w:t>
      </w:r>
    </w:p>
    <w:p>
      <w:pPr>
        <w:pStyle w:val="Heading3"/>
      </w:pPr>
      <w:r>
        <w:t>Sample Request</w:t>
      </w:r>
    </w:p>
    <w:p>
      <w:r>
        <w:rPr>
          <w:b/>
          <w:color w:val="666666"/>
          <w:sz w:val="16"/>
        </w:rPr>
        <w:t>[bash]</w:t>
      </w:r>
    </w:p>
    <w:p>
      <w:pPr>
        <w:shd w:fill="F2F2F2" w:val="clear"/>
      </w:pPr>
      <w:r>
        <w:rPr>
          <w:rFonts w:ascii="Courier New" w:hAnsi="Courier New"/>
          <w:sz w:val="17"/>
        </w:rPr>
        <w:t>curl -X DELETE 'https://www.googleapis.com/drive/v3/teamdrives/0AExampleTeamDriveIdUk9PVA' \</w:t>
        <w:br/>
        <w:t xml:space="preserve"> -H 'Accept: application/json'</w:t>
      </w:r>
    </w:p>
    <w:p>
      <w:pPr>
        <w:pStyle w:val="Heading3"/>
      </w:pPr>
      <w:r>
        <w:t>Notes</w:t>
      </w:r>
    </w:p>
    <w:p>
      <w:pPr>
        <w:pStyle w:val="ListBullet"/>
      </w:pPr>
      <w:r>
        <w:t>This endpoint is deprecated: use drives.delete instead.</w:t>
      </w:r>
    </w:p>
    <w:p>
      <w:pPr>
        <w:pStyle w:val="ListBullet"/>
      </w:pPr>
      <w:r>
        <w:t>No request body is documented for this action.</w:t>
      </w:r>
    </w:p>
    <w:p>
      <w:pPr>
        <w:pStyle w:val="ListBullet"/>
      </w:pPr>
      <w:r>
        <w:t>No query parameters are documented for this action.</w:t>
      </w:r>
    </w:p>
    <w:p>
      <w:pPr>
        <w:pStyle w:val="Heading3"/>
      </w:pPr>
      <w:r>
        <w:t>Related teamDrives actions</w:t>
      </w:r>
    </w:p>
    <w:p>
      <w:pPr>
        <w:pStyle w:val="ListBullet"/>
      </w:pPr>
      <w:r>
        <w:t>[GET] List Team Drives — /drive/v3/teamdrives</w:t>
      </w:r>
    </w:p>
    <w:p>
      <w:pPr>
        <w:pStyle w:val="ListBullet"/>
      </w:pPr>
      <w:r>
        <w:t>[PATCH] Update a Team Drive — /v3/teamdrives/{{teamDriveId}}</w:t>
      </w:r>
    </w:p>
    <w:p>
      <w:pPr>
        <w:pStyle w:val="ListBullet"/>
      </w:pPr>
      <w:r>
        <w:t>[GET] Get a Team Drive — /teamdrives/{{teamDriveId}}</w:t>
      </w:r>
    </w:p>
    <w:p>
      <w:r>
        <w:br w:type="page"/>
      </w:r>
    </w:p>
    <w:p>
      <w:pPr>
        <w:pStyle w:val="Heading2"/>
      </w:pPr>
      <w:r>
        <w:t>50. [DELETE] Delete a File</w:t>
      </w:r>
    </w:p>
    <w:p>
      <w:r>
        <w:rPr>
          <w:b/>
        </w:rPr>
        <w:t xml:space="preserve">Endpoint: </w:t>
      </w:r>
      <w:r>
        <w:rPr>
          <w:rFonts w:ascii="Courier New" w:hAnsi="Courier New"/>
          <w:sz w:val="18"/>
        </w:rPr>
        <w:t>/drive/v3/files/{{fileId}}</w:t>
      </w:r>
    </w:p>
    <w:p>
      <w:pPr>
        <w:pStyle w:val="Heading3"/>
      </w:pPr>
      <w:r>
        <w:t>Prerequisites</w:t>
      </w:r>
    </w:p>
    <w:p>
      <w:pPr>
        <w:pStyle w:val="ListBullet"/>
      </w:pPr>
      <w:r>
        <w:t>The target file must exist.</w:t>
      </w:r>
    </w:p>
    <w:p>
      <w:pPr>
        <w:pStyle w:val="ListBullet"/>
      </w:pPr>
      <w:r>
        <w:t>The caller must have permission to permanently delete the file.</w:t>
      </w:r>
    </w:p>
    <w:p>
      <w:pPr>
        <w:pStyle w:val="ListBullet"/>
      </w:pPr>
      <w:r>
        <w:t>If the file belongs to a shared drive, the user must be an organizer on the parent folder.</w:t>
      </w:r>
    </w:p>
    <w:p>
      <w:pPr>
        <w:pStyle w:val="Heading3"/>
      </w:pPr>
      <w:r>
        <w:t>Method</w:t>
      </w:r>
    </w:p>
    <w:p>
      <w:r>
        <w:t>DELETE</w:t>
      </w:r>
    </w:p>
    <w:p>
      <w:pPr>
        <w:pStyle w:val="Heading3"/>
      </w:pPr>
      <w:r>
        <w:t>URL</w:t>
      </w:r>
    </w:p>
    <w:p>
      <w:r>
        <w:t>https://www.googleapis.com/drive/v3/files/{{fileId}}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 file owned by the user without moving it to the trash. If the target is a folder, all descendants owned by the user are also deleted. For shared drive content, the caller must be an organizer on the parent folder.</w:t>
      </w:r>
    </w:p>
    <w:p>
      <w:pPr>
        <w:pStyle w:val="Heading3"/>
      </w:pPr>
      <w:r>
        <w:t>Enforcement Rules</w:t>
      </w:r>
    </w:p>
    <w:p>
      <w:pPr>
        <w:pStyle w:val="ListBullet"/>
      </w:pPr>
      <w:r>
        <w:t>The fileId path parameter must always be present.</w:t>
      </w:r>
    </w:p>
    <w:p>
      <w:pPr>
        <w:pStyle w:val="ListBullet"/>
      </w:pPr>
      <w:r>
        <w:t>Always construct the path as /drive/v3/files/{{fileId}}, where {{fileId}} is a non-empty string.</w:t>
      </w:r>
    </w:p>
    <w:p>
      <w:pPr>
        <w:pStyle w:val="ListBullet"/>
      </w:pPr>
      <w:r>
        <w:t>Do not call the API with a missing or empty fileId.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/drive/v3/files/1A2B3C4D5E6F</w:t>
        <w:br/>
        <w:t>/drive/v3/files/abc123xyz</w:t>
      </w:r>
    </w:p>
    <w:p>
      <w:pPr>
        <w:pStyle w:val="Heading3"/>
      </w:pPr>
      <w:r>
        <w:t>Invalid Examples</w:t>
      </w:r>
    </w:p>
    <w:p>
      <w:r>
        <w:rPr>
          <w:b/>
          <w:color w:val="666666"/>
          <w:sz w:val="16"/>
        </w:rPr>
        <w:t>[http]</w:t>
      </w:r>
    </w:p>
    <w:p>
      <w:pPr>
        <w:shd w:fill="F2F2F2" w:val="clear"/>
      </w:pPr>
      <w:r>
        <w:rPr>
          <w:rFonts w:ascii="Courier New" w:hAnsi="Courier New"/>
          <w:sz w:val="17"/>
        </w:rPr>
        <w:t>/drive/v3/files/</w:t>
        <w:br/>
        <w:t>/drive/v3/files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supportsAllDrives</w:t>
            </w:r>
          </w:p>
        </w:tc>
        <w:tc>
          <w:tcPr>
            <w:tcW w:type="dxa" w:w="2880"/>
          </w:tcPr>
          <w:p>
            <w:r>
              <w:t>boolean</w:t>
            </w:r>
          </w:p>
        </w:tc>
        <w:tc>
          <w:tcPr>
            <w:tcW w:type="dxa" w:w="2880"/>
          </w:tcPr>
          <w:p>
            <w:r>
              <w:t>Whether the requesting application supports both My Drives and shared drives. Default: false. Send as a URL query parameter.</w:t>
            </w:r>
          </w:p>
        </w:tc>
      </w:tr>
      <w:tr>
        <w:tc>
          <w:tcPr>
            <w:tcW w:type="dxa" w:w="2880"/>
          </w:tcPr>
          <w:p>
            <w:r>
              <w:t>supportsTeamDrives</w:t>
            </w:r>
          </w:p>
        </w:tc>
        <w:tc>
          <w:tcPr>
            <w:tcW w:type="dxa" w:w="2880"/>
          </w:tcPr>
          <w:p>
            <w:r>
              <w:t>boolean</w:t>
            </w:r>
          </w:p>
        </w:tc>
        <w:tc>
          <w:tcPr>
            <w:tcW w:type="dxa" w:w="2880"/>
          </w:tcPr>
          <w:p>
            <w:r>
              <w:t>Deprecated: Use supportsAllDrives instead. Default: false. Send as a URL query parameter.</w:t>
            </w:r>
          </w:p>
        </w:tc>
      </w:tr>
      <w:tr>
        <w:tc>
          <w:tcPr>
            <w:tcW w:type="dxa" w:w="2880"/>
          </w:tcPr>
          <w:p>
            <w:r>
              <w:t>enforceSingleParent</w:t>
            </w:r>
          </w:p>
        </w:tc>
        <w:tc>
          <w:tcPr>
            <w:tcW w:type="dxa" w:w="2880"/>
          </w:tcPr>
          <w:p>
            <w:r>
              <w:t>boolean</w:t>
            </w:r>
          </w:p>
        </w:tc>
        <w:tc>
          <w:tcPr>
            <w:tcW w:type="dxa" w:w="2880"/>
          </w:tcPr>
          <w:p>
            <w:r>
              <w:t>Deprecated: If an item isn't in a shared drive and its last parent is deleted but the item itself isn't, the item will be placed under its owner's root. Default: false. Send as a URL query parameter.</w:t>
            </w:r>
          </w:p>
        </w:tc>
      </w:tr>
    </w:tbl>
    <w:p/>
    <w:p>
      <w:pPr>
        <w:pStyle w:val="Heading3"/>
      </w:pPr>
      <w:r>
        <w:t>Response</w:t>
      </w:r>
    </w:p>
    <w:p>
      <w:pPr>
        <w:pStyle w:val="Heading3"/>
      </w:pPr>
      <w:r>
        <w:t>Success Response</w:t>
      </w:r>
    </w:p>
    <w:p>
      <w:r>
        <w:t>This endpoint returns an empty response body on successful deletion.</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-X DELETE "https://www.googleapis.com/drive/v3/files/1A2B3C4D5E6F?supportsAllDrives=true" \</w:t>
        <w:br/>
        <w:t xml:space="preserve"> -H "Accept: application/json"</w:t>
      </w:r>
    </w:p>
    <w:p>
      <w:pPr>
        <w:pStyle w:val="Heading3"/>
      </w:pPr>
      <w:r>
        <w:t>Example Usage</w:t>
      </w:r>
    </w:p>
    <w:p>
      <w:pPr>
        <w:pStyle w:val="Heading3"/>
      </w:pPr>
      <w:r>
        <w:t>Example 1: Delete a File</w:t>
      </w:r>
    </w:p>
    <w:p>
      <w:r>
        <w:rPr>
          <w:b/>
          <w:color w:val="666666"/>
          <w:sz w:val="16"/>
        </w:rPr>
        <w:t>[bash]</w:t>
      </w:r>
    </w:p>
    <w:p>
      <w:pPr>
        <w:shd w:fill="F2F2F2" w:val="clear"/>
      </w:pPr>
      <w:r>
        <w:rPr>
          <w:rFonts w:ascii="Courier New" w:hAnsi="Courier New"/>
          <w:sz w:val="17"/>
        </w:rPr>
        <w:t>curl -X DELETE "https://www.googleapis.com/drive/v3/files/1A2B3C4D5E6F" \</w:t>
        <w:br/>
        <w:t xml:space="preserve"> -H "Accept: application/json"</w:t>
      </w:r>
    </w:p>
    <w:p>
      <w:pPr>
        <w:pStyle w:val="Heading3"/>
      </w:pPr>
      <w:r>
        <w:t>Example 2: Delete a Shared Drive File</w:t>
      </w:r>
    </w:p>
    <w:p>
      <w:pPr>
        <w:pStyle w:val="Heading3"/>
      </w:pPr>
      <w:r>
        <w:t>Example 3: Delete Using Deprecated Team Drives Flag</w:t>
      </w:r>
    </w:p>
    <w:p>
      <w:r>
        <w:rPr>
          <w:b/>
          <w:color w:val="666666"/>
          <w:sz w:val="16"/>
        </w:rPr>
        <w:t>[bash]</w:t>
      </w:r>
    </w:p>
    <w:p>
      <w:pPr>
        <w:shd w:fill="F2F2F2" w:val="clear"/>
      </w:pPr>
      <w:r>
        <w:rPr>
          <w:rFonts w:ascii="Courier New" w:hAnsi="Courier New"/>
          <w:sz w:val="17"/>
        </w:rPr>
        <w:t>curl -X DELETE "https://www.googleapis.com/drive/v3/files/1A2B3C4D5E6F?supportsTeamDrives=true" \</w:t>
        <w:br/>
        <w:t xml:space="preserve"> -H "Accept: application/json"</w:t>
      </w:r>
    </w:p>
    <w:p>
      <w:pPr>
        <w:pStyle w:val="Heading3"/>
      </w:pPr>
      <w:r>
        <w:t>Behavior</w:t>
      </w:r>
    </w:p>
    <w:p>
      <w:pPr>
        <w:pStyle w:val="ListBullet"/>
      </w:pPr>
      <w:r>
        <w:t>Validates that fileId is present in the URL path.</w:t>
      </w:r>
    </w:p>
    <w:p>
      <w:pPr>
        <w:pStyle w:val="ListBullet"/>
      </w:pPr>
      <w:r>
        <w:t>Checks whether the caller has permission to permanently delete the target file.</w:t>
      </w:r>
    </w:p>
    <w:p>
      <w:pPr>
        <w:pStyle w:val="ListBullet"/>
      </w:pPr>
      <w:r>
        <w:t>Permanently deletes the file instead of moving it to trash.</w:t>
      </w:r>
    </w:p>
    <w:p>
      <w:pPr>
        <w:pStyle w:val="ListBullet"/>
      </w:pPr>
      <w:r>
        <w:t>If the target is a folder, deletes all descendants owned by the user.</w:t>
      </w:r>
    </w:p>
    <w:p>
      <w:pPr>
        <w:pStyle w:val="ListBullet"/>
      </w:pPr>
      <w:r>
        <w:t>If the file is in a shared drive, requires the caller to be an organizer on the parent folder.</w:t>
      </w:r>
    </w:p>
    <w:p>
      <w:pPr>
        <w:pStyle w:val="Heading3"/>
      </w:pPr>
      <w:r>
        <w:t>Notes</w:t>
      </w:r>
    </w:p>
    <w:p>
      <w:pPr>
        <w:pStyle w:val="ListBullet"/>
      </w:pPr>
      <w:r>
        <w:t>This operation permanently deletes the file; it does not move the file to trash.</w:t>
      </w:r>
    </w:p>
    <w:p>
      <w:pPr>
        <w:pStyle w:val="ListBullet"/>
      </w:pPr>
      <w:r>
        <w:t>If the target is a folder, all descendants owned by the user are also deleted.</w:t>
      </w:r>
    </w:p>
    <w:p>
      <w:pPr>
        <w:pStyle w:val="ListBullet"/>
      </w:pPr>
      <w:r>
        <w:t>supportsTeamDrives is deprecated; prefer supportsAllDrives.</w:t>
      </w:r>
    </w:p>
    <w:p>
      <w:pPr>
        <w:pStyle w:val="ListBullet"/>
      </w:pPr>
      <w:r>
        <w:t>enforceSingleParent is deprecated.</w:t>
      </w:r>
    </w:p>
    <w:p>
      <w:pPr>
        <w:pStyle w:val="Heading3"/>
      </w:pPr>
      <w:r>
        <w:t>Gotchas</w:t>
      </w:r>
    </w:p>
    <w:p>
      <w:pPr>
        <w:pStyle w:val="ListBullet"/>
      </w:pPr>
      <w:r>
        <w:t>Deletion is permanent, so this action cannot be undone through trash restoration.</w:t>
      </w:r>
    </w:p>
    <w:p>
      <w:pPr>
        <w:pStyle w:val="ListBullet"/>
      </w:pPr>
      <w:r>
        <w:t>For shared drive files, insufficient role permissions will prevent deletion.</w:t>
      </w:r>
    </w:p>
    <w:p>
      <w:pPr>
        <w:pStyle w:val="ListBullet"/>
      </w:pPr>
      <w:r>
        <w:t>Deprecated query parameters may still appear in older integrations, but supportsAllDrives should be used going forward.</w:t>
      </w:r>
    </w:p>
    <w:p>
      <w:pPr>
        <w:pStyle w:val="ListBullet"/>
      </w:pPr>
      <w:r>
        <w:t>There is no request body for this action.</w:t>
      </w:r>
    </w:p>
    <w:p>
      <w:pPr>
        <w:pStyle w:val="Heading3"/>
      </w:pPr>
      <w:r>
        <w:t>Response Fields</w:t>
      </w:r>
    </w:p>
    <w:p>
      <w:r>
        <w:t>This endpoint does not return a documented JSON response body on success.</w:t>
      </w:r>
    </w:p>
    <w:p>
      <w:pPr>
        <w:pStyle w:val="Heading3"/>
      </w:pPr>
      <w:r>
        <w:t>Error Handling</w:t>
      </w:r>
    </w:p>
    <w:p>
      <w:pPr>
        <w:pStyle w:val="ListBullet"/>
      </w:pPr>
      <w:r>
        <w:t>Error responses were not provided in the scraped documentation.</w:t>
      </w:r>
    </w:p>
    <w:p>
      <w:pPr>
        <w:pStyle w:val="Heading3"/>
      </w:pPr>
      <w:r>
        <w:t>Related files actions</w:t>
      </w:r>
    </w:p>
    <w:p>
      <w:pPr>
        <w:pStyle w:val="ListBullet"/>
      </w:pPr>
      <w:r>
        <w:t>[GET] Export a File From Google Drive — /drive/v3/files/{{fileId}}/export</w:t>
      </w:r>
    </w:p>
    <w:p>
      <w:pPr>
        <w:pStyle w:val="ListBullet"/>
      </w:pPr>
      <w:r>
        <w:t>[DELETE] Empty Trash — /files/trash</w:t>
      </w:r>
    </w:p>
    <w:p>
      <w:pPr>
        <w:pStyle w:val="ListBullet"/>
      </w:pPr>
      <w:r>
        <w:t>[POST] Download a Drive File — /drive/v3/files/{{fileId}}/download</w:t>
      </w:r>
    </w:p>
    <w:p>
      <w:pPr>
        <w:pStyle w:val="ListBullet"/>
      </w:pPr>
      <w:r>
        <w:t>[POST] Create a Drive File — /drive/v3/files</w:t>
      </w:r>
    </w:p>
    <w:p>
      <w:pPr>
        <w:pStyle w:val="ListBullet"/>
      </w:pPr>
      <w:r>
        <w:t>[GET] Generate Drive File IDs — /files/generateIds</w:t>
      </w:r>
    </w:p>
    <w:p>
      <w:pPr>
        <w:pStyle w:val="ListBullet"/>
      </w:pPr>
      <w:r>
        <w:t>[GET] List Files — /files</w:t>
      </w:r>
    </w:p>
    <w:p>
      <w:r>
        <w:br w:type="page"/>
      </w:r>
    </w:p>
    <w:p>
      <w:pPr>
        <w:pStyle w:val="Heading2"/>
      </w:pPr>
      <w:r>
        <w:t>51. [GET] Get a Specific Drive App</w:t>
      </w:r>
    </w:p>
    <w:p>
      <w:r>
        <w:rPr>
          <w:b/>
        </w:rPr>
        <w:t xml:space="preserve">Endpoint: </w:t>
      </w:r>
      <w:r>
        <w:rPr>
          <w:rFonts w:ascii="Courier New" w:hAnsi="Courier New"/>
          <w:sz w:val="18"/>
        </w:rPr>
        <w:t>/apps/{{appId}}</w:t>
      </w:r>
    </w:p>
    <w:p>
      <w:pPr>
        <w:pStyle w:val="Heading3"/>
      </w:pPr>
      <w:r>
        <w:t>Prerequisites</w:t>
      </w:r>
    </w:p>
    <w:p>
      <w:pPr>
        <w:pStyle w:val="ListBullet"/>
      </w:pPr>
      <w:r>
        <w:t>You need the ID of the app you want to retrieve.</w:t>
      </w:r>
    </w:p>
    <w:p>
      <w:pPr>
        <w:pStyle w:val="ListBullet"/>
      </w:pPr>
      <w:r>
        <w:t>Use the apps.list endpoint first if you need to discover installed app IDs.</w:t>
      </w:r>
    </w:p>
    <w:p>
      <w:pPr>
        <w:pStyle w:val="Heading3"/>
      </w:pPr>
      <w:r>
        <w:t>Method</w:t>
      </w:r>
    </w:p>
    <w:p>
      <w:r>
        <w:t>GET</w:t>
      </w:r>
    </w:p>
    <w:p>
      <w:pPr>
        <w:pStyle w:val="Heading3"/>
      </w:pPr>
      <w:r>
        <w:t>URL</w:t>
      </w:r>
    </w:p>
    <w:p>
      <w:r>
        <w:t>https://www.googleapis.com/drive/v3/apps/{{appId}}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Google Drive app by its app ID. The response includes metadata such as the app name, supported MIME types, file extensions, icons, and whether the app is installed or authorized.</w:t>
      </w:r>
    </w:p>
    <w:p>
      <w:pPr>
        <w:pStyle w:val="Heading3"/>
      </w:pPr>
      <w:r>
        <w:t>Enforcement Rules</w:t>
      </w:r>
    </w:p>
    <w:p>
      <w:pPr>
        <w:pStyle w:val="ListBullet"/>
      </w:pPr>
      <w:r>
        <w:t>The appId path parameter must always be present.</w:t>
      </w:r>
    </w:p>
    <w:p>
      <w:pPr>
        <w:pStyle w:val="ListBullet"/>
      </w:pPr>
      <w:r>
        <w:t>Always construct the path as /apps/{{appId}}, where {{appId}} is a non-empty string.</w:t>
      </w:r>
    </w:p>
    <w:p>
      <w:pPr>
        <w:pStyle w:val="ListBullet"/>
      </w:pPr>
      <w:r>
        <w:t>Do not call the API with a missing or empty appId.</w:t>
      </w:r>
    </w:p>
    <w:p>
      <w:pPr>
        <w:pStyle w:val="ListBullet"/>
      </w:pPr>
      <w:r>
        <w:t>Do not send appId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/apps/1234567890</w:t>
        <w:br/>
        <w:t>/apps/my-app-id</w:t>
      </w:r>
    </w:p>
    <w:p>
      <w:pPr>
        <w:pStyle w:val="Heading3"/>
      </w:pPr>
      <w:r>
        <w:t>Valid Examples</w:t>
      </w:r>
    </w:p>
    <w:p>
      <w:r>
        <w:rPr>
          <w:b/>
          <w:color w:val="666666"/>
          <w:sz w:val="16"/>
        </w:rPr>
        <w:t>[http]</w:t>
      </w:r>
    </w:p>
    <w:p>
      <w:pPr>
        <w:shd w:fill="F2F2F2" w:val="clear"/>
      </w:pPr>
      <w:r>
        <w:rPr>
          <w:rFonts w:ascii="Courier New" w:hAnsi="Courier New"/>
          <w:sz w:val="17"/>
        </w:rPr>
        <w:t>/apps/1234567890</w:t>
        <w:br/>
        <w:t>/apps/my-app-id</w:t>
      </w:r>
    </w:p>
    <w:p>
      <w:pPr>
        <w:pStyle w:val="Heading3"/>
      </w:pPr>
      <w:r>
        <w:t>Invalid Examples</w:t>
      </w:r>
    </w:p>
    <w:p>
      <w:r>
        <w:rPr>
          <w:b/>
          <w:color w:val="666666"/>
          <w:sz w:val="16"/>
        </w:rPr>
        <w:t>[http]</w:t>
      </w:r>
    </w:p>
    <w:p>
      <w:pPr>
        <w:shd w:fill="F2F2F2" w:val="clear"/>
      </w:pPr>
      <w:r>
        <w:rPr>
          <w:rFonts w:ascii="Courier New" w:hAnsi="Courier New"/>
          <w:sz w:val="17"/>
        </w:rPr>
        <w:t>/apps/</w:t>
        <w:br/>
        <w:t>/apps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The ID of the app.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"Awesome Drive App",</w:t>
        <w:br/>
        <w:t xml:space="preserve"> "objectType": "Document",</w:t>
        <w:br/>
        <w:t xml:space="preserve"> "supportsCreate": true,</w:t>
        <w:br/>
        <w:t xml:space="preserve"> "productUrl": "https://workspace.google.com/marketplace/app/awesome_drive_app/1234567890",</w:t>
        <w:br/>
        <w:t xml:space="preserve"> "primaryMimeTypes": [</w:t>
        <w:br/>
        <w:t xml:space="preserve"> "application/vnd.awesome.doc"</w:t>
        <w:br/>
        <w:t xml:space="preserve"> ],</w:t>
        <w:br/>
        <w:t xml:space="preserve"> "secondaryMimeTypes": [</w:t>
        <w:br/>
        <w:t xml:space="preserve"> "application/pdf"</w:t>
        <w:br/>
        <w:t xml:space="preserve"> ],</w:t>
        <w:br/>
        <w:t xml:space="preserve"> "primaryFileExtensions": [</w:t>
        <w:br/>
        <w:t xml:space="preserve"> "awd"</w:t>
        <w:br/>
        <w:t xml:space="preserve"> ],</w:t>
        <w:br/>
        <w:t xml:space="preserve"> "secondaryFileExtensions": [</w:t>
        <w:br/>
        <w:t xml:space="preserve"> "pdf"</w:t>
        <w:br/>
        <w:t xml:space="preserve"> ],</w:t>
        <w:br/>
        <w:t xml:space="preserve"> "id": "1234567890",</w:t>
        <w:br/>
        <w:t xml:space="preserve"> "supportsImport": true,</w:t>
        <w:br/>
        <w:t xml:space="preserve"> "installed": true,</w:t>
        <w:br/>
        <w:t xml:space="preserve"> "authorized": true,</w:t>
        <w:br/>
        <w:t xml:space="preserve"> "icons": [</w:t>
        <w:br/>
        <w:t xml:space="preserve"> {</w:t>
        <w:br/>
        <w:t xml:space="preserve"> "size": 128,</w:t>
        <w:br/>
        <w:t xml:space="preserve"> "category": "application",</w:t>
        <w:br/>
        <w:t xml:space="preserve"> "iconUrl": "https://example.com/icons/app-128.png"</w:t>
        <w:br/>
        <w:t xml:space="preserve"> },</w:t>
        <w:br/>
        <w:t xml:space="preserve"> {</w:t>
        <w:br/>
        <w:t xml:space="preserve"> "size": 16,</w:t>
        <w:br/>
        <w:t xml:space="preserve"> "category": "document",</w:t>
        <w:br/>
        <w:t xml:space="preserve"> "iconUrl": "https://example.com/icons/doc-16.png"</w:t>
        <w:br/>
        <w:t xml:space="preserve"> }</w:t>
        <w:br/>
        <w:t xml:space="preserve"> ],</w:t>
        <w:br/>
        <w:t xml:space="preserve"> "useByDefault": false,</w:t>
        <w:br/>
        <w:t xml:space="preserve"> "kind": "drive#app",</w:t>
        <w:br/>
        <w:t xml:space="preserve"> "shortDescription": "Create and edit Awesome documents in Google Drive.",</w:t>
        <w:br/>
        <w:t xml:space="preserve"> "longDescription": "Awesome Drive App lets users create, open, and manage custom document files directly from Google Drive.",</w:t>
        <w:br/>
        <w:t xml:space="preserve"> "supportsMultiOpen": true,</w:t>
        <w:br/>
        <w:t xml:space="preserve"> "productId": "marketplace-1234567890",</w:t>
        <w:br/>
        <w:t xml:space="preserve"> "openUrlTemplate": "https://example.com/open?ids={ids}",</w:t>
        <w:br/>
        <w:t xml:space="preserve"> "createUrl": "https://example.com/create",</w:t>
        <w:br/>
        <w:t xml:space="preserve"> "createInFolderTemplate": "https://example.com/create?folderId={folderId}",</w:t>
        <w:br/>
        <w:t xml:space="preserve"> "supportsOfflineCreate": false,</w:t>
        <w:br/>
        <w:t xml:space="preserve"> "hasDriveWideScope":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app.</w:t>
            </w:r>
          </w:p>
        </w:tc>
      </w:tr>
      <w:tr>
        <w:tc>
          <w:tcPr>
            <w:tcW w:type="dxa" w:w="2880"/>
          </w:tcPr>
          <w:p>
            <w:r>
              <w:t>objectType</w:t>
            </w:r>
          </w:p>
        </w:tc>
        <w:tc>
          <w:tcPr>
            <w:tcW w:type="dxa" w:w="2880"/>
          </w:tcPr>
          <w:p>
            <w:r>
              <w:t>string</w:t>
            </w:r>
          </w:p>
        </w:tc>
        <w:tc>
          <w:tcPr>
            <w:tcW w:type="dxa" w:w="2880"/>
          </w:tcPr>
          <w:p>
            <w:r>
              <w:t>The type of object this app creates such as a Chart. If empty, the app name should be used instead.</w:t>
            </w:r>
          </w:p>
        </w:tc>
      </w:tr>
      <w:tr>
        <w:tc>
          <w:tcPr>
            <w:tcW w:type="dxa" w:w="2880"/>
          </w:tcPr>
          <w:p>
            <w:r>
              <w:t>supportsCreate</w:t>
            </w:r>
          </w:p>
        </w:tc>
        <w:tc>
          <w:tcPr>
            <w:tcW w:type="dxa" w:w="2880"/>
          </w:tcPr>
          <w:p>
            <w:r>
              <w:t>boolean</w:t>
            </w:r>
          </w:p>
        </w:tc>
        <w:tc>
          <w:tcPr>
            <w:tcW w:type="dxa" w:w="2880"/>
          </w:tcPr>
          <w:p>
            <w:r>
              <w:t>Whether this app supports creating objects.</w:t>
            </w:r>
          </w:p>
        </w:tc>
      </w:tr>
      <w:tr>
        <w:tc>
          <w:tcPr>
            <w:tcW w:type="dxa" w:w="2880"/>
          </w:tcPr>
          <w:p>
            <w:r>
              <w:t>productUrl</w:t>
            </w:r>
          </w:p>
        </w:tc>
        <w:tc>
          <w:tcPr>
            <w:tcW w:type="dxa" w:w="2880"/>
          </w:tcPr>
          <w:p>
            <w:r>
              <w:t>string</w:t>
            </w:r>
          </w:p>
        </w:tc>
        <w:tc>
          <w:tcPr>
            <w:tcW w:type="dxa" w:w="2880"/>
          </w:tcPr>
          <w:p>
            <w:r>
              <w:t>A link to the product listing for this app.</w:t>
            </w:r>
          </w:p>
        </w:tc>
      </w:tr>
      <w:tr>
        <w:tc>
          <w:tcPr>
            <w:tcW w:type="dxa" w:w="2880"/>
          </w:tcPr>
          <w:p>
            <w:r>
              <w:t>primaryMimeTypes</w:t>
            </w:r>
          </w:p>
        </w:tc>
        <w:tc>
          <w:tcPr>
            <w:tcW w:type="dxa" w:w="2880"/>
          </w:tcPr>
          <w:p>
            <w:r>
              <w:t>array &lt;string&gt;</w:t>
            </w:r>
          </w:p>
        </w:tc>
        <w:tc>
          <w:tcPr>
            <w:tcW w:type="dxa" w:w="2880"/>
          </w:tcPr>
          <w:p>
            <w:r>
              <w:t>The list of primary MIME types.</w:t>
            </w:r>
          </w:p>
        </w:tc>
      </w:tr>
      <w:tr>
        <w:tc>
          <w:tcPr>
            <w:tcW w:type="dxa" w:w="2880"/>
          </w:tcPr>
          <w:p>
            <w:r>
              <w:t>secondaryMimeTypes</w:t>
            </w:r>
          </w:p>
        </w:tc>
        <w:tc>
          <w:tcPr>
            <w:tcW w:type="dxa" w:w="2880"/>
          </w:tcPr>
          <w:p>
            <w:r>
              <w:t>array &lt;string&gt;</w:t>
            </w:r>
          </w:p>
        </w:tc>
        <w:tc>
          <w:tcPr>
            <w:tcW w:type="dxa" w:w="2880"/>
          </w:tcPr>
          <w:p>
            <w:r>
              <w:t>The list of secondary MIME types.</w:t>
            </w:r>
          </w:p>
        </w:tc>
      </w:tr>
      <w:tr>
        <w:tc>
          <w:tcPr>
            <w:tcW w:type="dxa" w:w="2880"/>
          </w:tcPr>
          <w:p>
            <w:r>
              <w:t>primaryFileExtensions</w:t>
            </w:r>
          </w:p>
        </w:tc>
        <w:tc>
          <w:tcPr>
            <w:tcW w:type="dxa" w:w="2880"/>
          </w:tcPr>
          <w:p>
            <w:r>
              <w:t>array &lt;string&gt;</w:t>
            </w:r>
          </w:p>
        </w:tc>
        <w:tc>
          <w:tcPr>
            <w:tcW w:type="dxa" w:w="2880"/>
          </w:tcPr>
          <w:p>
            <w:r>
              <w:t>The list of primary file extensions.</w:t>
            </w:r>
          </w:p>
        </w:tc>
      </w:tr>
      <w:tr>
        <w:tc>
          <w:tcPr>
            <w:tcW w:type="dxa" w:w="2880"/>
          </w:tcPr>
          <w:p>
            <w:r>
              <w:t>secondaryFileExtensions</w:t>
            </w:r>
          </w:p>
        </w:tc>
        <w:tc>
          <w:tcPr>
            <w:tcW w:type="dxa" w:w="2880"/>
          </w:tcPr>
          <w:p>
            <w:r>
              <w:t>array &lt;string&gt;</w:t>
            </w:r>
          </w:p>
        </w:tc>
        <w:tc>
          <w:tcPr>
            <w:tcW w:type="dxa" w:w="2880"/>
          </w:tcPr>
          <w:p>
            <w:r>
              <w:t>The list of secondary file extensions.</w:t>
            </w:r>
          </w:p>
        </w:tc>
      </w:tr>
      <w:tr>
        <w:tc>
          <w:tcPr>
            <w:tcW w:type="dxa" w:w="2880"/>
          </w:tcPr>
          <w:p>
            <w:r>
              <w:t>id</w:t>
            </w:r>
          </w:p>
        </w:tc>
        <w:tc>
          <w:tcPr>
            <w:tcW w:type="dxa" w:w="2880"/>
          </w:tcPr>
          <w:p>
            <w:r>
              <w:t>string</w:t>
            </w:r>
          </w:p>
        </w:tc>
        <w:tc>
          <w:tcPr>
            <w:tcW w:type="dxa" w:w="2880"/>
          </w:tcPr>
          <w:p>
            <w:r>
              <w:t>The ID of the app.</w:t>
            </w:r>
          </w:p>
        </w:tc>
      </w:tr>
      <w:tr>
        <w:tc>
          <w:tcPr>
            <w:tcW w:type="dxa" w:w="2880"/>
          </w:tcPr>
          <w:p>
            <w:r>
              <w:t>supportsImport</w:t>
            </w:r>
          </w:p>
        </w:tc>
        <w:tc>
          <w:tcPr>
            <w:tcW w:type="dxa" w:w="2880"/>
          </w:tcPr>
          <w:p>
            <w:r>
              <w:t>boolean</w:t>
            </w:r>
          </w:p>
        </w:tc>
        <w:tc>
          <w:tcPr>
            <w:tcW w:type="dxa" w:w="2880"/>
          </w:tcPr>
          <w:p>
            <w:r>
              <w:t>Whether this app supports importing from Google Docs.</w:t>
            </w:r>
          </w:p>
        </w:tc>
      </w:tr>
      <w:tr>
        <w:tc>
          <w:tcPr>
            <w:tcW w:type="dxa" w:w="2880"/>
          </w:tcPr>
          <w:p>
            <w:r>
              <w:t>installed</w:t>
            </w:r>
          </w:p>
        </w:tc>
        <w:tc>
          <w:tcPr>
            <w:tcW w:type="dxa" w:w="2880"/>
          </w:tcPr>
          <w:p>
            <w:r>
              <w:t>boolean</w:t>
            </w:r>
          </w:p>
        </w:tc>
        <w:tc>
          <w:tcPr>
            <w:tcW w:type="dxa" w:w="2880"/>
          </w:tcPr>
          <w:p>
            <w:r>
              <w:t>Whether the app is installed.</w:t>
            </w:r>
          </w:p>
        </w:tc>
      </w:tr>
      <w:tr>
        <w:tc>
          <w:tcPr>
            <w:tcW w:type="dxa" w:w="2880"/>
          </w:tcPr>
          <w:p>
            <w:r>
              <w:t>authorized</w:t>
            </w:r>
          </w:p>
        </w:tc>
        <w:tc>
          <w:tcPr>
            <w:tcW w:type="dxa" w:w="2880"/>
          </w:tcPr>
          <w:p>
            <w:r>
              <w:t>boolean</w:t>
            </w:r>
          </w:p>
        </w:tc>
        <w:tc>
          <w:tcPr>
            <w:tcW w:type="dxa" w:w="2880"/>
          </w:tcPr>
          <w:p>
            <w:r>
              <w:t>Whether the app is authorized to access data on the user's Drive.</w:t>
            </w:r>
          </w:p>
        </w:tc>
      </w:tr>
      <w:tr>
        <w:tc>
          <w:tcPr>
            <w:tcW w:type="dxa" w:w="2880"/>
          </w:tcPr>
          <w:p>
            <w:r>
              <w:t>icons</w:t>
            </w:r>
          </w:p>
        </w:tc>
        <w:tc>
          <w:tcPr>
            <w:tcW w:type="dxa" w:w="2880"/>
          </w:tcPr>
          <w:p>
            <w:r>
              <w:t>array &lt;object&gt;</w:t>
            </w:r>
          </w:p>
        </w:tc>
        <w:tc>
          <w:tcPr>
            <w:tcW w:type="dxa" w:w="2880"/>
          </w:tcPr>
          <w:p>
            <w:r>
              <w:t>The various icons for the app.</w:t>
            </w:r>
          </w:p>
        </w:tc>
      </w:tr>
      <w:tr>
        <w:tc>
          <w:tcPr>
            <w:tcW w:type="dxa" w:w="2880"/>
          </w:tcPr>
          <w:p>
            <w:r>
              <w:t>icons.size</w:t>
            </w:r>
          </w:p>
        </w:tc>
        <w:tc>
          <w:tcPr>
            <w:tcW w:type="dxa" w:w="2880"/>
          </w:tcPr>
          <w:p>
            <w:r>
              <w:t>integer</w:t>
            </w:r>
          </w:p>
        </w:tc>
        <w:tc>
          <w:tcPr>
            <w:tcW w:type="dxa" w:w="2880"/>
          </w:tcPr>
          <w:p>
            <w:r>
              <w:t>Size of the icon. Represented as the maximum of the width and height.</w:t>
            </w:r>
          </w:p>
        </w:tc>
      </w:tr>
      <w:tr>
        <w:tc>
          <w:tcPr>
            <w:tcW w:type="dxa" w:w="2880"/>
          </w:tcPr>
          <w:p>
            <w:r>
              <w:t>icons.category</w:t>
            </w:r>
          </w:p>
        </w:tc>
        <w:tc>
          <w:tcPr>
            <w:tcW w:type="dxa" w:w="2880"/>
          </w:tcPr>
          <w:p>
            <w:r>
              <w:t>string</w:t>
            </w:r>
          </w:p>
        </w:tc>
        <w:tc>
          <w:tcPr>
            <w:tcW w:type="dxa" w:w="2880"/>
          </w:tcPr>
          <w:p>
            <w:r>
              <w:t>Category of the icon. Allowed values: application, document, documentShared.</w:t>
            </w:r>
          </w:p>
        </w:tc>
      </w:tr>
      <w:tr>
        <w:tc>
          <w:tcPr>
            <w:tcW w:type="dxa" w:w="2880"/>
          </w:tcPr>
          <w:p>
            <w:r>
              <w:t>icons.iconUrl</w:t>
            </w:r>
          </w:p>
        </w:tc>
        <w:tc>
          <w:tcPr>
            <w:tcW w:type="dxa" w:w="2880"/>
          </w:tcPr>
          <w:p>
            <w:r>
              <w:t>string</w:t>
            </w:r>
          </w:p>
        </w:tc>
        <w:tc>
          <w:tcPr>
            <w:tcW w:type="dxa" w:w="2880"/>
          </w:tcPr>
          <w:p>
            <w:r>
              <w:t>URL for the icon.</w:t>
            </w:r>
          </w:p>
        </w:tc>
      </w:tr>
      <w:tr>
        <w:tc>
          <w:tcPr>
            <w:tcW w:type="dxa" w:w="2880"/>
          </w:tcPr>
          <w:p>
            <w:r>
              <w:t>useByDefault</w:t>
            </w:r>
          </w:p>
        </w:tc>
        <w:tc>
          <w:tcPr>
            <w:tcW w:type="dxa" w:w="2880"/>
          </w:tcPr>
          <w:p>
            <w:r>
              <w:t>boolean</w:t>
            </w:r>
          </w:p>
        </w:tc>
        <w:tc>
          <w:tcPr>
            <w:tcW w:type="dxa" w:w="2880"/>
          </w:tcPr>
          <w:p>
            <w:r>
              <w:t>Whether the app is selected as the default handler for the types it supports.</w:t>
            </w:r>
          </w:p>
        </w:tc>
      </w:tr>
      <w:tr>
        <w:tc>
          <w:tcPr>
            <w:tcW w:type="dxa" w:w="2880"/>
          </w:tcPr>
          <w:p>
            <w:r>
              <w:t>kind</w:t>
            </w:r>
          </w:p>
        </w:tc>
        <w:tc>
          <w:tcPr>
            <w:tcW w:type="dxa" w:w="2880"/>
          </w:tcPr>
          <w:p>
            <w:r>
              <w:t>string</w:t>
            </w:r>
          </w:p>
        </w:tc>
        <w:tc>
          <w:tcPr>
            <w:tcW w:type="dxa" w:w="2880"/>
          </w:tcPr>
          <w:p>
            <w:r>
              <w:t>Output only. Identifies what kind of resource this is. Fixed value: drive#app.</w:t>
            </w:r>
          </w:p>
        </w:tc>
      </w:tr>
      <w:tr>
        <w:tc>
          <w:tcPr>
            <w:tcW w:type="dxa" w:w="2880"/>
          </w:tcPr>
          <w:p>
            <w:r>
              <w:t>shortDescription</w:t>
            </w:r>
          </w:p>
        </w:tc>
        <w:tc>
          <w:tcPr>
            <w:tcW w:type="dxa" w:w="2880"/>
          </w:tcPr>
          <w:p>
            <w:r>
              <w:t>string</w:t>
            </w:r>
          </w:p>
        </w:tc>
        <w:tc>
          <w:tcPr>
            <w:tcW w:type="dxa" w:w="2880"/>
          </w:tcPr>
          <w:p>
            <w:r>
              <w:t>A short description of the app.</w:t>
            </w:r>
          </w:p>
        </w:tc>
      </w:tr>
      <w:tr>
        <w:tc>
          <w:tcPr>
            <w:tcW w:type="dxa" w:w="2880"/>
          </w:tcPr>
          <w:p>
            <w:r>
              <w:t>longDescription</w:t>
            </w:r>
          </w:p>
        </w:tc>
        <w:tc>
          <w:tcPr>
            <w:tcW w:type="dxa" w:w="2880"/>
          </w:tcPr>
          <w:p>
            <w:r>
              <w:t>string</w:t>
            </w:r>
          </w:p>
        </w:tc>
        <w:tc>
          <w:tcPr>
            <w:tcW w:type="dxa" w:w="2880"/>
          </w:tcPr>
          <w:p>
            <w:r>
              <w:t>A long description of the app.</w:t>
            </w:r>
          </w:p>
        </w:tc>
      </w:tr>
      <w:tr>
        <w:tc>
          <w:tcPr>
            <w:tcW w:type="dxa" w:w="2880"/>
          </w:tcPr>
          <w:p>
            <w:r>
              <w:t>supportsMultiOpen</w:t>
            </w:r>
          </w:p>
        </w:tc>
        <w:tc>
          <w:tcPr>
            <w:tcW w:type="dxa" w:w="2880"/>
          </w:tcPr>
          <w:p>
            <w:r>
              <w:t>boolean</w:t>
            </w:r>
          </w:p>
        </w:tc>
        <w:tc>
          <w:tcPr>
            <w:tcW w:type="dxa" w:w="2880"/>
          </w:tcPr>
          <w:p>
            <w:r>
              <w:t>Whether this app supports opening more than one file.</w:t>
            </w:r>
          </w:p>
        </w:tc>
      </w:tr>
      <w:tr>
        <w:tc>
          <w:tcPr>
            <w:tcW w:type="dxa" w:w="2880"/>
          </w:tcPr>
          <w:p>
            <w:r>
              <w:t>productId</w:t>
            </w:r>
          </w:p>
        </w:tc>
        <w:tc>
          <w:tcPr>
            <w:tcW w:type="dxa" w:w="2880"/>
          </w:tcPr>
          <w:p>
            <w:r>
              <w:t>string</w:t>
            </w:r>
          </w:p>
        </w:tc>
        <w:tc>
          <w:tcPr>
            <w:tcW w:type="dxa" w:w="2880"/>
          </w:tcPr>
          <w:p>
            <w:r>
              <w:t>The ID of the product listing for this app.</w:t>
            </w:r>
          </w:p>
        </w:tc>
      </w:tr>
      <w:tr>
        <w:tc>
          <w:tcPr>
            <w:tcW w:type="dxa" w:w="2880"/>
          </w:tcPr>
          <w:p>
            <w:r>
              <w:t>openUrlTemplate</w:t>
            </w:r>
          </w:p>
        </w:tc>
        <w:tc>
          <w:tcPr>
            <w:tcW w:type="dxa" w:w="2880"/>
          </w:tcPr>
          <w:p>
            <w:r>
              <w:t>string</w:t>
            </w:r>
          </w:p>
        </w:tc>
        <w:tc>
          <w:tcPr>
            <w:tcW w:type="dxa" w:w="2880"/>
          </w:tcPr>
          <w:p>
            <w:r>
              <w:t>Template URL for opening files with this app. Contains {ids} or {exportIds} placeholders.</w:t>
            </w:r>
          </w:p>
        </w:tc>
      </w:tr>
      <w:tr>
        <w:tc>
          <w:tcPr>
            <w:tcW w:type="dxa" w:w="2880"/>
          </w:tcPr>
          <w:p>
            <w:r>
              <w:t>createUrl</w:t>
            </w:r>
          </w:p>
        </w:tc>
        <w:tc>
          <w:tcPr>
            <w:tcW w:type="dxa" w:w="2880"/>
          </w:tcPr>
          <w:p>
            <w:r>
              <w:t>string</w:t>
            </w:r>
          </w:p>
        </w:tc>
        <w:tc>
          <w:tcPr>
            <w:tcW w:type="dxa" w:w="2880"/>
          </w:tcPr>
          <w:p>
            <w:r>
              <w:t>The URL to create a file with this app.</w:t>
            </w:r>
          </w:p>
        </w:tc>
      </w:tr>
      <w:tr>
        <w:tc>
          <w:tcPr>
            <w:tcW w:type="dxa" w:w="2880"/>
          </w:tcPr>
          <w:p>
            <w:r>
              <w:t>createInFolderTemplate</w:t>
            </w:r>
          </w:p>
        </w:tc>
        <w:tc>
          <w:tcPr>
            <w:tcW w:type="dxa" w:w="2880"/>
          </w:tcPr>
          <w:p>
            <w:r>
              <w:t>string</w:t>
            </w:r>
          </w:p>
        </w:tc>
        <w:tc>
          <w:tcPr>
            <w:tcW w:type="dxa" w:w="2880"/>
          </w:tcPr>
          <w:p>
            <w:r>
              <w:t>Template URL to create a file with this app in a given folder. Contains {folderId} placeholder.</w:t>
            </w:r>
          </w:p>
        </w:tc>
      </w:tr>
      <w:tr>
        <w:tc>
          <w:tcPr>
            <w:tcW w:type="dxa" w:w="2880"/>
          </w:tcPr>
          <w:p>
            <w:r>
              <w:t>supportsOfflineCreate</w:t>
            </w:r>
          </w:p>
        </w:tc>
        <w:tc>
          <w:tcPr>
            <w:tcW w:type="dxa" w:w="2880"/>
          </w:tcPr>
          <w:p>
            <w:r>
              <w:t>boolean</w:t>
            </w:r>
          </w:p>
        </w:tc>
        <w:tc>
          <w:tcPr>
            <w:tcW w:type="dxa" w:w="2880"/>
          </w:tcPr>
          <w:p>
            <w:r>
              <w:t>Whether this app supports creating files when offline.</w:t>
            </w:r>
          </w:p>
        </w:tc>
      </w:tr>
      <w:tr>
        <w:tc>
          <w:tcPr>
            <w:tcW w:type="dxa" w:w="2880"/>
          </w:tcPr>
          <w:p>
            <w:r>
              <w:t>hasDriveWideScope</w:t>
            </w:r>
          </w:p>
        </w:tc>
        <w:tc>
          <w:tcPr>
            <w:tcW w:type="dxa" w:w="2880"/>
          </w:tcPr>
          <w:p>
            <w:r>
              <w:t>boolean</w:t>
            </w:r>
          </w:p>
        </w:tc>
        <w:tc>
          <w:tcPr>
            <w:tcW w:type="dxa" w:w="2880"/>
          </w:tcPr>
          <w:p>
            <w:r>
              <w:t>Whether the app has Drive-wide scope. An app with Drive-wide scope can access all files in the user's Drive.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'https://www.googleapis.com/drive/v3/apps/1234567890' \</w:t>
        <w:br/>
        <w:t xml:space="preserve"> --header 'Accept: application/json'</w:t>
      </w:r>
    </w:p>
    <w:p>
      <w:pPr>
        <w:pStyle w:val="Heading3"/>
      </w:pPr>
      <w:r>
        <w:t>Example Usage</w:t>
      </w:r>
    </w:p>
    <w:p>
      <w:pPr>
        <w:pStyle w:val="Heading3"/>
      </w:pPr>
      <w:r>
        <w:t>Example 1: Get an App by Numeric ID</w:t>
      </w:r>
    </w:p>
    <w:p>
      <w:pPr>
        <w:pStyle w:val="Heading3"/>
      </w:pPr>
      <w:r>
        <w:t>Example 2: Get an App by String App ID</w:t>
      </w:r>
    </w:p>
    <w:p>
      <w:r>
        <w:rPr>
          <w:b/>
          <w:color w:val="666666"/>
          <w:sz w:val="16"/>
        </w:rPr>
        <w:t>[bash]</w:t>
      </w:r>
    </w:p>
    <w:p>
      <w:pPr>
        <w:shd w:fill="F2F2F2" w:val="clear"/>
      </w:pPr>
      <w:r>
        <w:rPr>
          <w:rFonts w:ascii="Courier New" w:hAnsi="Courier New"/>
          <w:sz w:val="17"/>
        </w:rPr>
        <w:t>curl --request GET \</w:t>
        <w:br/>
        <w:t xml:space="preserve"> --url 'https://www.googleapis.com/drive/v3/apps/my-app-id' \</w:t>
        <w:br/>
        <w:t xml:space="preserve"> --header 'Accept: application/json'</w:t>
      </w:r>
    </w:p>
    <w:p>
      <w:pPr>
        <w:pStyle w:val="Heading3"/>
      </w:pPr>
      <w:r>
        <w:t>Behavior</w:t>
      </w:r>
    </w:p>
    <w:p>
      <w:pPr>
        <w:pStyle w:val="ListBullet"/>
      </w:pPr>
      <w:r>
        <w:t>The API reads the appId from the URL path.</w:t>
      </w:r>
    </w:p>
    <w:p>
      <w:pPr>
        <w:pStyle w:val="ListBullet"/>
      </w:pPr>
      <w:r>
        <w:t>It looks up the corresponding Drive app resource.</w:t>
      </w:r>
    </w:p>
    <w:p>
      <w:pPr>
        <w:pStyle w:val="ListBullet"/>
      </w:pPr>
      <w:r>
        <w:t>It returns metadata about the app, including supported file types, install state, authorization state, and icon information.</w:t>
      </w:r>
    </w:p>
    <w:p>
      <w:pPr>
        <w:pStyle w:val="Heading3"/>
      </w:pPr>
      <w:r>
        <w:t>Notes</w:t>
      </w:r>
    </w:p>
    <w:p>
      <w:pPr>
        <w:pStyle w:val="ListBullet"/>
      </w:pPr>
      <w:r>
        <w:t>This endpoint has no request body.</w:t>
      </w:r>
    </w:p>
    <w:p>
      <w:pPr>
        <w:pStyle w:val="ListBullet"/>
      </w:pPr>
      <w:r>
        <w:t>The appId is required for apps.get.</w:t>
      </w:r>
    </w:p>
    <w:p>
      <w:pPr>
        <w:pStyle w:val="ListBullet"/>
      </w:pPr>
      <w:r>
        <w:t>The response resource type is App.</w:t>
      </w:r>
    </w:p>
    <w:p>
      <w:pPr>
        <w:pStyle w:val="ListBullet"/>
      </w:pPr>
      <w:r>
        <w:t>For more information, see the Google Drive guide for returning user info.</w:t>
      </w:r>
    </w:p>
    <w:p>
      <w:pPr>
        <w:pStyle w:val="ListBullet"/>
      </w:pPr>
      <w:r>
        <w:t>The kind field is output only and has the fixed value drive#app.</w:t>
      </w:r>
    </w:p>
    <w:p>
      <w:pPr>
        <w:pStyle w:val="Heading3"/>
      </w:pPr>
      <w:r>
        <w:t>Gotchas</w:t>
      </w:r>
    </w:p>
    <w:p>
      <w:pPr>
        <w:pStyle w:val="ListBullet"/>
      </w:pPr>
      <w:r>
        <w:t>Do not omit the appId path parameter.</w:t>
      </w:r>
    </w:p>
    <w:p>
      <w:pPr>
        <w:pStyle w:val="ListBullet"/>
      </w:pPr>
      <w:r>
        <w:t>Do not send appId in a JSON body for this request.</w:t>
      </w:r>
    </w:p>
    <w:p>
      <w:pPr>
        <w:pStyle w:val="ListBullet"/>
      </w:pPr>
      <w:r>
        <w:t>Some fields may be absent or empty depending on the app's configuration.</w:t>
      </w:r>
    </w:p>
    <w:p>
      <w:pPr>
        <w:pStyle w:val="Heading3"/>
      </w:pPr>
      <w:r>
        <w:t>Error Handling</w:t>
      </w:r>
    </w:p>
    <w:p>
      <w:pPr>
        <w:pStyle w:val="ListBullet"/>
      </w:pPr>
      <w:r>
        <w:t>401 Unauthorized: The request is not properly authorized.</w:t>
      </w:r>
    </w:p>
    <w:p>
      <w:pPr>
        <w:pStyle w:val="ListBullet"/>
      </w:pPr>
      <w:r>
        <w:t>403 Forbidden: The caller does not have permission to access the app resource.</w:t>
      </w:r>
    </w:p>
    <w:p>
      <w:pPr>
        <w:pStyle w:val="ListBullet"/>
      </w:pPr>
      <w:r>
        <w:t>404 Not Found: The specified appId does not exist or is not accessible.</w:t>
      </w:r>
    </w:p>
    <w:p>
      <w:pPr>
        <w:pStyle w:val="ListBullet"/>
      </w:pPr>
      <w:r>
        <w:t>500 Internal Server Error: An unexpected server-side error occurred.</w:t>
      </w:r>
    </w:p>
    <w:p>
      <w:r>
        <w:br w:type="page"/>
      </w:r>
    </w:p>
    <w:p>
      <w:pPr>
        <w:pStyle w:val="Heading2"/>
      </w:pPr>
      <w:r>
        <w:t>52. [POST] Watch a File for Changes</w:t>
      </w:r>
    </w:p>
    <w:p>
      <w:r>
        <w:rPr>
          <w:b/>
        </w:rPr>
        <w:t xml:space="preserve">Endpoint: </w:t>
      </w:r>
      <w:r>
        <w:rPr>
          <w:rFonts w:ascii="Courier New" w:hAnsi="Courier New"/>
          <w:sz w:val="18"/>
        </w:rPr>
        <w:t>/v3/files/{{fileId}}/watch</w:t>
      </w:r>
    </w:p>
    <w:p>
      <w:pPr>
        <w:pStyle w:val="Heading3"/>
      </w:pPr>
      <w:r>
        <w:t>Prerequisites</w:t>
      </w:r>
    </w:p>
    <w:p>
      <w:pPr>
        <w:pStyle w:val="ListBullet"/>
      </w:pPr>
      <w:r>
        <w:t>You must have access to the target Google Drive file.</w:t>
      </w:r>
    </w:p>
    <w:p>
      <w:pPr>
        <w:pStyle w:val="ListBullet"/>
      </w:pPr>
      <w:r>
        <w:t>You need a file ID to watch.</w:t>
      </w:r>
    </w:p>
    <w:p>
      <w:pPr>
        <w:pStyle w:val="ListBullet"/>
      </w:pPr>
      <w:r>
        <w:t>You need a notification delivery endpoint/address that can receive channel notifications.</w:t>
      </w:r>
    </w:p>
    <w:p>
      <w:pPr>
        <w:pStyle w:val="Heading3"/>
      </w:pPr>
      <w:r>
        <w:t>Method</w:t>
      </w:r>
    </w:p>
    <w:p>
      <w:r>
        <w:t>POST</w:t>
      </w:r>
    </w:p>
    <w:p>
      <w:pPr>
        <w:pStyle w:val="Heading3"/>
      </w:pPr>
      <w:r>
        <w:t>URL</w:t>
      </w:r>
    </w:p>
    <w:p>
      <w:r>
        <w:t>https://www.googleapis.com/drive/v3/files/{{fileId}}/watch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Subscribes to changes for a specific Google Drive file by creating a notification channel. When the watched file changes, notifications are delivered to the configured channel address. For more information, see Google Drive push notifications for resource changes.</w:t>
      </w:r>
    </w:p>
    <w:p>
      <w:pPr>
        <w:pStyle w:val="Heading3"/>
      </w:pPr>
      <w:r>
        <w:t>Enforcement Rules</w:t>
      </w:r>
    </w:p>
    <w:p>
      <w:pPr>
        <w:pStyle w:val="ListBullet"/>
      </w:pPr>
      <w:r>
        <w:t>The fileId path parameter must always be present.</w:t>
      </w:r>
    </w:p>
    <w:p>
      <w:pPr>
        <w:pStyle w:val="ListBullet"/>
      </w:pPr>
      <w:r>
        <w:t>Always construct the path as /v3/files/{{fileId}}/watch, where {{fileId}} is a non-empty string.</w:t>
      </w:r>
    </w:p>
    <w:p>
      <w:pPr>
        <w:pStyle w:val="ListBullet"/>
      </w:pPr>
      <w:r>
        <w:t>Do not call the API with a missing or empty fileId.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/v3/files/1A2B3C4D5E6F/watch</w:t>
        <w:br/>
        <w:t>/v3/files/abc123xyz/watch</w:t>
      </w:r>
    </w:p>
    <w:p>
      <w:pPr>
        <w:pStyle w:val="Heading3"/>
      </w:pPr>
      <w:r>
        <w:t>Invalid Examples</w:t>
      </w:r>
    </w:p>
    <w:p>
      <w:r>
        <w:rPr>
          <w:b/>
          <w:color w:val="666666"/>
          <w:sz w:val="16"/>
        </w:rPr>
        <w:t>[http]</w:t>
      </w:r>
    </w:p>
    <w:p>
      <w:pPr>
        <w:shd w:fill="F2F2F2" w:val="clear"/>
      </w:pPr>
      <w:r>
        <w:rPr>
          <w:rFonts w:ascii="Courier New" w:hAnsi="Courier New"/>
          <w:sz w:val="17"/>
        </w:rPr>
        <w:t>/v3/files//watch</w:t>
        <w:br/>
        <w:t>/v3/files/watch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Send this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supportsAllDrives</w:t>
            </w:r>
          </w:p>
        </w:tc>
        <w:tc>
          <w:tcPr>
            <w:tcW w:type="dxa" w:w="2880"/>
          </w:tcPr>
          <w:p>
            <w:r>
              <w:t>boolean</w:t>
            </w:r>
          </w:p>
        </w:tc>
        <w:tc>
          <w:tcPr>
            <w:tcW w:type="dxa" w:w="2880"/>
          </w:tcPr>
          <w:p>
            <w:r>
              <w:t>Whether the requesting application supports both My Drives and shared drives. Default: false. Send as a URL query parameter.</w:t>
            </w:r>
          </w:p>
        </w:tc>
      </w:tr>
      <w:tr>
        <w:tc>
          <w:tcPr>
            <w:tcW w:type="dxa" w:w="2880"/>
          </w:tcPr>
          <w:p>
            <w:r>
              <w:t>supportsTeamDrives</w:t>
            </w:r>
          </w:p>
        </w:tc>
        <w:tc>
          <w:tcPr>
            <w:tcW w:type="dxa" w:w="2880"/>
          </w:tcPr>
          <w:p>
            <w:r>
              <w:t>boolean</w:t>
            </w:r>
          </w:p>
        </w:tc>
        <w:tc>
          <w:tcPr>
            <w:tcW w:type="dxa" w:w="2880"/>
          </w:tcPr>
          <w:p>
            <w:r>
              <w:t>Deprecated. Use supportsAllDrives instead. Default: false. Send as a URL query parameter.</w:t>
            </w:r>
          </w:p>
        </w:tc>
      </w:tr>
      <w:tr>
        <w:tc>
          <w:tcPr>
            <w:tcW w:type="dxa" w:w="2880"/>
          </w:tcPr>
          <w:p>
            <w:r>
              <w:t>acknowledgeAbuse</w:t>
            </w:r>
          </w:p>
        </w:tc>
        <w:tc>
          <w:tcPr>
            <w:tcW w:type="dxa" w:w="2880"/>
          </w:tcPr>
          <w:p>
            <w:r>
              <w:t>boolean</w:t>
            </w:r>
          </w:p>
        </w:tc>
        <w:tc>
          <w:tcPr>
            <w:tcW w:type="dxa" w:w="2880"/>
          </w:tcPr>
          <w:p>
            <w:r>
              <w:t>Whether the user acknowledges the risk of downloading known malware or other abusive files. Only applicable when the alt parameter is set to media and the user is the owner of the file or an organizer of the shared drive in which the file resides. Default: false. Send as a URL query parameter.</w:t>
            </w:r>
          </w:p>
        </w:tc>
      </w:tr>
      <w:tr>
        <w:tc>
          <w:tcPr>
            <w:tcW w:type="dxa" w:w="2880"/>
          </w:tcPr>
          <w:p>
            <w:r>
              <w:t>includePermissionsForView</w:t>
            </w:r>
          </w:p>
        </w:tc>
        <w:tc>
          <w:tcPr>
            <w:tcW w:type="dxa" w:w="2880"/>
          </w:tcPr>
          <w:p>
            <w:r>
              <w:t>string</w:t>
            </w:r>
          </w:p>
        </w:tc>
        <w:tc>
          <w:tcPr>
            <w:tcW w:type="dxa" w:w="2880"/>
          </w:tcPr>
          <w:p>
            <w:r>
              <w:t>Specifies which additional view's permissions to include in the response. Only published is supported. Send as a URL query parameter.</w:t>
            </w:r>
          </w:p>
        </w:tc>
      </w:tr>
      <w:tr>
        <w:tc>
          <w:tcPr>
            <w:tcW w:type="dxa" w:w="2880"/>
          </w:tcPr>
          <w:p>
            <w:r>
              <w:t>includeLabels</w:t>
            </w:r>
          </w:p>
        </w:tc>
        <w:tc>
          <w:tcPr>
            <w:tcW w:type="dxa" w:w="2880"/>
          </w:tcPr>
          <w:p>
            <w:r>
              <w:t>string</w:t>
            </w:r>
          </w:p>
        </w:tc>
        <w:tc>
          <w:tcPr>
            <w:tcW w:type="dxa" w:w="2880"/>
          </w:tcPr>
          <w:p>
            <w:r>
              <w:t>A comma-separated list of label IDs to include in the labelInfo part of the response. Send as a URL query parameter.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w:t>
            </w:r>
          </w:p>
        </w:tc>
        <w:tc>
          <w:tcPr>
            <w:tcW w:type="dxa" w:w="2880"/>
          </w:tcPr>
          <w:p>
            <w:r>
              <w:t>boolean</w:t>
            </w:r>
          </w:p>
        </w:tc>
        <w:tc>
          <w:tcPr>
            <w:tcW w:type="dxa" w:w="2880"/>
          </w:tcPr>
          <w:p>
            <w:r>
              <w:t>Whether payload is wanted. Optional.</w:t>
            </w:r>
          </w:p>
        </w:tc>
      </w:tr>
      <w:tr>
        <w:tc>
          <w:tcPr>
            <w:tcW w:type="dxa" w:w="2880"/>
          </w:tcPr>
          <w:p>
            <w:r>
              <w:t>id</w:t>
            </w:r>
          </w:p>
        </w:tc>
        <w:tc>
          <w:tcPr>
            <w:tcW w:type="dxa" w:w="2880"/>
          </w:tcPr>
          <w:p>
            <w:r>
              <w:t>string</w:t>
            </w:r>
          </w:p>
        </w:tc>
        <w:tc>
          <w:tcPr>
            <w:tcW w:type="dxa" w:w="2880"/>
          </w:tcPr>
          <w:p>
            <w:r>
              <w:t>A UUID or similar unique string that identifies this channel.</w:t>
            </w:r>
          </w:p>
        </w:tc>
      </w:tr>
      <w:tr>
        <w:tc>
          <w:tcPr>
            <w:tcW w:type="dxa" w:w="2880"/>
          </w:tcPr>
          <w:p>
            <w:r>
              <w:t>resourceId</w:t>
            </w:r>
          </w:p>
        </w:tc>
        <w:tc>
          <w:tcPr>
            <w:tcW w:type="dxa" w:w="2880"/>
          </w:tcPr>
          <w:p>
            <w:r>
              <w:t>string</w:t>
            </w:r>
          </w:p>
        </w:tc>
        <w:tc>
          <w:tcPr>
            <w:tcW w:type="dxa" w:w="2880"/>
          </w:tcPr>
          <w:p>
            <w:r>
              <w:t>An opaque ID that identifies the resource being watched on this channel. Stable across different API versions.</w:t>
            </w:r>
          </w:p>
        </w:tc>
      </w:tr>
      <w:tr>
        <w:tc>
          <w:tcPr>
            <w:tcW w:type="dxa" w:w="2880"/>
          </w:tcPr>
          <w:p>
            <w:r>
              <w:t>resourceUri</w:t>
            </w:r>
          </w:p>
        </w:tc>
        <w:tc>
          <w:tcPr>
            <w:tcW w:type="dxa" w:w="2880"/>
          </w:tcPr>
          <w:p>
            <w:r>
              <w:t>string</w:t>
            </w:r>
          </w:p>
        </w:tc>
        <w:tc>
          <w:tcPr>
            <w:tcW w:type="dxa" w:w="2880"/>
          </w:tcPr>
          <w:p>
            <w:r>
              <w:t>A version-specific identifier for the watched resource.</w:t>
            </w:r>
          </w:p>
        </w:tc>
      </w:tr>
      <w:tr>
        <w:tc>
          <w:tcPr>
            <w:tcW w:type="dxa" w:w="2880"/>
          </w:tcPr>
          <w:p>
            <w:r>
              <w:t>token</w:t>
            </w:r>
          </w:p>
        </w:tc>
        <w:tc>
          <w:tcPr>
            <w:tcW w:type="dxa" w:w="2880"/>
          </w:tcPr>
          <w:p>
            <w:r>
              <w:t>string</w:t>
            </w:r>
          </w:p>
        </w:tc>
        <w:tc>
          <w:tcPr>
            <w:tcW w:type="dxa" w:w="2880"/>
          </w:tcPr>
          <w:p>
            <w:r>
              <w:t>An arbitrary string delivered to the target address with each notification delivered over this channel. Optional.</w:t>
            </w:r>
          </w:p>
        </w:tc>
      </w:tr>
      <w:tr>
        <w:tc>
          <w:tcPr>
            <w:tcW w:type="dxa" w:w="2880"/>
          </w:tcPr>
          <w:p>
            <w:r>
              <w:t>expiration</w:t>
            </w:r>
          </w:p>
        </w:tc>
        <w:tc>
          <w:tcPr>
            <w:tcW w:type="dxa" w:w="2880"/>
          </w:tcPr>
          <w:p>
            <w:r>
              <w:t>string</w:t>
            </w:r>
          </w:p>
        </w:tc>
        <w:tc>
          <w:tcPr>
            <w:tcW w:type="dxa" w:w="2880"/>
          </w:tcPr>
          <w:p>
            <w:r>
              <w:t>Date and time of notification channel expiration, expressed as a Unix timestamp in milliseconds. Format: int64. Optional.</w:t>
            </w:r>
          </w:p>
        </w:tc>
      </w:tr>
      <w:tr>
        <w:tc>
          <w:tcPr>
            <w:tcW w:type="dxa" w:w="2880"/>
          </w:tcPr>
          <w:p>
            <w:r>
              <w:t>type</w:t>
            </w:r>
          </w:p>
        </w:tc>
        <w:tc>
          <w:tcPr>
            <w:tcW w:type="dxa" w:w="2880"/>
          </w:tcPr>
          <w:p>
            <w:r>
              <w:t>string</w:t>
            </w:r>
          </w:p>
        </w:tc>
        <w:tc>
          <w:tcPr>
            <w:tcW w:type="dxa" w:w="2880"/>
          </w:tcPr>
          <w:p>
            <w:r>
              <w:t>The type of delivery mechanism used for this channel. Valid values: "web_hook" or "webhook".</w:t>
            </w:r>
          </w:p>
        </w:tc>
      </w:tr>
      <w:tr>
        <w:tc>
          <w:tcPr>
            <w:tcW w:type="dxa" w:w="2880"/>
          </w:tcPr>
          <w:p>
            <w:r>
              <w:t>address</w:t>
            </w:r>
          </w:p>
        </w:tc>
        <w:tc>
          <w:tcPr>
            <w:tcW w:type="dxa" w:w="2880"/>
          </w:tcPr>
          <w:p>
            <w:r>
              <w:t>string</w:t>
            </w:r>
          </w:p>
        </w:tc>
        <w:tc>
          <w:tcPr>
            <w:tcW w:type="dxa" w:w="2880"/>
          </w:tcPr>
          <w:p>
            <w:r>
              <w:t>The address where notifications are delivered for this channel.</w:t>
            </w:r>
          </w:p>
        </w:tc>
      </w:tr>
      <w:tr>
        <w:tc>
          <w:tcPr>
            <w:tcW w:type="dxa" w:w="2880"/>
          </w:tcPr>
          <w:p>
            <w:r>
              <w:t>params</w:t>
            </w:r>
          </w:p>
        </w:tc>
        <w:tc>
          <w:tcPr>
            <w:tcW w:type="dxa" w:w="2880"/>
          </w:tcPr>
          <w:p>
            <w:r>
              <w:t>object</w:t>
            </w:r>
          </w:p>
        </w:tc>
        <w:tc>
          <w:tcPr>
            <w:tcW w:type="dxa" w:w="2880"/>
          </w:tcPr>
          <w:p>
            <w:r>
              <w:t>Additional parameters controlling delivery channel behavior. Optional.</w:t>
            </w:r>
          </w:p>
        </w:tc>
      </w:tr>
      <w:tr>
        <w:tc>
          <w:tcPr>
            <w:tcW w:type="dxa" w:w="2880"/>
          </w:tcPr>
          <w:p>
            <w:r>
              <w:t>kind</w:t>
            </w:r>
          </w:p>
        </w:tc>
        <w:tc>
          <w:tcPr>
            <w:tcW w:type="dxa" w:w="2880"/>
          </w:tcPr>
          <w:p>
            <w:r>
              <w:t>string</w:t>
            </w:r>
          </w:p>
        </w:tc>
        <w:tc>
          <w:tcPr>
            <w:tcW w:type="dxa" w:w="2880"/>
          </w:tcPr>
          <w:p>
            <w:r>
              <w:t>Identifies this as a notification channel used to watch for changes to a resource. Default: api#channel.</w:t>
            </w:r>
          </w:p>
        </w:tc>
      </w:tr>
    </w:tbl>
    <w:p/>
    <w:p>
      <w:pPr>
        <w:pStyle w:val="Heading3"/>
      </w:pPr>
      <w:r>
        <w:t>Response</w:t>
      </w:r>
    </w:p>
    <w:p>
      <w:pPr>
        <w:pStyle w:val="Heading3"/>
      </w:pPr>
      <w:r>
        <w:t>Success Response</w:t>
      </w:r>
    </w:p>
    <w:p>
      <w:r>
        <w:rPr>
          <w:b/>
          <w:color w:val="666666"/>
          <w:sz w:val="16"/>
        </w:rPr>
        <w:t>[json]</w:t>
      </w:r>
    </w:p>
    <w:p>
      <w:pPr>
        <w:shd w:fill="F2F2F2" w:val="clear"/>
      </w:pPr>
      <w:r>
        <w:rPr>
          <w:rFonts w:ascii="Courier New" w:hAnsi="Courier New"/>
          <w:sz w:val="17"/>
        </w:rPr>
        <w:t>{</w:t>
        <w:br/>
        <w:t xml:space="preserve"> "kind": "api#channel",</w:t>
        <w:br/>
        <w:t xml:space="preserve"> "id": "01234567-89ab-cdef-0123-456789abcdef",</w:t>
        <w:br/>
        <w:t xml:space="preserve"> "resourceId": "o3hgv1538sdjfh",</w:t>
        <w:br/>
        <w:t xml:space="preserve"> "resourceUri": "https://www.googleapis.com/drive/v3/files/1A2B3C4D5E6F",</w:t>
        <w:br/>
        <w:t xml:space="preserve"> "token": "channel-token-123",</w:t>
        <w:br/>
        <w:t xml:space="preserve"> "expiration": "1735689600000",</w:t>
        <w:br/>
        <w:t xml:space="preserve"> "type": "web_hook",</w:t>
        <w:br/>
        <w:t xml:space="preserve"> "address": "https://example.com/notifications",</w:t>
        <w:br/>
        <w:t xml:space="preserve"> "payload": true,</w:t>
        <w:br/>
        <w:t xml:space="preserve"> "params": {</w:t>
        <w:br/>
        <w:t xml:space="preserve"> "ttl": "3600"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payload</w:t>
            </w:r>
          </w:p>
        </w:tc>
        <w:tc>
          <w:tcPr>
            <w:tcW w:type="dxa" w:w="2880"/>
          </w:tcPr>
          <w:p>
            <w:r>
              <w:t>boolean</w:t>
            </w:r>
          </w:p>
        </w:tc>
        <w:tc>
          <w:tcPr>
            <w:tcW w:type="dxa" w:w="2880"/>
          </w:tcPr>
          <w:p>
            <w:r>
              <w:t>Whether payload is wanted.</w:t>
            </w:r>
          </w:p>
        </w:tc>
      </w:tr>
      <w:tr>
        <w:tc>
          <w:tcPr>
            <w:tcW w:type="dxa" w:w="2880"/>
          </w:tcPr>
          <w:p>
            <w:r>
              <w:t>id</w:t>
            </w:r>
          </w:p>
        </w:tc>
        <w:tc>
          <w:tcPr>
            <w:tcW w:type="dxa" w:w="2880"/>
          </w:tcPr>
          <w:p>
            <w:r>
              <w:t>string</w:t>
            </w:r>
          </w:p>
        </w:tc>
        <w:tc>
          <w:tcPr>
            <w:tcW w:type="dxa" w:w="2880"/>
          </w:tcPr>
          <w:p>
            <w:r>
              <w:t>A UUID or similar unique string that identifies this channel.</w:t>
            </w:r>
          </w:p>
        </w:tc>
      </w:tr>
      <w:tr>
        <w:tc>
          <w:tcPr>
            <w:tcW w:type="dxa" w:w="2880"/>
          </w:tcPr>
          <w:p>
            <w:r>
              <w:t>resourceId</w:t>
            </w:r>
          </w:p>
        </w:tc>
        <w:tc>
          <w:tcPr>
            <w:tcW w:type="dxa" w:w="2880"/>
          </w:tcPr>
          <w:p>
            <w:r>
              <w:t>string</w:t>
            </w:r>
          </w:p>
        </w:tc>
        <w:tc>
          <w:tcPr>
            <w:tcW w:type="dxa" w:w="2880"/>
          </w:tcPr>
          <w:p>
            <w:r>
              <w:t>An opaque ID that identifies the resource being watched on this channel. Stable across different API versions.</w:t>
            </w:r>
          </w:p>
        </w:tc>
      </w:tr>
      <w:tr>
        <w:tc>
          <w:tcPr>
            <w:tcW w:type="dxa" w:w="2880"/>
          </w:tcPr>
          <w:p>
            <w:r>
              <w:t>resourceUri</w:t>
            </w:r>
          </w:p>
        </w:tc>
        <w:tc>
          <w:tcPr>
            <w:tcW w:type="dxa" w:w="2880"/>
          </w:tcPr>
          <w:p>
            <w:r>
              <w:t>string</w:t>
            </w:r>
          </w:p>
        </w:tc>
        <w:tc>
          <w:tcPr>
            <w:tcW w:type="dxa" w:w="2880"/>
          </w:tcPr>
          <w:p>
            <w:r>
              <w:t>A version-specific identifier for the watched resource.</w:t>
            </w:r>
          </w:p>
        </w:tc>
      </w:tr>
      <w:tr>
        <w:tc>
          <w:tcPr>
            <w:tcW w:type="dxa" w:w="2880"/>
          </w:tcPr>
          <w:p>
            <w:r>
              <w:t>token</w:t>
            </w:r>
          </w:p>
        </w:tc>
        <w:tc>
          <w:tcPr>
            <w:tcW w:type="dxa" w:w="2880"/>
          </w:tcPr>
          <w:p>
            <w:r>
              <w:t>string</w:t>
            </w:r>
          </w:p>
        </w:tc>
        <w:tc>
          <w:tcPr>
            <w:tcW w:type="dxa" w:w="2880"/>
          </w:tcPr>
          <w:p>
            <w:r>
              <w:t>An arbitrary string delivered to the target address with each notification delivered over this channel.</w:t>
            </w:r>
          </w:p>
        </w:tc>
      </w:tr>
      <w:tr>
        <w:tc>
          <w:tcPr>
            <w:tcW w:type="dxa" w:w="2880"/>
          </w:tcPr>
          <w:p>
            <w:r>
              <w:t>expiration</w:t>
            </w:r>
          </w:p>
        </w:tc>
        <w:tc>
          <w:tcPr>
            <w:tcW w:type="dxa" w:w="2880"/>
          </w:tcPr>
          <w:p>
            <w:r>
              <w:t>string</w:t>
            </w:r>
          </w:p>
        </w:tc>
        <w:tc>
          <w:tcPr>
            <w:tcW w:type="dxa" w:w="2880"/>
          </w:tcPr>
          <w:p>
            <w:r>
              <w:t>Date and time of notification channel expiration, expressed as a Unix timestamp in milliseconds.</w:t>
            </w:r>
          </w:p>
        </w:tc>
      </w:tr>
      <w:tr>
        <w:tc>
          <w:tcPr>
            <w:tcW w:type="dxa" w:w="2880"/>
          </w:tcPr>
          <w:p>
            <w:r>
              <w:t>type</w:t>
            </w:r>
          </w:p>
        </w:tc>
        <w:tc>
          <w:tcPr>
            <w:tcW w:type="dxa" w:w="2880"/>
          </w:tcPr>
          <w:p>
            <w:r>
              <w:t>string</w:t>
            </w:r>
          </w:p>
        </w:tc>
        <w:tc>
          <w:tcPr>
            <w:tcW w:type="dxa" w:w="2880"/>
          </w:tcPr>
          <w:p>
            <w:r>
              <w:t>The delivery mechanism used for this channel. Valid values: "web_hook" or "webhook".</w:t>
            </w:r>
          </w:p>
        </w:tc>
      </w:tr>
      <w:tr>
        <w:tc>
          <w:tcPr>
            <w:tcW w:type="dxa" w:w="2880"/>
          </w:tcPr>
          <w:p>
            <w:r>
              <w:t>address</w:t>
            </w:r>
          </w:p>
        </w:tc>
        <w:tc>
          <w:tcPr>
            <w:tcW w:type="dxa" w:w="2880"/>
          </w:tcPr>
          <w:p>
            <w:r>
              <w:t>string</w:t>
            </w:r>
          </w:p>
        </w:tc>
        <w:tc>
          <w:tcPr>
            <w:tcW w:type="dxa" w:w="2880"/>
          </w:tcPr>
          <w:p>
            <w:r>
              <w:t>The address where notifications are delivered for this channel.</w:t>
            </w:r>
          </w:p>
        </w:tc>
      </w:tr>
      <w:tr>
        <w:tc>
          <w:tcPr>
            <w:tcW w:type="dxa" w:w="2880"/>
          </w:tcPr>
          <w:p>
            <w:r>
              <w:t>params</w:t>
            </w:r>
          </w:p>
        </w:tc>
        <w:tc>
          <w:tcPr>
            <w:tcW w:type="dxa" w:w="2880"/>
          </w:tcPr>
          <w:p>
            <w:r>
              <w:t>object</w:t>
            </w:r>
          </w:p>
        </w:tc>
        <w:tc>
          <w:tcPr>
            <w:tcW w:type="dxa" w:w="2880"/>
          </w:tcPr>
          <w:p>
            <w:r>
              <w:t>Additional parameters controlling delivery channel behavior.</w:t>
            </w:r>
          </w:p>
        </w:tc>
      </w:tr>
      <w:tr>
        <w:tc>
          <w:tcPr>
            <w:tcW w:type="dxa" w:w="2880"/>
          </w:tcPr>
          <w:p>
            <w:r>
              <w:t>kind</w:t>
            </w:r>
          </w:p>
        </w:tc>
        <w:tc>
          <w:tcPr>
            <w:tcW w:type="dxa" w:w="2880"/>
          </w:tcPr>
          <w:p>
            <w:r>
              <w:t>string</w:t>
            </w:r>
          </w:p>
        </w:tc>
        <w:tc>
          <w:tcPr>
            <w:tcW w:type="dxa" w:w="2880"/>
          </w:tcPr>
          <w:p>
            <w:r>
              <w:t>Identifies this as a notification channel used to watch for changes to a resource, which is api#channel.</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'https://www.googleapis.com/drive/v3/files/1A2B3C4D5E6F/watch?supportsAllDrives=true' \</w:t>
        <w:br/>
        <w:t xml:space="preserve"> --header 'Accept: application/json' \</w:t>
        <w:br/>
        <w:t xml:space="preserve"> --header 'Content-Type: application/json' \</w:t>
        <w:br/>
        <w:t xml:space="preserve"> --data '{</w:t>
        <w:br/>
        <w:t xml:space="preserve"> "id": "01234567-89ab-cdef-0123-456789abcdef",</w:t>
        <w:br/>
        <w:t xml:space="preserve"> "type": "web_hook",</w:t>
        <w:br/>
        <w:t xml:space="preserve"> "address": "https://example.com/notifications",</w:t>
        <w:br/>
        <w:t xml:space="preserve"> "payload": true,</w:t>
        <w:br/>
        <w:t xml:space="preserve"> "token": "channel-token-123",</w:t>
        <w:br/>
        <w:t xml:space="preserve"> "expiration": "1735689600000",</w:t>
        <w:br/>
        <w:t xml:space="preserve"> "params": {</w:t>
        <w:br/>
        <w:t xml:space="preserve"> "ttl": "3600"</w:t>
        <w:br/>
        <w:t xml:space="preserve">    }</w:t>
        <w:br/>
        <w:t xml:space="preserve">  }'</w:t>
      </w:r>
    </w:p>
    <w:p>
      <w:pPr>
        <w:pStyle w:val="Heading3"/>
      </w:pPr>
      <w:r>
        <w:t>Example Usage</w:t>
      </w:r>
    </w:p>
    <w:p>
      <w:pPr>
        <w:pStyle w:val="Heading3"/>
      </w:pPr>
      <w:r>
        <w:t>Example 1: Watch a File with a Webhook Channel</w:t>
      </w:r>
    </w:p>
    <w:p>
      <w:r>
        <w:rPr>
          <w:b/>
          <w:color w:val="666666"/>
          <w:sz w:val="16"/>
        </w:rPr>
        <w:t>[bash]</w:t>
      </w:r>
    </w:p>
    <w:p>
      <w:pPr>
        <w:shd w:fill="F2F2F2" w:val="clear"/>
      </w:pPr>
      <w:r>
        <w:rPr>
          <w:rFonts w:ascii="Courier New" w:hAnsi="Courier New"/>
          <w:sz w:val="17"/>
        </w:rPr>
        <w:t>curl --request POST 'https://www.googleapis.com/drive/v3/files/1A2B3C4D5E6F/watch' \</w:t>
        <w:br/>
        <w:t xml:space="preserve"> --header 'Accept: application/json' \</w:t>
        <w:br/>
        <w:t xml:space="preserve"> --header 'Content-Type: application/json' \</w:t>
        <w:br/>
        <w:t xml:space="preserve"> --data '{</w:t>
        <w:br/>
        <w:t xml:space="preserve"> "id": "01234567-89ab-cdef-0123-456789abcdef",</w:t>
        <w:br/>
        <w:t xml:space="preserve"> "type": "web_hook",</w:t>
        <w:br/>
        <w:t xml:space="preserve"> "address": "https://example.com/notifications"</w:t>
        <w:br/>
        <w:t xml:space="preserve">  }'</w:t>
      </w:r>
    </w:p>
    <w:p>
      <w:pPr>
        <w:pStyle w:val="Heading3"/>
      </w:pPr>
      <w:r>
        <w:t>Example 2: Watch a File in Shared Drives</w:t>
      </w:r>
    </w:p>
    <w:p>
      <w:r>
        <w:rPr>
          <w:b/>
          <w:color w:val="666666"/>
          <w:sz w:val="16"/>
        </w:rPr>
        <w:t>[bash]</w:t>
      </w:r>
    </w:p>
    <w:p>
      <w:pPr>
        <w:shd w:fill="F2F2F2" w:val="clear"/>
      </w:pPr>
      <w:r>
        <w:rPr>
          <w:rFonts w:ascii="Courier New" w:hAnsi="Courier New"/>
          <w:sz w:val="17"/>
        </w:rPr>
        <w:t>curl --request POST 'https://www.googleapis.com/drive/v3/files/1A2B3C4D5E6F/watch?supportsAllDrives=true' \</w:t>
        <w:br/>
        <w:t xml:space="preserve"> --header 'Accept: application/json' \</w:t>
        <w:br/>
        <w:t xml:space="preserve"> --header 'Content-Type: application/json' \</w:t>
        <w:br/>
        <w:t xml:space="preserve"> --data '{</w:t>
        <w:br/>
        <w:t xml:space="preserve"> "id": "feedbeef-1234-5678-90ab-cdef12345678",</w:t>
        <w:br/>
        <w:t xml:space="preserve"> "type": "webhook",</w:t>
        <w:br/>
        <w:t xml:space="preserve"> "address": "https://example.com/drive-events",</w:t>
        <w:br/>
        <w:t xml:space="preserve"> "token": "shared-drive-watch"</w:t>
        <w:br/>
        <w:t xml:space="preserve">  }'</w:t>
      </w:r>
    </w:p>
    <w:p>
      <w:pPr>
        <w:pStyle w:val="Heading3"/>
      </w:pPr>
      <w:r>
        <w:t>Example 3: Include Published Permissions View and Labels</w:t>
      </w:r>
    </w:p>
    <w:p>
      <w:r>
        <w:rPr>
          <w:b/>
          <w:color w:val="666666"/>
          <w:sz w:val="16"/>
        </w:rPr>
        <w:t>[bash]</w:t>
      </w:r>
    </w:p>
    <w:p>
      <w:pPr>
        <w:shd w:fill="F2F2F2" w:val="clear"/>
      </w:pPr>
      <w:r>
        <w:rPr>
          <w:rFonts w:ascii="Courier New" w:hAnsi="Courier New"/>
          <w:sz w:val="17"/>
        </w:rPr>
        <w:t>curl --request POST 'https://www.googleapis.com/drive/v3/files/1A2B3C4D5E6F/watch?includePermissionsForView=published&amp;includeLabels=label123,label456' \</w:t>
        <w:br/>
        <w:t xml:space="preserve"> --header 'Accept: application/json' \</w:t>
        <w:br/>
        <w:t xml:space="preserve"> --header 'Content-Type: application/json' \</w:t>
        <w:br/>
        <w:t xml:space="preserve"> --data '{</w:t>
        <w:br/>
        <w:t xml:space="preserve"> "id": "9f8e7d6c-5b4a-3210-fedc-ba9876543210",</w:t>
        <w:br/>
        <w:t xml:space="preserve"> "type": "web_hook",</w:t>
        <w:br/>
        <w:t xml:space="preserve"> "address": "https://example.com/notifications",</w:t>
        <w:br/>
        <w:t xml:space="preserve"> "payload": true</w:t>
        <w:br/>
        <w:t xml:space="preserve">  }'</w:t>
      </w:r>
    </w:p>
    <w:p>
      <w:pPr>
        <w:pStyle w:val="Heading3"/>
      </w:pPr>
      <w:r>
        <w:t>Behavior</w:t>
      </w:r>
    </w:p>
    <w:p>
      <w:pPr>
        <w:pStyle w:val="ListBullet"/>
      </w:pPr>
      <w:r>
        <w:t>Validates that the fileId path parameter is present.</w:t>
      </w:r>
    </w:p>
    <w:p>
      <w:pPr>
        <w:pStyle w:val="ListBullet"/>
      </w:pPr>
      <w:r>
        <w:t>Accepts optional query parameters that affect shared drive support and included response details.</w:t>
      </w:r>
    </w:p>
    <w:p>
      <w:pPr>
        <w:pStyle w:val="ListBullet"/>
      </w:pPr>
      <w:r>
        <w:t>Creates a notification channel using the request body.</w:t>
      </w:r>
    </w:p>
    <w:p>
      <w:pPr>
        <w:pStyle w:val="ListBullet"/>
      </w:pPr>
      <w:r>
        <w:t>Subscribes that channel to changes for the specified file.</w:t>
      </w:r>
    </w:p>
    <w:p>
      <w:pPr>
        <w:pStyle w:val="ListBullet"/>
      </w:pPr>
      <w:r>
        <w:t>Returns the created channel resource.</w:t>
      </w:r>
    </w:p>
    <w:p>
      <w:pPr>
        <w:pStyle w:val="Heading3"/>
      </w:pPr>
      <w:r>
        <w:t>Notes</w:t>
      </w:r>
    </w:p>
    <w:p>
      <w:pPr>
        <w:pStyle w:val="ListBullet"/>
      </w:pPr>
      <w:r>
        <w:t>This endpoint supports subscriptions.</w:t>
      </w:r>
    </w:p>
    <w:p>
      <w:pPr>
        <w:pStyle w:val="ListBullet"/>
      </w:pPr>
      <w:r>
        <w:t>The request body and response body both use the Channel schema.</w:t>
      </w:r>
    </w:p>
    <w:p>
      <w:pPr>
        <w:pStyle w:val="ListBullet"/>
      </w:pPr>
      <w:r>
        <w:t>supportsTeamDrives is deprecated; prefer supportsAllDrives.</w:t>
      </w:r>
    </w:p>
    <w:p>
      <w:pPr>
        <w:pStyle w:val="ListBullet"/>
      </w:pPr>
      <w:r>
        <w:t>includeLabels must be sent as a comma-separated list of label IDs.</w:t>
      </w:r>
    </w:p>
    <w:p>
      <w:pPr>
        <w:pStyle w:val="ListBullet"/>
      </w:pPr>
      <w:r>
        <w:t>includePermissionsForView only supports the value published.</w:t>
      </w:r>
    </w:p>
    <w:p>
      <w:pPr>
        <w:pStyle w:val="Heading3"/>
      </w:pPr>
      <w:r>
        <w:t>Gotchas</w:t>
      </w:r>
    </w:p>
    <w:p>
      <w:pPr>
        <w:pStyle w:val="ListBullet"/>
      </w:pPr>
      <w:r>
        <w:t>Do not send fileId in the request body; it must be in the URL path.</w:t>
      </w:r>
    </w:p>
    <w:p>
      <w:pPr>
        <w:pStyle w:val="ListBullet"/>
      </w:pPr>
      <w:r>
        <w:t>Do not send query parameters like supportsAllDrives in the JSON body.</w:t>
      </w:r>
    </w:p>
    <w:p>
      <w:pPr>
        <w:pStyle w:val="ListBullet"/>
      </w:pPr>
      <w:r>
        <w:t>type accepts both "web_hook" and "webhook" as valid values.</w:t>
      </w:r>
    </w:p>
    <w:p>
      <w:pPr>
        <w:pStyle w:val="ListBullet"/>
      </w:pPr>
      <w:r>
        <w:t>acknowledgeAbuse is only applicable in a specific alt=media scenario described by the API.</w:t>
      </w:r>
    </w:p>
    <w:p>
      <w:pPr>
        <w:pStyle w:val="Heading3"/>
      </w:pPr>
      <w:r>
        <w:t>Error Handling</w:t>
      </w:r>
    </w:p>
    <w:p>
      <w:pPr>
        <w:pStyle w:val="ListBullet"/>
      </w:pPr>
      <w:r>
        <w:t>Error responses were not included in the provided documentation.</w:t>
      </w:r>
    </w:p>
    <w:p>
      <w:pPr>
        <w:pStyle w:val="ListBullet"/>
      </w:pPr>
      <w:r>
        <w:t>This endpoint may still return standard Google API errors such as invalid parameters, missing file access, or malformed request bodies, but specific examples were not provided.</w:t>
      </w:r>
    </w:p>
    <w:p>
      <w:pPr>
        <w:pStyle w:val="Heading3"/>
      </w:pPr>
      <w:r>
        <w:t>Related files actions</w:t>
      </w:r>
    </w:p>
    <w:p>
      <w:pPr>
        <w:pStyle w:val="ListBullet"/>
      </w:pPr>
      <w:r>
        <w:t>[GET] Export a File From Google Drive — /drive/v3/files/{{fileId}}/export</w:t>
      </w:r>
    </w:p>
    <w:p>
      <w:pPr>
        <w:pStyle w:val="ListBullet"/>
      </w:pPr>
      <w:r>
        <w:t>[DELETE] Empty Trash — /files/trash</w:t>
      </w:r>
    </w:p>
    <w:p>
      <w:pPr>
        <w:pStyle w:val="ListBullet"/>
      </w:pPr>
      <w:r>
        <w:t>[POST] Download a Drive File — /drive/v3/files/{{fileId}}/download</w:t>
      </w:r>
    </w:p>
    <w:p>
      <w:pPr>
        <w:pStyle w:val="ListBullet"/>
      </w:pPr>
      <w:r>
        <w:t>[POST] Create a Drive File — /drive/v3/files</w:t>
      </w:r>
    </w:p>
    <w:p>
      <w:pPr>
        <w:pStyle w:val="ListBullet"/>
      </w:pPr>
      <w:r>
        <w:t>[GET] Generate Drive File IDs — /files/generateIds</w:t>
      </w:r>
    </w:p>
    <w:p>
      <w:pPr>
        <w:pStyle w:val="ListBullet"/>
      </w:pPr>
      <w:r>
        <w:t>[GET] List Files — /files</w:t>
      </w:r>
    </w:p>
    <w:p>
      <w:r>
        <w:br w:type="page"/>
      </w:r>
    </w:p>
    <w:p>
      <w:pPr>
        <w:pStyle w:val="Heading2"/>
      </w:pPr>
      <w:r>
        <w:t>53. [POST] Create a Reply to a File Comment</w:t>
      </w:r>
    </w:p>
    <w:p>
      <w:r>
        <w:rPr>
          <w:b/>
        </w:rPr>
        <w:t xml:space="preserve">Endpoint: </w:t>
      </w:r>
      <w:r>
        <w:rPr>
          <w:rFonts w:ascii="Courier New" w:hAnsi="Courier New"/>
          <w:sz w:val="18"/>
        </w:rPr>
        <w:t>/drive/v3/files/{{fileId}}/comments/{{commentId}}/replies</w:t>
      </w:r>
    </w:p>
    <w:p>
      <w:pPr>
        <w:pStyle w:val="Heading3"/>
      </w:pPr>
      <w:r>
        <w:t>Prerequisites</w:t>
      </w:r>
    </w:p>
    <w:p>
      <w:pPr>
        <w:pStyle w:val="ListBullet"/>
      </w:pPr>
      <w:r>
        <w:t>You must know the target Google Drive fileId</w:t>
      </w:r>
    </w:p>
    <w:p>
      <w:pPr>
        <w:pStyle w:val="ListBullet"/>
      </w:pPr>
      <w:r>
        <w:t>You must know the parent commentId on that file</w:t>
      </w:r>
    </w:p>
    <w:p>
      <w:pPr>
        <w:pStyle w:val="ListBullet"/>
      </w:pPr>
      <w:r>
        <w:t>The target file comment must already exist</w:t>
      </w:r>
    </w:p>
    <w:p>
      <w:pPr>
        <w:pStyle w:val="Heading3"/>
      </w:pPr>
      <w:r>
        <w:t>Method</w:t>
      </w:r>
    </w:p>
    <w:p>
      <w:r>
        <w:t>POST</w:t>
      </w:r>
    </w:p>
    <w:p>
      <w:pPr>
        <w:pStyle w:val="Heading3"/>
      </w:pPr>
      <w:r>
        <w:t>URL</w:t>
      </w:r>
    </w:p>
    <w:p>
      <w:r>
        <w:t>https://www.googleapis.com/drive/v3/files/{{fileId}}/comments/{{commentId}}/replies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reply to an existing comment on a Google Drive file. The reply can contain plain text content or perform a supported action on the parent comment, such as resolving or reopening it.</w:t>
      </w:r>
    </w:p>
    <w:p>
      <w:pPr>
        <w:pStyle w:val="Heading3"/>
      </w:pPr>
      <w:r>
        <w:t>Enforcement Rules</w:t>
      </w:r>
    </w:p>
    <w:p>
      <w:pPr>
        <w:pStyle w:val="ListBullet"/>
      </w:pPr>
      <w:r>
        <w:t>The fileId path parameter must always be present.</w:t>
      </w:r>
    </w:p>
    <w:p>
      <w:pPr>
        <w:pStyle w:val="ListBullet"/>
      </w:pPr>
      <w:r>
        <w:t>The commentId path parameter must always be present.</w:t>
      </w:r>
    </w:p>
    <w:p>
      <w:pPr>
        <w:pStyle w:val="ListBullet"/>
      </w:pPr>
      <w:r>
        <w:t>Always construct the path as /drive/v3/files/{{fileId}}/comments/{{commentId}}/replies, where both {{fileId}} and {{commentId}} are non-empty strings.</w:t>
      </w:r>
    </w:p>
    <w:p>
      <w:pPr>
        <w:pStyle w:val="ListBullet"/>
      </w:pPr>
      <w:r>
        <w:t>Do not call the API with a missing or empty fileId or commentId.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no action is provided in the request body, content is required for create requests.</w:t>
      </w:r>
    </w:p>
    <w:p>
      <w:pPr>
        <w:pStyle w:val="Heading3"/>
      </w:pPr>
      <w:r>
        <w:t>Valid Examples</w:t>
      </w:r>
    </w:p>
    <w:p>
      <w:r>
        <w:rPr>
          <w:b/>
          <w:color w:val="666666"/>
          <w:sz w:val="16"/>
        </w:rPr>
        <w:t>[http]</w:t>
      </w:r>
    </w:p>
    <w:p>
      <w:pPr>
        <w:shd w:fill="F2F2F2" w:val="clear"/>
      </w:pPr>
      <w:r>
        <w:rPr>
          <w:rFonts w:ascii="Courier New" w:hAnsi="Courier New"/>
          <w:sz w:val="17"/>
        </w:rPr>
        <w:t>/drive/v3/files/1A2B3C/comments/abc123/replies</w:t>
        <w:br/>
        <w:t>/drive/v3/files/file-987/comments/comment-456/replies</w:t>
      </w:r>
    </w:p>
    <w:p>
      <w:pPr>
        <w:pStyle w:val="Heading3"/>
      </w:pPr>
      <w:r>
        <w:t>Invalid Examples</w:t>
      </w:r>
    </w:p>
    <w:p>
      <w:r>
        <w:rPr>
          <w:b/>
          <w:color w:val="666666"/>
          <w:sz w:val="16"/>
        </w:rPr>
        <w:t>[http]</w:t>
      </w:r>
    </w:p>
    <w:p>
      <w:pPr>
        <w:shd w:fill="F2F2F2" w:val="clear"/>
      </w:pPr>
      <w:r>
        <w:rPr>
          <w:rFonts w:ascii="Courier New" w:hAnsi="Courier New"/>
          <w:sz w:val="17"/>
        </w:rPr>
        <w:t>/drive/v3/files//comments/abc123/replies</w:t>
        <w:br/>
        <w:t>/drive/v3/files/1A2B3C/comments//replies</w:t>
        <w:br/>
        <w:t>/drive/v3/files/1A2B3C/replies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Send in the URL path.</w:t>
            </w:r>
          </w:p>
        </w:tc>
      </w:tr>
      <w:tr>
        <w:tc>
          <w:tcPr>
            <w:tcW w:type="dxa" w:w="2880"/>
          </w:tcPr>
          <w:p>
            <w:r>
              <w:t>commentId</w:t>
            </w:r>
          </w:p>
        </w:tc>
        <w:tc>
          <w:tcPr>
            <w:tcW w:type="dxa" w:w="2880"/>
          </w:tcPr>
          <w:p>
            <w:r>
              <w:t>string</w:t>
            </w:r>
          </w:p>
        </w:tc>
        <w:tc>
          <w:tcPr>
            <w:tcW w:type="dxa" w:w="2880"/>
          </w:tcPr>
          <w:p>
            <w:r>
              <w:t>The ID of the comment.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The plain text content of the reply. Used to set reply text. This field is required by the create method if no action value is specified. Send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The action the reply performed to the parent comment. Supported values: resolve, reopen. Send in the request body.</w:t>
            </w:r>
          </w:p>
        </w:tc>
      </w:tr>
      <w:tr>
        <w:tc>
          <w:tcPr>
            <w:tcW w:type="dxa" w:w="2880"/>
          </w:tcPr>
          <w:p>
            <w:r>
              <w:t>createdTime</w:t>
            </w:r>
          </w:p>
        </w:tc>
        <w:tc>
          <w:tcPr>
            <w:tcW w:type="dxa" w:w="2880"/>
          </w:tcPr>
          <w:p>
            <w:r>
              <w:t>string</w:t>
            </w:r>
          </w:p>
        </w:tc>
        <w:tc>
          <w:tcPr>
            <w:tcW w:type="dxa" w:w="2880"/>
          </w:tcPr>
          <w:p>
            <w:r>
              <w:t>The time at which the reply was created, in RFC 3339 date-time format.</w:t>
            </w:r>
          </w:p>
        </w:tc>
      </w:tr>
      <w:tr>
        <w:tc>
          <w:tcPr>
            <w:tcW w:type="dxa" w:w="2880"/>
          </w:tcPr>
          <w:p>
            <w:r>
              <w:t>modifiedTime</w:t>
            </w:r>
          </w:p>
        </w:tc>
        <w:tc>
          <w:tcPr>
            <w:tcW w:type="dxa" w:w="2880"/>
          </w:tcPr>
          <w:p>
            <w:r>
              <w:t>string</w:t>
            </w:r>
          </w:p>
        </w:tc>
        <w:tc>
          <w:tcPr>
            <w:tcW w:type="dxa" w:w="2880"/>
          </w:tcPr>
          <w:p>
            <w:r>
              <w:t>The last time the reply was modified, in RFC 3339 date-time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"reply_1234567890",</w:t>
        <w:br/>
        <w:t xml:space="preserve"> "kind": "drive#reply",</w:t>
        <w:br/>
        <w:t xml:space="preserve"> "createdTime": "2024-01-15T10:30:00.000Z",</w:t>
        <w:br/>
        <w:t xml:space="preserve"> "modifiedTime": "2024-01-15T10:30:00.000Z",</w:t>
        <w:br/>
        <w:t xml:space="preserve"> "action": "resolve",</w:t>
        <w:br/>
        <w:t xml:space="preserve"> "author": {</w:t>
        <w:br/>
        <w:t xml:space="preserve"> "displayName": "Alex Johnson",</w:t>
        <w:br/>
        <w:t xml:space="preserve"> "kind": "drive#user",</w:t>
        <w:br/>
        <w:t xml:space="preserve"> "me": true,</w:t>
        <w:br/>
        <w:t xml:space="preserve"> "permissionId": "01234567890123456789",</w:t>
        <w:br/>
        <w:t xml:space="preserve"> "emailAddress": "alex@example.com",</w:t>
        <w:br/>
        <w:t xml:space="preserve"> "photoLink": "https://lh3.googleusercontent.com/a/example-photo"</w:t>
        <w:br/>
        <w:t xml:space="preserve"> },</w:t>
        <w:br/>
        <w:t xml:space="preserve"> "deleted": false,</w:t>
        <w:br/>
        <w:t xml:space="preserve"> "htmlContent": "&lt;p&gt;Resolved. Thanks!&lt;/p&gt;",</w:t>
        <w:br/>
        <w:t xml:space="preserve"> "content": "Resolved. Thanks!",</w:t>
        <w:br/>
        <w:t xml:space="preserve"> "mentionedEmailAddresses": [],</w:t>
        <w:br/>
        <w:t xml:space="preserve"> "assigneeEmailAddress": "owner@example.com"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Output only. The ID of the reply.</w:t>
            </w:r>
          </w:p>
        </w:tc>
      </w:tr>
      <w:tr>
        <w:tc>
          <w:tcPr>
            <w:tcW w:type="dxa" w:w="2880"/>
          </w:tcPr>
          <w:p>
            <w:r>
              <w:t>kind</w:t>
            </w:r>
          </w:p>
        </w:tc>
        <w:tc>
          <w:tcPr>
            <w:tcW w:type="dxa" w:w="2880"/>
          </w:tcPr>
          <w:p>
            <w:r>
              <w:t>string</w:t>
            </w:r>
          </w:p>
        </w:tc>
        <w:tc>
          <w:tcPr>
            <w:tcW w:type="dxa" w:w="2880"/>
          </w:tcPr>
          <w:p>
            <w:r>
              <w:t>Output only. Identifies what kind of resource this is. Fixed value: drive#reply.</w:t>
            </w:r>
          </w:p>
        </w:tc>
      </w:tr>
      <w:tr>
        <w:tc>
          <w:tcPr>
            <w:tcW w:type="dxa" w:w="2880"/>
          </w:tcPr>
          <w:p>
            <w:r>
              <w:t>createdTime</w:t>
            </w:r>
          </w:p>
        </w:tc>
        <w:tc>
          <w:tcPr>
            <w:tcW w:type="dxa" w:w="2880"/>
          </w:tcPr>
          <w:p>
            <w:r>
              <w:t>string</w:t>
            </w:r>
          </w:p>
        </w:tc>
        <w:tc>
          <w:tcPr>
            <w:tcW w:type="dxa" w:w="2880"/>
          </w:tcPr>
          <w:p>
            <w:r>
              <w:t>The time at which the reply was created, in RFC 3339 date-time format.</w:t>
            </w:r>
          </w:p>
        </w:tc>
      </w:tr>
      <w:tr>
        <w:tc>
          <w:tcPr>
            <w:tcW w:type="dxa" w:w="2880"/>
          </w:tcPr>
          <w:p>
            <w:r>
              <w:t>modifiedTime</w:t>
            </w:r>
          </w:p>
        </w:tc>
        <w:tc>
          <w:tcPr>
            <w:tcW w:type="dxa" w:w="2880"/>
          </w:tcPr>
          <w:p>
            <w:r>
              <w:t>string</w:t>
            </w:r>
          </w:p>
        </w:tc>
        <w:tc>
          <w:tcPr>
            <w:tcW w:type="dxa" w:w="2880"/>
          </w:tcPr>
          <w:p>
            <w:r>
              <w:t>The last time the reply was modified, in RFC 3339 date-time format.</w:t>
            </w:r>
          </w:p>
        </w:tc>
      </w:tr>
      <w:tr>
        <w:tc>
          <w:tcPr>
            <w:tcW w:type="dxa" w:w="2880"/>
          </w:tcPr>
          <w:p>
            <w:r>
              <w:t>action</w:t>
            </w:r>
          </w:p>
        </w:tc>
        <w:tc>
          <w:tcPr>
            <w:tcW w:type="dxa" w:w="2880"/>
          </w:tcPr>
          <w:p>
            <w:r>
              <w:t>string</w:t>
            </w:r>
          </w:p>
        </w:tc>
        <w:tc>
          <w:tcPr>
            <w:tcW w:type="dxa" w:w="2880"/>
          </w:tcPr>
          <w:p>
            <w:r>
              <w:t>The action the reply performed to the parent comment. Supported values: resolve, reopen.</w:t>
            </w:r>
          </w:p>
        </w:tc>
      </w:tr>
      <w:tr>
        <w:tc>
          <w:tcPr>
            <w:tcW w:type="dxa" w:w="2880"/>
          </w:tcPr>
          <w:p>
            <w:r>
              <w:t>author</w:t>
            </w:r>
          </w:p>
        </w:tc>
        <w:tc>
          <w:tcPr>
            <w:tcW w:type="dxa" w:w="2880"/>
          </w:tcPr>
          <w:p>
            <w:r>
              <w:t>object</w:t>
            </w:r>
          </w:p>
        </w:tc>
        <w:tc>
          <w:tcPr>
            <w:tcW w:type="dxa" w:w="2880"/>
          </w:tcPr>
          <w:p>
            <w:r>
              <w:t>Information about a Drive user.</w:t>
            </w:r>
          </w:p>
        </w:tc>
      </w:tr>
      <w:tr>
        <w:tc>
          <w:tcPr>
            <w:tcW w:type="dxa" w:w="2880"/>
          </w:tcPr>
          <w:p>
            <w:r>
              <w:t>author.displayName</w:t>
            </w:r>
          </w:p>
        </w:tc>
        <w:tc>
          <w:tcPr>
            <w:tcW w:type="dxa" w:w="2880"/>
          </w:tcPr>
          <w:p>
            <w:r>
              <w:t>string</w:t>
            </w:r>
          </w:p>
        </w:tc>
        <w:tc>
          <w:tcPr>
            <w:tcW w:type="dxa" w:w="2880"/>
          </w:tcPr>
          <w:p>
            <w:r>
              <w:t>Output only. A plain text displayable name for this user.</w:t>
            </w:r>
          </w:p>
        </w:tc>
      </w:tr>
      <w:tr>
        <w:tc>
          <w:tcPr>
            <w:tcW w:type="dxa" w:w="2880"/>
          </w:tcPr>
          <w:p>
            <w:r>
              <w:t>author.kind</w:t>
            </w:r>
          </w:p>
        </w:tc>
        <w:tc>
          <w:tcPr>
            <w:tcW w:type="dxa" w:w="2880"/>
          </w:tcPr>
          <w:p>
            <w:r>
              <w:t>string</w:t>
            </w:r>
          </w:p>
        </w:tc>
        <w:tc>
          <w:tcPr>
            <w:tcW w:type="dxa" w:w="2880"/>
          </w:tcPr>
          <w:p>
            <w:r>
              <w:t>Output only. Identifies what kind of resource this is. Fixed value: drive#user.</w:t>
            </w:r>
          </w:p>
        </w:tc>
      </w:tr>
      <w:tr>
        <w:tc>
          <w:tcPr>
            <w:tcW w:type="dxa" w:w="2880"/>
          </w:tcPr>
          <w:p>
            <w:r>
              <w:t>author.me</w:t>
            </w:r>
          </w:p>
        </w:tc>
        <w:tc>
          <w:tcPr>
            <w:tcW w:type="dxa" w:w="2880"/>
          </w:tcPr>
          <w:p>
            <w:r>
              <w:t>boolean</w:t>
            </w:r>
          </w:p>
        </w:tc>
        <w:tc>
          <w:tcPr>
            <w:tcW w:type="dxa" w:w="2880"/>
          </w:tcPr>
          <w:p>
            <w:r>
              <w:t>Output only. Whether this user is the requesting user.</w:t>
            </w:r>
          </w:p>
        </w:tc>
      </w:tr>
      <w:tr>
        <w:tc>
          <w:tcPr>
            <w:tcW w:type="dxa" w:w="2880"/>
          </w:tcPr>
          <w:p>
            <w:r>
              <w:t>author.permissionId</w:t>
            </w:r>
          </w:p>
        </w:tc>
        <w:tc>
          <w:tcPr>
            <w:tcW w:type="dxa" w:w="2880"/>
          </w:tcPr>
          <w:p>
            <w:r>
              <w:t>string</w:t>
            </w:r>
          </w:p>
        </w:tc>
        <w:tc>
          <w:tcPr>
            <w:tcW w:type="dxa" w:w="2880"/>
          </w:tcPr>
          <w:p>
            <w:r>
              <w:t>Output only. The user's ID as visible in Permission resources.</w:t>
            </w:r>
          </w:p>
        </w:tc>
      </w:tr>
      <w:tr>
        <w:tc>
          <w:tcPr>
            <w:tcW w:type="dxa" w:w="2880"/>
          </w:tcPr>
          <w:p>
            <w:r>
              <w:t>author.emailAddress</w:t>
            </w:r>
          </w:p>
        </w:tc>
        <w:tc>
          <w:tcPr>
            <w:tcW w:type="dxa" w:w="2880"/>
          </w:tcPr>
          <w:p>
            <w:r>
              <w:t>string</w:t>
            </w:r>
          </w:p>
        </w:tc>
        <w:tc>
          <w:tcPr>
            <w:tcW w:type="dxa" w:w="2880"/>
          </w:tcPr>
          <w:p>
            <w:r>
              <w:t>Output only. The email address of the user. This may be absent if the user has not made their email visible to the requester.</w:t>
            </w:r>
          </w:p>
        </w:tc>
      </w:tr>
      <w:tr>
        <w:tc>
          <w:tcPr>
            <w:tcW w:type="dxa" w:w="2880"/>
          </w:tcPr>
          <w:p>
            <w:r>
              <w:t>author.photoLink</w:t>
            </w:r>
          </w:p>
        </w:tc>
        <w:tc>
          <w:tcPr>
            <w:tcW w:type="dxa" w:w="2880"/>
          </w:tcPr>
          <w:p>
            <w:r>
              <w:t>string</w:t>
            </w:r>
          </w:p>
        </w:tc>
        <w:tc>
          <w:tcPr>
            <w:tcW w:type="dxa" w:w="2880"/>
          </w:tcPr>
          <w:p>
            <w:r>
              <w:t>Output only. A link to the user's profile photo, if available.</w:t>
            </w:r>
          </w:p>
        </w:tc>
      </w:tr>
      <w:tr>
        <w:tc>
          <w:tcPr>
            <w:tcW w:type="dxa" w:w="2880"/>
          </w:tcPr>
          <w:p>
            <w:r>
              <w:t>deleted</w:t>
            </w:r>
          </w:p>
        </w:tc>
        <w:tc>
          <w:tcPr>
            <w:tcW w:type="dxa" w:w="2880"/>
          </w:tcPr>
          <w:p>
            <w:r>
              <w:t>boolean</w:t>
            </w:r>
          </w:p>
        </w:tc>
        <w:tc>
          <w:tcPr>
            <w:tcW w:type="dxa" w:w="2880"/>
          </w:tcPr>
          <w:p>
            <w:r>
              <w:t>Output only. Whether the reply has been deleted. A deleted reply has no content.</w:t>
            </w:r>
          </w:p>
        </w:tc>
      </w:tr>
      <w:tr>
        <w:tc>
          <w:tcPr>
            <w:tcW w:type="dxa" w:w="2880"/>
          </w:tcPr>
          <w:p>
            <w:r>
              <w:t>htmlContent</w:t>
            </w:r>
          </w:p>
        </w:tc>
        <w:tc>
          <w:tcPr>
            <w:tcW w:type="dxa" w:w="2880"/>
          </w:tcPr>
          <w:p>
            <w:r>
              <w:t>string</w:t>
            </w:r>
          </w:p>
        </w:tc>
        <w:tc>
          <w:tcPr>
            <w:tcW w:type="dxa" w:w="2880"/>
          </w:tcPr>
          <w:p>
            <w:r>
              <w:t>Output only. The content of the reply with HTML formatting.</w:t>
            </w:r>
          </w:p>
        </w:tc>
      </w:tr>
      <w:tr>
        <w:tc>
          <w:tcPr>
            <w:tcW w:type="dxa" w:w="2880"/>
          </w:tcPr>
          <w:p>
            <w:r>
              <w:t>content</w:t>
            </w:r>
          </w:p>
        </w:tc>
        <w:tc>
          <w:tcPr>
            <w:tcW w:type="dxa" w:w="2880"/>
          </w:tcPr>
          <w:p>
            <w:r>
              <w:t>string</w:t>
            </w:r>
          </w:p>
        </w:tc>
        <w:tc>
          <w:tcPr>
            <w:tcW w:type="dxa" w:w="2880"/>
          </w:tcPr>
          <w:p>
            <w:r>
              <w:t>The plain text content of the reply. This field is used for setting the content, while htmlContent should be displayed.</w:t>
            </w:r>
          </w:p>
        </w:tc>
      </w:tr>
      <w:tr>
        <w:tc>
          <w:tcPr>
            <w:tcW w:type="dxa" w:w="2880"/>
          </w:tcPr>
          <w:p>
            <w:r>
              <w:t>mentionedEmailAddresses</w:t>
            </w:r>
          </w:p>
        </w:tc>
        <w:tc>
          <w:tcPr>
            <w:tcW w:type="dxa" w:w="2880"/>
          </w:tcPr>
          <w:p>
            <w:r>
              <w:t>array</w:t>
            </w:r>
          </w:p>
        </w:tc>
        <w:tc>
          <w:tcPr>
            <w:tcW w:type="dxa" w:w="2880"/>
          </w:tcPr>
          <w:p>
            <w:r>
              <w:t>Output only. A list of email addresses for users mentioned in this comment. Empty if no users are mentioned.</w:t>
            </w:r>
          </w:p>
        </w:tc>
      </w:tr>
      <w:tr>
        <w:tc>
          <w:tcPr>
            <w:tcW w:type="dxa" w:w="2880"/>
          </w:tcPr>
          <w:p>
            <w:r>
              <w:t>assigneeEmailAddress</w:t>
            </w:r>
          </w:p>
        </w:tc>
        <w:tc>
          <w:tcPr>
            <w:tcW w:type="dxa" w:w="2880"/>
          </w:tcPr>
          <w:p>
            <w:r>
              <w:t>string</w:t>
            </w:r>
          </w:p>
        </w:tc>
        <w:tc>
          <w:tcPr>
            <w:tcW w:type="dxa" w:w="2880"/>
          </w:tcPr>
          <w:p>
            <w:r>
              <w:t>Output only. The email address of the user assigned to this comment. Unset if no user is assigned.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'https://www.googleapis.com/drive/v3/files/1A2B3C/comments/abc123/replies' \</w:t>
        <w:br/>
        <w:t xml:space="preserve"> --header 'Accept: application/json' \</w:t>
        <w:br/>
        <w:t xml:space="preserve"> --header 'Content-Type: application/json' \</w:t>
        <w:br/>
        <w:t xml:space="preserve"> --data '{</w:t>
        <w:br/>
        <w:t xml:space="preserve"> "content": "Thanks for the clarification."</w:t>
        <w:br/>
        <w:t xml:space="preserve">  }'</w:t>
      </w:r>
    </w:p>
    <w:p>
      <w:pPr>
        <w:pStyle w:val="Heading3"/>
      </w:pPr>
      <w:r>
        <w:t>Example Usage</w:t>
      </w:r>
    </w:p>
    <w:p>
      <w:pPr>
        <w:pStyle w:val="Heading3"/>
      </w:pPr>
      <w:r>
        <w:t>Example 1: Create a Plain Text Reply</w:t>
      </w:r>
    </w:p>
    <w:p>
      <w:r>
        <w:rPr>
          <w:b/>
          <w:color w:val="666666"/>
          <w:sz w:val="16"/>
        </w:rPr>
        <w:t>[bash]</w:t>
      </w:r>
    </w:p>
    <w:p>
      <w:pPr>
        <w:shd w:fill="F2F2F2" w:val="clear"/>
      </w:pPr>
      <w:r>
        <w:rPr>
          <w:rFonts w:ascii="Courier New" w:hAnsi="Courier New"/>
          <w:sz w:val="17"/>
        </w:rPr>
        <w:t>curl --request POST \</w:t>
        <w:br/>
        <w:t xml:space="preserve"> 'https://www.googleapis.com/drive/v3/files/1A2B3C/comments/abc123/replies' \</w:t>
        <w:br/>
        <w:t xml:space="preserve"> --header 'Accept: application/json' \</w:t>
        <w:br/>
        <w:t xml:space="preserve"> --header 'Content-Type: application/json' \</w:t>
        <w:br/>
        <w:t xml:space="preserve"> --data '{</w:t>
        <w:br/>
        <w:t xml:space="preserve"> "content": "I have updated the document accordingly."</w:t>
        <w:br/>
        <w:t xml:space="preserve">  }'</w:t>
      </w:r>
    </w:p>
    <w:p>
      <w:pPr>
        <w:pStyle w:val="Heading3"/>
      </w:pPr>
      <w:r>
        <w:t>Example 2: Resolve a Comment with an Action Reply</w:t>
      </w:r>
    </w:p>
    <w:p>
      <w:r>
        <w:rPr>
          <w:b/>
          <w:color w:val="666666"/>
          <w:sz w:val="16"/>
        </w:rPr>
        <w:t>[bash]</w:t>
      </w:r>
    </w:p>
    <w:p>
      <w:pPr>
        <w:shd w:fill="F2F2F2" w:val="clear"/>
      </w:pPr>
      <w:r>
        <w:rPr>
          <w:rFonts w:ascii="Courier New" w:hAnsi="Courier New"/>
          <w:sz w:val="17"/>
        </w:rPr>
        <w:t>curl --request POST \</w:t>
        <w:br/>
        <w:t xml:space="preserve"> 'https://www.googleapis.com/drive/v3/files/1A2B3C/comments/abc123/replies' \</w:t>
        <w:br/>
        <w:t xml:space="preserve"> --header 'Accept: application/json' \</w:t>
        <w:br/>
        <w:t xml:space="preserve"> --header 'Content-Type: application/json' \</w:t>
        <w:br/>
        <w:t xml:space="preserve"> --data '{</w:t>
        <w:br/>
        <w:t xml:space="preserve"> "action": "resolve"</w:t>
        <w:br/>
        <w:t xml:space="preserve">  }'</w:t>
      </w:r>
    </w:p>
    <w:p>
      <w:pPr>
        <w:pStyle w:val="Heading3"/>
      </w:pPr>
      <w:r>
        <w:t>Example 3: Reopen a Comment and Include Text</w:t>
      </w:r>
    </w:p>
    <w:p>
      <w:r>
        <w:rPr>
          <w:b/>
          <w:color w:val="666666"/>
          <w:sz w:val="16"/>
        </w:rPr>
        <w:t>[bash]</w:t>
      </w:r>
    </w:p>
    <w:p>
      <w:pPr>
        <w:shd w:fill="F2F2F2" w:val="clear"/>
      </w:pPr>
      <w:r>
        <w:rPr>
          <w:rFonts w:ascii="Courier New" w:hAnsi="Courier New"/>
          <w:sz w:val="17"/>
        </w:rPr>
        <w:t>curl --request POST \</w:t>
        <w:br/>
        <w:t xml:space="preserve"> 'https://www.googleapis.com/drive/v3/files/1A2B3C/comments/abc123/replies' \</w:t>
        <w:br/>
        <w:t xml:space="preserve"> --header 'Accept: application/json' \</w:t>
        <w:br/>
        <w:t xml:space="preserve"> --header 'Content-Type: application/json' \</w:t>
        <w:br/>
        <w:t xml:space="preserve"> --data '{</w:t>
        <w:br/>
        <w:t xml:space="preserve"> "action": "reopen",</w:t>
        <w:br/>
        <w:t xml:space="preserve"> "content": "Reopening this because additional changes are needed."</w:t>
        <w:br/>
        <w:t xml:space="preserve">  }'</w:t>
      </w:r>
    </w:p>
    <w:p>
      <w:pPr>
        <w:pStyle w:val="Heading3"/>
      </w:pPr>
      <w:r>
        <w:t>Behavior</w:t>
      </w:r>
    </w:p>
    <w:p>
      <w:pPr>
        <w:pStyle w:val="ListBullet"/>
      </w:pPr>
      <w:r>
        <w:t>The API locates the target file using fileId</w:t>
      </w:r>
    </w:p>
    <w:p>
      <w:pPr>
        <w:pStyle w:val="ListBullet"/>
      </w:pPr>
      <w:r>
        <w:t>It locates the parent comment using commentId</w:t>
      </w:r>
    </w:p>
    <w:p>
      <w:pPr>
        <w:pStyle w:val="ListBullet"/>
      </w:pPr>
      <w:r>
        <w:t>It creates a new reply associated with that parent comment</w:t>
      </w:r>
    </w:p>
    <w:p>
      <w:pPr>
        <w:pStyle w:val="ListBullet"/>
      </w:pPr>
      <w:r>
        <w:t>If action is provided, the reply performs the specified action on the parent comment</w:t>
      </w:r>
    </w:p>
    <w:p>
      <w:pPr>
        <w:pStyle w:val="ListBullet"/>
      </w:pPr>
      <w:r>
        <w:t>The API returns the created reply resource</w:t>
      </w:r>
    </w:p>
    <w:p>
      <w:pPr>
        <w:pStyle w:val="Heading3"/>
      </w:pPr>
      <w:r>
        <w:t>Notes</w:t>
      </w:r>
    </w:p>
    <w:p>
      <w:pPr>
        <w:pStyle w:val="ListBullet"/>
      </w:pPr>
      <w:r>
        <w:t>This endpoint creates replies under an existing file comment</w:t>
      </w:r>
    </w:p>
    <w:p>
      <w:pPr>
        <w:pStyle w:val="ListBullet"/>
      </w:pPr>
      <w:r>
        <w:t>The request and response both use the Reply resource schema</w:t>
      </w:r>
    </w:p>
    <w:p>
      <w:pPr>
        <w:pStyle w:val="ListBullet"/>
      </w:pPr>
      <w:r>
        <w:t>htmlContent is output only; use content to set reply text</w:t>
      </w:r>
    </w:p>
    <w:p>
      <w:pPr>
        <w:pStyle w:val="ListBullet"/>
      </w:pPr>
      <w:r>
        <w:t>Some reply-related methods require a replyId, but this create method does not</w:t>
      </w:r>
    </w:p>
    <w:p>
      <w:pPr>
        <w:pStyle w:val="ListBullet"/>
      </w:pPr>
      <w:r>
        <w:t>Use the replies.list method to retrieve reply IDs when needed for other operations</w:t>
      </w:r>
    </w:p>
    <w:p>
      <w:pPr>
        <w:pStyle w:val="Heading3"/>
      </w:pPr>
      <w:r>
        <w:t>Gotchas</w:t>
      </w:r>
    </w:p>
    <w:p>
      <w:pPr>
        <w:pStyle w:val="ListBullet"/>
      </w:pPr>
      <w:r>
        <w:t>If you do not provide action, you should provide content</w:t>
      </w:r>
    </w:p>
    <w:p>
      <w:pPr>
        <w:pStyle w:val="ListBullet"/>
      </w:pPr>
      <w:r>
        <w:t>htmlContent is not for input; it is returned by the API for display purposes</w:t>
      </w:r>
    </w:p>
    <w:p>
      <w:pPr>
        <w:pStyle w:val="ListBullet"/>
      </w:pPr>
      <w:r>
        <w:t>Several fields in the response are output only and should not be relied on as writable input fields</w:t>
      </w:r>
    </w:p>
    <w:p>
      <w:pPr>
        <w:pStyle w:val="ListBullet"/>
      </w:pPr>
      <w:r>
        <w:t>action only supports resolve and reopen</w:t>
      </w:r>
    </w:p>
    <w:p>
      <w:pPr>
        <w:pStyle w:val="Heading3"/>
      </w:pPr>
      <w:r>
        <w:t>Response Body</w:t>
      </w:r>
    </w:p>
    <w:p>
      <w:pPr>
        <w:pStyle w:val="Heading3"/>
      </w:pPr>
      <w:r>
        <w:t>Related replies actions</w:t>
      </w:r>
    </w:p>
    <w:p>
      <w:pPr>
        <w:pStyle w:val="ListBullet"/>
      </w:pPr>
      <w:r>
        <w:t>[GET] Get a File Comment Reply by ID — /v3/files/{{fileId}}/comments/{{commentId}}/replies/{{replyId}}</w:t>
      </w:r>
    </w:p>
    <w:p>
      <w:pPr>
        <w:pStyle w:val="ListBullet"/>
      </w:pPr>
      <w:r>
        <w:t>[PATCH] Update a File Comment Reply — /drive/v3/files/{{fileId}}/comments/{{commentId}}/replies/{{replyId}}</w:t>
      </w:r>
    </w:p>
    <w:p>
      <w:pPr>
        <w:pStyle w:val="ListBullet"/>
      </w:pPr>
      <w:r>
        <w:t>[GET] List a Comment's Replies on a File — /v3/files/{{fileId}}/comments/{{commentId}}/replies</w:t>
      </w:r>
    </w:p>
    <w:p>
      <w:r>
        <w:br w:type="page"/>
      </w:r>
    </w:p>
    <w:p>
      <w:pPr>
        <w:pStyle w:val="Heading2"/>
      </w:pPr>
      <w:r>
        <w:t>54. [GET] Get a File Revision</w:t>
      </w:r>
    </w:p>
    <w:p>
      <w:r>
        <w:rPr>
          <w:b/>
        </w:rPr>
        <w:t xml:space="preserve">Endpoint: </w:t>
      </w:r>
      <w:r>
        <w:rPr>
          <w:rFonts w:ascii="Courier New" w:hAnsi="Courier New"/>
          <w:sz w:val="18"/>
        </w:rPr>
        <w:t>/v3/files/{{fileId}}/revisions/{{revisionId}}</w:t>
      </w:r>
    </w:p>
    <w:p>
      <w:pPr>
        <w:pStyle w:val="Heading3"/>
      </w:pPr>
      <w:r>
        <w:t>Prerequisites</w:t>
      </w:r>
    </w:p>
    <w:p>
      <w:pPr>
        <w:pStyle w:val="ListBullet"/>
      </w:pPr>
      <w:r>
        <w:t>You must know the Drive file ID.</w:t>
      </w:r>
    </w:p>
    <w:p>
      <w:pPr>
        <w:pStyle w:val="ListBullet"/>
      </w:pPr>
      <w:r>
        <w:t>You must know the revision ID for the revision you want to retrieve.</w:t>
      </w:r>
    </w:p>
    <w:p>
      <w:pPr>
        <w:pStyle w:val="ListBullet"/>
      </w:pPr>
      <w:r>
        <w:t>If downloading revision content with alt=media, the caller must be the file owner or an organizer of the shared drive when using acknowledgeAbuse=true.</w:t>
      </w:r>
    </w:p>
    <w:p>
      <w:pPr>
        <w:pStyle w:val="Heading3"/>
      </w:pPr>
      <w:r>
        <w:t>Method</w:t>
      </w:r>
    </w:p>
    <w:p>
      <w:r>
        <w:t>GET</w:t>
      </w:r>
    </w:p>
    <w:p>
      <w:pPr>
        <w:pStyle w:val="Heading3"/>
      </w:pPr>
      <w:r>
        <w:t>URL</w:t>
      </w:r>
    </w:p>
    <w:p>
      <w:r>
        <w:t>https://www.googleapis.com/drive/v3/files/{{fileId}}/revisions/{{revisionId}}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Google Drive file revision by ID. This endpoint can return either the revision metadata or the revision content, depending on how the request is made. For more information, see Manage file revisions.</w:t>
      </w:r>
    </w:p>
    <w:p>
      <w:pPr>
        <w:pStyle w:val="Heading3"/>
      </w:pPr>
      <w:r>
        <w:t>Enforcement Rules</w:t>
      </w:r>
    </w:p>
    <w:p>
      <w:pPr>
        <w:pStyle w:val="ListBullet"/>
      </w:pPr>
      <w:r>
        <w:t>The fileId path parameter must always be present.</w:t>
      </w:r>
    </w:p>
    <w:p>
      <w:pPr>
        <w:pStyle w:val="ListBullet"/>
      </w:pPr>
      <w:r>
        <w:t>The revisionId path parameter must always be present.</w:t>
      </w:r>
    </w:p>
    <w:p>
      <w:pPr>
        <w:pStyle w:val="ListBullet"/>
      </w:pPr>
      <w:r>
        <w:t>Always construct the path as /v3/files/{{fileId}}/revisions/{{revisionId}}, where both {{fileId}} and {{revisionId}} are non-empty strings.</w:t>
      </w:r>
    </w:p>
    <w:p>
      <w:pPr>
        <w:pStyle w:val="ListBullet"/>
      </w:pPr>
      <w:r>
        <w:t>Do not call the API with a missing or empty fileId.</w:t>
      </w:r>
    </w:p>
    <w:p>
      <w:pPr>
        <w:pStyle w:val="ListBullet"/>
      </w:pPr>
      <w:r>
        <w:t>Do not call the API with a missing or empty revisionId.</w:t>
      </w:r>
    </w:p>
    <w:p>
      <w:pPr>
        <w:pStyle w:val="ListBullet"/>
      </w:pPr>
      <w:r>
        <w:t>Do not call the API with malformed paths such as /v3/files//revisions/{{revisionId}} or /v3/files/{{fileId}}/revisions/.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/v3/files/1AbCdEfGhIjKlMnOp/revisions/012345</w:t>
        <w:br/>
        <w:t>/v3/files/file123/revisions/7</w:t>
      </w:r>
    </w:p>
    <w:p>
      <w:pPr>
        <w:pStyle w:val="Heading3"/>
      </w:pPr>
      <w:r>
        <w:t>Invalid Examples</w:t>
      </w:r>
    </w:p>
    <w:p>
      <w:r>
        <w:rPr>
          <w:b/>
          <w:color w:val="666666"/>
          <w:sz w:val="16"/>
        </w:rPr>
        <w:t>[http]</w:t>
      </w:r>
    </w:p>
    <w:p>
      <w:pPr>
        <w:shd w:fill="F2F2F2" w:val="clear"/>
      </w:pPr>
      <w:r>
        <w:rPr>
          <w:rFonts w:ascii="Courier New" w:hAnsi="Courier New"/>
          <w:sz w:val="17"/>
        </w:rPr>
        <w:t>/v3/files//revisions/012345</w:t>
        <w:br/>
        <w:t>/v3/files/file123/revisions/</w:t>
        <w:br/>
        <w:t>/v3/files/file123/revisions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Send in the URL path.</w:t>
            </w:r>
          </w:p>
        </w:tc>
      </w:tr>
      <w:tr>
        <w:tc>
          <w:tcPr>
            <w:tcW w:type="dxa" w:w="2880"/>
          </w:tcPr>
          <w:p>
            <w:r>
              <w:t>revisionId</w:t>
            </w:r>
          </w:p>
        </w:tc>
        <w:tc>
          <w:tcPr>
            <w:tcW w:type="dxa" w:w="2880"/>
          </w:tcPr>
          <w:p>
            <w:r>
              <w:t>string</w:t>
            </w:r>
          </w:p>
        </w:tc>
        <w:tc>
          <w:tcPr>
            <w:tcW w:type="dxa" w:w="2880"/>
          </w:tcPr>
          <w:p>
            <w:r>
              <w:t>The ID of the revision.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acknowledgeAbuse</w:t>
            </w:r>
          </w:p>
        </w:tc>
        <w:tc>
          <w:tcPr>
            <w:tcW w:type="dxa" w:w="2880"/>
          </w:tcPr>
          <w:p>
            <w:r>
              <w:t>boolean</w:t>
            </w:r>
          </w:p>
        </w:tc>
        <w:tc>
          <w:tcPr>
            <w:tcW w:type="dxa" w:w="2880"/>
          </w:tcPr>
          <w:p>
            <w:r>
              <w:t>Whether the user is acknowledging the risk of downloading known malware or other abusive files. Default: false. Only applicable when the alt parameter is set to media and the user is the owner of the file or an organizer of the shared drive in which the file resides.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"012345",</w:t>
        <w:br/>
        <w:t xml:space="preserve"> "mimeType": "application/pdf",</w:t>
        <w:br/>
        <w:t xml:space="preserve"> "kind": "drive#revision",</w:t>
        <w:br/>
        <w:t xml:space="preserve"> "published": false,</w:t>
        <w:br/>
        <w:t xml:space="preserve"> "exportLinks": {</w:t>
        <w:br/>
        <w:t xml:space="preserve"> "application/pdf": "https://docs.google.com/feeds/download/documents/export/Export?id=1AbCdEfGhIjKlMnOp&amp;exportFormat=pdf",</w:t>
        <w:br/>
        <w:t xml:space="preserve"> "text/plain": "https://docs.google.com/feeds/download/documents/export/Export?id=1AbCdEfGhIjKlMnOp&amp;exportFormat=txt"</w:t>
        <w:br/>
        <w:t xml:space="preserve"> },</w:t>
        <w:br/>
        <w:t xml:space="preserve"> "keepForever": false,</w:t>
        <w:br/>
        <w:t xml:space="preserve"> "md5Checksum": "d41d8cd98f00b204e9800998ecf8427e",</w:t>
        <w:br/>
        <w:t xml:space="preserve"> "modifiedTime": "2024-01-15T10:30:00.000Z",</w:t>
        <w:br/>
        <w:t xml:space="preserve"> "publishAuto": false,</w:t>
        <w:br/>
        <w:t xml:space="preserve"> "publishedOutsideDomain": false,</w:t>
        <w:br/>
        <w:t xml:space="preserve"> "publishedLink": "https://docs.google.com/document/d/1AbCdEfGhIjKlMnOp/pub",</w:t>
        <w:br/>
        <w:t xml:space="preserve"> "size": "1048576",</w:t>
        <w:br/>
        <w:t xml:space="preserve"> "originalFilename": "report.pdf",</w:t>
        <w:br/>
        <w:t xml:space="preserve"> "lastModifyingUser": {</w:t>
        <w:br/>
        <w:t xml:space="preserve"> "displayName": "Alex Johnson",</w:t>
        <w:br/>
        <w:t xml:space="preserve"> "kind": "drive#user",</w:t>
        <w:br/>
        <w:t xml:space="preserve"> "me": false,</w:t>
        <w:br/>
        <w:t xml:space="preserve"> "permissionId": "12345678901234567890",</w:t>
        <w:br/>
        <w:t xml:space="preserve"> "emailAddress": "alex.johnson@example.com",</w:t>
        <w:br/>
        <w:t xml:space="preserve"> "photoLink": "https://lh3.googleusercontent.com/a/default-user"</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revision ID",</w:t>
        <w:br/>
        <w:t xml:space="preserve"> "errors": [</w:t>
        <w:br/>
        <w:t xml:space="preserve"> {</w:t>
        <w:br/>
        <w:t xml:space="preserve"> "message": "Invalid revision ID",</w:t>
        <w:br/>
        <w:t xml:space="preserve"> "domain": "global",</w:t>
        <w:br/>
        <w:t xml:space="preserve"> "reason": "badRequest"</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"File not found: 1AbCdEfGhIjKlMnOp",</w:t>
        <w:br/>
        <w:t xml:space="preserve"> "errors": [</w:t>
        <w:br/>
        <w:t xml:space="preserve"> {</w:t>
        <w:br/>
        <w:t xml:space="preserve"> "message": "File not found: 1AbCdEfGhIjKlMnOp",</w:t>
        <w:br/>
        <w:t xml:space="preserve"> "domain": "global",</w:t>
        <w:br/>
        <w:t xml:space="preserve"> "reason": "notFound"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Output only. The ID of the revision.</w:t>
            </w:r>
          </w:p>
        </w:tc>
      </w:tr>
      <w:tr>
        <w:tc>
          <w:tcPr>
            <w:tcW w:type="dxa" w:w="2880"/>
          </w:tcPr>
          <w:p>
            <w:r>
              <w:t>mimeType</w:t>
            </w:r>
          </w:p>
        </w:tc>
        <w:tc>
          <w:tcPr>
            <w:tcW w:type="dxa" w:w="2880"/>
          </w:tcPr>
          <w:p>
            <w:r>
              <w:t>string</w:t>
            </w:r>
          </w:p>
        </w:tc>
        <w:tc>
          <w:tcPr>
            <w:tcW w:type="dxa" w:w="2880"/>
          </w:tcPr>
          <w:p>
            <w:r>
              <w:t>Output only. The MIME type of the revision.</w:t>
            </w:r>
          </w:p>
        </w:tc>
      </w:tr>
      <w:tr>
        <w:tc>
          <w:tcPr>
            <w:tcW w:type="dxa" w:w="2880"/>
          </w:tcPr>
          <w:p>
            <w:r>
              <w:t>kind</w:t>
            </w:r>
          </w:p>
        </w:tc>
        <w:tc>
          <w:tcPr>
            <w:tcW w:type="dxa" w:w="2880"/>
          </w:tcPr>
          <w:p>
            <w:r>
              <w:t>string</w:t>
            </w:r>
          </w:p>
        </w:tc>
        <w:tc>
          <w:tcPr>
            <w:tcW w:type="dxa" w:w="2880"/>
          </w:tcPr>
          <w:p>
            <w:r>
              <w:t>Output only. Identifies what kind of resource this is. Fixed value: drive#revision.</w:t>
            </w:r>
          </w:p>
        </w:tc>
      </w:tr>
      <w:tr>
        <w:tc>
          <w:tcPr>
            <w:tcW w:type="dxa" w:w="2880"/>
          </w:tcPr>
          <w:p>
            <w:r>
              <w:t>published</w:t>
            </w:r>
          </w:p>
        </w:tc>
        <w:tc>
          <w:tcPr>
            <w:tcW w:type="dxa" w:w="2880"/>
          </w:tcPr>
          <w:p>
            <w:r>
              <w:t>boolean</w:t>
            </w:r>
          </w:p>
        </w:tc>
        <w:tc>
          <w:tcPr>
            <w:tcW w:type="dxa" w:w="2880"/>
          </w:tcPr>
          <w:p>
            <w:r>
              <w:t>Whether this revision is published. Only applicable to Docs Editors files.</w:t>
            </w:r>
          </w:p>
        </w:tc>
      </w:tr>
      <w:tr>
        <w:tc>
          <w:tcPr>
            <w:tcW w:type="dxa" w:w="2880"/>
          </w:tcPr>
          <w:p>
            <w:r>
              <w:t>exportLinks</w:t>
            </w:r>
          </w:p>
        </w:tc>
        <w:tc>
          <w:tcPr>
            <w:tcW w:type="dxa" w:w="2880"/>
          </w:tcPr>
          <w:p>
            <w:r>
              <w:t>object</w:t>
            </w:r>
          </w:p>
        </w:tc>
        <w:tc>
          <w:tcPr>
            <w:tcW w:type="dxa" w:w="2880"/>
          </w:tcPr>
          <w:p>
            <w:r>
              <w:t>Output only. Links for exporting Docs Editors files to specific formats.</w:t>
            </w:r>
          </w:p>
        </w:tc>
      </w:tr>
      <w:tr>
        <w:tc>
          <w:tcPr>
            <w:tcW w:type="dxa" w:w="2880"/>
          </w:tcPr>
          <w:p>
            <w:r>
              <w:t>keepForever</w:t>
            </w:r>
          </w:p>
        </w:tc>
        <w:tc>
          <w:tcPr>
            <w:tcW w:type="dxa" w:w="2880"/>
          </w:tcPr>
          <w:p>
            <w:r>
              <w:t>boolean</w:t>
            </w:r>
          </w:p>
        </w:tc>
        <w:tc>
          <w:tcPr>
            <w:tcW w:type="dxa" w:w="2880"/>
          </w:tcPr>
          <w:p>
            <w:r>
              <w:t>Whether to keep this revision forever, even if it is no longer the head revision. If not set, the revision is automatically purged 30 days after newer content is uploaded. Can be set on a maximum of 200 revisions for a file. Only applicable to files with binary content in Drive.</w:t>
            </w:r>
          </w:p>
        </w:tc>
      </w:tr>
      <w:tr>
        <w:tc>
          <w:tcPr>
            <w:tcW w:type="dxa" w:w="2880"/>
          </w:tcPr>
          <w:p>
            <w:r>
              <w:t>md5Checksum</w:t>
            </w:r>
          </w:p>
        </w:tc>
        <w:tc>
          <w:tcPr>
            <w:tcW w:type="dxa" w:w="2880"/>
          </w:tcPr>
          <w:p>
            <w:r>
              <w:t>string</w:t>
            </w:r>
          </w:p>
        </w:tc>
        <w:tc>
          <w:tcPr>
            <w:tcW w:type="dxa" w:w="2880"/>
          </w:tcPr>
          <w:p>
            <w:r>
              <w:t>Output only. The MD5 checksum of the revision's content. Only applicable to files with binary content in Drive.</w:t>
            </w:r>
          </w:p>
        </w:tc>
      </w:tr>
      <w:tr>
        <w:tc>
          <w:tcPr>
            <w:tcW w:type="dxa" w:w="2880"/>
          </w:tcPr>
          <w:p>
            <w:r>
              <w:t>modifiedTime</w:t>
            </w:r>
          </w:p>
        </w:tc>
        <w:tc>
          <w:tcPr>
            <w:tcW w:type="dxa" w:w="2880"/>
          </w:tcPr>
          <w:p>
            <w:r>
              <w:t>string</w:t>
            </w:r>
          </w:p>
        </w:tc>
        <w:tc>
          <w:tcPr>
            <w:tcW w:type="dxa" w:w="2880"/>
          </w:tcPr>
          <w:p>
            <w:r>
              <w:t>The last time the revision was modified in RFC 3339 date-time format.</w:t>
            </w:r>
          </w:p>
        </w:tc>
      </w:tr>
      <w:tr>
        <w:tc>
          <w:tcPr>
            <w:tcW w:type="dxa" w:w="2880"/>
          </w:tcPr>
          <w:p>
            <w:r>
              <w:t>publishAuto</w:t>
            </w:r>
          </w:p>
        </w:tc>
        <w:tc>
          <w:tcPr>
            <w:tcW w:type="dxa" w:w="2880"/>
          </w:tcPr>
          <w:p>
            <w:r>
              <w:t>boolean</w:t>
            </w:r>
          </w:p>
        </w:tc>
        <w:tc>
          <w:tcPr>
            <w:tcW w:type="dxa" w:w="2880"/>
          </w:tcPr>
          <w:p>
            <w:r>
              <w:t>Whether subsequent revisions will be automatically republished. Only applicable to Docs Editors files.</w:t>
            </w:r>
          </w:p>
        </w:tc>
      </w:tr>
      <w:tr>
        <w:tc>
          <w:tcPr>
            <w:tcW w:type="dxa" w:w="2880"/>
          </w:tcPr>
          <w:p>
            <w:r>
              <w:t>publishedOutsideDomain</w:t>
            </w:r>
          </w:p>
        </w:tc>
        <w:tc>
          <w:tcPr>
            <w:tcW w:type="dxa" w:w="2880"/>
          </w:tcPr>
          <w:p>
            <w:r>
              <w:t>boolean</w:t>
            </w:r>
          </w:p>
        </w:tc>
        <w:tc>
          <w:tcPr>
            <w:tcW w:type="dxa" w:w="2880"/>
          </w:tcPr>
          <w:p>
            <w:r>
              <w:t>Whether this revision is published outside the domain. Only applicable to Docs Editors files.</w:t>
            </w:r>
          </w:p>
        </w:tc>
      </w:tr>
      <w:tr>
        <w:tc>
          <w:tcPr>
            <w:tcW w:type="dxa" w:w="2880"/>
          </w:tcPr>
          <w:p>
            <w:r>
              <w:t>publishedLink</w:t>
            </w:r>
          </w:p>
        </w:tc>
        <w:tc>
          <w:tcPr>
            <w:tcW w:type="dxa" w:w="2880"/>
          </w:tcPr>
          <w:p>
            <w:r>
              <w:t>string</w:t>
            </w:r>
          </w:p>
        </w:tc>
        <w:tc>
          <w:tcPr>
            <w:tcW w:type="dxa" w:w="2880"/>
          </w:tcPr>
          <w:p>
            <w:r>
              <w:t>Output only. A link to the published revision. Only populated for Docs Editors files.</w:t>
            </w:r>
          </w:p>
        </w:tc>
      </w:tr>
      <w:tr>
        <w:tc>
          <w:tcPr>
            <w:tcW w:type="dxa" w:w="2880"/>
          </w:tcPr>
          <w:p>
            <w:r>
              <w:t>size</w:t>
            </w:r>
          </w:p>
        </w:tc>
        <w:tc>
          <w:tcPr>
            <w:tcW w:type="dxa" w:w="2880"/>
          </w:tcPr>
          <w:p>
            <w:r>
              <w:t>string</w:t>
            </w:r>
          </w:p>
        </w:tc>
        <w:tc>
          <w:tcPr>
            <w:tcW w:type="dxa" w:w="2880"/>
          </w:tcPr>
          <w:p>
            <w:r>
              <w:t>Output only. The size of the revision's content in bytes. Format: int64. Only applicable to files with binary content in Drive.</w:t>
            </w:r>
          </w:p>
        </w:tc>
      </w:tr>
      <w:tr>
        <w:tc>
          <w:tcPr>
            <w:tcW w:type="dxa" w:w="2880"/>
          </w:tcPr>
          <w:p>
            <w:r>
              <w:t>originalFilename</w:t>
            </w:r>
          </w:p>
        </w:tc>
        <w:tc>
          <w:tcPr>
            <w:tcW w:type="dxa" w:w="2880"/>
          </w:tcPr>
          <w:p>
            <w:r>
              <w:t>string</w:t>
            </w:r>
          </w:p>
        </w:tc>
        <w:tc>
          <w:tcPr>
            <w:tcW w:type="dxa" w:w="2880"/>
          </w:tcPr>
          <w:p>
            <w:r>
              <w:t>Output only. The original filename used to create this revision. Only applicable to files with binary content in Drive.</w:t>
            </w:r>
          </w:p>
        </w:tc>
      </w:tr>
      <w:tr>
        <w:tc>
          <w:tcPr>
            <w:tcW w:type="dxa" w:w="2880"/>
          </w:tcPr>
          <w:p>
            <w:r>
              <w:t>lastModifyingUser</w:t>
            </w:r>
          </w:p>
        </w:tc>
        <w:tc>
          <w:tcPr>
            <w:tcW w:type="dxa" w:w="2880"/>
          </w:tcPr>
          <w:p>
            <w:r>
              <w:t>object</w:t>
            </w:r>
          </w:p>
        </w:tc>
        <w:tc>
          <w:tcPr>
            <w:tcW w:type="dxa" w:w="2880"/>
          </w:tcPr>
          <w:p>
            <w:r>
              <w:t>Information about the Drive user who last modified this revision.</w:t>
            </w:r>
          </w:p>
        </w:tc>
      </w:tr>
      <w:tr>
        <w:tc>
          <w:tcPr>
            <w:tcW w:type="dxa" w:w="2880"/>
          </w:tcPr>
          <w:p>
            <w:r>
              <w:t>lastModifyingUser.displayName</w:t>
            </w:r>
          </w:p>
        </w:tc>
        <w:tc>
          <w:tcPr>
            <w:tcW w:type="dxa" w:w="2880"/>
          </w:tcPr>
          <w:p>
            <w:r>
              <w:t>string</w:t>
            </w:r>
          </w:p>
        </w:tc>
        <w:tc>
          <w:tcPr>
            <w:tcW w:type="dxa" w:w="2880"/>
          </w:tcPr>
          <w:p>
            <w:r>
              <w:t>Output only. A plain text displayable name for this user.</w:t>
            </w:r>
          </w:p>
        </w:tc>
      </w:tr>
      <w:tr>
        <w:tc>
          <w:tcPr>
            <w:tcW w:type="dxa" w:w="2880"/>
          </w:tcPr>
          <w:p>
            <w:r>
              <w:t>lastModifyingUser.kind</w:t>
            </w:r>
          </w:p>
        </w:tc>
        <w:tc>
          <w:tcPr>
            <w:tcW w:type="dxa" w:w="2880"/>
          </w:tcPr>
          <w:p>
            <w:r>
              <w:t>string</w:t>
            </w:r>
          </w:p>
        </w:tc>
        <w:tc>
          <w:tcPr>
            <w:tcW w:type="dxa" w:w="2880"/>
          </w:tcPr>
          <w:p>
            <w:r>
              <w:t>Output only. Identifies what kind of resource this is. Fixed value: drive#user.</w:t>
            </w:r>
          </w:p>
        </w:tc>
      </w:tr>
      <w:tr>
        <w:tc>
          <w:tcPr>
            <w:tcW w:type="dxa" w:w="2880"/>
          </w:tcPr>
          <w:p>
            <w:r>
              <w:t>lastModifyingUser.me</w:t>
            </w:r>
          </w:p>
        </w:tc>
        <w:tc>
          <w:tcPr>
            <w:tcW w:type="dxa" w:w="2880"/>
          </w:tcPr>
          <w:p>
            <w:r>
              <w:t>boolean</w:t>
            </w:r>
          </w:p>
        </w:tc>
        <w:tc>
          <w:tcPr>
            <w:tcW w:type="dxa" w:w="2880"/>
          </w:tcPr>
          <w:p>
            <w:r>
              <w:t>Output only. Whether this user is the requesting user.</w:t>
            </w:r>
          </w:p>
        </w:tc>
      </w:tr>
      <w:tr>
        <w:tc>
          <w:tcPr>
            <w:tcW w:type="dxa" w:w="2880"/>
          </w:tcPr>
          <w:p>
            <w:r>
              <w:t>lastModifyingUser.permissionId</w:t>
            </w:r>
          </w:p>
        </w:tc>
        <w:tc>
          <w:tcPr>
            <w:tcW w:type="dxa" w:w="2880"/>
          </w:tcPr>
          <w:p>
            <w:r>
              <w:t>string</w:t>
            </w:r>
          </w:p>
        </w:tc>
        <w:tc>
          <w:tcPr>
            <w:tcW w:type="dxa" w:w="2880"/>
          </w:tcPr>
          <w:p>
            <w:r>
              <w:t>Output only. The user's ID as visible in Permission resources.</w:t>
            </w:r>
          </w:p>
        </w:tc>
      </w:tr>
      <w:tr>
        <w:tc>
          <w:tcPr>
            <w:tcW w:type="dxa" w:w="2880"/>
          </w:tcPr>
          <w:p>
            <w:r>
              <w:t>lastModifyingUser.emailAddress</w:t>
            </w:r>
          </w:p>
        </w:tc>
        <w:tc>
          <w:tcPr>
            <w:tcW w:type="dxa" w:w="2880"/>
          </w:tcPr>
          <w:p>
            <w:r>
              <w:t>string</w:t>
            </w:r>
          </w:p>
        </w:tc>
        <w:tc>
          <w:tcPr>
            <w:tcW w:type="dxa" w:w="2880"/>
          </w:tcPr>
          <w:p>
            <w:r>
              <w:t>Output only. The email address of the user. This may be absent if the user has not made their email address visible to the requester.</w:t>
            </w:r>
          </w:p>
        </w:tc>
      </w:tr>
      <w:tr>
        <w:tc>
          <w:tcPr>
            <w:tcW w:type="dxa" w:w="2880"/>
          </w:tcPr>
          <w:p>
            <w:r>
              <w:t>lastModifyingUser.photoLink</w:t>
            </w:r>
          </w:p>
        </w:tc>
        <w:tc>
          <w:tcPr>
            <w:tcW w:type="dxa" w:w="2880"/>
          </w:tcPr>
          <w:p>
            <w:r>
              <w:t>string</w:t>
            </w:r>
          </w:p>
        </w:tc>
        <w:tc>
          <w:tcPr>
            <w:tcW w:type="dxa" w:w="2880"/>
          </w:tcPr>
          <w:p>
            <w:r>
              <w:t>Output only. A link to the user's profile photo, if available.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'https://www.googleapis.com/drive/v3/files/1AbCdEfGhIjKlMnOp/revisions/012345' \</w:t>
        <w:br/>
        <w:t xml:space="preserve"> --header 'Accept: application/json'</w:t>
      </w:r>
    </w:p>
    <w:p>
      <w:pPr>
        <w:pStyle w:val="Heading3"/>
      </w:pPr>
      <w:r>
        <w:t>Example Usage</w:t>
      </w:r>
    </w:p>
    <w:p>
      <w:pPr>
        <w:pStyle w:val="Heading3"/>
      </w:pPr>
      <w:r>
        <w:t>Example 1: Get Revision Metadata</w:t>
      </w:r>
    </w:p>
    <w:p>
      <w:pPr>
        <w:pStyle w:val="Heading3"/>
      </w:pPr>
      <w:r>
        <w:t>Example 2: Get Revision While Acknowledging Abuse Risk for Media Download</w:t>
      </w:r>
    </w:p>
    <w:p>
      <w:r>
        <w:rPr>
          <w:b/>
          <w:color w:val="666666"/>
          <w:sz w:val="16"/>
        </w:rPr>
        <w:t>[bash]</w:t>
      </w:r>
    </w:p>
    <w:p>
      <w:pPr>
        <w:shd w:fill="F2F2F2" w:val="clear"/>
      </w:pPr>
      <w:r>
        <w:rPr>
          <w:rFonts w:ascii="Courier New" w:hAnsi="Courier New"/>
          <w:sz w:val="17"/>
        </w:rPr>
        <w:t>curl --request GET \</w:t>
        <w:br/>
        <w:t xml:space="preserve"> --url 'https://www.googleapis.com/drive/v3/files/1AbCdEfGhIjKlMnOp/revisions/012345?acknowledgeAbuse=true' \</w:t>
        <w:br/>
        <w:t xml:space="preserve"> --header 'Accept: application/json'</w:t>
      </w:r>
    </w:p>
    <w:p>
      <w:pPr>
        <w:pStyle w:val="Heading3"/>
      </w:pPr>
      <w:r>
        <w:t>Behavior</w:t>
      </w:r>
    </w:p>
    <w:p>
      <w:pPr>
        <w:pStyle w:val="ListBullet"/>
      </w:pPr>
      <w:r>
        <w:t>Validates that both fileId and revisionId are present in the URL path.</w:t>
      </w:r>
    </w:p>
    <w:p>
      <w:pPr>
        <w:pStyle w:val="ListBullet"/>
      </w:pPr>
      <w:r>
        <w:t>Looks up the specified revision for the specified file.</w:t>
      </w:r>
    </w:p>
    <w:p>
      <w:pPr>
        <w:pStyle w:val="ListBullet"/>
      </w:pPr>
      <w:r>
        <w:t>Returns the revision metadata as a Revision resource, or revision content when used for media download.</w:t>
      </w:r>
    </w:p>
    <w:p>
      <w:pPr>
        <w:pStyle w:val="ListBullet"/>
      </w:pPr>
      <w:r>
        <w:t>If the revision or file cannot be found, the API returns an error.</w:t>
      </w:r>
    </w:p>
    <w:p>
      <w:pPr>
        <w:pStyle w:val="Heading3"/>
      </w:pPr>
      <w:r>
        <w:t>Notes</w:t>
      </w:r>
    </w:p>
    <w:p>
      <w:pPr>
        <w:pStyle w:val="ListBullet"/>
      </w:pPr>
      <w:r>
        <w:t>This endpoint supports media download.</w:t>
      </w:r>
    </w:p>
    <w:p>
      <w:pPr>
        <w:pStyle w:val="ListBullet"/>
      </w:pPr>
      <w:r>
        <w:t>The acknowledgeAbuse query parameter is only relevant when the alt parameter is set to media.</w:t>
      </w:r>
    </w:p>
    <w:p>
      <w:pPr>
        <w:pStyle w:val="ListBullet"/>
      </w:pPr>
      <w:r>
        <w:t>The response schema is Revision.</w:t>
      </w:r>
    </w:p>
    <w:p>
      <w:pPr>
        <w:pStyle w:val="ListBullet"/>
      </w:pPr>
      <w:r>
        <w:t>Use the revisions list endpoint to retrieve available revision IDs for a file.</w:t>
      </w:r>
    </w:p>
    <w:p>
      <w:pPr>
        <w:pStyle w:val="ListBullet"/>
      </w:pPr>
      <w:r>
        <w:t>Some fields are only populated for Docs Editors files.</w:t>
      </w:r>
    </w:p>
    <w:p>
      <w:pPr>
        <w:pStyle w:val="ListBullet"/>
      </w:pPr>
      <w:r>
        <w:t>Some fields are only applicable to files with binary content in Drive.</w:t>
      </w:r>
    </w:p>
    <w:p>
      <w:pPr>
        <w:pStyle w:val="Heading3"/>
      </w:pPr>
      <w:r>
        <w:t>Gotchas</w:t>
      </w:r>
    </w:p>
    <w:p>
      <w:pPr>
        <w:pStyle w:val="ListBullet"/>
      </w:pPr>
      <w:r>
        <w:t>acknowledgeAbuse does nothing unless the request is for media download with alt=media.</w:t>
      </w:r>
    </w:p>
    <w:p>
      <w:pPr>
        <w:pStyle w:val="ListBullet"/>
      </w:pPr>
      <w:r>
        <w:t>emailAddress in lastModifyingUser may be missing depending on visibility settings.</w:t>
      </w:r>
    </w:p>
    <w:p>
      <w:pPr>
        <w:pStyle w:val="ListBullet"/>
      </w:pPr>
      <w:r>
        <w:t>exportLinks and publishedLink are not guaranteed to be present for every revision.</w:t>
      </w:r>
    </w:p>
    <w:p>
      <w:pPr>
        <w:pStyle w:val="ListBullet"/>
      </w:pPr>
      <w:r>
        <w:t>size, md5Checksum, and originalFilename only apply to binary files, not all Drive file types.</w:t>
      </w:r>
    </w:p>
    <w:p>
      <w:pPr>
        <w:pStyle w:val="Heading3"/>
      </w:pPr>
      <w:r>
        <w:t>Error Handling</w:t>
      </w:r>
    </w:p>
    <w:p>
      <w:pPr>
        <w:pStyle w:val="ListBullet"/>
      </w:pPr>
      <w:r>
        <w:t>400 Bad Request: Invalid request, such as an invalid revision ID.</w:t>
      </w:r>
    </w:p>
    <w:p>
      <w:pPr>
        <w:pStyle w:val="ListBullet"/>
      </w:pPr>
      <w:r>
        <w:t>404 Not Found: The file or revision does not exist or is not accessible.</w:t>
      </w:r>
    </w:p>
    <w:p>
      <w:pPr>
        <w:pStyle w:val="Heading3"/>
      </w:pPr>
      <w:r>
        <w:t>Related revisions actions</w:t>
      </w:r>
    </w:p>
    <w:p>
      <w:pPr>
        <w:pStyle w:val="ListBullet"/>
      </w:pPr>
      <w:r>
        <w:t>[DELETE] Delete a File Revision — /v3/files/{{fileId}}/revisions/{{revisionId}}</w:t>
      </w:r>
    </w:p>
    <w:p>
      <w:pPr>
        <w:pStyle w:val="ListBullet"/>
      </w:pPr>
      <w:r>
        <w:t>[PATCH] Update a File Revision — /v3/files/{{fileId}}/revisions/{{revisionId}}</w:t>
      </w:r>
    </w:p>
    <w:p>
      <w:pPr>
        <w:pStyle w:val="ListBullet"/>
      </w:pPr>
      <w:r>
        <w:t>[GET] List a File's Revisions — /v3/files/{{fileId}}/revisions</w:t>
      </w:r>
    </w:p>
    <w:p>
      <w:r>
        <w:br w:type="page"/>
      </w:r>
    </w:p>
    <w:p>
      <w:pPr>
        <w:pStyle w:val="Heading2"/>
      </w:pPr>
      <w:r>
        <w:t>55. [GET] List a Comment's Replies on a File</w:t>
      </w:r>
    </w:p>
    <w:p>
      <w:r>
        <w:rPr>
          <w:b/>
        </w:rPr>
        <w:t xml:space="preserve">Endpoint: </w:t>
      </w:r>
      <w:r>
        <w:rPr>
          <w:rFonts w:ascii="Courier New" w:hAnsi="Courier New"/>
          <w:sz w:val="18"/>
        </w:rPr>
        <w:t>/v3/files/{{fileId}}/comments/{{commentId}}/replies</w:t>
      </w:r>
    </w:p>
    <w:p>
      <w:pPr>
        <w:pStyle w:val="Heading3"/>
      </w:pPr>
      <w:r>
        <w:t>Prerequisites</w:t>
      </w:r>
    </w:p>
    <w:p>
      <w:pPr>
        <w:pStyle w:val="ListBullet"/>
      </w:pPr>
      <w:r>
        <w:t>You must know the target fileId.</w:t>
      </w:r>
    </w:p>
    <w:p>
      <w:pPr>
        <w:pStyle w:val="ListBullet"/>
      </w:pPr>
      <w:r>
        <w:t>You must know the target commentId for the comment whose replies you want to list.</w:t>
      </w:r>
    </w:p>
    <w:p>
      <w:pPr>
        <w:pStyle w:val="Heading3"/>
      </w:pPr>
      <w:r>
        <w:t>Method</w:t>
      </w:r>
    </w:p>
    <w:p>
      <w:r>
        <w:t>GET</w:t>
      </w:r>
    </w:p>
    <w:p>
      <w:pPr>
        <w:pStyle w:val="Heading3"/>
      </w:pPr>
      <w:r>
        <w:t>URL</w:t>
      </w:r>
    </w:p>
    <w:p>
      <w:r>
        <w:t>https://www.googleapis.com/drive/v3/files/{{fileId}}/comments/{{commentId}}/replies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replies for a specific comment on a Google Drive file. The response is paginated and can optionally include deleted replies.</w:t>
      </w:r>
    </w:p>
    <w:p>
      <w:pPr>
        <w:pStyle w:val="Heading3"/>
      </w:pPr>
      <w:r>
        <w:t>Enforcement Rules</w:t>
      </w:r>
    </w:p>
    <w:p>
      <w:pPr>
        <w:pStyle w:val="ListBullet"/>
      </w:pPr>
      <w:r>
        <w:t>The fileId path parameter must always be present.</w:t>
      </w:r>
    </w:p>
    <w:p>
      <w:pPr>
        <w:pStyle w:val="ListBullet"/>
      </w:pPr>
      <w:r>
        <w:t>The commentId path parameter must always be present.</w:t>
      </w:r>
    </w:p>
    <w:p>
      <w:pPr>
        <w:pStyle w:val="ListBullet"/>
      </w:pPr>
      <w:r>
        <w:t>Always construct the path as /v3/files/{{fileId}}/comments/{{commentId}}/replies.</w:t>
      </w:r>
    </w:p>
    <w:p>
      <w:pPr>
        <w:pStyle w:val="ListBullet"/>
      </w:pPr>
      <w:r>
        <w:t>Do not call the API with a missing or empty fileId.</w:t>
      </w:r>
    </w:p>
    <w:p>
      <w:pPr>
        <w:pStyle w:val="ListBullet"/>
      </w:pPr>
      <w:r>
        <w:t>Do not call the API with a missing or empty commentId.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/v3/files/1AbCdEfGhIjKlMn/comments/abc123/replies</w:t>
        <w:br/>
        <w:t>/v3/files/file_123/comments/comment_456/replies</w:t>
      </w:r>
    </w:p>
    <w:p>
      <w:pPr>
        <w:pStyle w:val="Heading3"/>
      </w:pPr>
      <w:r>
        <w:t>Invalid Examples</w:t>
      </w:r>
    </w:p>
    <w:p>
      <w:r>
        <w:rPr>
          <w:b/>
          <w:color w:val="666666"/>
          <w:sz w:val="16"/>
        </w:rPr>
        <w:t>[http]</w:t>
      </w:r>
    </w:p>
    <w:p>
      <w:pPr>
        <w:shd w:fill="F2F2F2" w:val="clear"/>
      </w:pPr>
      <w:r>
        <w:rPr>
          <w:rFonts w:ascii="Courier New" w:hAnsi="Courier New"/>
          <w:sz w:val="17"/>
        </w:rPr>
        <w:t>/v3/files//comments/comment_456/replies</w:t>
        <w:br/>
        <w:t>/v3/files/file_123/comments//replies</w:t>
        <w:br/>
        <w:t>/v3/files/file_123/replies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Send in the URL path.</w:t>
            </w:r>
          </w:p>
        </w:tc>
      </w:tr>
      <w:tr>
        <w:tc>
          <w:tcPr>
            <w:tcW w:type="dxa" w:w="2880"/>
          </w:tcPr>
          <w:p>
            <w:r>
              <w:t>commentId</w:t>
            </w:r>
          </w:p>
        </w:tc>
        <w:tc>
          <w:tcPr>
            <w:tcW w:type="dxa" w:w="2880"/>
          </w:tcPr>
          <w:p>
            <w:r>
              <w:t>string</w:t>
            </w:r>
          </w:p>
        </w:tc>
        <w:tc>
          <w:tcPr>
            <w:tcW w:type="dxa" w:w="2880"/>
          </w:tcPr>
          <w:p>
            <w:r>
              <w:t>The ID of the comment.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includeDeleted</w:t>
            </w:r>
          </w:p>
        </w:tc>
        <w:tc>
          <w:tcPr>
            <w:tcW w:type="dxa" w:w="2880"/>
          </w:tcPr>
          <w:p>
            <w:r>
              <w:t>boolean</w:t>
            </w:r>
          </w:p>
        </w:tc>
        <w:tc>
          <w:tcPr>
            <w:tcW w:type="dxa" w:w="2880"/>
          </w:tcPr>
          <w:p>
            <w:r>
              <w:t>Whether to include deleted replies. Deleted replies don't include their original content. Default: false. Send in the URL query string.</w:t>
            </w:r>
          </w:p>
        </w:tc>
      </w:tr>
      <w:tr>
        <w:tc>
          <w:tcPr>
            <w:tcW w:type="dxa" w:w="2880"/>
          </w:tcPr>
          <w:p>
            <w:r>
              <w:t>pageSize</w:t>
            </w:r>
          </w:p>
        </w:tc>
        <w:tc>
          <w:tcPr>
            <w:tcW w:type="dxa" w:w="2880"/>
          </w:tcPr>
          <w:p>
            <w:r>
              <w:t>integer</w:t>
            </w:r>
          </w:p>
        </w:tc>
        <w:tc>
          <w:tcPr>
            <w:tcW w:type="dxa" w:w="2880"/>
          </w:tcPr>
          <w:p>
            <w:r>
              <w:t>Maximum number of replies to return per page. Default: 20. Minimum: 1. Maximum: 100. Format: int32. Send in the URL query string.</w:t>
            </w:r>
          </w:p>
        </w:tc>
      </w:tr>
      <w:tr>
        <w:tc>
          <w:tcPr>
            <w:tcW w:type="dxa" w:w="2880"/>
          </w:tcPr>
          <w:p>
            <w:r>
              <w:t>pageToken</w:t>
            </w:r>
          </w:p>
        </w:tc>
        <w:tc>
          <w:tcPr>
            <w:tcW w:type="dxa" w:w="2880"/>
          </w:tcPr>
          <w:p>
            <w:r>
              <w:t>string</w:t>
            </w:r>
          </w:p>
        </w:tc>
        <w:tc>
          <w:tcPr>
            <w:tcW w:type="dxa" w:w="2880"/>
          </w:tcPr>
          <w:p>
            <w:r>
              <w:t>Token for continuing a previous list request. Set this to the nextPageToken returned by a previous response.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"drive#replyList",</w:t>
        <w:br/>
        <w:t xml:space="preserve"> "replies": [</w:t>
        <w:br/>
        <w:t xml:space="preserve"> {</w:t>
        <w:br/>
        <w:t xml:space="preserve"> "id": "reply_001",</w:t>
        <w:br/>
        <w:t xml:space="preserve"> "kind": "drive#reply",</w:t>
        <w:br/>
        <w:t xml:space="preserve"> "createdTime": "2024-01-15T10:30:00Z",</w:t>
        <w:br/>
        <w:t xml:space="preserve"> "modifiedTime": "2024-01-15T10:45:00Z",</w:t>
        <w:br/>
        <w:t xml:space="preserve"> "action": "resolve",</w:t>
        <w:br/>
        <w:t xml:space="preserve"> "author": {</w:t>
        <w:br/>
        <w:t xml:space="preserve"> "displayName": "Alex Johnson",</w:t>
        <w:br/>
        <w:t xml:space="preserve"> "kind": "drive#user",</w:t>
        <w:br/>
        <w:t xml:space="preserve"> "me": false,</w:t>
        <w:br/>
        <w:t xml:space="preserve"> "permissionId": "1234567890",</w:t>
        <w:br/>
        <w:t xml:space="preserve"> "emailAddress": "alex@example.com",</w:t>
        <w:br/>
        <w:t xml:space="preserve"> "photoLink": "https://lh3.googleusercontent.com/a/example-photo"</w:t>
        <w:br/>
        <w:t xml:space="preserve"> },</w:t>
        <w:br/>
        <w:t xml:space="preserve"> "deleted": false,</w:t>
        <w:br/>
        <w:t xml:space="preserve"> "htmlContent": "&lt;p&gt;Resolved this comment.&lt;/p&gt;",</w:t>
        <w:br/>
        <w:t xml:space="preserve"> "content": "Resolved this comment.",</w:t>
        <w:br/>
        <w:t xml:space="preserve"> "mentionedEmailAddresses": [</w:t>
        <w:br/>
        <w:t xml:space="preserve"> "teammate@example.com"</w:t>
        <w:br/>
        <w:t xml:space="preserve"> ],</w:t>
        <w:br/>
        <w:t xml:space="preserve"> "assigneeEmailAddress": "owner@example.com"</w:t>
        <w:br/>
        <w:t xml:space="preserve"> }</w:t>
        <w:br/>
        <w:t xml:space="preserve"> ],</w:t>
        <w:br/>
        <w:t xml:space="preserve"> "nextPageToken": "next-page-token-123"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page token.",</w:t>
        <w:br/>
        <w:t xml:space="preserve"> "errors": [</w:t>
        <w:br/>
        <w:t xml:space="preserve"> {</w:t>
        <w:br/>
        <w:t xml:space="preserve"> "message": "Invalid page token.",</w:t>
        <w:br/>
        <w:t xml:space="preserve"> "domain": "global",</w:t>
        <w:br/>
        <w:t xml:space="preserve"> "reason": "invalid"</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"File not found: 1AbCdEfGhIjKlMn.",</w:t>
        <w:br/>
        <w:t xml:space="preserve"> "errors": [</w:t>
        <w:br/>
        <w:t xml:space="preserve"> {</w:t>
        <w:br/>
        <w:t xml:space="preserve"> "message": "File not found: 1AbCdEfGhIjKlMn.",</w:t>
        <w:br/>
        <w:t xml:space="preserve"> "domain": "global",</w:t>
        <w:br/>
        <w:t xml:space="preserve"> "reason": "notFound"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Identifies the resource type. Fixed value: drive#replyList.</w:t>
            </w:r>
          </w:p>
        </w:tc>
      </w:tr>
      <w:tr>
        <w:tc>
          <w:tcPr>
            <w:tcW w:type="dxa" w:w="2880"/>
          </w:tcPr>
          <w:p>
            <w:r>
              <w:t>replies</w:t>
            </w:r>
          </w:p>
        </w:tc>
        <w:tc>
          <w:tcPr>
            <w:tcW w:type="dxa" w:w="2880"/>
          </w:tcPr>
          <w:p>
            <w:r>
              <w:t>array</w:t>
            </w:r>
          </w:p>
        </w:tc>
        <w:tc>
          <w:tcPr>
            <w:tcW w:type="dxa" w:w="2880"/>
          </w:tcPr>
          <w:p>
            <w:r>
              <w:t>List of replies. If nextPageToken is present, this list may be incomplete and another page can be fetched.</w:t>
            </w:r>
          </w:p>
        </w:tc>
      </w:tr>
      <w:tr>
        <w:tc>
          <w:tcPr>
            <w:tcW w:type="dxa" w:w="2880"/>
          </w:tcPr>
          <w:p>
            <w:r>
              <w:t>replies[].id</w:t>
            </w:r>
          </w:p>
        </w:tc>
        <w:tc>
          <w:tcPr>
            <w:tcW w:type="dxa" w:w="2880"/>
          </w:tcPr>
          <w:p>
            <w:r>
              <w:t>string</w:t>
            </w:r>
          </w:p>
        </w:tc>
        <w:tc>
          <w:tcPr>
            <w:tcW w:type="dxa" w:w="2880"/>
          </w:tcPr>
          <w:p>
            <w:r>
              <w:t>Output only. The ID of the reply.</w:t>
            </w:r>
          </w:p>
        </w:tc>
      </w:tr>
      <w:tr>
        <w:tc>
          <w:tcPr>
            <w:tcW w:type="dxa" w:w="2880"/>
          </w:tcPr>
          <w:p>
            <w:r>
              <w:t>replies[].kind</w:t>
            </w:r>
          </w:p>
        </w:tc>
        <w:tc>
          <w:tcPr>
            <w:tcW w:type="dxa" w:w="2880"/>
          </w:tcPr>
          <w:p>
            <w:r>
              <w:t>string</w:t>
            </w:r>
          </w:p>
        </w:tc>
        <w:tc>
          <w:tcPr>
            <w:tcW w:type="dxa" w:w="2880"/>
          </w:tcPr>
          <w:p>
            <w:r>
              <w:t>Output only. Identifies the resource type. Fixed value: drive#reply.</w:t>
            </w:r>
          </w:p>
        </w:tc>
      </w:tr>
      <w:tr>
        <w:tc>
          <w:tcPr>
            <w:tcW w:type="dxa" w:w="2880"/>
          </w:tcPr>
          <w:p>
            <w:r>
              <w:t>replies[].createdTime</w:t>
            </w:r>
          </w:p>
        </w:tc>
        <w:tc>
          <w:tcPr>
            <w:tcW w:type="dxa" w:w="2880"/>
          </w:tcPr>
          <w:p>
            <w:r>
              <w:t>string</w:t>
            </w:r>
          </w:p>
        </w:tc>
        <w:tc>
          <w:tcPr>
            <w:tcW w:type="dxa" w:w="2880"/>
          </w:tcPr>
          <w:p>
            <w:r>
              <w:t>The time the reply was created, in RFC 3339 date-time format.</w:t>
            </w:r>
          </w:p>
        </w:tc>
      </w:tr>
      <w:tr>
        <w:tc>
          <w:tcPr>
            <w:tcW w:type="dxa" w:w="2880"/>
          </w:tcPr>
          <w:p>
            <w:r>
              <w:t>replies[].modifiedTime</w:t>
            </w:r>
          </w:p>
        </w:tc>
        <w:tc>
          <w:tcPr>
            <w:tcW w:type="dxa" w:w="2880"/>
          </w:tcPr>
          <w:p>
            <w:r>
              <w:t>string</w:t>
            </w:r>
          </w:p>
        </w:tc>
        <w:tc>
          <w:tcPr>
            <w:tcW w:type="dxa" w:w="2880"/>
          </w:tcPr>
          <w:p>
            <w:r>
              <w:t>The last time the reply was modified, in RFC 3339 date-time format.</w:t>
            </w:r>
          </w:p>
        </w:tc>
      </w:tr>
      <w:tr>
        <w:tc>
          <w:tcPr>
            <w:tcW w:type="dxa" w:w="2880"/>
          </w:tcPr>
          <w:p>
            <w:r>
              <w:t>replies[].action</w:t>
            </w:r>
          </w:p>
        </w:tc>
        <w:tc>
          <w:tcPr>
            <w:tcW w:type="dxa" w:w="2880"/>
          </w:tcPr>
          <w:p>
            <w:r>
              <w:t>string</w:t>
            </w:r>
          </w:p>
        </w:tc>
        <w:tc>
          <w:tcPr>
            <w:tcW w:type="dxa" w:w="2880"/>
          </w:tcPr>
          <w:p>
            <w:r>
              <w:t>The action the reply performed on the parent comment. Supported values: resolve, reopen.</w:t>
            </w:r>
          </w:p>
        </w:tc>
      </w:tr>
      <w:tr>
        <w:tc>
          <w:tcPr>
            <w:tcW w:type="dxa" w:w="2880"/>
          </w:tcPr>
          <w:p>
            <w:r>
              <w:t>replies[].author</w:t>
            </w:r>
          </w:p>
        </w:tc>
        <w:tc>
          <w:tcPr>
            <w:tcW w:type="dxa" w:w="2880"/>
          </w:tcPr>
          <w:p>
            <w:r>
              <w:t>object</w:t>
            </w:r>
          </w:p>
        </w:tc>
        <w:tc>
          <w:tcPr>
            <w:tcW w:type="dxa" w:w="2880"/>
          </w:tcPr>
          <w:p>
            <w:r>
              <w:t>Information about the Drive user who authored the reply.</w:t>
            </w:r>
          </w:p>
        </w:tc>
      </w:tr>
      <w:tr>
        <w:tc>
          <w:tcPr>
            <w:tcW w:type="dxa" w:w="2880"/>
          </w:tcPr>
          <w:p>
            <w:r>
              <w:t>replies[].author.displayName</w:t>
            </w:r>
          </w:p>
        </w:tc>
        <w:tc>
          <w:tcPr>
            <w:tcW w:type="dxa" w:w="2880"/>
          </w:tcPr>
          <w:p>
            <w:r>
              <w:t>string</w:t>
            </w:r>
          </w:p>
        </w:tc>
        <w:tc>
          <w:tcPr>
            <w:tcW w:type="dxa" w:w="2880"/>
          </w:tcPr>
          <w:p>
            <w:r>
              <w:t>Output only. A plain text displayable name for this user.</w:t>
            </w:r>
          </w:p>
        </w:tc>
      </w:tr>
      <w:tr>
        <w:tc>
          <w:tcPr>
            <w:tcW w:type="dxa" w:w="2880"/>
          </w:tcPr>
          <w:p>
            <w:r>
              <w:t>replies[].author.kind</w:t>
            </w:r>
          </w:p>
        </w:tc>
        <w:tc>
          <w:tcPr>
            <w:tcW w:type="dxa" w:w="2880"/>
          </w:tcPr>
          <w:p>
            <w:r>
              <w:t>string</w:t>
            </w:r>
          </w:p>
        </w:tc>
        <w:tc>
          <w:tcPr>
            <w:tcW w:type="dxa" w:w="2880"/>
          </w:tcPr>
          <w:p>
            <w:r>
              <w:t>Output only. Identifies the user resource type. Fixed value: drive#user.</w:t>
            </w:r>
          </w:p>
        </w:tc>
      </w:tr>
      <w:tr>
        <w:tc>
          <w:tcPr>
            <w:tcW w:type="dxa" w:w="2880"/>
          </w:tcPr>
          <w:p>
            <w:r>
              <w:t>replies[].author.me</w:t>
            </w:r>
          </w:p>
        </w:tc>
        <w:tc>
          <w:tcPr>
            <w:tcW w:type="dxa" w:w="2880"/>
          </w:tcPr>
          <w:p>
            <w:r>
              <w:t>boolean</w:t>
            </w:r>
          </w:p>
        </w:tc>
        <w:tc>
          <w:tcPr>
            <w:tcW w:type="dxa" w:w="2880"/>
          </w:tcPr>
          <w:p>
            <w:r>
              <w:t>Output only. Whether this user is the requesting user.</w:t>
            </w:r>
          </w:p>
        </w:tc>
      </w:tr>
      <w:tr>
        <w:tc>
          <w:tcPr>
            <w:tcW w:type="dxa" w:w="2880"/>
          </w:tcPr>
          <w:p>
            <w:r>
              <w:t>replies[].author.permissionId</w:t>
            </w:r>
          </w:p>
        </w:tc>
        <w:tc>
          <w:tcPr>
            <w:tcW w:type="dxa" w:w="2880"/>
          </w:tcPr>
          <w:p>
            <w:r>
              <w:t>string</w:t>
            </w:r>
          </w:p>
        </w:tc>
        <w:tc>
          <w:tcPr>
            <w:tcW w:type="dxa" w:w="2880"/>
          </w:tcPr>
          <w:p>
            <w:r>
              <w:t>Output only. The user's ID as visible in Permission resources.</w:t>
            </w:r>
          </w:p>
        </w:tc>
      </w:tr>
      <w:tr>
        <w:tc>
          <w:tcPr>
            <w:tcW w:type="dxa" w:w="2880"/>
          </w:tcPr>
          <w:p>
            <w:r>
              <w:t>replies[].author.emailAddress</w:t>
            </w:r>
          </w:p>
        </w:tc>
        <w:tc>
          <w:tcPr>
            <w:tcW w:type="dxa" w:w="2880"/>
          </w:tcPr>
          <w:p>
            <w:r>
              <w:t>string</w:t>
            </w:r>
          </w:p>
        </w:tc>
        <w:tc>
          <w:tcPr>
            <w:tcW w:type="dxa" w:w="2880"/>
          </w:tcPr>
          <w:p>
            <w:r>
              <w:t>Output only. The user's email address, if visible to the requester.</w:t>
            </w:r>
          </w:p>
        </w:tc>
      </w:tr>
      <w:tr>
        <w:tc>
          <w:tcPr>
            <w:tcW w:type="dxa" w:w="2880"/>
          </w:tcPr>
          <w:p>
            <w:r>
              <w:t>replies[].author.photoLink</w:t>
            </w:r>
          </w:p>
        </w:tc>
        <w:tc>
          <w:tcPr>
            <w:tcW w:type="dxa" w:w="2880"/>
          </w:tcPr>
          <w:p>
            <w:r>
              <w:t>string</w:t>
            </w:r>
          </w:p>
        </w:tc>
        <w:tc>
          <w:tcPr>
            <w:tcW w:type="dxa" w:w="2880"/>
          </w:tcPr>
          <w:p>
            <w:r>
              <w:t>Output only. Link to the user's profile photo, if available.</w:t>
            </w:r>
          </w:p>
        </w:tc>
      </w:tr>
      <w:tr>
        <w:tc>
          <w:tcPr>
            <w:tcW w:type="dxa" w:w="2880"/>
          </w:tcPr>
          <w:p>
            <w:r>
              <w:t>replies[].deleted</w:t>
            </w:r>
          </w:p>
        </w:tc>
        <w:tc>
          <w:tcPr>
            <w:tcW w:type="dxa" w:w="2880"/>
          </w:tcPr>
          <w:p>
            <w:r>
              <w:t>boolean</w:t>
            </w:r>
          </w:p>
        </w:tc>
        <w:tc>
          <w:tcPr>
            <w:tcW w:type="dxa" w:w="2880"/>
          </w:tcPr>
          <w:p>
            <w:r>
              <w:t>Output only. Whether the reply has been deleted. Deleted replies have no content.</w:t>
            </w:r>
          </w:p>
        </w:tc>
      </w:tr>
      <w:tr>
        <w:tc>
          <w:tcPr>
            <w:tcW w:type="dxa" w:w="2880"/>
          </w:tcPr>
          <w:p>
            <w:r>
              <w:t>replies[].htmlContent</w:t>
            </w:r>
          </w:p>
        </w:tc>
        <w:tc>
          <w:tcPr>
            <w:tcW w:type="dxa" w:w="2880"/>
          </w:tcPr>
          <w:p>
            <w:r>
              <w:t>string</w:t>
            </w:r>
          </w:p>
        </w:tc>
        <w:tc>
          <w:tcPr>
            <w:tcW w:type="dxa" w:w="2880"/>
          </w:tcPr>
          <w:p>
            <w:r>
              <w:t>Output only. The reply content with HTML formatting.</w:t>
            </w:r>
          </w:p>
        </w:tc>
      </w:tr>
      <w:tr>
        <w:tc>
          <w:tcPr>
            <w:tcW w:type="dxa" w:w="2880"/>
          </w:tcPr>
          <w:p>
            <w:r>
              <w:t>replies[].content</w:t>
            </w:r>
          </w:p>
        </w:tc>
        <w:tc>
          <w:tcPr>
            <w:tcW w:type="dxa" w:w="2880"/>
          </w:tcPr>
          <w:p>
            <w:r>
              <w:t>string</w:t>
            </w:r>
          </w:p>
        </w:tc>
        <w:tc>
          <w:tcPr>
            <w:tcW w:type="dxa" w:w="2880"/>
          </w:tcPr>
          <w:p>
            <w:r>
              <w:t>The plain text content of the reply. In reply resources generally, this is used for setting content, while htmlContent should be displayed.</w:t>
            </w:r>
          </w:p>
        </w:tc>
      </w:tr>
      <w:tr>
        <w:tc>
          <w:tcPr>
            <w:tcW w:type="dxa" w:w="2880"/>
          </w:tcPr>
          <w:p>
            <w:r>
              <w:t>replies[].mentionedEmailAddresses</w:t>
            </w:r>
          </w:p>
        </w:tc>
        <w:tc>
          <w:tcPr>
            <w:tcW w:type="dxa" w:w="2880"/>
          </w:tcPr>
          <w:p>
            <w:r>
              <w:t>array</w:t>
            </w:r>
          </w:p>
        </w:tc>
        <w:tc>
          <w:tcPr>
            <w:tcW w:type="dxa" w:w="2880"/>
          </w:tcPr>
          <w:p>
            <w:r>
              <w:t>Output only. Email addresses of users mentioned in the reply. Empty if no users were mentioned.</w:t>
            </w:r>
          </w:p>
        </w:tc>
      </w:tr>
      <w:tr>
        <w:tc>
          <w:tcPr>
            <w:tcW w:type="dxa" w:w="2880"/>
          </w:tcPr>
          <w:p>
            <w:r>
              <w:t>replies[].assigneeEmailAddress</w:t>
            </w:r>
          </w:p>
        </w:tc>
        <w:tc>
          <w:tcPr>
            <w:tcW w:type="dxa" w:w="2880"/>
          </w:tcPr>
          <w:p>
            <w:r>
              <w:t>string</w:t>
            </w:r>
          </w:p>
        </w:tc>
        <w:tc>
          <w:tcPr>
            <w:tcW w:type="dxa" w:w="2880"/>
          </w:tcPr>
          <w:p>
            <w:r>
              <w:t>Output only. Email address of the user assigned to the comment, if any.</w:t>
            </w:r>
          </w:p>
        </w:tc>
      </w:tr>
      <w:tr>
        <w:tc>
          <w:tcPr>
            <w:tcW w:type="dxa" w:w="2880"/>
          </w:tcPr>
          <w:p>
            <w:r>
              <w:t>nextPageToken</w:t>
            </w:r>
          </w:p>
        </w:tc>
        <w:tc>
          <w:tcPr>
            <w:tcW w:type="dxa" w:w="2880"/>
          </w:tcPr>
          <w:p>
            <w:r>
              <w:t>string</w:t>
            </w:r>
          </w:p>
        </w:tc>
        <w:tc>
          <w:tcPr>
            <w:tcW w:type="dxa" w:w="2880"/>
          </w:tcPr>
          <w:p>
            <w:r>
              <w:t>Token for retrieving the next page of replies. Absent when there are no more results. If rejected, discard it and restart pagination from the first page.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'https://www.googleapis.com/drive/v3/files/1AbCdEfGhIjKlMn/comments/abc123/replies?pageSize=20&amp;includeDeleted=false' \</w:t>
        <w:br/>
        <w:t xml:space="preserve"> --header 'Accept: application/json'</w:t>
      </w:r>
    </w:p>
    <w:p>
      <w:pPr>
        <w:pStyle w:val="Heading3"/>
      </w:pPr>
      <w:r>
        <w:t>Example Usage</w:t>
      </w:r>
    </w:p>
    <w:p>
      <w:pPr>
        <w:pStyle w:val="Heading3"/>
      </w:pPr>
      <w:r>
        <w:t>Example 1: List Replies for a Comment</w:t>
      </w:r>
    </w:p>
    <w:p>
      <w:r>
        <w:rPr>
          <w:b/>
          <w:color w:val="666666"/>
          <w:sz w:val="16"/>
        </w:rPr>
        <w:t>[bash]</w:t>
      </w:r>
    </w:p>
    <w:p>
      <w:pPr>
        <w:shd w:fill="F2F2F2" w:val="clear"/>
      </w:pPr>
      <w:r>
        <w:rPr>
          <w:rFonts w:ascii="Courier New" w:hAnsi="Courier New"/>
          <w:sz w:val="17"/>
        </w:rPr>
        <w:t>curl --request GET \</w:t>
        <w:br/>
        <w:t xml:space="preserve"> 'https://www.googleapis.com/drive/v3/files/1AbCdEfGhIjKlMn/comments/abc123/replies' \</w:t>
        <w:br/>
        <w:t xml:space="preserve"> --header 'Accept: application/json'</w:t>
      </w:r>
    </w:p>
    <w:p>
      <w:pPr>
        <w:pStyle w:val="Heading3"/>
      </w:pPr>
      <w:r>
        <w:t>Example 2: Include Deleted Replies</w:t>
      </w:r>
    </w:p>
    <w:p>
      <w:r>
        <w:rPr>
          <w:b/>
          <w:color w:val="666666"/>
          <w:sz w:val="16"/>
        </w:rPr>
        <w:t>[bash]</w:t>
      </w:r>
    </w:p>
    <w:p>
      <w:pPr>
        <w:shd w:fill="F2F2F2" w:val="clear"/>
      </w:pPr>
      <w:r>
        <w:rPr>
          <w:rFonts w:ascii="Courier New" w:hAnsi="Courier New"/>
          <w:sz w:val="17"/>
        </w:rPr>
        <w:t>curl --request GET \</w:t>
        <w:br/>
        <w:t xml:space="preserve"> 'https://www.googleapis.com/drive/v3/files/1AbCdEfGhIjKlMn/comments/abc123/replies?includeDeleted=true' \</w:t>
        <w:br/>
        <w:t xml:space="preserve"> --header 'Accept: application/json'</w:t>
      </w:r>
    </w:p>
    <w:p>
      <w:pPr>
        <w:pStyle w:val="Heading3"/>
      </w:pPr>
      <w:r>
        <w:t>Example 3: Fetch the Next Page of Replies</w:t>
      </w:r>
    </w:p>
    <w:p>
      <w:r>
        <w:rPr>
          <w:b/>
          <w:color w:val="666666"/>
          <w:sz w:val="16"/>
        </w:rPr>
        <w:t>[bash]</w:t>
      </w:r>
    </w:p>
    <w:p>
      <w:pPr>
        <w:shd w:fill="F2F2F2" w:val="clear"/>
      </w:pPr>
      <w:r>
        <w:rPr>
          <w:rFonts w:ascii="Courier New" w:hAnsi="Courier New"/>
          <w:sz w:val="17"/>
        </w:rPr>
        <w:t>curl --request GET \</w:t>
        <w:br/>
        <w:t xml:space="preserve"> 'https://www.googleapis.com/drive/v3/files/1AbCdEfGhIjKlMn/comments/abc123/replies?pageSize=50&amp;pageToken=next-page-token-123' \</w:t>
        <w:br/>
        <w:t xml:space="preserve"> --header 'Accept: application/json'</w:t>
      </w:r>
    </w:p>
    <w:p>
      <w:pPr>
        <w:pStyle w:val="Heading3"/>
      </w:pPr>
      <w:r>
        <w:t>Behavior</w:t>
      </w:r>
    </w:p>
    <w:p>
      <w:pPr>
        <w:pStyle w:val="ListBullet"/>
      </w:pPr>
      <w:r>
        <w:t>Validates that both fileId and commentId are present in the URL path.</w:t>
      </w:r>
    </w:p>
    <w:p>
      <w:pPr>
        <w:pStyle w:val="ListBullet"/>
      </w:pPr>
      <w:r>
        <w:t>Retrieves replies associated with the specified comment on the specified file.</w:t>
      </w:r>
    </w:p>
    <w:p>
      <w:pPr>
        <w:pStyle w:val="ListBullet"/>
      </w:pPr>
      <w:r>
        <w:t>Applies optional pagination using pageSize and pageToken.</w:t>
      </w:r>
    </w:p>
    <w:p>
      <w:pPr>
        <w:pStyle w:val="ListBullet"/>
      </w:pPr>
      <w:r>
        <w:t>Optionally includes deleted replies when includeDeleted=true.</w:t>
      </w:r>
    </w:p>
    <w:p>
      <w:pPr>
        <w:pStyle w:val="ListBullet"/>
      </w:pPr>
      <w:r>
        <w:t>Returns a reply list resource and a nextPageToken when additional pages are available.</w:t>
      </w:r>
    </w:p>
    <w:p>
      <w:pPr>
        <w:pStyle w:val="Heading3"/>
      </w:pPr>
      <w:r>
        <w:t>Notes</w:t>
      </w:r>
    </w:p>
    <w:p>
      <w:pPr>
        <w:pStyle w:val="ListBullet"/>
      </w:pPr>
      <w:r>
        <w:t>This endpoint returns a ReplyList resource.</w:t>
      </w:r>
    </w:p>
    <w:p>
      <w:pPr>
        <w:pStyle w:val="ListBullet"/>
      </w:pPr>
      <w:r>
        <w:t>Deleted replies do not include their original content.</w:t>
      </w:r>
    </w:p>
    <w:p>
      <w:pPr>
        <w:pStyle w:val="ListBullet"/>
      </w:pPr>
      <w:r>
        <w:t>If nextPageToken is present, additional results are available.</w:t>
      </w:r>
    </w:p>
    <w:p>
      <w:pPr>
        <w:pStyle w:val="ListBullet"/>
      </w:pPr>
      <w:r>
        <w:t>The pageToken is typically valid for several hours.</w:t>
      </w:r>
    </w:p>
    <w:p>
      <w:pPr>
        <w:pStyle w:val="ListBullet"/>
      </w:pPr>
      <w:r>
        <w:t>If items are added or removed between paginated requests, subsequent results may differ from earlier expectations.</w:t>
      </w:r>
    </w:p>
    <w:p>
      <w:pPr>
        <w:pStyle w:val="ListBullet"/>
      </w:pPr>
      <w:r>
        <w:t>For more information, see Google's Drive guide on managing comments and replies.</w:t>
      </w:r>
    </w:p>
    <w:p>
      <w:pPr>
        <w:pStyle w:val="Heading3"/>
      </w:pPr>
      <w:r>
        <w:t>Gotchas</w:t>
      </w:r>
    </w:p>
    <w:p>
      <w:pPr>
        <w:pStyle w:val="ListBullet"/>
      </w:pPr>
      <w:r>
        <w:t>pageToken should come from a prior response's nextPageToken; arbitrary values may be rejected.</w:t>
      </w:r>
    </w:p>
    <w:p>
      <w:pPr>
        <w:pStyle w:val="ListBullet"/>
      </w:pPr>
      <w:r>
        <w:t>If a returned pageToken is later rejected, discard it and restart pagination from the first page.</w:t>
      </w:r>
    </w:p>
    <w:p>
      <w:pPr>
        <w:pStyle w:val="ListBullet"/>
      </w:pPr>
      <w:r>
        <w:t>htmlContent is the display-oriented formatted content, while content is plain text in the reply resource schema.</w:t>
      </w:r>
    </w:p>
    <w:p>
      <w:pPr>
        <w:pStyle w:val="ListBullet"/>
      </w:pPr>
      <w:r>
        <w:t>A deleted reply may still appear when includeDeleted=true, but without its original content.</w:t>
      </w:r>
    </w:p>
    <w:p>
      <w:pPr>
        <w:pStyle w:val="Heading3"/>
      </w:pPr>
      <w:r>
        <w:t>Error Handling</w:t>
      </w:r>
    </w:p>
    <w:p>
      <w:pPr>
        <w:pStyle w:val="ListBullet"/>
      </w:pPr>
      <w:r>
        <w:t>400 Bad Request: Invalid query parameter values such as a malformed or invalid pageToken.</w:t>
      </w:r>
    </w:p>
    <w:p>
      <w:pPr>
        <w:pStyle w:val="ListBullet"/>
      </w:pPr>
      <w:r>
        <w:t>404 Not Found: The specified file or comment could not be found, or is not accessible.</w:t>
      </w:r>
    </w:p>
    <w:p>
      <w:pPr>
        <w:pStyle w:val="ListBullet"/>
      </w:pPr>
      <w:r>
        <w:t>401 Unauthorized: The request is not authorized.</w:t>
      </w:r>
    </w:p>
    <w:p>
      <w:pPr>
        <w:pStyle w:val="ListBullet"/>
      </w:pPr>
      <w:r>
        <w:t>403 Forbidden: The caller does not have permission to access the file or comment.</w:t>
      </w:r>
    </w:p>
    <w:p>
      <w:pPr>
        <w:pStyle w:val="Heading3"/>
      </w:pPr>
      <w:r>
        <w:t>Related replies actions</w:t>
      </w:r>
    </w:p>
    <w:p>
      <w:pPr>
        <w:pStyle w:val="ListBullet"/>
      </w:pPr>
      <w:r>
        <w:t>[GET] Get a File Comment Reply by ID — /v3/files/{{fileId}}/comments/{{commentId}}/replies/{{replyId}}</w:t>
      </w:r>
    </w:p>
    <w:p>
      <w:pPr>
        <w:pStyle w:val="ListBullet"/>
      </w:pPr>
      <w:r>
        <w:t>[PATCH] Update a File Comment Reply — /drive/v3/files/{{fileId}}/comments/{{commentId}}/replies/{{replyId}}</w:t>
      </w:r>
    </w:p>
    <w:p>
      <w:pPr>
        <w:pStyle w:val="ListBullet"/>
      </w:pPr>
      <w:r>
        <w:t>[POST] Create a Reply to a File Comment — /drive/v3/files/{{fileId}}/comments/{{commentId}}/replies</w:t>
      </w:r>
    </w:p>
    <w:p>
      <w:r>
        <w:br w:type="page"/>
      </w:r>
    </w:p>
    <w:p>
      <w:pPr>
        <w:pStyle w:val="Heading2"/>
      </w:pPr>
      <w:r>
        <w:t>56. [GET] List a File's Revisions</w:t>
      </w:r>
    </w:p>
    <w:p>
      <w:r>
        <w:rPr>
          <w:b/>
        </w:rPr>
        <w:t xml:space="preserve">Endpoint: </w:t>
      </w:r>
      <w:r>
        <w:rPr>
          <w:rFonts w:ascii="Courier New" w:hAnsi="Courier New"/>
          <w:sz w:val="18"/>
        </w:rPr>
        <w:t>/v3/files/{{fileId}}/revisions</w:t>
      </w:r>
    </w:p>
    <w:p>
      <w:pPr>
        <w:pStyle w:val="Heading3"/>
      </w:pPr>
      <w:r>
        <w:t>Prerequisites</w:t>
      </w:r>
    </w:p>
    <w:p>
      <w:pPr>
        <w:pStyle w:val="ListBullet"/>
      </w:pPr>
      <w:r>
        <w:t>You must have access to the specified Google Drive file.</w:t>
      </w:r>
    </w:p>
    <w:p>
      <w:pPr>
        <w:pStyle w:val="ListBullet"/>
      </w:pPr>
      <w:r>
        <w:t>The file ID must be known and valid.</w:t>
      </w:r>
    </w:p>
    <w:p>
      <w:pPr>
        <w:pStyle w:val="Heading3"/>
      </w:pPr>
      <w:r>
        <w:t>Method</w:t>
      </w:r>
    </w:p>
    <w:p>
      <w:r>
        <w:t>GET</w:t>
      </w:r>
    </w:p>
    <w:p>
      <w:pPr>
        <w:pStyle w:val="Heading3"/>
      </w:pPr>
      <w:r>
        <w:t>URL</w:t>
      </w:r>
    </w:p>
    <w:p>
      <w:r>
        <w:t>https://www.googleapis.com/drive/v3/files/{{fileId}}/revisions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 file's revisions in Google Drive. This endpoint returns revision metadata for the specified file and supports pagination.</w:t>
      </w:r>
    </w:p>
    <w:p>
      <w:r>
        <w:t>Important: The list of revisions returned by this method might be incomplete for files with a large revision history, including frequently edited Google Docs, Sheets, and Slides. Older revisions might be omitted from the response, so the first revision returned may not be the oldest existing revision.</w:t>
      </w:r>
    </w:p>
    <w:p>
      <w:pPr>
        <w:pStyle w:val="Heading3"/>
      </w:pPr>
      <w:r>
        <w:t>Enforcement Rules</w:t>
      </w:r>
    </w:p>
    <w:p>
      <w:pPr>
        <w:pStyle w:val="ListBullet"/>
      </w:pPr>
      <w:r>
        <w:t>The fileId path parameter must always be present.</w:t>
      </w:r>
    </w:p>
    <w:p>
      <w:pPr>
        <w:pStyle w:val="ListBullet"/>
      </w:pPr>
      <w:r>
        <w:t>Always construct the path as /v3/files/{{fileId}}/revisions, where {{fileId}} is a non-empty string.</w:t>
      </w:r>
    </w:p>
    <w:p>
      <w:pPr>
        <w:pStyle w:val="ListBullet"/>
      </w:pPr>
      <w:r>
        <w:t>Do not call the API with a missing or empty fileId.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/v3/files/1A2B3C4D5E6F/revisions</w:t>
        <w:br/>
        <w:t>/v3/files/abc123xyz/revisions</w:t>
      </w:r>
    </w:p>
    <w:p>
      <w:pPr>
        <w:pStyle w:val="Heading3"/>
      </w:pPr>
      <w:r>
        <w:t>Invalid Examples</w:t>
      </w:r>
    </w:p>
    <w:p>
      <w:r>
        <w:rPr>
          <w:b/>
          <w:color w:val="666666"/>
          <w:sz w:val="16"/>
        </w:rPr>
        <w:t>[http]</w:t>
      </w:r>
    </w:p>
    <w:p>
      <w:pPr>
        <w:shd w:fill="F2F2F2" w:val="clear"/>
      </w:pPr>
      <w:r>
        <w:rPr>
          <w:rFonts w:ascii="Courier New" w:hAnsi="Courier New"/>
          <w:sz w:val="17"/>
        </w:rPr>
        <w:t>/v3/files//revisions</w:t>
        <w:br/>
        <w:t>/v3/files/revisions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The ID of the file. Send this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 (int32)</w:t>
            </w:r>
          </w:p>
        </w:tc>
        <w:tc>
          <w:tcPr>
            <w:tcW w:type="dxa" w:w="2880"/>
          </w:tcPr>
          <w:p>
            <w:r>
              <w:t>The maximum number of revisions to return per page. Default: 200. Minimum: 1. Maximum: 1000. Send this as a query parameter in the URL.</w:t>
            </w:r>
          </w:p>
        </w:tc>
      </w:tr>
      <w:tr>
        <w:tc>
          <w:tcPr>
            <w:tcW w:type="dxa" w:w="2880"/>
          </w:tcPr>
          <w:p>
            <w:r>
              <w:t>pageToken</w:t>
            </w:r>
          </w:p>
        </w:tc>
        <w:tc>
          <w:tcPr>
            <w:tcW w:type="dxa" w:w="2880"/>
          </w:tcPr>
          <w:p>
            <w:r>
              <w:t>string</w:t>
            </w:r>
          </w:p>
        </w:tc>
        <w:tc>
          <w:tcPr>
            <w:tcW w:type="dxa" w:w="2880"/>
          </w:tcPr>
          <w:p>
            <w:r>
              <w:t>The token for continuing a previous list request on the next page. Set this to the value of nextPageToken from the previous response. Send this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"kind": "drive#revisionList",</w:t>
        <w:br/>
        <w:t xml:space="preserve"> "nextPageToken": "next-page-token-example",</w:t>
        <w:br/>
        <w:t xml:space="preserve"> "revisions": [</w:t>
        <w:br/>
        <w:t xml:space="preserve"> {</w:t>
        <w:br/>
        <w:t xml:space="preserve"> "id": "0123456789",</w:t>
        <w:br/>
        <w:t xml:space="preserve"> "mimeType": "application/vnd.google-apps.document",</w:t>
        <w:br/>
        <w:t xml:space="preserve"> "kind": "drive#revision",</w:t>
        <w:br/>
        <w:t xml:space="preserve"> "published": false,</w:t>
        <w:br/>
        <w:t xml:space="preserve"> "exportLinks": {</w:t>
        <w:br/>
        <w:t xml:space="preserve"> "application/pdf": "https://docs.google.com/feeds/download/documents/export/Export?id=FILE_ID&amp;exportFormat=pdf",</w:t>
        <w:br/>
        <w:t xml:space="preserve"> "text/plain": "https://docs.google.com/feeds/download/documents/export/Export?id=FILE_ID&amp;exportFormat=txt"</w:t>
        <w:br/>
        <w:t xml:space="preserve"> },</w:t>
        <w:br/>
        <w:t xml:space="preserve"> "keepForever": false,</w:t>
        <w:br/>
        <w:t xml:space="preserve"> "md5Checksum": "098f6bcd4621d373cade4e832627b4f6",</w:t>
        <w:br/>
        <w:t xml:space="preserve"> "modifiedTime": "2024-01-15T10:30:00Z",</w:t>
        <w:br/>
        <w:t xml:space="preserve"> "publishAuto": false,</w:t>
        <w:br/>
        <w:t xml:space="preserve"> "publishedOutsideDomain": false,</w:t>
        <w:br/>
        <w:t xml:space="preserve"> "publishedLink": "https://docs.google.com/document/d/FILE_ID/pub",</w:t>
        <w:br/>
        <w:t xml:space="preserve"> "size": "2048",</w:t>
        <w:br/>
        <w:t xml:space="preserve"> "originalFilename": "Quarterly Report.docx",</w:t>
        <w:br/>
        <w:t xml:space="preserve"> "lastModifyingUser": {</w:t>
        <w:br/>
        <w:t xml:space="preserve"> "displayName": "Alex Johnson",</w:t>
        <w:br/>
        <w:t xml:space="preserve"> "kind": "drive#user",</w:t>
        <w:br/>
        <w:t xml:space="preserve"> "me": false,</w:t>
        <w:br/>
        <w:t xml:space="preserve"> "permissionId": "12345678901234567890",</w:t>
        <w:br/>
        <w:t xml:space="preserve"> "emailAddress": "alex.johnson@example.com",</w:t>
        <w:br/>
        <w:t xml:space="preserve"> "photoLink": "https://lh3.googleusercontent.com/a/default-user"</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had invalid authentication credentials.",</w:t>
        <w:br/>
        <w:t xml:space="preserve"> "status": "UNAUTHENTICATED"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"File not found: 1A2B3C4D5E6F",</w:t>
        <w:br/>
        <w:t xml:space="preserve"> "status": "NOT_FOUND"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nextPageToken</w:t>
            </w:r>
          </w:p>
        </w:tc>
        <w:tc>
          <w:tcPr>
            <w:tcW w:type="dxa" w:w="2880"/>
          </w:tcPr>
          <w:p>
            <w:r>
              <w:t>string</w:t>
            </w:r>
          </w:p>
        </w:tc>
        <w:tc>
          <w:tcPr>
            <w:tcW w:type="dxa" w:w="2880"/>
          </w:tcPr>
          <w:p>
            <w:r>
              <w:t>The page token for the next page of revisions. Absent when the end of the revisions list has been reached. If rejected, discard it and restart pagination from the first page. The token is typically valid for several hours.</w:t>
            </w:r>
          </w:p>
        </w:tc>
      </w:tr>
      <w:tr>
        <w:tc>
          <w:tcPr>
            <w:tcW w:type="dxa" w:w="2880"/>
          </w:tcPr>
          <w:p>
            <w:r>
              <w:t>kind</w:t>
            </w:r>
          </w:p>
        </w:tc>
        <w:tc>
          <w:tcPr>
            <w:tcW w:type="dxa" w:w="2880"/>
          </w:tcPr>
          <w:p>
            <w:r>
              <w:t>string</w:t>
            </w:r>
          </w:p>
        </w:tc>
        <w:tc>
          <w:tcPr>
            <w:tcW w:type="dxa" w:w="2880"/>
          </w:tcPr>
          <w:p>
            <w:r>
              <w:t>Identifies what kind of resource this is. Fixed value: drive#revisionList.</w:t>
            </w:r>
          </w:p>
        </w:tc>
      </w:tr>
      <w:tr>
        <w:tc>
          <w:tcPr>
            <w:tcW w:type="dxa" w:w="2880"/>
          </w:tcPr>
          <w:p>
            <w:r>
              <w:t>revisions</w:t>
            </w:r>
          </w:p>
        </w:tc>
        <w:tc>
          <w:tcPr>
            <w:tcW w:type="dxa" w:w="2880"/>
          </w:tcPr>
          <w:p>
            <w:r>
              <w:t>array</w:t>
            </w:r>
          </w:p>
        </w:tc>
        <w:tc>
          <w:tcPr>
            <w:tcW w:type="dxa" w:w="2880"/>
          </w:tcPr>
          <w:p>
            <w:r>
              <w:t>The list of revisions. If nextPageToken is populated, this list may be incomplete and another page should be fetched.</w:t>
            </w:r>
          </w:p>
        </w:tc>
      </w:tr>
      <w:tr>
        <w:tc>
          <w:tcPr>
            <w:tcW w:type="dxa" w:w="2880"/>
          </w:tcPr>
          <w:p>
            <w:r>
              <w:t>revisions[].id</w:t>
            </w:r>
          </w:p>
        </w:tc>
        <w:tc>
          <w:tcPr>
            <w:tcW w:type="dxa" w:w="2880"/>
          </w:tcPr>
          <w:p>
            <w:r>
              <w:t>string</w:t>
            </w:r>
          </w:p>
        </w:tc>
        <w:tc>
          <w:tcPr>
            <w:tcW w:type="dxa" w:w="2880"/>
          </w:tcPr>
          <w:p>
            <w:r>
              <w:t>Output only. The ID of the revision.</w:t>
            </w:r>
          </w:p>
        </w:tc>
      </w:tr>
      <w:tr>
        <w:tc>
          <w:tcPr>
            <w:tcW w:type="dxa" w:w="2880"/>
          </w:tcPr>
          <w:p>
            <w:r>
              <w:t>revisions[].mimeType</w:t>
            </w:r>
          </w:p>
        </w:tc>
        <w:tc>
          <w:tcPr>
            <w:tcW w:type="dxa" w:w="2880"/>
          </w:tcPr>
          <w:p>
            <w:r>
              <w:t>string</w:t>
            </w:r>
          </w:p>
        </w:tc>
        <w:tc>
          <w:tcPr>
            <w:tcW w:type="dxa" w:w="2880"/>
          </w:tcPr>
          <w:p>
            <w:r>
              <w:t>Output only. The MIME type of the revision.</w:t>
            </w:r>
          </w:p>
        </w:tc>
      </w:tr>
      <w:tr>
        <w:tc>
          <w:tcPr>
            <w:tcW w:type="dxa" w:w="2880"/>
          </w:tcPr>
          <w:p>
            <w:r>
              <w:t>revisions[].kind</w:t>
            </w:r>
          </w:p>
        </w:tc>
        <w:tc>
          <w:tcPr>
            <w:tcW w:type="dxa" w:w="2880"/>
          </w:tcPr>
          <w:p>
            <w:r>
              <w:t>string</w:t>
            </w:r>
          </w:p>
        </w:tc>
        <w:tc>
          <w:tcPr>
            <w:tcW w:type="dxa" w:w="2880"/>
          </w:tcPr>
          <w:p>
            <w:r>
              <w:t>Output only. Identifies what kind of resource this is. Fixed value: drive#revision.</w:t>
            </w:r>
          </w:p>
        </w:tc>
      </w:tr>
      <w:tr>
        <w:tc>
          <w:tcPr>
            <w:tcW w:type="dxa" w:w="2880"/>
          </w:tcPr>
          <w:p>
            <w:r>
              <w:t>revisions[].published</w:t>
            </w:r>
          </w:p>
        </w:tc>
        <w:tc>
          <w:tcPr>
            <w:tcW w:type="dxa" w:w="2880"/>
          </w:tcPr>
          <w:p>
            <w:r>
              <w:t>boolean</w:t>
            </w:r>
          </w:p>
        </w:tc>
        <w:tc>
          <w:tcPr>
            <w:tcW w:type="dxa" w:w="2880"/>
          </w:tcPr>
          <w:p>
            <w:r>
              <w:t>Whether this revision is published. Only applicable to Docs Editors files.</w:t>
            </w:r>
          </w:p>
        </w:tc>
      </w:tr>
      <w:tr>
        <w:tc>
          <w:tcPr>
            <w:tcW w:type="dxa" w:w="2880"/>
          </w:tcPr>
          <w:p>
            <w:r>
              <w:t>revisions[].exportLinks</w:t>
            </w:r>
          </w:p>
        </w:tc>
        <w:tc>
          <w:tcPr>
            <w:tcW w:type="dxa" w:w="2880"/>
          </w:tcPr>
          <w:p>
            <w:r>
              <w:t>object</w:t>
            </w:r>
          </w:p>
        </w:tc>
        <w:tc>
          <w:tcPr>
            <w:tcW w:type="dxa" w:w="2880"/>
          </w:tcPr>
          <w:p>
            <w:r>
              <w:t>Output only. Links for exporting Docs Editors files to specific formats.</w:t>
            </w:r>
          </w:p>
        </w:tc>
      </w:tr>
      <w:tr>
        <w:tc>
          <w:tcPr>
            <w:tcW w:type="dxa" w:w="2880"/>
          </w:tcPr>
          <w:p>
            <w:r>
              <w:t>revisions[].keepForever</w:t>
            </w:r>
          </w:p>
        </w:tc>
        <w:tc>
          <w:tcPr>
            <w:tcW w:type="dxa" w:w="2880"/>
          </w:tcPr>
          <w:p>
            <w:r>
              <w:t>boolean</w:t>
            </w:r>
          </w:p>
        </w:tc>
        <w:tc>
          <w:tcPr>
            <w:tcW w:type="dxa" w:w="2880"/>
          </w:tcPr>
          <w:p>
            <w:r>
              <w:t>Whether to keep this revision forever, even if it is no longer the head revision. If not set, the revision is automatically purged 30 days after newer content is uploaded. Applicable only to files with binary content in Drive. A maximum of 200 revisions per file can be kept forever.</w:t>
            </w:r>
          </w:p>
        </w:tc>
      </w:tr>
      <w:tr>
        <w:tc>
          <w:tcPr>
            <w:tcW w:type="dxa" w:w="2880"/>
          </w:tcPr>
          <w:p>
            <w:r>
              <w:t>revisions[].md5Checksum</w:t>
            </w:r>
          </w:p>
        </w:tc>
        <w:tc>
          <w:tcPr>
            <w:tcW w:type="dxa" w:w="2880"/>
          </w:tcPr>
          <w:p>
            <w:r>
              <w:t>string</w:t>
            </w:r>
          </w:p>
        </w:tc>
        <w:tc>
          <w:tcPr>
            <w:tcW w:type="dxa" w:w="2880"/>
          </w:tcPr>
          <w:p>
            <w:r>
              <w:t>Output only. The MD5 checksum of the revision's content. Only applicable to files with binary content in Drive.</w:t>
            </w:r>
          </w:p>
        </w:tc>
      </w:tr>
      <w:tr>
        <w:tc>
          <w:tcPr>
            <w:tcW w:type="dxa" w:w="2880"/>
          </w:tcPr>
          <w:p>
            <w:r>
              <w:t>revisions[].modifiedTime</w:t>
            </w:r>
          </w:p>
        </w:tc>
        <w:tc>
          <w:tcPr>
            <w:tcW w:type="dxa" w:w="2880"/>
          </w:tcPr>
          <w:p>
            <w:r>
              <w:t>string</w:t>
            </w:r>
          </w:p>
        </w:tc>
        <w:tc>
          <w:tcPr>
            <w:tcW w:type="dxa" w:w="2880"/>
          </w:tcPr>
          <w:p>
            <w:r>
              <w:t>The last time the revision was modified, in RFC 3339 date-time format.</w:t>
            </w:r>
          </w:p>
        </w:tc>
      </w:tr>
      <w:tr>
        <w:tc>
          <w:tcPr>
            <w:tcW w:type="dxa" w:w="2880"/>
          </w:tcPr>
          <w:p>
            <w:r>
              <w:t>revisions[].publishAuto</w:t>
            </w:r>
          </w:p>
        </w:tc>
        <w:tc>
          <w:tcPr>
            <w:tcW w:type="dxa" w:w="2880"/>
          </w:tcPr>
          <w:p>
            <w:r>
              <w:t>boolean</w:t>
            </w:r>
          </w:p>
        </w:tc>
        <w:tc>
          <w:tcPr>
            <w:tcW w:type="dxa" w:w="2880"/>
          </w:tcPr>
          <w:p>
            <w:r>
              <w:t>Whether subsequent revisions will be automatically republished. Only applicable to Docs Editors files.</w:t>
            </w:r>
          </w:p>
        </w:tc>
      </w:tr>
      <w:tr>
        <w:tc>
          <w:tcPr>
            <w:tcW w:type="dxa" w:w="2880"/>
          </w:tcPr>
          <w:p>
            <w:r>
              <w:t>revisions[].publishedOutsideDomain</w:t>
            </w:r>
          </w:p>
        </w:tc>
        <w:tc>
          <w:tcPr>
            <w:tcW w:type="dxa" w:w="2880"/>
          </w:tcPr>
          <w:p>
            <w:r>
              <w:t>boolean</w:t>
            </w:r>
          </w:p>
        </w:tc>
        <w:tc>
          <w:tcPr>
            <w:tcW w:type="dxa" w:w="2880"/>
          </w:tcPr>
          <w:p>
            <w:r>
              <w:t>Whether this revision is published outside the domain. Only applicable to Docs Editors files.</w:t>
            </w:r>
          </w:p>
        </w:tc>
      </w:tr>
      <w:tr>
        <w:tc>
          <w:tcPr>
            <w:tcW w:type="dxa" w:w="2880"/>
          </w:tcPr>
          <w:p>
            <w:r>
              <w:t>revisions[].publishedLink</w:t>
            </w:r>
          </w:p>
        </w:tc>
        <w:tc>
          <w:tcPr>
            <w:tcW w:type="dxa" w:w="2880"/>
          </w:tcPr>
          <w:p>
            <w:r>
              <w:t>string</w:t>
            </w:r>
          </w:p>
        </w:tc>
        <w:tc>
          <w:tcPr>
            <w:tcW w:type="dxa" w:w="2880"/>
          </w:tcPr>
          <w:p>
            <w:r>
              <w:t>Output only. A link to the published revision. Only populated for Docs Editors files.</w:t>
            </w:r>
          </w:p>
        </w:tc>
      </w:tr>
      <w:tr>
        <w:tc>
          <w:tcPr>
            <w:tcW w:type="dxa" w:w="2880"/>
          </w:tcPr>
          <w:p>
            <w:r>
              <w:t>revisions[].size</w:t>
            </w:r>
          </w:p>
        </w:tc>
        <w:tc>
          <w:tcPr>
            <w:tcW w:type="dxa" w:w="2880"/>
          </w:tcPr>
          <w:p>
            <w:r>
              <w:t>string (int64)</w:t>
            </w:r>
          </w:p>
        </w:tc>
        <w:tc>
          <w:tcPr>
            <w:tcW w:type="dxa" w:w="2880"/>
          </w:tcPr>
          <w:p>
            <w:r>
              <w:t>Output only. The size of the revision's content in bytes. Only applicable to files with binary content in Drive.</w:t>
            </w:r>
          </w:p>
        </w:tc>
      </w:tr>
      <w:tr>
        <w:tc>
          <w:tcPr>
            <w:tcW w:type="dxa" w:w="2880"/>
          </w:tcPr>
          <w:p>
            <w:r>
              <w:t>revisions[].originalFilename</w:t>
            </w:r>
          </w:p>
        </w:tc>
        <w:tc>
          <w:tcPr>
            <w:tcW w:type="dxa" w:w="2880"/>
          </w:tcPr>
          <w:p>
            <w:r>
              <w:t>string</w:t>
            </w:r>
          </w:p>
        </w:tc>
        <w:tc>
          <w:tcPr>
            <w:tcW w:type="dxa" w:w="2880"/>
          </w:tcPr>
          <w:p>
            <w:r>
              <w:t>Output only. The original filename used to create this revision. Only applicable to files with binary content in Drive.</w:t>
            </w:r>
          </w:p>
        </w:tc>
      </w:tr>
      <w:tr>
        <w:tc>
          <w:tcPr>
            <w:tcW w:type="dxa" w:w="2880"/>
          </w:tcPr>
          <w:p>
            <w:r>
              <w:t>revisions[].lastModifyingUser</w:t>
            </w:r>
          </w:p>
        </w:tc>
        <w:tc>
          <w:tcPr>
            <w:tcW w:type="dxa" w:w="2880"/>
          </w:tcPr>
          <w:p>
            <w:r>
              <w:t>object</w:t>
            </w:r>
          </w:p>
        </w:tc>
        <w:tc>
          <w:tcPr>
            <w:tcW w:type="dxa" w:w="2880"/>
          </w:tcPr>
          <w:p>
            <w:r>
              <w:t>Information about the Drive user who last modified the revision.</w:t>
            </w:r>
          </w:p>
        </w:tc>
      </w:tr>
      <w:tr>
        <w:tc>
          <w:tcPr>
            <w:tcW w:type="dxa" w:w="2880"/>
          </w:tcPr>
          <w:p>
            <w:r>
              <w:t>revisions[].lastModifyingUser.displayName</w:t>
            </w:r>
          </w:p>
        </w:tc>
        <w:tc>
          <w:tcPr>
            <w:tcW w:type="dxa" w:w="2880"/>
          </w:tcPr>
          <w:p>
            <w:r>
              <w:t>string</w:t>
            </w:r>
          </w:p>
        </w:tc>
        <w:tc>
          <w:tcPr>
            <w:tcW w:type="dxa" w:w="2880"/>
          </w:tcPr>
          <w:p>
            <w:r>
              <w:t>Output only. A plain text displayable name for this user.</w:t>
            </w:r>
          </w:p>
        </w:tc>
      </w:tr>
      <w:tr>
        <w:tc>
          <w:tcPr>
            <w:tcW w:type="dxa" w:w="2880"/>
          </w:tcPr>
          <w:p>
            <w:r>
              <w:t>revisions[].lastModifyingUser.kind</w:t>
            </w:r>
          </w:p>
        </w:tc>
        <w:tc>
          <w:tcPr>
            <w:tcW w:type="dxa" w:w="2880"/>
          </w:tcPr>
          <w:p>
            <w:r>
              <w:t>string</w:t>
            </w:r>
          </w:p>
        </w:tc>
        <w:tc>
          <w:tcPr>
            <w:tcW w:type="dxa" w:w="2880"/>
          </w:tcPr>
          <w:p>
            <w:r>
              <w:t>Output only. Identifies what kind of resource this is. Fixed value: drive#user.</w:t>
            </w:r>
          </w:p>
        </w:tc>
      </w:tr>
      <w:tr>
        <w:tc>
          <w:tcPr>
            <w:tcW w:type="dxa" w:w="2880"/>
          </w:tcPr>
          <w:p>
            <w:r>
              <w:t>revisions[].lastModifyingUser.me</w:t>
            </w:r>
          </w:p>
        </w:tc>
        <w:tc>
          <w:tcPr>
            <w:tcW w:type="dxa" w:w="2880"/>
          </w:tcPr>
          <w:p>
            <w:r>
              <w:t>boolean</w:t>
            </w:r>
          </w:p>
        </w:tc>
        <w:tc>
          <w:tcPr>
            <w:tcW w:type="dxa" w:w="2880"/>
          </w:tcPr>
          <w:p>
            <w:r>
              <w:t>Output only. Whether this user is the requesting user.</w:t>
            </w:r>
          </w:p>
        </w:tc>
      </w:tr>
      <w:tr>
        <w:tc>
          <w:tcPr>
            <w:tcW w:type="dxa" w:w="2880"/>
          </w:tcPr>
          <w:p>
            <w:r>
              <w:t>revisions[].lastModifyingUser.permissionId</w:t>
            </w:r>
          </w:p>
        </w:tc>
        <w:tc>
          <w:tcPr>
            <w:tcW w:type="dxa" w:w="2880"/>
          </w:tcPr>
          <w:p>
            <w:r>
              <w:t>string</w:t>
            </w:r>
          </w:p>
        </w:tc>
        <w:tc>
          <w:tcPr>
            <w:tcW w:type="dxa" w:w="2880"/>
          </w:tcPr>
          <w:p>
            <w:r>
              <w:t>Output only. The user's ID as visible in Permission resources.</w:t>
            </w:r>
          </w:p>
        </w:tc>
      </w:tr>
      <w:tr>
        <w:tc>
          <w:tcPr>
            <w:tcW w:type="dxa" w:w="2880"/>
          </w:tcPr>
          <w:p>
            <w:r>
              <w:t>revisions[].lastModifyingUser.emailAddress</w:t>
            </w:r>
          </w:p>
        </w:tc>
        <w:tc>
          <w:tcPr>
            <w:tcW w:type="dxa" w:w="2880"/>
          </w:tcPr>
          <w:p>
            <w:r>
              <w:t>string</w:t>
            </w:r>
          </w:p>
        </w:tc>
        <w:tc>
          <w:tcPr>
            <w:tcW w:type="dxa" w:w="2880"/>
          </w:tcPr>
          <w:p>
            <w:r>
              <w:t>Output only. The email address of the user. This may be absent in some contexts if the user has not made their email address visible to the requester.</w:t>
            </w:r>
          </w:p>
        </w:tc>
      </w:tr>
      <w:tr>
        <w:tc>
          <w:tcPr>
            <w:tcW w:type="dxa" w:w="2880"/>
          </w:tcPr>
          <w:p>
            <w:r>
              <w:t>revisions[].lastModifyingUser.photoLink</w:t>
            </w:r>
          </w:p>
        </w:tc>
        <w:tc>
          <w:tcPr>
            <w:tcW w:type="dxa" w:w="2880"/>
          </w:tcPr>
          <w:p>
            <w:r>
              <w:t>string</w:t>
            </w:r>
          </w:p>
        </w:tc>
        <w:tc>
          <w:tcPr>
            <w:tcW w:type="dxa" w:w="2880"/>
          </w:tcPr>
          <w:p>
            <w:r>
              <w:t>Output only. A link to the user's profile photo, if available.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'https://www.googleapis.com/drive/v3/files/1A2B3C4D5E6F/revisions?pageSize=200' \</w:t>
        <w:br/>
        <w:t xml:space="preserve"> --header 'Accept: application/json'</w:t>
      </w:r>
    </w:p>
    <w:p>
      <w:pPr>
        <w:pStyle w:val="Heading3"/>
      </w:pPr>
      <w:r>
        <w:t>Example Usage</w:t>
      </w:r>
    </w:p>
    <w:p>
      <w:pPr>
        <w:pStyle w:val="Heading3"/>
      </w:pPr>
      <w:r>
        <w:t>Example 1: List Revisions for a File</w:t>
      </w:r>
    </w:p>
    <w:p>
      <w:r>
        <w:rPr>
          <w:b/>
          <w:color w:val="666666"/>
          <w:sz w:val="16"/>
        </w:rPr>
        <w:t>[bash]</w:t>
      </w:r>
    </w:p>
    <w:p>
      <w:pPr>
        <w:shd w:fill="F2F2F2" w:val="clear"/>
      </w:pPr>
      <w:r>
        <w:rPr>
          <w:rFonts w:ascii="Courier New" w:hAnsi="Courier New"/>
          <w:sz w:val="17"/>
        </w:rPr>
        <w:t>curl --request GET \</w:t>
        <w:br/>
        <w:t xml:space="preserve"> 'https://www.googleapis.com/drive/v3/files/1A2B3C4D5E6F/revisions' \</w:t>
        <w:br/>
        <w:t xml:space="preserve"> --header 'Accept: application/json'</w:t>
      </w:r>
    </w:p>
    <w:p>
      <w:pPr>
        <w:pStyle w:val="Heading3"/>
      </w:pPr>
      <w:r>
        <w:t>Example 2: List Revisions with a Custom Page Size</w:t>
      </w:r>
    </w:p>
    <w:p>
      <w:r>
        <w:rPr>
          <w:b/>
          <w:color w:val="666666"/>
          <w:sz w:val="16"/>
        </w:rPr>
        <w:t>[bash]</w:t>
      </w:r>
    </w:p>
    <w:p>
      <w:pPr>
        <w:shd w:fill="F2F2F2" w:val="clear"/>
      </w:pPr>
      <w:r>
        <w:rPr>
          <w:rFonts w:ascii="Courier New" w:hAnsi="Courier New"/>
          <w:sz w:val="17"/>
        </w:rPr>
        <w:t>curl --request GET \</w:t>
        <w:br/>
        <w:t xml:space="preserve"> 'https://www.googleapis.com/drive/v3/files/1A2B3C4D5E6F/revisions?pageSize=50' \</w:t>
        <w:br/>
        <w:t xml:space="preserve"> --header 'Accept: application/json'</w:t>
      </w:r>
    </w:p>
    <w:p>
      <w:pPr>
        <w:pStyle w:val="Heading3"/>
      </w:pPr>
      <w:r>
        <w:t>Example 3: Fetch the Next Page of Revisions</w:t>
      </w:r>
    </w:p>
    <w:p>
      <w:r>
        <w:rPr>
          <w:b/>
          <w:color w:val="666666"/>
          <w:sz w:val="16"/>
        </w:rPr>
        <w:t>[bash]</w:t>
      </w:r>
    </w:p>
    <w:p>
      <w:pPr>
        <w:shd w:fill="F2F2F2" w:val="clear"/>
      </w:pPr>
      <w:r>
        <w:rPr>
          <w:rFonts w:ascii="Courier New" w:hAnsi="Courier New"/>
          <w:sz w:val="17"/>
        </w:rPr>
        <w:t>curl --request GET \</w:t>
        <w:br/>
        <w:t xml:space="preserve"> 'https://www.googleapis.com/drive/v3/files/1A2B3C4D5E6F/revisions?pageToken=next-page-token-example&amp;pageSize=50' \</w:t>
        <w:br/>
        <w:t xml:space="preserve"> --header 'Accept: application/json'</w:t>
      </w:r>
    </w:p>
    <w:p>
      <w:pPr>
        <w:pStyle w:val="Heading3"/>
      </w:pPr>
      <w:r>
        <w:t>Behavior</w:t>
      </w:r>
    </w:p>
    <w:p>
      <w:pPr>
        <w:pStyle w:val="ListBullet"/>
      </w:pPr>
      <w:r>
        <w:t>Validates that the fileId path parameter is present.</w:t>
      </w:r>
    </w:p>
    <w:p>
      <w:pPr>
        <w:pStyle w:val="ListBullet"/>
      </w:pPr>
      <w:r>
        <w:t>Retrieves revision metadata for the specified file.</w:t>
      </w:r>
    </w:p>
    <w:p>
      <w:pPr>
        <w:pStyle w:val="ListBullet"/>
      </w:pPr>
      <w:r>
        <w:t>Applies pagination based on pageSize and pageToken if provided.</w:t>
      </w:r>
    </w:p>
    <w:p>
      <w:pPr>
        <w:pStyle w:val="ListBullet"/>
      </w:pPr>
      <w:r>
        <w:t>Returns a revision list object containing revisions and, when applicable, nextPageToken.</w:t>
      </w:r>
    </w:p>
    <w:p>
      <w:pPr>
        <w:pStyle w:val="Heading3"/>
      </w:pPr>
      <w:r>
        <w:t>Notes</w:t>
      </w:r>
    </w:p>
    <w:p>
      <w:pPr>
        <w:pStyle w:val="ListBullet"/>
      </w:pPr>
      <w:r>
        <w:t>This endpoint has no request body.</w:t>
      </w:r>
    </w:p>
    <w:p>
      <w:pPr>
        <w:pStyle w:val="ListBullet"/>
      </w:pPr>
      <w:r>
        <w:t>For files with large revision histories, the returned list may be incomplete.</w:t>
      </w:r>
    </w:p>
    <w:p>
      <w:pPr>
        <w:pStyle w:val="ListBullet"/>
      </w:pPr>
      <w:r>
        <w:t>If nextPageToken is present, additional pages of results are available.</w:t>
      </w:r>
    </w:p>
    <w:p>
      <w:pPr>
        <w:pStyle w:val="ListBullet"/>
      </w:pPr>
      <w:r>
        <w:t>If a pageToken is rejected for any reason, discard it and restart pagination from the first page.</w:t>
      </w:r>
    </w:p>
    <w:p>
      <w:pPr>
        <w:pStyle w:val="ListBullet"/>
      </w:pPr>
      <w:r>
        <w:t>The revision history shown in Google Workspace editors may be more complete than the list returned by this API.</w:t>
      </w:r>
    </w:p>
    <w:p>
      <w:pPr>
        <w:pStyle w:val="ListBullet"/>
      </w:pPr>
      <w:r>
        <w:t>Some revision fields only apply to Docs Editors files or files with binary content in Drive.</w:t>
      </w:r>
    </w:p>
    <w:p>
      <w:pPr>
        <w:pStyle w:val="Heading3"/>
      </w:pPr>
      <w:r>
        <w:t>Gotchas</w:t>
      </w:r>
    </w:p>
    <w:p>
      <w:pPr>
        <w:pStyle w:val="ListBullet"/>
      </w:pPr>
      <w:r>
        <w:t>Do not send fileId in the request body; it must be part of the URL path.</w:t>
      </w:r>
    </w:p>
    <w:p>
      <w:pPr>
        <w:pStyle w:val="ListBullet"/>
      </w:pPr>
      <w:r>
        <w:t>Do not send pageSize or pageToken in the request body; they must be sent as URL query parameters.</w:t>
      </w:r>
    </w:p>
    <w:p>
      <w:pPr>
        <w:pStyle w:val="ListBullet"/>
      </w:pPr>
      <w:r>
        <w:t>Older revisions might be omitted for frequently edited Google Docs, Sheets, and Slides.</w:t>
      </w:r>
    </w:p>
    <w:p>
      <w:pPr>
        <w:pStyle w:val="ListBullet"/>
      </w:pPr>
      <w:r>
        <w:t>nextPageToken indicates pagination, and the current revisions array may not represent the full revision history.</w:t>
      </w:r>
    </w:p>
    <w:p>
      <w:pPr>
        <w:pStyle w:val="Heading3"/>
      </w:pPr>
      <w:r>
        <w:t>Error Handling</w:t>
      </w:r>
    </w:p>
    <w:p>
      <w:pPr>
        <w:pStyle w:val="ListBullet"/>
      </w:pPr>
      <w:r>
        <w:t>401 Unauthorized: Returned when the request has invalid authentication credentials.</w:t>
      </w:r>
    </w:p>
    <w:p>
      <w:pPr>
        <w:pStyle w:val="ListBullet"/>
      </w:pPr>
      <w:r>
        <w:t>404 Not Found: Returned when the specified file does not exist or is not accessible.</w:t>
      </w:r>
    </w:p>
    <w:p>
      <w:pPr>
        <w:pStyle w:val="ListBullet"/>
      </w:pPr>
      <w:r>
        <w:t>Pagination tokens can become invalid; if that happens, restart from the first page rather than retrying the same token.</w:t>
      </w:r>
    </w:p>
    <w:p>
      <w:pPr>
        <w:pStyle w:val="Heading3"/>
      </w:pPr>
      <w:r>
        <w:t>Related revisions actions</w:t>
      </w:r>
    </w:p>
    <w:p>
      <w:pPr>
        <w:pStyle w:val="ListBullet"/>
      </w:pPr>
      <w:r>
        <w:t>[DELETE] Delete a File Revision — /v3/files/{{fileId}}/revisions/{{revisionId}}</w:t>
      </w:r>
    </w:p>
    <w:p>
      <w:pPr>
        <w:pStyle w:val="ListBullet"/>
      </w:pPr>
      <w:r>
        <w:t>[PATCH] Update a File Revision — /v3/files/{{fileId}}/revisions/{{revisionId}}</w:t>
      </w:r>
    </w:p>
    <w:p>
      <w:pPr>
        <w:pStyle w:val="ListBullet"/>
      </w:pPr>
      <w:r>
        <w:t>[GET] Get a File Revision — /v3/files/{{fileId}}/revisions/{{revisionId}}</w:t>
      </w:r>
    </w:p>
    <w:p>
      <w:r>
        <w:br w:type="page"/>
      </w:r>
    </w:p>
    <w:p>
      <w:pPr>
        <w:pStyle w:val="Heading2"/>
      </w:pPr>
      <w:r>
        <w:t>57. [GET] Get a Team Drive</w:t>
      </w:r>
    </w:p>
    <w:p>
      <w:r>
        <w:rPr>
          <w:b/>
        </w:rPr>
        <w:t xml:space="preserve">Endpoint: </w:t>
      </w:r>
      <w:r>
        <w:rPr>
          <w:rFonts w:ascii="Courier New" w:hAnsi="Courier New"/>
          <w:sz w:val="18"/>
        </w:rPr>
        <w:t>/teamdrives/{{teamDriveId}}</w:t>
      </w:r>
    </w:p>
    <w:p>
      <w:pPr>
        <w:pStyle w:val="Heading3"/>
      </w:pPr>
      <w:r>
        <w:t>Prerequisites</w:t>
      </w:r>
    </w:p>
    <w:p>
      <w:pPr>
        <w:pStyle w:val="ListBullet"/>
      </w:pPr>
      <w:r>
        <w:t>You must know the Team Drive ID you want to retrieve.</w:t>
      </w:r>
    </w:p>
    <w:p>
      <w:pPr>
        <w:pStyle w:val="ListBullet"/>
      </w:pPr>
      <w:r>
        <w:t>If using useDomainAdminAccess=true, the requester must be a domain administrator of the domain to which the Team Drive belongs.</w:t>
      </w:r>
    </w:p>
    <w:p>
      <w:pPr>
        <w:pStyle w:val="Heading3"/>
      </w:pPr>
      <w:r>
        <w:t>Method</w:t>
      </w:r>
    </w:p>
    <w:p>
      <w:r>
        <w:t>GET</w:t>
      </w:r>
    </w:p>
    <w:p>
      <w:pPr>
        <w:pStyle w:val="Heading3"/>
      </w:pPr>
      <w:r>
        <w:t>URL</w:t>
      </w:r>
    </w:p>
    <w:p>
      <w:r>
        <w:t>https://www.googleapis.com/drive/v3/teamdrives/{{teamDriveId}}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Team Drive by ID. This endpoint is deprecated and the documentation explicitly says to use drives.get instead.</w:t>
      </w:r>
    </w:p>
    <w:p>
      <w:pPr>
        <w:pStyle w:val="Heading3"/>
      </w:pPr>
      <w:r>
        <w:t>Enforcement Rules</w:t>
      </w:r>
    </w:p>
    <w:p>
      <w:pPr>
        <w:pStyle w:val="ListBullet"/>
      </w:pPr>
      <w:r>
        <w:t>The teamDriveId path parameter must always be present.</w:t>
      </w:r>
    </w:p>
    <w:p>
      <w:pPr>
        <w:pStyle w:val="ListBullet"/>
      </w:pPr>
      <w:r>
        <w:t>Always construct the path as /teamdrives/{{teamDriveId}}, where {{teamDriveId}} is a non-empty string.</w:t>
      </w:r>
    </w:p>
    <w:p>
      <w:pPr>
        <w:pStyle w:val="ListBullet"/>
      </w:pPr>
      <w:r>
        <w:t>Do not call the API with a missing or empty teamDriveId.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/teamdrives/0AExampleTeamDriveIdUk9PVA</w:t>
        <w:br/>
        <w:t>/teamdrives/1234567890abcdef</w:t>
      </w:r>
    </w:p>
    <w:p>
      <w:pPr>
        <w:pStyle w:val="Heading3"/>
      </w:pPr>
      <w:r>
        <w:t>Invalid Examples</w:t>
      </w:r>
    </w:p>
    <w:p>
      <w:r>
        <w:rPr>
          <w:b/>
          <w:color w:val="666666"/>
          <w:sz w:val="16"/>
        </w:rPr>
        <w:t>[http]</w:t>
      </w:r>
    </w:p>
    <w:p>
      <w:pPr>
        <w:shd w:fill="F2F2F2" w:val="clear"/>
      </w:pPr>
      <w:r>
        <w:rPr>
          <w:rFonts w:ascii="Courier New" w:hAnsi="Courier New"/>
          <w:sz w:val="17"/>
        </w:rPr>
        <w:t>/teamdrives/</w:t>
        <w:br/>
        <w:t>/teamdrives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teamDriveId</w:t>
            </w:r>
          </w:p>
        </w:tc>
        <w:tc>
          <w:tcPr>
            <w:tcW w:type="dxa" w:w="2880"/>
          </w:tcPr>
          <w:p>
            <w:r>
              <w:t>string</w:t>
            </w:r>
          </w:p>
        </w:tc>
        <w:tc>
          <w:tcPr>
            <w:tcW w:type="dxa" w:w="2880"/>
          </w:tcPr>
          <w:p>
            <w:r>
              <w:t>The ID of the Team Drive. Send this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useDomainAdminAccess</w:t>
            </w:r>
          </w:p>
        </w:tc>
        <w:tc>
          <w:tcPr>
            <w:tcW w:type="dxa" w:w="2880"/>
          </w:tcPr>
          <w:p>
            <w:r>
              <w:t>boolean</w:t>
            </w:r>
          </w:p>
        </w:tc>
        <w:tc>
          <w:tcPr>
            <w:tcW w:type="dxa" w:w="2880"/>
          </w:tcPr>
          <w:p>
            <w:r>
              <w:t>Issue the request as a domain administrator. If set to true, the requester will be granted access if they are an administrator of the domain to which the Team Drive belongs. Default: false. Send this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"0AExampleTeamDriveIdUk9PVA",</w:t>
        <w:br/>
        <w:t xml:space="preserve"> "name": "Engineering Shared Drive",</w:t>
        <w:br/>
        <w:t xml:space="preserve"> "colorRgb": "#4285F4",</w:t>
        <w:br/>
        <w:t xml:space="preserve"> "kind": "drive#teamDrive",</w:t>
        <w:br/>
        <w:t xml:space="preserve"> "backgroundImageLink": "https://lh3.googleusercontent.com/example-background-image",</w:t>
        <w:br/>
        <w:t xml:space="preserve"> "capabilities": {</w:t>
        <w:br/>
        <w:t xml:space="preserve"> "canAddChildren": true,</w:t>
        <w:br/>
        <w:t xml:space="preserve"> "canComment": true,</w:t>
        <w:br/>
        <w:t xml:space="preserve"> "canCopy": true,</w:t>
        <w:br/>
        <w:t xml:space="preserve"> "canDeleteTeamDrive": false,</w:t>
        <w:br/>
        <w:t xml:space="preserve"> "canDownload": true,</w:t>
        <w:br/>
        <w:t xml:space="preserve"> "canEdit": true,</w:t>
        <w:br/>
        <w:t xml:space="preserve"> "canListChildren": true,</w:t>
        <w:br/>
        <w:t xml:space="preserve"> "canManageMembers": false,</w:t>
        <w:br/>
        <w:t xml:space="preserve"> "canReadRevisions": true,</w:t>
        <w:br/>
        <w:t xml:space="preserve"> "canRemoveChildren": false,</w:t>
        <w:br/>
        <w:t xml:space="preserve"> "canRename": true,</w:t>
        <w:br/>
        <w:t xml:space="preserve"> "canRenameTeamDrive": false,</w:t>
        <w:br/>
        <w:t xml:space="preserve"> "canChangeTeamDriveBackground": false,</w:t>
        <w:br/>
        <w:t xml:space="preserve"> "canShare": true,</w:t>
        <w:br/>
        <w:t xml:space="preserve"> "canChangeCopyRequiresWriterPermissionRestriction": false,</w:t>
        <w:br/>
        <w:t xml:space="preserve"> "canChangeDomainUsersOnlyRestriction": false,</w:t>
        <w:br/>
        <w:t xml:space="preserve"> "canChangeSharingFoldersRequiresOrganizerPermissionRestriction": false,</w:t>
        <w:br/>
        <w:t xml:space="preserve"> "canChangeTeamMembersOnlyRestriction": false,</w:t>
        <w:br/>
        <w:t xml:space="preserve"> "canDeleteChildren": false,</w:t>
        <w:br/>
        <w:t xml:space="preserve"> "canTrashChildren": true,</w:t>
        <w:br/>
        <w:t xml:space="preserve"> "canResetTeamDriveRestrictions": false,</w:t>
        <w:br/>
        <w:t xml:space="preserve"> "canChangeDownloadRestriction": false</w:t>
        <w:br/>
        <w:t xml:space="preserve"> },</w:t>
        <w:br/>
        <w:t xml:space="preserve"> "themeId": "theme-1",</w:t>
        <w:br/>
        <w:t xml:space="preserve"> "backgroundImageFile": {</w:t>
        <w:br/>
        <w:t xml:space="preserve"> "id": "1AbCdEfGhIjKlMnOpQrStUvWxYz",</w:t>
        <w:br/>
        <w:t xml:space="preserve"> "xCoordinate": 0.1,</w:t>
        <w:br/>
        <w:t xml:space="preserve"> "yCoordinate": 0.2,</w:t>
        <w:br/>
        <w:t xml:space="preserve"> "width": 0.75</w:t>
        <w:br/>
        <w:t xml:space="preserve"> },</w:t>
        <w:br/>
        <w:t xml:space="preserve"> "createdTime": "2024-01-15T10:30:00Z",</w:t>
        <w:br/>
        <w:t xml:space="preserve"> "restrictions": {</w:t>
        <w:br/>
        <w:t xml:space="preserve"> "copyRequiresWriterPermission": false,</w:t>
        <w:br/>
        <w:t xml:space="preserve"> "domainUsersOnly": true,</w:t>
        <w:br/>
        <w:t xml:space="preserve"> "teamMembersOnly": false,</w:t>
        <w:br/>
        <w:t xml:space="preserve"> "adminManagedRestrictions": true,</w:t>
        <w:br/>
        <w:t xml:space="preserve"> "sharingFoldersRequiresOrganizerPermission": true,</w:t>
        <w:br/>
        <w:t xml:space="preserve"> "downloadRestriction": {</w:t>
        <w:br/>
        <w:t xml:space="preserve"> "restrictedForReaders": false,</w:t>
        <w:br/>
        <w:t xml:space="preserve"> "restrictedForWriters": false</w:t>
        <w:br/>
        <w:t xml:space="preserve"> }</w:t>
        <w:br/>
        <w:t xml:space="preserve"> },</w:t>
        <w:br/>
        <w:t xml:space="preserve"> "orgUnitId": "03ph_example_org_unit"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this Team Drive, which is also the ID of the top-level folder of this Team Drive.</w:t>
            </w:r>
          </w:p>
        </w:tc>
      </w:tr>
      <w:tr>
        <w:tc>
          <w:tcPr>
            <w:tcW w:type="dxa" w:w="2880"/>
          </w:tcPr>
          <w:p>
            <w:r>
              <w:t>name</w:t>
            </w:r>
          </w:p>
        </w:tc>
        <w:tc>
          <w:tcPr>
            <w:tcW w:type="dxa" w:w="2880"/>
          </w:tcPr>
          <w:p>
            <w:r>
              <w:t>string</w:t>
            </w:r>
          </w:p>
        </w:tc>
        <w:tc>
          <w:tcPr>
            <w:tcW w:type="dxa" w:w="2880"/>
          </w:tcPr>
          <w:p>
            <w:r>
              <w:t>The name of this Team Drive.</w:t>
            </w:r>
          </w:p>
        </w:tc>
      </w:tr>
      <w:tr>
        <w:tc>
          <w:tcPr>
            <w:tcW w:type="dxa" w:w="2880"/>
          </w:tcPr>
          <w:p>
            <w:r>
              <w:t>colorRgb</w:t>
            </w:r>
          </w:p>
        </w:tc>
        <w:tc>
          <w:tcPr>
            <w:tcW w:type="dxa" w:w="2880"/>
          </w:tcPr>
          <w:p>
            <w:r>
              <w:t>string</w:t>
            </w:r>
          </w:p>
        </w:tc>
        <w:tc>
          <w:tcPr>
            <w:tcW w:type="dxa" w:w="2880"/>
          </w:tcPr>
          <w:p>
            <w:r>
              <w:t>The color of this Team Drive as an RGB hex string.</w:t>
            </w:r>
          </w:p>
        </w:tc>
      </w:tr>
      <w:tr>
        <w:tc>
          <w:tcPr>
            <w:tcW w:type="dxa" w:w="2880"/>
          </w:tcPr>
          <w:p>
            <w:r>
              <w:t>kind</w:t>
            </w:r>
          </w:p>
        </w:tc>
        <w:tc>
          <w:tcPr>
            <w:tcW w:type="dxa" w:w="2880"/>
          </w:tcPr>
          <w:p>
            <w:r>
              <w:t>string</w:t>
            </w:r>
          </w:p>
        </w:tc>
        <w:tc>
          <w:tcPr>
            <w:tcW w:type="dxa" w:w="2880"/>
          </w:tcPr>
          <w:p>
            <w:r>
              <w:t>Identifies what kind of resource this is. Fixed value: "drive#teamDrive". Default: drive#teamDrive.</w:t>
            </w:r>
          </w:p>
        </w:tc>
      </w:tr>
      <w:tr>
        <w:tc>
          <w:tcPr>
            <w:tcW w:type="dxa" w:w="2880"/>
          </w:tcPr>
          <w:p>
            <w:r>
              <w:t>backgroundImageLink</w:t>
            </w:r>
          </w:p>
        </w:tc>
        <w:tc>
          <w:tcPr>
            <w:tcW w:type="dxa" w:w="2880"/>
          </w:tcPr>
          <w:p>
            <w:r>
              <w:t>string</w:t>
            </w:r>
          </w:p>
        </w:tc>
        <w:tc>
          <w:tcPr>
            <w:tcW w:type="dxa" w:w="2880"/>
          </w:tcPr>
          <w:p>
            <w:r>
              <w:t>A short-lived link to this Team Drive's background image.</w:t>
            </w:r>
          </w:p>
        </w:tc>
      </w:tr>
      <w:tr>
        <w:tc>
          <w:tcPr>
            <w:tcW w:type="dxa" w:w="2880"/>
          </w:tcPr>
          <w:p>
            <w:r>
              <w:t>capabilities</w:t>
            </w:r>
          </w:p>
        </w:tc>
        <w:tc>
          <w:tcPr>
            <w:tcW w:type="dxa" w:w="2880"/>
          </w:tcPr>
          <w:p>
            <w:r>
              <w:t>object</w:t>
            </w:r>
          </w:p>
        </w:tc>
        <w:tc>
          <w:tcPr>
            <w:tcW w:type="dxa" w:w="2880"/>
          </w:tcPr>
          <w:p>
            <w:r>
              <w:t>Capabilities the current user has on this Team Drive.</w:t>
            </w:r>
          </w:p>
        </w:tc>
      </w:tr>
      <w:tr>
        <w:tc>
          <w:tcPr>
            <w:tcW w:type="dxa" w:w="2880"/>
          </w:tcPr>
          <w:p>
            <w:r>
              <w:t>capabilities.canAddChildren</w:t>
            </w:r>
          </w:p>
        </w:tc>
        <w:tc>
          <w:tcPr>
            <w:tcW w:type="dxa" w:w="2880"/>
          </w:tcPr>
          <w:p>
            <w:r>
              <w:t>boolean</w:t>
            </w:r>
          </w:p>
        </w:tc>
        <w:tc>
          <w:tcPr>
            <w:tcW w:type="dxa" w:w="2880"/>
          </w:tcPr>
          <w:p>
            <w:r>
              <w:t>Whether the current user can add children to folders in this Team Drive.</w:t>
            </w:r>
          </w:p>
        </w:tc>
      </w:tr>
      <w:tr>
        <w:tc>
          <w:tcPr>
            <w:tcW w:type="dxa" w:w="2880"/>
          </w:tcPr>
          <w:p>
            <w:r>
              <w:t>capabilities.canComment</w:t>
            </w:r>
          </w:p>
        </w:tc>
        <w:tc>
          <w:tcPr>
            <w:tcW w:type="dxa" w:w="2880"/>
          </w:tcPr>
          <w:p>
            <w:r>
              <w:t>boolean</w:t>
            </w:r>
          </w:p>
        </w:tc>
        <w:tc>
          <w:tcPr>
            <w:tcW w:type="dxa" w:w="2880"/>
          </w:tcPr>
          <w:p>
            <w:r>
              <w:t>Whether the current user can comment on files in this Team Drive.</w:t>
            </w:r>
          </w:p>
        </w:tc>
      </w:tr>
      <w:tr>
        <w:tc>
          <w:tcPr>
            <w:tcW w:type="dxa" w:w="2880"/>
          </w:tcPr>
          <w:p>
            <w:r>
              <w:t>capabilities.canCopy</w:t>
            </w:r>
          </w:p>
        </w:tc>
        <w:tc>
          <w:tcPr>
            <w:tcW w:type="dxa" w:w="2880"/>
          </w:tcPr>
          <w:p>
            <w:r>
              <w:t>boolean</w:t>
            </w:r>
          </w:p>
        </w:tc>
        <w:tc>
          <w:tcPr>
            <w:tcW w:type="dxa" w:w="2880"/>
          </w:tcPr>
          <w:p>
            <w:r>
              <w:t>Whether the current user can copy files in this Team Drive.</w:t>
            </w:r>
          </w:p>
        </w:tc>
      </w:tr>
      <w:tr>
        <w:tc>
          <w:tcPr>
            <w:tcW w:type="dxa" w:w="2880"/>
          </w:tcPr>
          <w:p>
            <w:r>
              <w:t>capabilities.canDeleteTeamDrive</w:t>
            </w:r>
          </w:p>
        </w:tc>
        <w:tc>
          <w:tcPr>
            <w:tcW w:type="dxa" w:w="2880"/>
          </w:tcPr>
          <w:p>
            <w:r>
              <w:t>boolean</w:t>
            </w:r>
          </w:p>
        </w:tc>
        <w:tc>
          <w:tcPr>
            <w:tcW w:type="dxa" w:w="2880"/>
          </w:tcPr>
          <w:p>
            <w:r>
              <w:t>Whether the current user can delete this Team Drive. Deletion may still fail if there are untrashed items inside it.</w:t>
            </w:r>
          </w:p>
        </w:tc>
      </w:tr>
      <w:tr>
        <w:tc>
          <w:tcPr>
            <w:tcW w:type="dxa" w:w="2880"/>
          </w:tcPr>
          <w:p>
            <w:r>
              <w:t>capabilities.canDownload</w:t>
            </w:r>
          </w:p>
        </w:tc>
        <w:tc>
          <w:tcPr>
            <w:tcW w:type="dxa" w:w="2880"/>
          </w:tcPr>
          <w:p>
            <w:r>
              <w:t>boolean</w:t>
            </w:r>
          </w:p>
        </w:tc>
        <w:tc>
          <w:tcPr>
            <w:tcW w:type="dxa" w:w="2880"/>
          </w:tcPr>
          <w:p>
            <w:r>
              <w:t>Whether the current user can download files in this Team Drive.</w:t>
            </w:r>
          </w:p>
        </w:tc>
      </w:tr>
      <w:tr>
        <w:tc>
          <w:tcPr>
            <w:tcW w:type="dxa" w:w="2880"/>
          </w:tcPr>
          <w:p>
            <w:r>
              <w:t>capabilities.canEdit</w:t>
            </w:r>
          </w:p>
        </w:tc>
        <w:tc>
          <w:tcPr>
            <w:tcW w:type="dxa" w:w="2880"/>
          </w:tcPr>
          <w:p>
            <w:r>
              <w:t>boolean</w:t>
            </w:r>
          </w:p>
        </w:tc>
        <w:tc>
          <w:tcPr>
            <w:tcW w:type="dxa" w:w="2880"/>
          </w:tcPr>
          <w:p>
            <w:r>
              <w:t>Whether the current user can edit files in this Team Drive.</w:t>
            </w:r>
          </w:p>
        </w:tc>
      </w:tr>
      <w:tr>
        <w:tc>
          <w:tcPr>
            <w:tcW w:type="dxa" w:w="2880"/>
          </w:tcPr>
          <w:p>
            <w:r>
              <w:t>capabilities.canListChildren</w:t>
            </w:r>
          </w:p>
        </w:tc>
        <w:tc>
          <w:tcPr>
            <w:tcW w:type="dxa" w:w="2880"/>
          </w:tcPr>
          <w:p>
            <w:r>
              <w:t>boolean</w:t>
            </w:r>
          </w:p>
        </w:tc>
        <w:tc>
          <w:tcPr>
            <w:tcW w:type="dxa" w:w="2880"/>
          </w:tcPr>
          <w:p>
            <w:r>
              <w:t>Whether the current user can list the children of folders in this Team Drive.</w:t>
            </w:r>
          </w:p>
        </w:tc>
      </w:tr>
      <w:tr>
        <w:tc>
          <w:tcPr>
            <w:tcW w:type="dxa" w:w="2880"/>
          </w:tcPr>
          <w:p>
            <w:r>
              <w:t>capabilities.canManageMembers</w:t>
            </w:r>
          </w:p>
        </w:tc>
        <w:tc>
          <w:tcPr>
            <w:tcW w:type="dxa" w:w="2880"/>
          </w:tcPr>
          <w:p>
            <w:r>
              <w:t>boolean</w:t>
            </w:r>
          </w:p>
        </w:tc>
        <w:tc>
          <w:tcPr>
            <w:tcW w:type="dxa" w:w="2880"/>
          </w:tcPr>
          <w:p>
            <w:r>
              <w:t>Whether the current user can add members to this Team Drive, remove them, or change their role.</w:t>
            </w:r>
          </w:p>
        </w:tc>
      </w:tr>
      <w:tr>
        <w:tc>
          <w:tcPr>
            <w:tcW w:type="dxa" w:w="2880"/>
          </w:tcPr>
          <w:p>
            <w:r>
              <w:t>capabilities.canReadRevisions</w:t>
            </w:r>
          </w:p>
        </w:tc>
        <w:tc>
          <w:tcPr>
            <w:tcW w:type="dxa" w:w="2880"/>
          </w:tcPr>
          <w:p>
            <w:r>
              <w:t>boolean</w:t>
            </w:r>
          </w:p>
        </w:tc>
        <w:tc>
          <w:tcPr>
            <w:tcW w:type="dxa" w:w="2880"/>
          </w:tcPr>
          <w:p>
            <w:r>
              <w:t>Whether the current user can read the revisions resource of files in this Team Drive.</w:t>
            </w:r>
          </w:p>
        </w:tc>
      </w:tr>
      <w:tr>
        <w:tc>
          <w:tcPr>
            <w:tcW w:type="dxa" w:w="2880"/>
          </w:tcPr>
          <w:p>
            <w:r>
              <w:t>capabilities.canRemoveChildren</w:t>
            </w:r>
          </w:p>
        </w:tc>
        <w:tc>
          <w:tcPr>
            <w:tcW w:type="dxa" w:w="2880"/>
          </w:tcPr>
          <w:p>
            <w:r>
              <w:t>boolean</w:t>
            </w:r>
          </w:p>
        </w:tc>
        <w:tc>
          <w:tcPr>
            <w:tcW w:type="dxa" w:w="2880"/>
          </w:tcPr>
          <w:p>
            <w:r>
              <w:t>Deprecated: Use canDeleteChildren or canTrashChildren instead.</w:t>
            </w:r>
          </w:p>
        </w:tc>
      </w:tr>
      <w:tr>
        <w:tc>
          <w:tcPr>
            <w:tcW w:type="dxa" w:w="2880"/>
          </w:tcPr>
          <w:p>
            <w:r>
              <w:t>capabilities.canRename</w:t>
            </w:r>
          </w:p>
        </w:tc>
        <w:tc>
          <w:tcPr>
            <w:tcW w:type="dxa" w:w="2880"/>
          </w:tcPr>
          <w:p>
            <w:r>
              <w:t>boolean</w:t>
            </w:r>
          </w:p>
        </w:tc>
        <w:tc>
          <w:tcPr>
            <w:tcW w:type="dxa" w:w="2880"/>
          </w:tcPr>
          <w:p>
            <w:r>
              <w:t>Whether the current user can rename files or folders in this Team Drive.</w:t>
            </w:r>
          </w:p>
        </w:tc>
      </w:tr>
      <w:tr>
        <w:tc>
          <w:tcPr>
            <w:tcW w:type="dxa" w:w="2880"/>
          </w:tcPr>
          <w:p>
            <w:r>
              <w:t>capabilities.canRenameTeamDrive</w:t>
            </w:r>
          </w:p>
        </w:tc>
        <w:tc>
          <w:tcPr>
            <w:tcW w:type="dxa" w:w="2880"/>
          </w:tcPr>
          <w:p>
            <w:r>
              <w:t>boolean</w:t>
            </w:r>
          </w:p>
        </w:tc>
        <w:tc>
          <w:tcPr>
            <w:tcW w:type="dxa" w:w="2880"/>
          </w:tcPr>
          <w:p>
            <w:r>
              <w:t>Whether the current user can rename this Team Drive.</w:t>
            </w:r>
          </w:p>
        </w:tc>
      </w:tr>
      <w:tr>
        <w:tc>
          <w:tcPr>
            <w:tcW w:type="dxa" w:w="2880"/>
          </w:tcPr>
          <w:p>
            <w:r>
              <w:t>capabilities.canChangeTeamDriveBackground</w:t>
            </w:r>
          </w:p>
        </w:tc>
        <w:tc>
          <w:tcPr>
            <w:tcW w:type="dxa" w:w="2880"/>
          </w:tcPr>
          <w:p>
            <w:r>
              <w:t>boolean</w:t>
            </w:r>
          </w:p>
        </w:tc>
        <w:tc>
          <w:tcPr>
            <w:tcW w:type="dxa" w:w="2880"/>
          </w:tcPr>
          <w:p>
            <w:r>
              <w:t>Whether the current user can change the background of this Team Drive.</w:t>
            </w:r>
          </w:p>
        </w:tc>
      </w:tr>
      <w:tr>
        <w:tc>
          <w:tcPr>
            <w:tcW w:type="dxa" w:w="2880"/>
          </w:tcPr>
          <w:p>
            <w:r>
              <w:t>capabilities.canShare</w:t>
            </w:r>
          </w:p>
        </w:tc>
        <w:tc>
          <w:tcPr>
            <w:tcW w:type="dxa" w:w="2880"/>
          </w:tcPr>
          <w:p>
            <w:r>
              <w:t>boolean</w:t>
            </w:r>
          </w:p>
        </w:tc>
        <w:tc>
          <w:tcPr>
            <w:tcW w:type="dxa" w:w="2880"/>
          </w:tcPr>
          <w:p>
            <w:r>
              <w:t>Whether the current user can share files or folders in this Team Drive.</w:t>
            </w:r>
          </w:p>
        </w:tc>
      </w:tr>
      <w:tr>
        <w:tc>
          <w:tcPr>
            <w:tcW w:type="dxa" w:w="2880"/>
          </w:tcPr>
          <w:p>
            <w:r>
              <w:t>capabilities.canChangeCopyRequiresWriterPermissionRestriction</w:t>
            </w:r>
          </w:p>
        </w:tc>
        <w:tc>
          <w:tcPr>
            <w:tcW w:type="dxa" w:w="2880"/>
          </w:tcPr>
          <w:p>
            <w:r>
              <w:t>boolean</w:t>
            </w:r>
          </w:p>
        </w:tc>
        <w:tc>
          <w:tcPr>
            <w:tcW w:type="dxa" w:w="2880"/>
          </w:tcPr>
          <w:p>
            <w:r>
              <w:t>Whether the current user can change the copyRequiresWriterPermission restriction of this Team Drive.</w:t>
            </w:r>
          </w:p>
        </w:tc>
      </w:tr>
      <w:tr>
        <w:tc>
          <w:tcPr>
            <w:tcW w:type="dxa" w:w="2880"/>
          </w:tcPr>
          <w:p>
            <w:r>
              <w:t>capabilities.canChangeDomainUsersOnlyRestriction</w:t>
            </w:r>
          </w:p>
        </w:tc>
        <w:tc>
          <w:tcPr>
            <w:tcW w:type="dxa" w:w="2880"/>
          </w:tcPr>
          <w:p>
            <w:r>
              <w:t>boolean</w:t>
            </w:r>
          </w:p>
        </w:tc>
        <w:tc>
          <w:tcPr>
            <w:tcW w:type="dxa" w:w="2880"/>
          </w:tcPr>
          <w:p>
            <w:r>
              <w:t>Whether the current user can change the domainUsersOnly restriction of this Team Drive.</w:t>
            </w:r>
          </w:p>
        </w:tc>
      </w:tr>
      <w:tr>
        <w:tc>
          <w:tcPr>
            <w:tcW w:type="dxa" w:w="2880"/>
          </w:tcPr>
          <w:p>
            <w:r>
              <w:t>capabilities.canChangeSharingFoldersRequiresOrganizerPermissionRestriction</w:t>
            </w:r>
          </w:p>
        </w:tc>
        <w:tc>
          <w:tcPr>
            <w:tcW w:type="dxa" w:w="2880"/>
          </w:tcPr>
          <w:p>
            <w:r>
              <w:t>boolean</w:t>
            </w:r>
          </w:p>
        </w:tc>
        <w:tc>
          <w:tcPr>
            <w:tcW w:type="dxa" w:w="2880"/>
          </w:tcPr>
          <w:p>
            <w:r>
              <w:t>Whether the current user can change the sharingFoldersRequiresOrganizerPermission restriction of this Team Drive.</w:t>
            </w:r>
          </w:p>
        </w:tc>
      </w:tr>
      <w:tr>
        <w:tc>
          <w:tcPr>
            <w:tcW w:type="dxa" w:w="2880"/>
          </w:tcPr>
          <w:p>
            <w:r>
              <w:t>capabilities.canChangeTeamMembersOnlyRestriction</w:t>
            </w:r>
          </w:p>
        </w:tc>
        <w:tc>
          <w:tcPr>
            <w:tcW w:type="dxa" w:w="2880"/>
          </w:tcPr>
          <w:p>
            <w:r>
              <w:t>boolean</w:t>
            </w:r>
          </w:p>
        </w:tc>
        <w:tc>
          <w:tcPr>
            <w:tcW w:type="dxa" w:w="2880"/>
          </w:tcPr>
          <w:p>
            <w:r>
              <w:t>Whether the current user can change the teamMembersOnly restriction of this Team Drive.</w:t>
            </w:r>
          </w:p>
        </w:tc>
      </w:tr>
      <w:tr>
        <w:tc>
          <w:tcPr>
            <w:tcW w:type="dxa" w:w="2880"/>
          </w:tcPr>
          <w:p>
            <w:r>
              <w:t>capabilities.canDeleteChildren</w:t>
            </w:r>
          </w:p>
        </w:tc>
        <w:tc>
          <w:tcPr>
            <w:tcW w:type="dxa" w:w="2880"/>
          </w:tcPr>
          <w:p>
            <w:r>
              <w:t>boolean</w:t>
            </w:r>
          </w:p>
        </w:tc>
        <w:tc>
          <w:tcPr>
            <w:tcW w:type="dxa" w:w="2880"/>
          </w:tcPr>
          <w:p>
            <w:r>
              <w:t>Whether the current user can delete children from folders in this Team Drive.</w:t>
            </w:r>
          </w:p>
        </w:tc>
      </w:tr>
      <w:tr>
        <w:tc>
          <w:tcPr>
            <w:tcW w:type="dxa" w:w="2880"/>
          </w:tcPr>
          <w:p>
            <w:r>
              <w:t>capabilities.canTrashChildren</w:t>
            </w:r>
          </w:p>
        </w:tc>
        <w:tc>
          <w:tcPr>
            <w:tcW w:type="dxa" w:w="2880"/>
          </w:tcPr>
          <w:p>
            <w:r>
              <w:t>boolean</w:t>
            </w:r>
          </w:p>
        </w:tc>
        <w:tc>
          <w:tcPr>
            <w:tcW w:type="dxa" w:w="2880"/>
          </w:tcPr>
          <w:p>
            <w:r>
              <w:t>Whether the current user can trash children from folders in this Team Drive.</w:t>
            </w:r>
          </w:p>
        </w:tc>
      </w:tr>
      <w:tr>
        <w:tc>
          <w:tcPr>
            <w:tcW w:type="dxa" w:w="2880"/>
          </w:tcPr>
          <w:p>
            <w:r>
              <w:t>capabilities.canResetTeamDriveRestrictions</w:t>
            </w:r>
          </w:p>
        </w:tc>
        <w:tc>
          <w:tcPr>
            <w:tcW w:type="dxa" w:w="2880"/>
          </w:tcPr>
          <w:p>
            <w:r>
              <w:t>boolean</w:t>
            </w:r>
          </w:p>
        </w:tc>
        <w:tc>
          <w:tcPr>
            <w:tcW w:type="dxa" w:w="2880"/>
          </w:tcPr>
          <w:p>
            <w:r>
              <w:t>Whether the current user can reset the Team Drive restrictions to defaults.</w:t>
            </w:r>
          </w:p>
        </w:tc>
      </w:tr>
      <w:tr>
        <w:tc>
          <w:tcPr>
            <w:tcW w:type="dxa" w:w="2880"/>
          </w:tcPr>
          <w:p>
            <w:r>
              <w:t>capabilities.canChangeDownloadRestriction</w:t>
            </w:r>
          </w:p>
        </w:tc>
        <w:tc>
          <w:tcPr>
            <w:tcW w:type="dxa" w:w="2880"/>
          </w:tcPr>
          <w:p>
            <w:r>
              <w:t>boolean</w:t>
            </w:r>
          </w:p>
        </w:tc>
        <w:tc>
          <w:tcPr>
            <w:tcW w:type="dxa" w:w="2880"/>
          </w:tcPr>
          <w:p>
            <w:r>
              <w:t>Whether the current user can change organizer-applied download restrictions of this shared drive.</w:t>
            </w:r>
          </w:p>
        </w:tc>
      </w:tr>
      <w:tr>
        <w:tc>
          <w:tcPr>
            <w:tcW w:type="dxa" w:w="2880"/>
          </w:tcPr>
          <w:p>
            <w:r>
              <w:t>themeId</w:t>
            </w:r>
          </w:p>
        </w:tc>
        <w:tc>
          <w:tcPr>
            <w:tcW w:type="dxa" w:w="2880"/>
          </w:tcPr>
          <w:p>
            <w:r>
              <w:t>string</w:t>
            </w:r>
          </w:p>
        </w:tc>
        <w:tc>
          <w:tcPr>
            <w:tcW w:type="dxa" w:w="2880"/>
          </w:tcPr>
          <w:p>
            <w:r>
              <w:t>The ID of the theme from which the background image and color are set. The set of possible teamDriveThemes can be retrieved from a drive.about.get response.</w:t>
            </w:r>
          </w:p>
        </w:tc>
      </w:tr>
      <w:tr>
        <w:tc>
          <w:tcPr>
            <w:tcW w:type="dxa" w:w="2880"/>
          </w:tcPr>
          <w:p>
            <w:r>
              <w:t>backgroundImageFile</w:t>
            </w:r>
          </w:p>
        </w:tc>
        <w:tc>
          <w:tcPr>
            <w:tcW w:type="dxa" w:w="2880"/>
          </w:tcPr>
          <w:p>
            <w:r>
              <w:t>object</w:t>
            </w:r>
          </w:p>
        </w:tc>
        <w:tc>
          <w:tcPr>
            <w:tcW w:type="dxa" w:w="2880"/>
          </w:tcPr>
          <w:p>
            <w:r>
              <w:t>An image file and cropping parameters from which a background image for this Team Drive is set.</w:t>
            </w:r>
          </w:p>
        </w:tc>
      </w:tr>
      <w:tr>
        <w:tc>
          <w:tcPr>
            <w:tcW w:type="dxa" w:w="2880"/>
          </w:tcPr>
          <w:p>
            <w:r>
              <w:t>backgroundImageFile.id</w:t>
            </w:r>
          </w:p>
        </w:tc>
        <w:tc>
          <w:tcPr>
            <w:tcW w:type="dxa" w:w="2880"/>
          </w:tcPr>
          <w:p>
            <w:r>
              <w:t>string</w:t>
            </w:r>
          </w:p>
        </w:tc>
        <w:tc>
          <w:tcPr>
            <w:tcW w:type="dxa" w:w="2880"/>
          </w:tcPr>
          <w:p>
            <w:r>
              <w:t>The ID of an image file in Drive to use for the background image.</w:t>
            </w:r>
          </w:p>
        </w:tc>
      </w:tr>
      <w:tr>
        <w:tc>
          <w:tcPr>
            <w:tcW w:type="dxa" w:w="2880"/>
          </w:tcPr>
          <w:p>
            <w:r>
              <w:t>backgroundImageFile.xCoordinate</w:t>
            </w:r>
          </w:p>
        </w:tc>
        <w:tc>
          <w:tcPr>
            <w:tcW w:type="dxa" w:w="2880"/>
          </w:tcPr>
          <w:p>
            <w:r>
              <w:t>number</w:t>
            </w:r>
          </w:p>
        </w:tc>
        <w:tc>
          <w:tcPr>
            <w:tcW w:type="dxa" w:w="2880"/>
          </w:tcPr>
          <w:p>
            <w:r>
              <w:t>The X coordinate of the upper-left corner of the cropping area in the background image. Closed range: 0 to 1.</w:t>
            </w:r>
          </w:p>
        </w:tc>
      </w:tr>
      <w:tr>
        <w:tc>
          <w:tcPr>
            <w:tcW w:type="dxa" w:w="2880"/>
          </w:tcPr>
          <w:p>
            <w:r>
              <w:t>backgroundImageFile.yCoordinate</w:t>
            </w:r>
          </w:p>
        </w:tc>
        <w:tc>
          <w:tcPr>
            <w:tcW w:type="dxa" w:w="2880"/>
          </w:tcPr>
          <w:p>
            <w:r>
              <w:t>number</w:t>
            </w:r>
          </w:p>
        </w:tc>
        <w:tc>
          <w:tcPr>
            <w:tcW w:type="dxa" w:w="2880"/>
          </w:tcPr>
          <w:p>
            <w:r>
              <w:t>The Y coordinate of the upper-left corner of the cropping area in the background image. Closed range: 0 to 1.</w:t>
            </w:r>
          </w:p>
        </w:tc>
      </w:tr>
      <w:tr>
        <w:tc>
          <w:tcPr>
            <w:tcW w:type="dxa" w:w="2880"/>
          </w:tcPr>
          <w:p>
            <w:r>
              <w:t>backgroundImageFile.width</w:t>
            </w:r>
          </w:p>
        </w:tc>
        <w:tc>
          <w:tcPr>
            <w:tcW w:type="dxa" w:w="2880"/>
          </w:tcPr>
          <w:p>
            <w:r>
              <w:t>number</w:t>
            </w:r>
          </w:p>
        </w:tc>
        <w:tc>
          <w:tcPr>
            <w:tcW w:type="dxa" w:w="2880"/>
          </w:tcPr>
          <w:p>
            <w:r>
              <w:t>The width of the cropped image in the closed range 0 to 1. The resulting image must be at least 1280 pixels wide and 144 pixels high.</w:t>
            </w:r>
          </w:p>
        </w:tc>
      </w:tr>
      <w:tr>
        <w:tc>
          <w:tcPr>
            <w:tcW w:type="dxa" w:w="2880"/>
          </w:tcPr>
          <w:p>
            <w:r>
              <w:t>createdTime</w:t>
            </w:r>
          </w:p>
        </w:tc>
        <w:tc>
          <w:tcPr>
            <w:tcW w:type="dxa" w:w="2880"/>
          </w:tcPr>
          <w:p>
            <w:r>
              <w:t>string</w:t>
            </w:r>
          </w:p>
        </w:tc>
        <w:tc>
          <w:tcPr>
            <w:tcW w:type="dxa" w:w="2880"/>
          </w:tcPr>
          <w:p>
            <w:r>
              <w:t>The time at which the Team Drive was created in RFC 3339 date-time format.</w:t>
            </w:r>
          </w:p>
        </w:tc>
      </w:tr>
      <w:tr>
        <w:tc>
          <w:tcPr>
            <w:tcW w:type="dxa" w:w="2880"/>
          </w:tcPr>
          <w:p>
            <w:r>
              <w:t>restrictions</w:t>
            </w:r>
          </w:p>
        </w:tc>
        <w:tc>
          <w:tcPr>
            <w:tcW w:type="dxa" w:w="2880"/>
          </w:tcPr>
          <w:p>
            <w:r>
              <w:t>object</w:t>
            </w:r>
          </w:p>
        </w:tc>
        <w:tc>
          <w:tcPr>
            <w:tcW w:type="dxa" w:w="2880"/>
          </w:tcPr>
          <w:p>
            <w:r>
              <w:t>A set of restrictions that apply to this Team Drive or items inside it.</w:t>
            </w:r>
          </w:p>
        </w:tc>
      </w:tr>
      <w:tr>
        <w:tc>
          <w:tcPr>
            <w:tcW w:type="dxa" w:w="2880"/>
          </w:tcPr>
          <w:p>
            <w:r>
              <w:t>restrictions.copyRequiresWriterPermission</w:t>
            </w:r>
          </w:p>
        </w:tc>
        <w:tc>
          <w:tcPr>
            <w:tcW w:type="dxa" w:w="2880"/>
          </w:tcPr>
          <w:p>
            <w:r>
              <w:t>boolean</w:t>
            </w:r>
          </w:p>
        </w:tc>
        <w:tc>
          <w:tcPr>
            <w:tcW w:type="dxa" w:w="2880"/>
          </w:tcPr>
          <w:p>
            <w:r>
              <w:t>Whether copy, print, or download options should be disabled for readers and commenters.</w:t>
            </w:r>
          </w:p>
        </w:tc>
      </w:tr>
      <w:tr>
        <w:tc>
          <w:tcPr>
            <w:tcW w:type="dxa" w:w="2880"/>
          </w:tcPr>
          <w:p>
            <w:r>
              <w:t>restrictions.domainUsersOnly</w:t>
            </w:r>
          </w:p>
        </w:tc>
        <w:tc>
          <w:tcPr>
            <w:tcW w:type="dxa" w:w="2880"/>
          </w:tcPr>
          <w:p>
            <w:r>
              <w:t>boolean</w:t>
            </w:r>
          </w:p>
        </w:tc>
        <w:tc>
          <w:tcPr>
            <w:tcW w:type="dxa" w:w="2880"/>
          </w:tcPr>
          <w:p>
            <w:r>
              <w:t>Whether access to this Team Drive and items inside it is restricted to users of the domain to which it belongs.</w:t>
            </w:r>
          </w:p>
        </w:tc>
      </w:tr>
      <w:tr>
        <w:tc>
          <w:tcPr>
            <w:tcW w:type="dxa" w:w="2880"/>
          </w:tcPr>
          <w:p>
            <w:r>
              <w:t>restrictions.teamMembersOnly</w:t>
            </w:r>
          </w:p>
        </w:tc>
        <w:tc>
          <w:tcPr>
            <w:tcW w:type="dxa" w:w="2880"/>
          </w:tcPr>
          <w:p>
            <w:r>
              <w:t>boolean</w:t>
            </w:r>
          </w:p>
        </w:tc>
        <w:tc>
          <w:tcPr>
            <w:tcW w:type="dxa" w:w="2880"/>
          </w:tcPr>
          <w:p>
            <w:r>
              <w:t>Whether access to items inside this Team Drive is restricted to members of this Team Drive.</w:t>
            </w:r>
          </w:p>
        </w:tc>
      </w:tr>
      <w:tr>
        <w:tc>
          <w:tcPr>
            <w:tcW w:type="dxa" w:w="2880"/>
          </w:tcPr>
          <w:p>
            <w:r>
              <w:t>restrictions.adminManagedRestrictions</w:t>
            </w:r>
          </w:p>
        </w:tc>
        <w:tc>
          <w:tcPr>
            <w:tcW w:type="dxa" w:w="2880"/>
          </w:tcPr>
          <w:p>
            <w:r>
              <w:t>boolean</w:t>
            </w:r>
          </w:p>
        </w:tc>
        <w:tc>
          <w:tcPr>
            <w:tcW w:type="dxa" w:w="2880"/>
          </w:tcPr>
          <w:p>
            <w:r>
              <w:t>Whether administrative privileges on this Team Drive are required to modify restrictions.</w:t>
            </w:r>
          </w:p>
        </w:tc>
      </w:tr>
      <w:tr>
        <w:tc>
          <w:tcPr>
            <w:tcW w:type="dxa" w:w="2880"/>
          </w:tcPr>
          <w:p>
            <w:r>
              <w:t>restrictions.sharingFoldersRequiresOrganizerPermission</w:t>
            </w:r>
          </w:p>
        </w:tc>
        <w:tc>
          <w:tcPr>
            <w:tcW w:type="dxa" w:w="2880"/>
          </w:tcPr>
          <w:p>
            <w:r>
              <w:t>boolean</w:t>
            </w:r>
          </w:p>
        </w:tc>
        <w:tc>
          <w:tcPr>
            <w:tcW w:type="dxa" w:w="2880"/>
          </w:tcPr>
          <w:p>
            <w:r>
              <w:t>If true, only users with the organizer role can share folders. If false, users with either the organizer role or the file organizer role can share folders.</w:t>
            </w:r>
          </w:p>
        </w:tc>
      </w:tr>
      <w:tr>
        <w:tc>
          <w:tcPr>
            <w:tcW w:type="dxa" w:w="2880"/>
          </w:tcPr>
          <w:p>
            <w:r>
              <w:t>restrictions.downloadRestriction</w:t>
            </w:r>
          </w:p>
        </w:tc>
        <w:tc>
          <w:tcPr>
            <w:tcW w:type="dxa" w:w="2880"/>
          </w:tcPr>
          <w:p>
            <w:r>
              <w:t>object</w:t>
            </w:r>
          </w:p>
        </w:tc>
        <w:tc>
          <w:tcPr>
            <w:tcW w:type="dxa" w:w="2880"/>
          </w:tcPr>
          <w:p>
            <w:r>
              <w:t>A restriction for copy and download of the file.</w:t>
            </w:r>
          </w:p>
        </w:tc>
      </w:tr>
      <w:tr>
        <w:tc>
          <w:tcPr>
            <w:tcW w:type="dxa" w:w="2880"/>
          </w:tcPr>
          <w:p>
            <w:r>
              <w:t>restrictions.downloadRestriction.restrictedForReaders</w:t>
            </w:r>
          </w:p>
        </w:tc>
        <w:tc>
          <w:tcPr>
            <w:tcW w:type="dxa" w:w="2880"/>
          </w:tcPr>
          <w:p>
            <w:r>
              <w:t>boolean</w:t>
            </w:r>
          </w:p>
        </w:tc>
        <w:tc>
          <w:tcPr>
            <w:tcW w:type="dxa" w:w="2880"/>
          </w:tcPr>
          <w:p>
            <w:r>
              <w:t>Whether download and copy is restricted for readers.</w:t>
            </w:r>
          </w:p>
        </w:tc>
      </w:tr>
      <w:tr>
        <w:tc>
          <w:tcPr>
            <w:tcW w:type="dxa" w:w="2880"/>
          </w:tcPr>
          <w:p>
            <w:r>
              <w:t>restrictions.downloadRestriction.restrictedForWriters</w:t>
            </w:r>
          </w:p>
        </w:tc>
        <w:tc>
          <w:tcPr>
            <w:tcW w:type="dxa" w:w="2880"/>
          </w:tcPr>
          <w:p>
            <w:r>
              <w:t>boolean</w:t>
            </w:r>
          </w:p>
        </w:tc>
        <w:tc>
          <w:tcPr>
            <w:tcW w:type="dxa" w:w="2880"/>
          </w:tcPr>
          <w:p>
            <w:r>
              <w:t>Whether download and copy is restricted for writers. If true, download is also restricted for readers.</w:t>
            </w:r>
          </w:p>
        </w:tc>
      </w:tr>
      <w:tr>
        <w:tc>
          <w:tcPr>
            <w:tcW w:type="dxa" w:w="2880"/>
          </w:tcPr>
          <w:p>
            <w:r>
              <w:t>orgUnitId</w:t>
            </w:r>
          </w:p>
        </w:tc>
        <w:tc>
          <w:tcPr>
            <w:tcW w:type="dxa" w:w="2880"/>
          </w:tcPr>
          <w:p>
            <w:r>
              <w:t>string</w:t>
            </w:r>
          </w:p>
        </w:tc>
        <w:tc>
          <w:tcPr>
            <w:tcW w:type="dxa" w:w="2880"/>
          </w:tcPr>
          <w:p>
            <w:r>
              <w:t>The organizational unit of this shared drive. This field is only populated on drives.list responses when useDomainAdminAccess is set to true.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'https://www.googleapis.com/drive/v3/teamdrives/0AExampleTeamDriveIdUk9PVA?useDomainAdminAccess=false' \</w:t>
        <w:br/>
        <w:t xml:space="preserve"> --header 'Accept: application/json'</w:t>
      </w:r>
    </w:p>
    <w:p>
      <w:pPr>
        <w:pStyle w:val="Heading3"/>
      </w:pPr>
      <w:r>
        <w:t>Example Usage</w:t>
      </w:r>
    </w:p>
    <w:p>
      <w:pPr>
        <w:pStyle w:val="Heading3"/>
      </w:pPr>
      <w:r>
        <w:t>Example 1: Get a Team Drive by ID</w:t>
      </w:r>
    </w:p>
    <w:p>
      <w:r>
        <w:rPr>
          <w:b/>
          <w:color w:val="666666"/>
          <w:sz w:val="16"/>
        </w:rPr>
        <w:t>[bash]</w:t>
      </w:r>
    </w:p>
    <w:p>
      <w:pPr>
        <w:shd w:fill="F2F2F2" w:val="clear"/>
      </w:pPr>
      <w:r>
        <w:rPr>
          <w:rFonts w:ascii="Courier New" w:hAnsi="Courier New"/>
          <w:sz w:val="17"/>
        </w:rPr>
        <w:t>curl --request GET \</w:t>
        <w:br/>
        <w:t xml:space="preserve"> 'https://www.googleapis.com/drive/v3/teamdrives/0AExampleTeamDriveIdUk9PVA' \</w:t>
        <w:br/>
        <w:t xml:space="preserve"> --header 'Accept: application/json'</w:t>
      </w:r>
    </w:p>
    <w:p>
      <w:pPr>
        <w:pStyle w:val="Heading3"/>
      </w:pPr>
      <w:r>
        <w:t>Example 2: Get a Team Drive with Domain Admin Access</w:t>
      </w:r>
    </w:p>
    <w:p>
      <w:r>
        <w:rPr>
          <w:b/>
          <w:color w:val="666666"/>
          <w:sz w:val="16"/>
        </w:rPr>
        <w:t>[bash]</w:t>
      </w:r>
    </w:p>
    <w:p>
      <w:pPr>
        <w:shd w:fill="F2F2F2" w:val="clear"/>
      </w:pPr>
      <w:r>
        <w:rPr>
          <w:rFonts w:ascii="Courier New" w:hAnsi="Courier New"/>
          <w:sz w:val="17"/>
        </w:rPr>
        <w:t>curl --request GET \</w:t>
        <w:br/>
        <w:t xml:space="preserve"> 'https://www.googleapis.com/drive/v3/teamdrives/0AExampleTeamDriveIdUk9PVA?useDomainAdminAccess=true' \</w:t>
        <w:br/>
        <w:t xml:space="preserve"> --header 'Accept: application/json'</w:t>
      </w:r>
    </w:p>
    <w:p>
      <w:pPr>
        <w:pStyle w:val="Heading3"/>
      </w:pPr>
      <w:r>
        <w:t>Notes</w:t>
      </w:r>
    </w:p>
    <w:p>
      <w:pPr>
        <w:pStyle w:val="ListBullet"/>
      </w:pPr>
      <w:r>
        <w:t>This endpoint is deprecated. Use drives.get instead.</w:t>
      </w:r>
    </w:p>
    <w:p>
      <w:pPr>
        <w:pStyle w:val="ListBullet"/>
      </w:pPr>
      <w:r>
        <w:t>There is no request body for this action.</w:t>
      </w:r>
    </w:p>
    <w:p>
      <w:pPr>
        <w:pStyle w:val="ListBullet"/>
      </w:pPr>
      <w:r>
        <w:t>useDomainAdminAccess defaults to false.</w:t>
      </w:r>
    </w:p>
    <w:p>
      <w:pPr>
        <w:pStyle w:val="ListBullet"/>
      </w:pPr>
      <w:r>
        <w:t>The response schema is also marked deprecated in favor of the drive collection.</w:t>
      </w:r>
    </w:p>
    <w:p>
      <w:pPr>
        <w:pStyle w:val="Heading3"/>
      </w:pPr>
      <w:r>
        <w:t>Gotchas</w:t>
      </w:r>
    </w:p>
    <w:p>
      <w:pPr>
        <w:pStyle w:val="ListBullet"/>
      </w:pPr>
      <w:r>
        <w:t>Do not send teamDriveId in the request body; it must be part of the URL path.</w:t>
      </w:r>
    </w:p>
    <w:p>
      <w:pPr>
        <w:pStyle w:val="ListBullet"/>
      </w:pPr>
      <w:r>
        <w:t>Do not send useDomainAdminAccess in the request body; it must be sent as a URL query parameter.</w:t>
      </w:r>
    </w:p>
    <w:p>
      <w:pPr>
        <w:pStyle w:val="ListBullet"/>
      </w:pPr>
      <w:r>
        <w:t>Some fields in the response schema are write-only in other operations and may not be relevant when simply retrieving a Team Drive.</w:t>
      </w:r>
    </w:p>
    <w:p>
      <w:pPr>
        <w:pStyle w:val="ListBullet"/>
      </w:pPr>
      <w:r>
        <w:t>orgUnitId is documented as only being populated on drives.list responses when useDomainAdminAccess=true, so do not rely on it being present here.</w:t>
      </w:r>
    </w:p>
    <w:p>
      <w:pPr>
        <w:pStyle w:val="Heading3"/>
      </w:pPr>
      <w:r>
        <w:t>Error Handling</w:t>
      </w:r>
    </w:p>
    <w:p>
      <w:pPr>
        <w:pStyle w:val="ListBullet"/>
      </w:pPr>
      <w:r>
        <w:t>The scraped content does not provide explicit error response examples for this endpoint.</w:t>
      </w:r>
    </w:p>
    <w:p>
      <w:pPr>
        <w:pStyle w:val="ListBullet"/>
      </w:pPr>
      <w:r>
        <w:t>Standard Google API errors may still occur for invalid IDs, insufficient permissions, or malformed requests.</w:t>
      </w:r>
    </w:p>
    <w:p>
      <w:pPr>
        <w:pStyle w:val="Heading3"/>
      </w:pPr>
      <w:r>
        <w:t>Related teamDrives actions</w:t>
      </w:r>
    </w:p>
    <w:p>
      <w:pPr>
        <w:pStyle w:val="ListBullet"/>
      </w:pPr>
      <w:r>
        <w:t>[GET] List Team Drives — /drive/v3/teamdrives</w:t>
      </w:r>
    </w:p>
    <w:p>
      <w:pPr>
        <w:pStyle w:val="ListBullet"/>
      </w:pPr>
      <w:r>
        <w:t>[PATCH] Update a Team Drive — /v3/teamdrives/{{teamDriveId}}</w:t>
      </w:r>
    </w:p>
    <w:p>
      <w:pPr>
        <w:pStyle w:val="ListBullet"/>
      </w:pPr>
      <w:r>
        <w:t>[DELETE] Delete a Team Drive — /teamdrives/{{teamDriveId}}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