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GOOGLE PLACES API Actions</w:t>
      </w:r>
    </w:p>
    <w:p>
      <w:pPr>
        <w:pStyle w:val="Heading2"/>
      </w:pPr>
      <w:r>
        <w:t>1. [GET] Get Place Details (by Resource Name)</w:t>
      </w:r>
    </w:p>
    <w:p>
      <w:r>
        <w:rPr>
          <w:b/>
        </w:rPr>
        <w:t xml:space="preserve">Endpoint: </w:t>
      </w:r>
      <w:r>
        <w:rPr>
          <w:rFonts w:ascii="Courier New" w:hAnsi="Courier New"/>
          <w:sz w:val="18"/>
        </w:rPr>
        <w:t>/v1/{{name}}</w:t>
      </w:r>
    </w:p>
    <w:p>
      <w:pPr>
        <w:pStyle w:val="Heading3"/>
      </w:pPr>
      <w:r>
        <w:t>Prerequisites</w:t>
      </w:r>
    </w:p>
    <w:p>
      <w:pPr>
        <w:pStyle w:val="ListBullet"/>
      </w:pPr>
      <w:r>
        <w:t>You must have a Place resource name in the format places/{place_id} (for example, places/ChIJN1t_tDeuEmsRUsoyG83frY4).</w:t>
      </w:r>
    </w:p>
    <w:p>
      <w:pPr>
        <w:pStyle w:val="Heading3"/>
      </w:pPr>
      <w:r>
        <w:t>Method</w:t>
      </w:r>
    </w:p>
    <w:p>
      <w:r>
        <w:t>GET</w:t>
      </w:r>
    </w:p>
    <w:p>
      <w:pPr>
        <w:pStyle w:val="Heading3"/>
      </w:pPr>
      <w:r>
        <w:t>URL</w:t>
      </w:r>
    </w:p>
    <w:p>
      <w:r>
        <w:t>https://places.googleapis.com/v1/{{name}}</w:t>
      </w:r>
    </w:p>
    <w:p>
      <w:pPr>
        <w:pStyle w:val="Heading3"/>
      </w:pPr>
      <w:r>
        <w:t>Description</w:t>
      </w:r>
    </w:p>
    <w:p>
      <w:r>
        <w:t>Gets the details of a place based on its resource name, which is a string in the places/{place_id} format.</w:t>
      </w:r>
    </w:p>
    <w:p>
      <w:pPr>
        <w:pStyle w:val="Heading3"/>
      </w:pPr>
      <w:r>
        <w:t>Enforcement Rules</w:t>
      </w:r>
    </w:p>
    <w:p>
      <w:pPr>
        <w:pStyle w:val="ListBullet"/>
      </w:pPr>
      <w:r>
        <w:t>The name path parameter must always be present.</w:t>
      </w:r>
    </w:p>
    <w:p>
      <w:pPr>
        <w:pStyle w:val="ListBullet"/>
      </w:pPr>
      <w:r>
        <w:t>The name path parameter must match the pattern: ^places/[^/]+$ (that is, it must look like places/{place_id} with no extra /).</w:t>
      </w:r>
    </w:p>
    <w:p>
      <w:pPr>
        <w:pStyle w:val="ListBullet"/>
      </w:pPr>
      <w:r>
        <w:t>Always construct the path as /v1/{{name}}, where {{name}} is a non-empty string.</w:t>
      </w:r>
    </w:p>
    <w:p>
      <w:pPr>
        <w:pStyle w:val="ListBullet"/>
      </w:pPr>
      <w:r>
        <w:t>Do not call the API with a missing or empty name (e.g., avoid /v1/).</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/v1/places/ChIJN1t_tDeuEmsRUsoyG83frY4</w:t>
        <w:br/>
        <w:t>/v1/places/abcdef123456</w:t>
      </w:r>
    </w:p>
    <w:p>
      <w:pPr>
        <w:pStyle w:val="Heading3"/>
      </w:pPr>
      <w:r>
        <w:t>Invalid Examples</w:t>
      </w:r>
    </w:p>
    <w:p>
      <w:r>
        <w:rPr>
          <w:b/>
          <w:color w:val="666666"/>
          <w:sz w:val="16"/>
        </w:rPr>
        <w:t>[http]</w:t>
      </w:r>
    </w:p>
    <w:p>
      <w:pPr>
        <w:shd w:fill="F2F2F2" w:val="clear"/>
      </w:pPr>
      <w:r>
        <w:rPr>
          <w:rFonts w:ascii="Courier New" w:hAnsi="Courier New"/>
          <w:sz w:val="17"/>
        </w:rPr>
        <w:t>/v1/</w:t>
        <w:br/>
        <w:t>/v1/places/</w:t>
        <w:br/>
        <w:t>/v1/places/abc/def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a place, in the places/{place_id} format. Pattern: ^places/[^/]+$.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languageCode</w:t>
            </w:r>
          </w:p>
        </w:tc>
        <w:tc>
          <w:tcPr>
            <w:tcW w:type="dxa" w:w="2880"/>
          </w:tcPr>
          <w:p>
            <w:r>
              <w:t>string</w:t>
            </w:r>
          </w:p>
        </w:tc>
        <w:tc>
          <w:tcPr>
            <w:tcW w:type="dxa" w:w="2880"/>
          </w:tcPr>
          <w:p>
            <w:r>
              <w:t>Optional. Place details will be displayed with the preferred language if available. Supported languages: https://developers.google.com/maps/faq#languagesupport. Sent in the URL query string.</w:t>
            </w:r>
          </w:p>
        </w:tc>
      </w:tr>
      <w:tr>
        <w:tc>
          <w:tcPr>
            <w:tcW w:type="dxa" w:w="2880"/>
          </w:tcPr>
          <w:p>
            <w:r>
              <w:t>regionCode</w:t>
            </w:r>
          </w:p>
        </w:tc>
        <w:tc>
          <w:tcPr>
            <w:tcW w:type="dxa" w:w="2880"/>
          </w:tcPr>
          <w:p>
            <w:r>
              <w:t>string</w:t>
            </w:r>
          </w:p>
        </w:tc>
        <w:tc>
          <w:tcPr>
            <w:tcW w:type="dxa" w:w="2880"/>
          </w:tcPr>
          <w:p>
            <w:r>
              <w:t>Optional. Unicode country/region code (CLDR) of the location where the request is coming from. Used to display region-specific place details if available and can affect results based on applicable law. 3-digit region codes are not supported. More info: https://www.unicode.org/cldr/charts/latest/supplemental/territory_language_information.html. Sent in the URL query string.</w:t>
            </w:r>
          </w:p>
        </w:tc>
      </w:tr>
      <w:tr>
        <w:tc>
          <w:tcPr>
            <w:tcW w:type="dxa" w:w="2880"/>
          </w:tcPr>
          <w:p>
            <w:r>
              <w:t>sessionToken</w:t>
            </w:r>
          </w:p>
        </w:tc>
        <w:tc>
          <w:tcPr>
            <w:tcW w:type="dxa" w:w="2880"/>
          </w:tcPr>
          <w:p>
            <w:r>
              <w:t>string</w:t>
            </w:r>
          </w:p>
        </w:tc>
        <w:tc>
          <w:tcPr>
            <w:tcW w:type="dxa" w:w="2880"/>
          </w:tcPr>
          <w:p>
            <w:r>
              <w:t>Optional. Identifies an Autocomplete session for billing. Must be URL/filename-safe base64, max 36 ASCII chars, otherwise INVALID_ARGUMENT. Recommended: generate a fresh token per session (UUID v4 recommended); credentials across the session must be from the same Cloud project; reuse/omission is billed as if no token was provided.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"places/ChIJN1t_tDeuEmsRUsoyG83frY4",</w:t>
        <w:br/>
        <w:t xml:space="preserve"> "id": "ChIJN1t_tDeuEmsRUsoyG83frY4",</w:t>
        <w:br/>
        <w:t xml:space="preserve"> "displayName": {</w:t>
        <w:br/>
        <w:t xml:space="preserve"> "text": "Google Sydney",</w:t>
        <w:br/>
        <w:t xml:space="preserve"> "languageCode": "en"</w:t>
        <w:br/>
        <w:t xml:space="preserve"> },</w:t>
        <w:br/>
        <w:t xml:space="preserve"> "formattedAddress": "48 Pirrama Rd, Pyrmont NSW 2009, Australia",</w:t>
        <w:br/>
        <w:t xml:space="preserve"> "shortFormattedAddress": "48 Pirrama Rd, Pyrmont",</w:t>
        <w:br/>
        <w:t xml:space="preserve"> "businessStatus": "OPERATIONAL",</w:t>
        <w:br/>
        <w:t xml:space="preserve"> "location": {</w:t>
        <w:br/>
        <w:t xml:space="preserve"> "latitude": -33.866651,</w:t>
        <w:br/>
        <w:t xml:space="preserve"> "longitude": 151.195827</w:t>
        <w:br/>
        <w:t xml:space="preserve"> },</w:t>
        <w:br/>
        <w:t xml:space="preserve"> "viewport": {</w:t>
        <w:br/>
        <w:t xml:space="preserve"> "low": { "latitude": -33.8679, "longitude": 151.1945 },</w:t>
        <w:br/>
        <w:t xml:space="preserve"> "high": { "latitude": -33.8654, "longitude": 151.1972 }</w:t>
        <w:br/>
        <w:t xml:space="preserve"> },</w:t>
        <w:br/>
        <w:t xml:space="preserve"> "rating": 4.4,</w:t>
        <w:br/>
        <w:t xml:space="preserve"> "userRatingCount": 1200,</w:t>
        <w:br/>
        <w:t xml:space="preserve"> "types": [</w:t>
        <w:br/>
        <w:t xml:space="preserve"> "point_of_interest",</w:t>
        <w:br/>
        <w:t xml:space="preserve"> "establishment"</w:t>
        <w:br/>
        <w:t xml:space="preserve"> ],</w:t>
        <w:br/>
        <w:t xml:space="preserve"> "googleMapsUri": "https://maps.google.com/?cid=1234567890123456789",</w:t>
        <w:br/>
        <w:t xml:space="preserve"> "googleMapsLinks": {</w:t>
        <w:br/>
        <w:t xml:space="preserve"> "placeUri": "https://www.google.com/maps/place/?q=place_id:ChIJN1t_tDeuEmsRUsoyG83frY4",</w:t>
        <w:br/>
        <w:t xml:space="preserve"> "reviewsUri": "https://www.google.com/maps/place/?q=place_id:ChIJN1t_tDeuEmsRUsoyG83frY4&amp;hl=en",</w:t>
        <w:br/>
        <w:t xml:space="preserve"> "directionsUri": "https://www.google.com/maps/dir/?api=1&amp;destination=Google%20Sydney",</w:t>
        <w:br/>
        <w:t xml:space="preserve"> "writeAReviewUri": "https://search.google.com/local/writereview?placeid=ChIJN1t_tDeuEmsRUsoyG83frY4",</w:t>
        <w:br/>
        <w:t xml:space="preserve"> "photosUri": "https://www.google.com/maps/place/?q=place_id:ChIJN1t_tDeuEmsRUsoyG83frY4&amp;hl=en&amp;gl=AU"</w:t>
        <w:br/>
        <w:t xml:space="preserve"> }</w:t>
        <w:br/>
        <w:t>}</w:t>
      </w:r>
    </w:p>
    <w:p>
      <w:pPr>
        <w:pStyle w:val="Heading3"/>
      </w:pPr>
      <w:r>
        <w:t>Error Response (INVALID_ARGUMENT)</w:t>
      </w:r>
    </w:p>
    <w:p>
      <w:r>
        <w:rPr>
          <w:b/>
        </w:rPr>
        <w:t>Note: The scraped content mentions INVALID_ARGUMENT for an invalid sessionToken, but does not provide an explicit JSON error schema/example.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This Place's resource name, in places/{place_id} format.</w:t>
            </w:r>
          </w:p>
        </w:tc>
      </w:tr>
      <w:tr>
        <w:tc>
          <w:tcPr>
            <w:tcW w:type="dxa" w:w="2880"/>
          </w:tcPr>
          <w:p>
            <w:r>
              <w:t>id</w:t>
            </w:r>
          </w:p>
        </w:tc>
        <w:tc>
          <w:tcPr>
            <w:tcW w:type="dxa" w:w="2880"/>
          </w:tcPr>
          <w:p>
            <w:r>
              <w:t>string</w:t>
            </w:r>
          </w:p>
        </w:tc>
        <w:tc>
          <w:tcPr>
            <w:tcW w:type="dxa" w:w="2880"/>
          </w:tcPr>
          <w:p>
            <w:r>
              <w:t>The unique identifier of a place.</w:t>
            </w:r>
          </w:p>
        </w:tc>
      </w:tr>
      <w:tr>
        <w:tc>
          <w:tcPr>
            <w:tcW w:type="dxa" w:w="2880"/>
          </w:tcPr>
          <w:p>
            <w:r>
              <w:t>businessStatus</w:t>
            </w:r>
          </w:p>
        </w:tc>
        <w:tc>
          <w:tcPr>
            <w:tcW w:type="dxa" w:w="2880"/>
          </w:tcPr>
          <w:p>
            <w:r>
              <w:t>string</w:t>
            </w:r>
          </w:p>
        </w:tc>
        <w:tc>
          <w:tcPr>
            <w:tcW w:type="dxa" w:w="2880"/>
          </w:tcPr>
          <w:p>
            <w:r>
              <w:t>The business status for the place. Possible values: BUSINESS_STATUS_UNSPECIFIED, OPERATIONAL, CLOSED_TEMPORARILY, CLOSED_PERMANENTLY.</w:t>
            </w:r>
          </w:p>
        </w:tc>
      </w:tr>
      <w:tr>
        <w:tc>
          <w:tcPr>
            <w:tcW w:type="dxa" w:w="2880"/>
          </w:tcPr>
          <w:p>
            <w:r>
              <w:t>displayName</w:t>
            </w:r>
          </w:p>
        </w:tc>
        <w:tc>
          <w:tcPr>
            <w:tcW w:type="dxa" w:w="2880"/>
          </w:tcPr>
          <w:p>
            <w:r>
              <w:t>object</w:t>
            </w:r>
          </w:p>
        </w:tc>
        <w:tc>
          <w:tcPr>
            <w:tcW w:type="dxa" w:w="2880"/>
          </w:tcPr>
          <w:p>
            <w:r>
              <w:t>Localized display name.</w:t>
            </w:r>
          </w:p>
        </w:tc>
      </w:tr>
      <w:tr>
        <w:tc>
          <w:tcPr>
            <w:tcW w:type="dxa" w:w="2880"/>
          </w:tcPr>
          <w:p>
            <w:r>
              <w:t>displayName.text</w:t>
            </w:r>
          </w:p>
        </w:tc>
        <w:tc>
          <w:tcPr>
            <w:tcW w:type="dxa" w:w="2880"/>
          </w:tcPr>
          <w:p>
            <w:r>
              <w:t>string</w:t>
            </w:r>
          </w:p>
        </w:tc>
        <w:tc>
          <w:tcPr>
            <w:tcW w:type="dxa" w:w="2880"/>
          </w:tcPr>
          <w:p>
            <w:r>
              <w:t>Localized string for the place name.</w:t>
            </w:r>
          </w:p>
        </w:tc>
      </w:tr>
      <w:tr>
        <w:tc>
          <w:tcPr>
            <w:tcW w:type="dxa" w:w="2880"/>
          </w:tcPr>
          <w:p>
            <w:r>
              <w:t>displayName.languageCode</w:t>
            </w:r>
          </w:p>
        </w:tc>
        <w:tc>
          <w:tcPr>
            <w:tcW w:type="dxa" w:w="2880"/>
          </w:tcPr>
          <w:p>
            <w:r>
              <w:t>string</w:t>
            </w:r>
          </w:p>
        </w:tc>
        <w:tc>
          <w:tcPr>
            <w:tcW w:type="dxa" w:w="2880"/>
          </w:tcPr>
          <w:p>
            <w:r>
              <w:t>BCP-47 language code of displayName.text.</w:t>
            </w:r>
          </w:p>
        </w:tc>
      </w:tr>
      <w:tr>
        <w:tc>
          <w:tcPr>
            <w:tcW w:type="dxa" w:w="2880"/>
          </w:tcPr>
          <w:p>
            <w:r>
              <w:t>formattedAddress</w:t>
            </w:r>
          </w:p>
        </w:tc>
        <w:tc>
          <w:tcPr>
            <w:tcW w:type="dxa" w:w="2880"/>
          </w:tcPr>
          <w:p>
            <w:r>
              <w:t>string</w:t>
            </w:r>
          </w:p>
        </w:tc>
        <w:tc>
          <w:tcPr>
            <w:tcW w:type="dxa" w:w="2880"/>
          </w:tcPr>
          <w:p>
            <w:r>
              <w:t>A full, human-readable address for this place.</w:t>
            </w:r>
          </w:p>
        </w:tc>
      </w:tr>
      <w:tr>
        <w:tc>
          <w:tcPr>
            <w:tcW w:type="dxa" w:w="2880"/>
          </w:tcPr>
          <w:p>
            <w:r>
              <w:t>shortFormattedAddress</w:t>
            </w:r>
          </w:p>
        </w:tc>
        <w:tc>
          <w:tcPr>
            <w:tcW w:type="dxa" w:w="2880"/>
          </w:tcPr>
          <w:p>
            <w:r>
              <w:t>string</w:t>
            </w:r>
          </w:p>
        </w:tc>
        <w:tc>
          <w:tcPr>
            <w:tcW w:type="dxa" w:w="2880"/>
          </w:tcPr>
          <w:p>
            <w:r>
              <w:t>A short, human-readable address for this place.</w:t>
            </w:r>
          </w:p>
        </w:tc>
      </w:tr>
      <w:tr>
        <w:tc>
          <w:tcPr>
            <w:tcW w:type="dxa" w:w="2880"/>
          </w:tcPr>
          <w:p>
            <w:r>
              <w:t>location</w:t>
            </w:r>
          </w:p>
        </w:tc>
        <w:tc>
          <w:tcPr>
            <w:tcW w:type="dxa" w:w="2880"/>
          </w:tcPr>
          <w:p>
            <w:r>
              <w:t>object</w:t>
            </w:r>
          </w:p>
        </w:tc>
        <w:tc>
          <w:tcPr>
            <w:tcW w:type="dxa" w:w="2880"/>
          </w:tcPr>
          <w:p>
            <w:r>
              <w:t>Latitude/longitude of the place (WGS84).</w:t>
            </w:r>
          </w:p>
        </w:tc>
      </w:tr>
      <w:tr>
        <w:tc>
          <w:tcPr>
            <w:tcW w:type="dxa" w:w="2880"/>
          </w:tcPr>
          <w:p>
            <w:r>
              <w:t>location.latitude</w:t>
            </w:r>
          </w:p>
        </w:tc>
        <w:tc>
          <w:tcPr>
            <w:tcW w:type="dxa" w:w="2880"/>
          </w:tcPr>
          <w:p>
            <w:r>
              <w:t>number</w:t>
            </w:r>
          </w:p>
        </w:tc>
        <w:tc>
          <w:tcPr>
            <w:tcW w:type="dxa" w:w="2880"/>
          </w:tcPr>
          <w:p>
            <w:r>
              <w:t>Latitude in degrees, range [-90.0, +90.0].</w:t>
            </w:r>
          </w:p>
        </w:tc>
      </w:tr>
      <w:tr>
        <w:tc>
          <w:tcPr>
            <w:tcW w:type="dxa" w:w="2880"/>
          </w:tcPr>
          <w:p>
            <w:r>
              <w:t>location.longitude</w:t>
            </w:r>
          </w:p>
        </w:tc>
        <w:tc>
          <w:tcPr>
            <w:tcW w:type="dxa" w:w="2880"/>
          </w:tcPr>
          <w:p>
            <w:r>
              <w:t>number</w:t>
            </w:r>
          </w:p>
        </w:tc>
        <w:tc>
          <w:tcPr>
            <w:tcW w:type="dxa" w:w="2880"/>
          </w:tcPr>
          <w:p>
            <w:r>
              <w:t>Longitude in degrees, range [-180.0, +180.0].</w:t>
            </w:r>
          </w:p>
        </w:tc>
      </w:tr>
      <w:tr>
        <w:tc>
          <w:tcPr>
            <w:tcW w:type="dxa" w:w="2880"/>
          </w:tcPr>
          <w:p>
            <w:r>
              <w:t>viewport</w:t>
            </w:r>
          </w:p>
        </w:tc>
        <w:tc>
          <w:tcPr>
            <w:tcW w:type="dxa" w:w="2880"/>
          </w:tcPr>
          <w:p>
            <w:r>
              <w:t>object</w:t>
            </w:r>
          </w:p>
        </w:tc>
        <w:tc>
          <w:tcPr>
            <w:tcW w:type="dxa" w:w="2880"/>
          </w:tcPr>
          <w:p>
            <w:r>
              <w:t>Bounding viewport with diagonally opposite points low and high.</w:t>
            </w:r>
          </w:p>
        </w:tc>
      </w:tr>
      <w:tr>
        <w:tc>
          <w:tcPr>
            <w:tcW w:type="dxa" w:w="2880"/>
          </w:tcPr>
          <w:p>
            <w:r>
              <w:t>viewport.low</w:t>
            </w:r>
          </w:p>
        </w:tc>
        <w:tc>
          <w:tcPr>
            <w:tcW w:type="dxa" w:w="2880"/>
          </w:tcPr>
          <w:p>
            <w:r>
              <w:t>object</w:t>
            </w:r>
          </w:p>
        </w:tc>
        <w:tc>
          <w:tcPr>
            <w:tcW w:type="dxa" w:w="2880"/>
          </w:tcPr>
          <w:p>
            <w:r>
              <w:t>Low corner lat/lng.</w:t>
            </w:r>
          </w:p>
        </w:tc>
      </w:tr>
      <w:tr>
        <w:tc>
          <w:tcPr>
            <w:tcW w:type="dxa" w:w="2880"/>
          </w:tcPr>
          <w:p>
            <w:r>
              <w:t>viewport.high</w:t>
            </w:r>
          </w:p>
        </w:tc>
        <w:tc>
          <w:tcPr>
            <w:tcW w:type="dxa" w:w="2880"/>
          </w:tcPr>
          <w:p>
            <w:r>
              <w:t>object</w:t>
            </w:r>
          </w:p>
        </w:tc>
        <w:tc>
          <w:tcPr>
            <w:tcW w:type="dxa" w:w="2880"/>
          </w:tcPr>
          <w:p>
            <w:r>
              <w:t>High corner lat/lng.</w:t>
            </w:r>
          </w:p>
        </w:tc>
      </w:tr>
      <w:tr>
        <w:tc>
          <w:tcPr>
            <w:tcW w:type="dxa" w:w="2880"/>
          </w:tcPr>
          <w:p>
            <w:r>
              <w:t>rating</w:t>
            </w:r>
          </w:p>
        </w:tc>
        <w:tc>
          <w:tcPr>
            <w:tcW w:type="dxa" w:w="2880"/>
          </w:tcPr>
          <w:p>
            <w:r>
              <w:t>number</w:t>
            </w:r>
          </w:p>
        </w:tc>
        <w:tc>
          <w:tcPr>
            <w:tcW w:type="dxa" w:w="2880"/>
          </w:tcPr>
          <w:p>
            <w:r>
              <w:t>Rating between 1.0 and 5.0 based on user reviews.</w:t>
            </w:r>
          </w:p>
        </w:tc>
      </w:tr>
      <w:tr>
        <w:tc>
          <w:tcPr>
            <w:tcW w:type="dxa" w:w="2880"/>
          </w:tcPr>
          <w:p>
            <w:r>
              <w:t>userRatingCount</w:t>
            </w:r>
          </w:p>
        </w:tc>
        <w:tc>
          <w:tcPr>
            <w:tcW w:type="dxa" w:w="2880"/>
          </w:tcPr>
          <w:p>
            <w:r>
              <w:t>integer</w:t>
            </w:r>
          </w:p>
        </w:tc>
        <w:tc>
          <w:tcPr>
            <w:tcW w:type="dxa" w:w="2880"/>
          </w:tcPr>
          <w:p>
            <w:r>
              <w:t>Total number of reviews (with or without text).</w:t>
            </w:r>
          </w:p>
        </w:tc>
      </w:tr>
      <w:tr>
        <w:tc>
          <w:tcPr>
            <w:tcW w:type="dxa" w:w="2880"/>
          </w:tcPr>
          <w:p>
            <w:r>
              <w:t>types</w:t>
            </w:r>
          </w:p>
        </w:tc>
        <w:tc>
          <w:tcPr>
            <w:tcW w:type="dxa" w:w="2880"/>
          </w:tcPr>
          <w:p>
            <w:r>
              <w:t>array</w:t>
            </w:r>
          </w:p>
        </w:tc>
        <w:tc>
          <w:tcPr>
            <w:tcW w:type="dxa" w:w="2880"/>
          </w:tcPr>
          <w:p>
            <w:r>
              <w:t>Type tags for this result.</w:t>
            </w:r>
          </w:p>
        </w:tc>
      </w:tr>
      <w:tr>
        <w:tc>
          <w:tcPr>
            <w:tcW w:type="dxa" w:w="2880"/>
          </w:tcPr>
          <w:p>
            <w:r>
              <w:t>googleMapsUri</w:t>
            </w:r>
          </w:p>
        </w:tc>
        <w:tc>
          <w:tcPr>
            <w:tcW w:type="dxa" w:w="2880"/>
          </w:tcPr>
          <w:p>
            <w:r>
              <w:t>string</w:t>
            </w:r>
          </w:p>
        </w:tc>
        <w:tc>
          <w:tcPr>
            <w:tcW w:type="dxa" w:w="2880"/>
          </w:tcPr>
          <w:p>
            <w:r>
              <w:t>URL providing more information about this place.</w:t>
            </w:r>
          </w:p>
        </w:tc>
      </w:tr>
      <w:tr>
        <w:tc>
          <w:tcPr>
            <w:tcW w:type="dxa" w:w="2880"/>
          </w:tcPr>
          <w:p>
            <w:r>
              <w:t>googleMapsLinks</w:t>
            </w:r>
          </w:p>
        </w:tc>
        <w:tc>
          <w:tcPr>
            <w:tcW w:type="dxa" w:w="2880"/>
          </w:tcPr>
          <w:p>
            <w:r>
              <w:t>object</w:t>
            </w:r>
          </w:p>
        </w:tc>
        <w:tc>
          <w:tcPr>
            <w:tcW w:type="dxa" w:w="2880"/>
          </w:tcPr>
          <w:p>
            <w:r>
              <w:t>Links to trigger different Google Maps actions.</w:t>
            </w:r>
          </w:p>
        </w:tc>
      </w:tr>
      <w:tr>
        <w:tc>
          <w:tcPr>
            <w:tcW w:type="dxa" w:w="2880"/>
          </w:tcPr>
          <w:p>
            <w:r>
              <w:t>googleMapsLinks.placeUri</w:t>
            </w:r>
          </w:p>
        </w:tc>
        <w:tc>
          <w:tcPr>
            <w:tcW w:type="dxa" w:w="2880"/>
          </w:tcPr>
          <w:p>
            <w:r>
              <w:t>string</w:t>
            </w:r>
          </w:p>
        </w:tc>
        <w:tc>
          <w:tcPr>
            <w:tcW w:type="dxa" w:w="2880"/>
          </w:tcPr>
          <w:p>
            <w:r>
              <w:t>Link to show this place.</w:t>
            </w:r>
          </w:p>
        </w:tc>
      </w:tr>
      <w:tr>
        <w:tc>
          <w:tcPr>
            <w:tcW w:type="dxa" w:w="2880"/>
          </w:tcPr>
          <w:p>
            <w:r>
              <w:t>googleMapsLinks.reviewsUri</w:t>
            </w:r>
          </w:p>
        </w:tc>
        <w:tc>
          <w:tcPr>
            <w:tcW w:type="dxa" w:w="2880"/>
          </w:tcPr>
          <w:p>
            <w:r>
              <w:t>string</w:t>
            </w:r>
          </w:p>
        </w:tc>
        <w:tc>
          <w:tcPr>
            <w:tcW w:type="dxa" w:w="2880"/>
          </w:tcPr>
          <w:p>
            <w:r>
              <w:t>Link to show reviews of this place on Google Maps.</w:t>
            </w:r>
          </w:p>
        </w:tc>
      </w:tr>
      <w:tr>
        <w:tc>
          <w:tcPr>
            <w:tcW w:type="dxa" w:w="2880"/>
          </w:tcPr>
          <w:p>
            <w:r>
              <w:t>googleMapsLinks.directionsUri</w:t>
            </w:r>
          </w:p>
        </w:tc>
        <w:tc>
          <w:tcPr>
            <w:tcW w:type="dxa" w:w="2880"/>
          </w:tcPr>
          <w:p>
            <w:r>
              <w:t>string</w:t>
            </w:r>
          </w:p>
        </w:tc>
        <w:tc>
          <w:tcPr>
            <w:tcW w:type="dxa" w:w="2880"/>
          </w:tcPr>
          <w:p>
            <w:r>
              <w:t>Link to show directions to the place (default travel mode DRIVE).</w:t>
            </w:r>
          </w:p>
        </w:tc>
      </w:tr>
      <w:tr>
        <w:tc>
          <w:tcPr>
            <w:tcW w:type="dxa" w:w="2880"/>
          </w:tcPr>
          <w:p>
            <w:r>
              <w:t>googleMapsLinks.writeAReviewUri</w:t>
            </w:r>
          </w:p>
        </w:tc>
        <w:tc>
          <w:tcPr>
            <w:tcW w:type="dxa" w:w="2880"/>
          </w:tcPr>
          <w:p>
            <w:r>
              <w:t>string</w:t>
            </w:r>
          </w:p>
        </w:tc>
        <w:tc>
          <w:tcPr>
            <w:tcW w:type="dxa" w:w="2880"/>
          </w:tcPr>
          <w:p>
            <w:r>
              <w:t>Link to write a review for this place on Google Maps.</w:t>
            </w:r>
          </w:p>
        </w:tc>
      </w:tr>
      <w:tr>
        <w:tc>
          <w:tcPr>
            <w:tcW w:type="dxa" w:w="2880"/>
          </w:tcPr>
          <w:p>
            <w:r>
              <w:t>googleMapsLinks.photosUri</w:t>
            </w:r>
          </w:p>
        </w:tc>
        <w:tc>
          <w:tcPr>
            <w:tcW w:type="dxa" w:w="2880"/>
          </w:tcPr>
          <w:p>
            <w:r>
              <w:t>string</w:t>
            </w:r>
          </w:p>
        </w:tc>
        <w:tc>
          <w:tcPr>
            <w:tcW w:type="dxa" w:w="2880"/>
          </w:tcPr>
          <w:p>
            <w:r>
              <w:t>Link to show photos of this place on Google Maps.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'https://places.googleapis.com/v1/places/ChIJN1t_tDeuEmsRUsoyG83frY4?languageCode=en&amp;regionCode=AU' \</w:t>
        <w:br/>
        <w:t xml:space="preserve"> --header 'Accept: application/json'</w:t>
      </w:r>
    </w:p>
    <w:p>
      <w:pPr>
        <w:pStyle w:val="Heading3"/>
      </w:pPr>
      <w:r>
        <w:t>Example Usage</w:t>
      </w:r>
    </w:p>
    <w:p>
      <w:pPr>
        <w:pStyle w:val="Heading3"/>
      </w:pPr>
      <w:r>
        <w:t>Example 1: Fetch place details in a preferred language</w:t>
      </w:r>
    </w:p>
    <w:p>
      <w:r>
        <w:rPr>
          <w:b/>
          <w:color w:val="666666"/>
          <w:sz w:val="16"/>
        </w:rPr>
        <w:t>[bash]</w:t>
      </w:r>
    </w:p>
    <w:p>
      <w:pPr>
        <w:shd w:fill="F2F2F2" w:val="clear"/>
      </w:pPr>
      <w:r>
        <w:rPr>
          <w:rFonts w:ascii="Courier New" w:hAnsi="Courier New"/>
          <w:sz w:val="17"/>
        </w:rPr>
        <w:t>curl -s \</w:t>
        <w:br/>
        <w:t xml:space="preserve"> 'https://places.googleapis.com/v1/places/ChIJN1t_tDeuEmsRUsoyG83frY4?languageCode=es' \</w:t>
        <w:br/>
        <w:t xml:space="preserve"> -H 'Accept: application/json'</w:t>
      </w:r>
    </w:p>
    <w:p>
      <w:pPr>
        <w:pStyle w:val="Heading3"/>
      </w:pPr>
      <w:r>
        <w:t>Example 2: Provide a region code for region-specific display</w:t>
      </w:r>
    </w:p>
    <w:p>
      <w:r>
        <w:rPr>
          <w:b/>
          <w:color w:val="666666"/>
          <w:sz w:val="16"/>
        </w:rPr>
        <w:t>[bash]</w:t>
      </w:r>
    </w:p>
    <w:p>
      <w:pPr>
        <w:shd w:fill="F2F2F2" w:val="clear"/>
      </w:pPr>
      <w:r>
        <w:rPr>
          <w:rFonts w:ascii="Courier New" w:hAnsi="Courier New"/>
          <w:sz w:val="17"/>
        </w:rPr>
        <w:t>curl -s \</w:t>
        <w:br/>
        <w:t xml:space="preserve"> 'https://places.googleapis.com/v1/places/ChIJN1t_tDeuEmsRUsoyG83frY4?regionCode=AU' \</w:t>
        <w:br/>
        <w:t xml:space="preserve"> -H 'Accept: application/json'</w:t>
      </w:r>
    </w:p>
    <w:p>
      <w:pPr>
        <w:pStyle w:val="Heading3"/>
      </w:pPr>
      <w:r>
        <w:t>Example 3: Use a session token (billing grouping)</w:t>
      </w:r>
    </w:p>
    <w:p>
      <w:r>
        <w:rPr>
          <w:b/>
          <w:color w:val="666666"/>
          <w:sz w:val="16"/>
        </w:rPr>
        <w:t>[bash]</w:t>
      </w:r>
    </w:p>
    <w:p>
      <w:pPr>
        <w:shd w:fill="F2F2F2" w:val="clear"/>
      </w:pPr>
      <w:r>
        <w:rPr>
          <w:rFonts w:ascii="Courier New" w:hAnsi="Courier New"/>
          <w:sz w:val="17"/>
        </w:rPr>
        <w:t>curl -s \</w:t>
        <w:br/>
        <w:t xml:space="preserve"> 'https://places.googleapis.com/v1/places/ChIJN1t_tDeuEmsRUsoyG83frY4?sessionToken=YWJjZGVmZ2hpamtsbW5vcHFyc3R1dnd4eXo' \</w:t>
        <w:br/>
        <w:t xml:space="preserve"> -H 'Accept: application/json'</w:t>
      </w:r>
    </w:p>
    <w:p>
      <w:pPr>
        <w:pStyle w:val="Heading3"/>
      </w:pPr>
      <w:r>
        <w:t>Behavior</w:t>
      </w:r>
    </w:p>
    <w:p>
      <w:pPr>
        <w:pStyle w:val="ListBullet"/>
      </w:pPr>
      <w:r>
        <w:t>Validates that name is provided and matches places/{place_id}.</w:t>
      </w:r>
    </w:p>
    <w:p>
      <w:pPr>
        <w:pStyle w:val="ListBullet"/>
      </w:pPr>
      <w:r>
        <w:t>If provided, applies languageCode and regionCode to localize/display region-specific details where available.</w:t>
      </w:r>
    </w:p>
    <w:p>
      <w:pPr>
        <w:pStyle w:val="ListBullet"/>
      </w:pPr>
      <w:r>
        <w:t>If provided, uses sessionToken to associate this request with an Autocomplete session for billing.</w:t>
      </w:r>
    </w:p>
    <w:p>
      <w:pPr>
        <w:pStyle w:val="Heading3"/>
      </w:pPr>
      <w:r>
        <w:t>Notes</w:t>
      </w:r>
    </w:p>
    <w:p>
      <w:pPr>
        <w:pStyle w:val="ListBullet"/>
      </w:pPr>
      <w:r>
        <w:t>sessionToken must be URL/filename-safe base64 and at most 36 ASCII characters; otherwise an INVALID_ARGUMENT error is returned.</w:t>
      </w:r>
    </w:p>
    <w:p>
      <w:pPr>
        <w:pStyle w:val="ListBullet"/>
      </w:pPr>
      <w:r>
        <w:t>The response schema is GoogleMapsPlacesV1Place (a large object). Only a subset of fields is shown in the success example above, but the API may return many additional fields such as photos, reviews, regularOpeningHours, paymentOptions, and more as defined in the schema.</w:t>
      </w:r>
    </w:p>
    <w:p>
      <w:pPr>
        <w:pStyle w:val="Heading3"/>
      </w:pPr>
      <w:r>
        <w:t>Related places actions</w:t>
      </w:r>
    </w:p>
    <w:p>
      <w:pPr>
        <w:pStyle w:val="ListBullet"/>
      </w:pPr>
      <w:r>
        <w:t>[POST] Search Nearby Places — /v1/places:searchNearby</w:t>
      </w:r>
    </w:p>
    <w:p>
      <w:pPr>
        <w:pStyle w:val="ListBullet"/>
      </w:pPr>
      <w:r>
        <w:t>[POST] Autocomplete Places — /v1/places:autocomplete</w:t>
      </w:r>
    </w:p>
    <w:p>
      <w:pPr>
        <w:pStyle w:val="ListBullet"/>
      </w:pPr>
      <w:r>
        <w:t>[POST] Search Places by Text Query — /v1/places:searchText</w:t>
      </w:r>
    </w:p>
    <w:p>
      <w:r>
        <w:br w:type="page"/>
      </w:r>
    </w:p>
    <w:p>
      <w:pPr>
        <w:pStyle w:val="Heading2"/>
      </w:pPr>
      <w:r>
        <w:t>2. [GET] Get a Place Photo’s Media</w:t>
      </w:r>
    </w:p>
    <w:p>
      <w:r>
        <w:rPr>
          <w:b/>
        </w:rPr>
        <w:t xml:space="preserve">Endpoint: </w:t>
      </w:r>
      <w:r>
        <w:rPr>
          <w:rFonts w:ascii="Courier New" w:hAnsi="Courier New"/>
          <w:sz w:val="18"/>
        </w:rPr>
        <w:t>/v1/{{name}}</w:t>
      </w:r>
    </w:p>
    <w:p>
      <w:pPr>
        <w:pStyle w:val="Heading3"/>
      </w:pPr>
      <w:r>
        <w:t>Prerequisites</w:t>
      </w:r>
    </w:p>
    <w:p>
      <w:pPr>
        <w:pStyle w:val="ListBullet"/>
      </w:pPr>
      <w:r>
        <w:t>You must have access to the Places API photo media feature for the project/account you are using.</w:t>
      </w:r>
    </w:p>
    <w:p>
      <w:pPr>
        <w:pStyle w:val="Heading3"/>
      </w:pPr>
      <w:r>
        <w:t>Method</w:t>
      </w:r>
    </w:p>
    <w:p>
      <w:r>
        <w:t>GET</w:t>
      </w:r>
    </w:p>
    <w:p>
      <w:pPr>
        <w:pStyle w:val="Heading3"/>
      </w:pPr>
      <w:r>
        <w:t>URL</w:t>
      </w:r>
    </w:p>
    <w:p>
      <w:r>
        <w:t>https://places.googleapis.com/v1/{{name}}</w:t>
      </w:r>
    </w:p>
    <w:p>
      <w:pPr>
        <w:pStyle w:val="Heading3"/>
      </w:pPr>
      <w:r>
        <w:t>Description</w:t>
      </w:r>
    </w:p>
    <w:p>
      <w:r>
        <w:t>Gets photo media for a place photo reference. By default, the request issues an HTTP redirect to the actual image media; optionally, you can skip redirects to receive a text response containing a short-lived photoUri.</w:t>
      </w:r>
    </w:p>
    <w:p>
      <w:pPr>
        <w:pStyle w:val="Heading3"/>
      </w:pPr>
      <w:r>
        <w:t>Enforcement Rules</w:t>
      </w:r>
    </w:p>
    <w:p>
      <w:pPr>
        <w:pStyle w:val="ListBullet"/>
      </w:pPr>
      <w:r>
        <w:t>The name path parameter must always be present.</w:t>
      </w:r>
    </w:p>
    <w:p>
      <w:pPr>
        <w:pStyle w:val="ListBullet"/>
      </w:pPr>
      <w:r>
        <w:t>Do not call the API with a missing or empty name (e.g., avoid /v1/).</w:t>
      </w:r>
    </w:p>
    <w:p>
      <w:pPr>
        <w:pStyle w:val="ListBullet"/>
      </w:pPr>
      <w:r>
        <w:t>Always construct the path as /v1/{{name}}, where {{name}} is a non-empty string.</w:t>
      </w:r>
    </w:p>
    <w:p>
      <w:pPr>
        <w:pStyle w:val="ListBullet"/>
      </w:pPr>
      <w:r>
        <w:t xml:space="preserve">The name value must be a photo media resource name in the format: places/{place_id}/photos/{photo_reference}/media. </w:t>
        <w:br/>
        <w:br/>
        <w:t>A photo resource returned in photos.name is typically places/{place_id}/photos/{photo_reference}; you must append /media.</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At least one of maxHeightPx or maxWidthPx must be provided; if neither is provided, the API returns INVALID_ARGUMENT.</w:t>
      </w:r>
    </w:p>
    <w:p>
      <w:pPr>
        <w:pStyle w:val="ListBullet"/>
      </w:pPr>
      <w:r>
        <w:t>maxHeightPx and maxWidthPx (if provided) must be integers in the range 1 to 4800 (inclusive), otherwise INVALID_ARGUMENT is returned.</w:t>
      </w:r>
    </w:p>
    <w:p>
      <w:pPr>
        <w:pStyle w:val="Heading3"/>
      </w:pPr>
      <w:r>
        <w:t>Valid Examples</w:t>
      </w:r>
    </w:p>
    <w:p>
      <w:r>
        <w:rPr>
          <w:b/>
          <w:color w:val="666666"/>
          <w:sz w:val="16"/>
        </w:rPr>
        <w:t>[http]</w:t>
      </w:r>
    </w:p>
    <w:p>
      <w:pPr>
        <w:shd w:fill="F2F2F2" w:val="clear"/>
      </w:pPr>
      <w:r>
        <w:rPr>
          <w:rFonts w:ascii="Courier New" w:hAnsi="Courier New"/>
          <w:sz w:val="17"/>
        </w:rPr>
        <w:t>/v1/places/ChIJN1t_tDeuEmsRUsoyG83frY4/photos/AUacShg.../media</w:t>
        <w:br/>
        <w:t>/v1/places/abc123/photos/photoRef456/media?maxWidthPx=800</w:t>
      </w:r>
    </w:p>
    <w:p>
      <w:pPr>
        <w:pStyle w:val="Heading3"/>
      </w:pPr>
      <w:r>
        <w:t>Invalid Examples</w:t>
      </w:r>
    </w:p>
    <w:p>
      <w:r>
        <w:rPr>
          <w:b/>
          <w:color w:val="666666"/>
          <w:sz w:val="16"/>
        </w:rPr>
        <w:t>[http]</w:t>
      </w:r>
    </w:p>
    <w:p>
      <w:pPr>
        <w:shd w:fill="F2F2F2" w:val="clear"/>
      </w:pPr>
      <w:r>
        <w:rPr>
          <w:rFonts w:ascii="Courier New" w:hAnsi="Courier New"/>
          <w:sz w:val="17"/>
        </w:rPr>
        <w:t>/v1/</w:t>
        <w:br/>
        <w:t>/v1/places/abc123/photos/photoRef456  (missing /media)</w:t>
        <w:br/>
        <w:t>/v1/places/abc123/photos/photoRef456/media  (missing both maxHeightPx and maxWidthPx)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Photo media resource name. Must match places/{place_id}/photos/{photo_reference}/media (pattern: ^places/[^/]+/photos/[^/]+/media$).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maxHeightPx</w:t>
            </w:r>
          </w:p>
        </w:tc>
        <w:tc>
          <w:tcPr>
            <w:tcW w:type="dxa" w:w="2880"/>
          </w:tcPr>
          <w:p>
            <w:r>
              <w:t>integer (int32)</w:t>
            </w:r>
          </w:p>
        </w:tc>
        <w:tc>
          <w:tcPr>
            <w:tcW w:type="dxa" w:w="2880"/>
          </w:tcPr>
          <w:p>
            <w:r>
              <w:t>Optional. Maximum desired image height in pixels. Range 1–4800 inclusive. If the image is larger, it is scaled preserving aspect ratio. At least one of maxHeightPx or maxWidthPx must be specified. Sent in the URL query string.</w:t>
            </w:r>
          </w:p>
        </w:tc>
      </w:tr>
      <w:tr>
        <w:tc>
          <w:tcPr>
            <w:tcW w:type="dxa" w:w="2880"/>
          </w:tcPr>
          <w:p>
            <w:r>
              <w:t>maxWidthPx</w:t>
            </w:r>
          </w:p>
        </w:tc>
        <w:tc>
          <w:tcPr>
            <w:tcW w:type="dxa" w:w="2880"/>
          </w:tcPr>
          <w:p>
            <w:r>
              <w:t>integer (int32)</w:t>
            </w:r>
          </w:p>
        </w:tc>
        <w:tc>
          <w:tcPr>
            <w:tcW w:type="dxa" w:w="2880"/>
          </w:tcPr>
          <w:p>
            <w:r>
              <w:t>Optional. Maximum desired image width in pixels. Range 1–4800 inclusive. If the image is larger, it is scaled preserving aspect ratio. At least one of maxHeightPx or maxWidthPx must be specified. Sent in the URL query string.</w:t>
            </w:r>
          </w:p>
        </w:tc>
      </w:tr>
      <w:tr>
        <w:tc>
          <w:tcPr>
            <w:tcW w:type="dxa" w:w="2880"/>
          </w:tcPr>
          <w:p>
            <w:r>
              <w:t>skipHttpRedirect</w:t>
            </w:r>
          </w:p>
        </w:tc>
        <w:tc>
          <w:tcPr>
            <w:tcW w:type="dxa" w:w="2880"/>
          </w:tcPr>
          <w:p>
            <w:r>
              <w:t>boolean</w:t>
            </w:r>
          </w:p>
        </w:tc>
        <w:tc>
          <w:tcPr>
            <w:tcW w:type="dxa" w:w="2880"/>
          </w:tcPr>
          <w:p>
            <w:r>
              <w:t>Optional. If true, skips the default HTTP redirect and returns a text response (e.g., JSON) containing a short-lived photoUri. Ignored for non-HTTP requests. Sent in the URL query string.</w:t>
            </w:r>
          </w:p>
        </w:tc>
      </w:tr>
    </w:tbl>
    <w:p/>
    <w:p>
      <w:pPr>
        <w:pStyle w:val="Heading3"/>
      </w:pPr>
      <w:r>
        <w:t>Response</w:t>
      </w:r>
    </w:p>
    <w:p>
      <w:pPr>
        <w:pStyle w:val="Heading3"/>
      </w:pPr>
      <w:r>
        <w:t>Success Response (200 OK)</w:t>
      </w:r>
    </w:p>
    <w:p>
      <w:r>
        <w:rPr>
          <w:b/>
        </w:rPr>
        <w:t>Note: Response body schema reference: GoogleMapsPlacesV1PhotoMedia</w:t>
      </w:r>
    </w:p>
    <w:p>
      <w:r>
        <w:rPr>
          <w:b/>
          <w:color w:val="666666"/>
          <w:sz w:val="16"/>
        </w:rPr>
        <w:t>[json]</w:t>
      </w:r>
    </w:p>
    <w:p>
      <w:pPr>
        <w:shd w:fill="F2F2F2" w:val="clear"/>
      </w:pPr>
      <w:r>
        <w:rPr>
          <w:rFonts w:ascii="Courier New" w:hAnsi="Courier New"/>
          <w:sz w:val="17"/>
        </w:rPr>
        <w:t>{</w:t>
        <w:br/>
        <w:t xml:space="preserve"> "name": "places/ChIJN1t_tDeuEmsRUsoyG83frY4/photos/AUacShgK.../media",</w:t>
        <w:br/>
        <w:t xml:space="preserve"> "photoUri": "https://lh3.googleusercontent.com/places/..."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resource name of the photo media in the format places/{place_id}/photos/{photo_reference}/media.</w:t>
            </w:r>
          </w:p>
        </w:tc>
      </w:tr>
      <w:tr>
        <w:tc>
          <w:tcPr>
            <w:tcW w:type="dxa" w:w="2880"/>
          </w:tcPr>
          <w:p>
            <w:r>
              <w:t>photoUri</w:t>
            </w:r>
          </w:p>
        </w:tc>
        <w:tc>
          <w:tcPr>
            <w:tcW w:type="dxa" w:w="2880"/>
          </w:tcPr>
          <w:p>
            <w:r>
              <w:t>string</w:t>
            </w:r>
          </w:p>
        </w:tc>
        <w:tc>
          <w:tcPr>
            <w:tcW w:type="dxa" w:w="2880"/>
          </w:tcPr>
          <w:p>
            <w:r>
              <w:t>A short-lived URI that can be used to render the photo.</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'https://places.googleapis.com/v1/places/ChIJN1t_tDeuEmsRUsoyG83frY4/photos/AUacShgK.../media?maxWidthPx=800&amp;skipHttpRedirect=true' \</w:t>
        <w:br/>
        <w:t xml:space="preserve"> --header 'Accept: application/json'</w:t>
      </w:r>
    </w:p>
    <w:p>
      <w:pPr>
        <w:pStyle w:val="Heading3"/>
      </w:pPr>
      <w:r>
        <w:t>Example Usage</w:t>
      </w:r>
    </w:p>
    <w:p>
      <w:pPr>
        <w:pStyle w:val="Heading3"/>
      </w:pPr>
      <w:r>
        <w:t>Example 1: Get a scaled photo (follow default redirect behavior)</w:t>
      </w:r>
    </w:p>
    <w:p>
      <w:r>
        <w:rPr>
          <w:b/>
          <w:color w:val="666666"/>
          <w:sz w:val="16"/>
        </w:rPr>
        <w:t>[bash]</w:t>
      </w:r>
    </w:p>
    <w:p>
      <w:pPr>
        <w:shd w:fill="F2F2F2" w:val="clear"/>
      </w:pPr>
      <w:r>
        <w:rPr>
          <w:rFonts w:ascii="Courier New" w:hAnsi="Courier New"/>
          <w:sz w:val="17"/>
        </w:rPr>
        <w:t>curl -i --location 'https://places.googleapis.com/v1/places/ChIJN1t_tDeuEmsRUsoyG83frY4/photos/AUacShgK.../media?maxHeightPx=600' \</w:t>
        <w:br/>
        <w:t xml:space="preserve"> --header 'Accept: application/json'</w:t>
      </w:r>
    </w:p>
    <w:p>
      <w:pPr>
        <w:pStyle w:val="Heading3"/>
      </w:pPr>
      <w:r>
        <w:t>Example 2: Get a JSON response with photoUri (skip redirect)</w:t>
      </w:r>
    </w:p>
    <w:p>
      <w:r>
        <w:rPr>
          <w:b/>
          <w:color w:val="666666"/>
          <w:sz w:val="16"/>
        </w:rPr>
        <w:t>[bash]</w:t>
      </w:r>
    </w:p>
    <w:p>
      <w:pPr>
        <w:shd w:fill="F2F2F2" w:val="clear"/>
      </w:pPr>
      <w:r>
        <w:rPr>
          <w:rFonts w:ascii="Courier New" w:hAnsi="Courier New"/>
          <w:sz w:val="17"/>
        </w:rPr>
        <w:t>curl -i --location 'https://places.googleapis.com/v1/places/ChIJN1t_tDeuEmsRUsoyG83frY4/photos/AUacShgK.../media?maxWidthPx=1200&amp;skipHttpRedirect=true' \</w:t>
        <w:br/>
        <w:t xml:space="preserve"> --header 'Accept: application/json'</w:t>
      </w:r>
    </w:p>
    <w:p>
      <w:pPr>
        <w:pStyle w:val="Heading3"/>
      </w:pPr>
      <w:r>
        <w:t>Behavior</w:t>
      </w:r>
    </w:p>
    <w:p>
      <w:pPr>
        <w:pStyle w:val="ListBullet"/>
      </w:pPr>
      <w:r>
        <w:t>Validates name matches the required photo media resource format.</w:t>
      </w:r>
    </w:p>
    <w:p>
      <w:pPr>
        <w:pStyle w:val="ListBullet"/>
      </w:pPr>
      <w:r>
        <w:t>Validates that at least one of maxHeightPx or maxWidthPx is provided and within 1–4800 if present.</w:t>
      </w:r>
    </w:p>
    <w:p>
      <w:pPr>
        <w:pStyle w:val="ListBullet"/>
      </w:pPr>
      <w:r>
        <w:t>If skipHttpRedirect is not set, returns an HTTP redirect to the image media.</w:t>
      </w:r>
    </w:p>
    <w:p>
      <w:pPr>
        <w:pStyle w:val="ListBullet"/>
      </w:pPr>
      <w:r>
        <w:t>If skipHttpRedirect is set, returns a text response containing photoUri.</w:t>
      </w:r>
    </w:p>
    <w:p>
      <w:pPr>
        <w:pStyle w:val="Heading3"/>
      </w:pPr>
      <w:r>
        <w:t>Notes</w:t>
      </w:r>
    </w:p>
    <w:p>
      <w:pPr>
        <w:pStyle w:val="ListBullet"/>
      </w:pPr>
      <w:r>
        <w:t>The documented photo media resource name requires appending /media to the photo resource name returned by Place.photos.name.</w:t>
      </w:r>
    </w:p>
    <w:p>
      <w:pPr>
        <w:pStyle w:val="ListBullet"/>
      </w:pPr>
      <w:r>
        <w:t>Scaling preserves the original aspect ratio; if both max dimensions are provided, the image is scaled to match the smaller constraint.</w:t>
      </w:r>
    </w:p>
    <w:p>
      <w:pPr>
        <w:pStyle w:val="Heading3"/>
      </w:pPr>
      <w:r>
        <w:t>Error Handling</w:t>
      </w:r>
    </w:p>
    <w:p>
      <w:pPr>
        <w:pStyle w:val="ListBullet"/>
      </w:pPr>
      <w:r>
        <w:t xml:space="preserve">INVALID_ARGUMENT: Returned when: </w:t>
        <w:br/>
        <w:br/>
        <w:t>name is malformed or does not match places/{place_id}/photos/{photo_reference}/media</w:t>
        <w:br/>
        <w:t>neither maxHeightPx nor maxWidthPx is specified</w:t>
        <w:br/>
        <w:t>maxHeightPx or maxWidthPx is outside 1–4800 inclusive</w:t>
      </w:r>
    </w:p>
    <w:p>
      <w:r>
        <w:br w:type="page"/>
      </w:r>
    </w:p>
    <w:p>
      <w:pPr>
        <w:pStyle w:val="Heading2"/>
      </w:pPr>
      <w:r>
        <w:t>3. [POST] Search Nearby Places</w:t>
      </w:r>
    </w:p>
    <w:p>
      <w:r>
        <w:rPr>
          <w:b/>
        </w:rPr>
        <w:t xml:space="preserve">Endpoint: </w:t>
      </w:r>
      <w:r>
        <w:rPr>
          <w:rFonts w:ascii="Courier New" w:hAnsi="Courier New"/>
          <w:sz w:val="18"/>
        </w:rPr>
        <w:t>/v1/places:searchNearby</w:t>
      </w:r>
    </w:p>
    <w:p>
      <w:pPr>
        <w:pStyle w:val="Heading3"/>
      </w:pPr>
      <w:r>
        <w:t>Prerequisites</w:t>
      </w:r>
    </w:p>
    <w:p>
      <w:pPr>
        <w:pStyle w:val="ListBullet"/>
      </w:pPr>
      <w:r>
        <w:t>Access to the Places API (New) / Places service in your Google Cloud project</w:t>
      </w:r>
    </w:p>
    <w:p>
      <w:pPr>
        <w:pStyle w:val="ListBullet"/>
      </w:pPr>
      <w:r>
        <w:t>Enabled billing for the Google Cloud project (if required by your setup)</w:t>
      </w:r>
    </w:p>
    <w:p>
      <w:pPr>
        <w:pStyle w:val="Heading3"/>
      </w:pPr>
      <w:r>
        <w:t>Method</w:t>
      </w:r>
    </w:p>
    <w:p>
      <w:r>
        <w:t>POST</w:t>
      </w:r>
    </w:p>
    <w:p>
      <w:pPr>
        <w:pStyle w:val="Heading3"/>
      </w:pPr>
      <w:r>
        <w:t>URL</w:t>
      </w:r>
    </w:p>
    <w:p>
      <w:r>
        <w:t>https://places.googleapis.com/v1/places:searchNearby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places near a specified location/region. You can restrict results by place types, control ranking, and (optionally) request routing summaries such as travel time and distance.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locationRestriction</w:t>
            </w:r>
          </w:p>
        </w:tc>
        <w:tc>
          <w:tcPr>
            <w:tcW w:type="dxa" w:w="2880"/>
          </w:tcPr>
          <w:p>
            <w:r>
              <w:t>object</w:t>
            </w:r>
          </w:p>
        </w:tc>
        <w:tc>
          <w:tcPr>
            <w:tcW w:type="dxa" w:w="2880"/>
          </w:tcPr>
          <w:p>
            <w:r>
              <w:t>The region to search. Must include circle.center and circle.radius.</w:t>
            </w:r>
          </w:p>
        </w:tc>
      </w:tr>
      <w:tr>
        <w:tc>
          <w:tcPr>
            <w:tcW w:type="dxa" w:w="2880"/>
          </w:tcPr>
          <w:p>
            <w:r>
              <w:t>locationRestriction.circle</w:t>
            </w:r>
          </w:p>
        </w:tc>
        <w:tc>
          <w:tcPr>
            <w:tcW w:type="dxa" w:w="2880"/>
          </w:tcPr>
          <w:p>
            <w:r>
              <w:t>object</w:t>
            </w:r>
          </w:p>
        </w:tc>
        <w:tc>
          <w:tcPr>
            <w:tcW w:type="dxa" w:w="2880"/>
          </w:tcPr>
          <w:p>
            <w:r>
              <w:t>Circle with a LatLng as center and radius.</w:t>
            </w:r>
          </w:p>
        </w:tc>
      </w:tr>
      <w:tr>
        <w:tc>
          <w:tcPr>
            <w:tcW w:type="dxa" w:w="2880"/>
          </w:tcPr>
          <w:p>
            <w:r>
              <w:t>locationRestriction.circle.center</w:t>
            </w:r>
          </w:p>
        </w:tc>
        <w:tc>
          <w:tcPr>
            <w:tcW w:type="dxa" w:w="2880"/>
          </w:tcPr>
          <w:p>
            <w:r>
              <w:t>object</w:t>
            </w:r>
          </w:p>
        </w:tc>
        <w:tc>
          <w:tcPr>
            <w:tcW w:type="dxa" w:w="2880"/>
          </w:tcPr>
          <w:p>
            <w:r>
              <w:t>Latitude/longitude pair (WGS84).</w:t>
            </w:r>
          </w:p>
        </w:tc>
      </w:tr>
      <w:tr>
        <w:tc>
          <w:tcPr>
            <w:tcW w:type="dxa" w:w="2880"/>
          </w:tcPr>
          <w:p>
            <w:r>
              <w:t>locationRestriction.circle.center.latitude</w:t>
            </w:r>
          </w:p>
        </w:tc>
        <w:tc>
          <w:tcPr>
            <w:tcW w:type="dxa" w:w="2880"/>
          </w:tcPr>
          <w:p>
            <w:r>
              <w:t>number (double)</w:t>
            </w:r>
          </w:p>
        </w:tc>
        <w:tc>
          <w:tcPr>
            <w:tcW w:type="dxa" w:w="2880"/>
          </w:tcPr>
          <w:p>
            <w:r>
              <w:t>Latitude in degrees. Range [-90.0, +90.0].</w:t>
            </w:r>
          </w:p>
        </w:tc>
      </w:tr>
      <w:tr>
        <w:tc>
          <w:tcPr>
            <w:tcW w:type="dxa" w:w="2880"/>
          </w:tcPr>
          <w:p>
            <w:r>
              <w:t>locationRestriction.circle.center.longitude</w:t>
            </w:r>
          </w:p>
        </w:tc>
        <w:tc>
          <w:tcPr>
            <w:tcW w:type="dxa" w:w="2880"/>
          </w:tcPr>
          <w:p>
            <w:r>
              <w:t>number (double)</w:t>
            </w:r>
          </w:p>
        </w:tc>
        <w:tc>
          <w:tcPr>
            <w:tcW w:type="dxa" w:w="2880"/>
          </w:tcPr>
          <w:p>
            <w:r>
              <w:t>Longitude in degrees. Range [-180.0, +180.0].</w:t>
            </w:r>
          </w:p>
        </w:tc>
      </w:tr>
      <w:tr>
        <w:tc>
          <w:tcPr>
            <w:tcW w:type="dxa" w:w="2880"/>
          </w:tcPr>
          <w:p>
            <w:r>
              <w:t>locationRestriction.circle.radius</w:t>
            </w:r>
          </w:p>
        </w:tc>
        <w:tc>
          <w:tcPr>
            <w:tcW w:type="dxa" w:w="2880"/>
          </w:tcPr>
          <w:p>
            <w:r>
              <w:t>number (double)</w:t>
            </w:r>
          </w:p>
        </w:tc>
        <w:tc>
          <w:tcPr>
            <w:tcW w:type="dxa" w:w="2880"/>
          </w:tcPr>
          <w:p>
            <w:r>
              <w:t>Required. Radius in meters. Must be within [0.0, 50000.0].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includedTypes</w:t>
            </w:r>
          </w:p>
        </w:tc>
        <w:tc>
          <w:tcPr>
            <w:tcW w:type="dxa" w:w="2880"/>
          </w:tcPr>
          <w:p>
            <w:r>
              <w:t>array &lt;string&gt;</w:t>
            </w:r>
          </w:p>
        </w:tc>
        <w:tc>
          <w:tcPr>
            <w:tcW w:type="dxa" w:w="2880"/>
          </w:tcPr>
          <w:p>
            <w:r>
              <w:t>Included Place types (e.g., "restaurant", "gas_station"). Up to 50 types from Table A. If a type appears in both includedTypes and excludedTypes, returns INVALID_ARGUMENT. If multiple type restrictions are specified, only places satisfying all restrictions are returned.</w:t>
            </w:r>
          </w:p>
        </w:tc>
      </w:tr>
      <w:tr>
        <w:tc>
          <w:tcPr>
            <w:tcW w:type="dxa" w:w="2880"/>
          </w:tcPr>
          <w:p>
            <w:r>
              <w:t>excludedTypes</w:t>
            </w:r>
          </w:p>
        </w:tc>
        <w:tc>
          <w:tcPr>
            <w:tcW w:type="dxa" w:w="2880"/>
          </w:tcPr>
          <w:p>
            <w:r>
              <w:t>array &lt;string&gt;</w:t>
            </w:r>
          </w:p>
        </w:tc>
        <w:tc>
          <w:tcPr>
            <w:tcW w:type="dxa" w:w="2880"/>
          </w:tcPr>
          <w:p>
            <w:r>
              <w:t>Excluded Place types. Up to 50 types from Table A. If provided with includedTypes, results match at least one included type and none of the excluded types. Conflicts with includedTypes return INVALID_ARGUMENT.</w:t>
            </w:r>
          </w:p>
        </w:tc>
      </w:tr>
      <w:tr>
        <w:tc>
          <w:tcPr>
            <w:tcW w:type="dxa" w:w="2880"/>
          </w:tcPr>
          <w:p>
            <w:r>
              <w:t>includedPrimaryTypes</w:t>
            </w:r>
          </w:p>
        </w:tc>
        <w:tc>
          <w:tcPr>
            <w:tcW w:type="dxa" w:w="2880"/>
          </w:tcPr>
          <w:p>
            <w:r>
              <w:t>array &lt;string&gt;</w:t>
            </w:r>
          </w:p>
        </w:tc>
        <w:tc>
          <w:tcPr>
            <w:tcW w:type="dxa" w:w="2880"/>
          </w:tcPr>
          <w:p>
            <w:r>
              <w:t>Included primary place types. A place has only one primary type. Up to 50 types from Table A. Conflicts with excludedPrimaryTypes return INVALID_ARGUMENT.</w:t>
            </w:r>
          </w:p>
        </w:tc>
      </w:tr>
      <w:tr>
        <w:tc>
          <w:tcPr>
            <w:tcW w:type="dxa" w:w="2880"/>
          </w:tcPr>
          <w:p>
            <w:r>
              <w:t>excludedPrimaryTypes</w:t>
            </w:r>
          </w:p>
        </w:tc>
        <w:tc>
          <w:tcPr>
            <w:tcW w:type="dxa" w:w="2880"/>
          </w:tcPr>
          <w:p>
            <w:r>
              <w:t>array &lt;string&gt;</w:t>
            </w:r>
          </w:p>
        </w:tc>
        <w:tc>
          <w:tcPr>
            <w:tcW w:type="dxa" w:w="2880"/>
          </w:tcPr>
          <w:p>
            <w:r>
              <w:t>Excluded primary place types. Up to 50 types from Table A. Conflicts with includedPrimaryTypes return INVALID_ARGUMENT.</w:t>
            </w:r>
          </w:p>
        </w:tc>
      </w:tr>
      <w:tr>
        <w:tc>
          <w:tcPr>
            <w:tcW w:type="dxa" w:w="2880"/>
          </w:tcPr>
          <w:p>
            <w:r>
              <w:t>maxResultCount</w:t>
            </w:r>
          </w:p>
        </w:tc>
        <w:tc>
          <w:tcPr>
            <w:tcW w:type="dxa" w:w="2880"/>
          </w:tcPr>
          <w:p>
            <w:r>
              <w:t>integer (int32)</w:t>
            </w:r>
          </w:p>
        </w:tc>
        <w:tc>
          <w:tcPr>
            <w:tcW w:type="dxa" w:w="2880"/>
          </w:tcPr>
          <w:p>
            <w:r>
              <w:t>Maximum results. Must be between 1 and 20 (default/upper limit). If unset, falls back to the upper limit. Negative or &gt; upper limit returns INVALID_ARGUMENT.</w:t>
            </w:r>
          </w:p>
        </w:tc>
      </w:tr>
      <w:tr>
        <w:tc>
          <w:tcPr>
            <w:tcW w:type="dxa" w:w="2880"/>
          </w:tcPr>
          <w:p>
            <w:r>
              <w:t>rankPreference</w:t>
            </w:r>
          </w:p>
        </w:tc>
        <w:tc>
          <w:tcPr>
            <w:tcW w:type="dxa" w:w="2880"/>
          </w:tcPr>
          <w:p>
            <w:r>
              <w:t>string</w:t>
            </w:r>
          </w:p>
        </w:tc>
        <w:tc>
          <w:tcPr>
            <w:tcW w:type="dxa" w:w="2880"/>
          </w:tcPr>
          <w:p>
            <w:r>
              <w:t>How results are ranked. Values: RANK_PREFERENCE_UNSPECIFIED (defaults to popularity), DISTANCE, POPULARITY.</w:t>
            </w:r>
          </w:p>
        </w:tc>
      </w:tr>
      <w:tr>
        <w:tc>
          <w:tcPr>
            <w:tcW w:type="dxa" w:w="2880"/>
          </w:tcPr>
          <w:p>
            <w:r>
              <w:t>languageCode</w:t>
            </w:r>
          </w:p>
        </w:tc>
        <w:tc>
          <w:tcPr>
            <w:tcW w:type="dxa" w:w="2880"/>
          </w:tcPr>
          <w:p>
            <w:r>
              <w:t>string</w:t>
            </w:r>
          </w:p>
        </w:tc>
        <w:tc>
          <w:tcPr>
            <w:tcW w:type="dxa" w:w="2880"/>
          </w:tcPr>
          <w:p>
            <w:r>
              <w:t>Preferred language for place details if available. If unspecified/unrecognized, any language may be returned with preference for English when available.</w:t>
            </w:r>
          </w:p>
        </w:tc>
      </w:tr>
      <w:tr>
        <w:tc>
          <w:tcPr>
            <w:tcW w:type="dxa" w:w="2880"/>
          </w:tcPr>
          <w:p>
            <w:r>
              <w:t>regionCode</w:t>
            </w:r>
          </w:p>
        </w:tc>
        <w:tc>
          <w:tcPr>
            <w:tcW w:type="dxa" w:w="2880"/>
          </w:tcPr>
          <w:p>
            <w:r>
              <w:t>string</w:t>
            </w:r>
          </w:p>
        </w:tc>
        <w:tc>
          <w:tcPr>
            <w:tcW w:type="dxa" w:w="2880"/>
          </w:tcPr>
          <w:p>
            <w:r>
              <w:t>Unicode country/region code (CLDR) of request origin; can affect displayed place details and results. 3-digit region codes not supported.</w:t>
            </w:r>
          </w:p>
        </w:tc>
      </w:tr>
      <w:tr>
        <w:tc>
          <w:tcPr>
            <w:tcW w:type="dxa" w:w="2880"/>
          </w:tcPr>
          <w:p>
            <w:r>
              <w:t>routingParameters</w:t>
            </w:r>
          </w:p>
        </w:tc>
        <w:tc>
          <w:tcPr>
            <w:tcW w:type="dxa" w:w="2880"/>
          </w:tcPr>
          <w:p>
            <w:r>
              <w:t>object</w:t>
            </w:r>
          </w:p>
        </w:tc>
        <w:tc>
          <w:tcPr>
            <w:tcW w:type="dxa" w:w="2880"/>
          </w:tcPr>
          <w:p>
            <w:r>
              <w:t>Configure routing calculations and travel times for results.</w:t>
            </w:r>
          </w:p>
        </w:tc>
      </w:tr>
      <w:tr>
        <w:tc>
          <w:tcPr>
            <w:tcW w:type="dxa" w:w="2880"/>
          </w:tcPr>
          <w:p>
            <w:r>
              <w:t>routingParameters.origin</w:t>
            </w:r>
          </w:p>
        </w:tc>
        <w:tc>
          <w:tcPr>
            <w:tcW w:type="dxa" w:w="2880"/>
          </w:tcPr>
          <w:p>
            <w:r>
              <w:t>object</w:t>
            </w:r>
          </w:p>
        </w:tc>
        <w:tc>
          <w:tcPr>
            <w:tcW w:type="dxa" w:w="2880"/>
          </w:tcPr>
          <w:p>
            <w:r>
              <w:t>LatLng origin used for routing calculations.</w:t>
            </w:r>
          </w:p>
        </w:tc>
      </w:tr>
      <w:tr>
        <w:tc>
          <w:tcPr>
            <w:tcW w:type="dxa" w:w="2880"/>
          </w:tcPr>
          <w:p>
            <w:r>
              <w:t>routingParameters.origin.latitude</w:t>
            </w:r>
          </w:p>
        </w:tc>
        <w:tc>
          <w:tcPr>
            <w:tcW w:type="dxa" w:w="2880"/>
          </w:tcPr>
          <w:p>
            <w:r>
              <w:t>number (double)</w:t>
            </w:r>
          </w:p>
        </w:tc>
        <w:tc>
          <w:tcPr>
            <w:tcW w:type="dxa" w:w="2880"/>
          </w:tcPr>
          <w:p>
            <w:r>
              <w:t>Latitude in degrees. Range [-90.0, +90.0].</w:t>
            </w:r>
          </w:p>
        </w:tc>
      </w:tr>
      <w:tr>
        <w:tc>
          <w:tcPr>
            <w:tcW w:type="dxa" w:w="2880"/>
          </w:tcPr>
          <w:p>
            <w:r>
              <w:t>routingParameters.origin.longitude</w:t>
            </w:r>
          </w:p>
        </w:tc>
        <w:tc>
          <w:tcPr>
            <w:tcW w:type="dxa" w:w="2880"/>
          </w:tcPr>
          <w:p>
            <w:r>
              <w:t>number (double)</w:t>
            </w:r>
          </w:p>
        </w:tc>
        <w:tc>
          <w:tcPr>
            <w:tcW w:type="dxa" w:w="2880"/>
          </w:tcPr>
          <w:p>
            <w:r>
              <w:t>Longitude in degrees. Range [-180.0, +180.0].</w:t>
            </w:r>
          </w:p>
        </w:tc>
      </w:tr>
      <w:tr>
        <w:tc>
          <w:tcPr>
            <w:tcW w:type="dxa" w:w="2880"/>
          </w:tcPr>
          <w:p>
            <w:r>
              <w:t>routingParameters.routingPreference</w:t>
            </w:r>
          </w:p>
        </w:tc>
        <w:tc>
          <w:tcPr>
            <w:tcW w:type="dxa" w:w="2880"/>
          </w:tcPr>
          <w:p>
            <w:r>
              <w:t>string</w:t>
            </w:r>
          </w:p>
        </w:tc>
        <w:tc>
          <w:tcPr>
            <w:tcW w:type="dxa" w:w="2880"/>
          </w:tcPr>
          <w:p>
            <w:r>
              <w:t>Routing preference. Values: ROUTING_PREFERENCE_UNSPECIFIED (defaults to TRAFFIC_UNAWARE), TRAFFIC_UNAWARE, TRAFFIC_AWARE, TRAFFIC_AWARE_OPTIMAL. Traffic-aware only available for travelMode DRIVE or TWO_WHEELER.</w:t>
            </w:r>
          </w:p>
        </w:tc>
      </w:tr>
      <w:tr>
        <w:tc>
          <w:tcPr>
            <w:tcW w:type="dxa" w:w="2880"/>
          </w:tcPr>
          <w:p>
            <w:r>
              <w:t>routingParameters.travelMode</w:t>
            </w:r>
          </w:p>
        </w:tc>
        <w:tc>
          <w:tcPr>
            <w:tcW w:type="dxa" w:w="2880"/>
          </w:tcPr>
          <w:p>
            <w:r>
              <w:t>string</w:t>
            </w:r>
          </w:p>
        </w:tc>
        <w:tc>
          <w:tcPr>
            <w:tcW w:type="dxa" w:w="2880"/>
          </w:tcPr>
          <w:p>
            <w:r>
              <w:t>Travel mode. Values: TRAVEL_MODE_UNSPECIFIED (defaults to DRIVE), DRIVE, BICYCLE, WALK, TWO_WHEELER.</w:t>
            </w:r>
          </w:p>
        </w:tc>
      </w:tr>
      <w:tr>
        <w:tc>
          <w:tcPr>
            <w:tcW w:type="dxa" w:w="2880"/>
          </w:tcPr>
          <w:p>
            <w:r>
              <w:t>routingParameters.routeModifiers</w:t>
            </w:r>
          </w:p>
        </w:tc>
        <w:tc>
          <w:tcPr>
            <w:tcW w:type="dxa" w:w="2880"/>
          </w:tcPr>
          <w:p>
            <w:r>
              <w:t>object</w:t>
            </w:r>
          </w:p>
        </w:tc>
        <w:tc>
          <w:tcPr>
            <w:tcW w:type="dxa" w:w="2880"/>
          </w:tcPr>
          <w:p>
            <w:r>
              <w:t>Optional conditions to satisfy when calculating routes.</w:t>
            </w:r>
          </w:p>
        </w:tc>
      </w:tr>
      <w:tr>
        <w:tc>
          <w:tcPr>
            <w:tcW w:type="dxa" w:w="2880"/>
          </w:tcPr>
          <w:p>
            <w:r>
              <w:t>routingParameters.routeModifiers.avoidIndoor</w:t>
            </w:r>
          </w:p>
        </w:tc>
        <w:tc>
          <w:tcPr>
            <w:tcW w:type="dxa" w:w="2880"/>
          </w:tcPr>
          <w:p>
            <w:r>
              <w:t>boolean</w:t>
            </w:r>
          </w:p>
        </w:tc>
        <w:tc>
          <w:tcPr>
            <w:tcW w:type="dxa" w:w="2880"/>
          </w:tcPr>
          <w:p>
            <w:r>
              <w:t>Avoid indoor navigation where reasonable. Applies only to WALK.</w:t>
            </w:r>
          </w:p>
        </w:tc>
      </w:tr>
      <w:tr>
        <w:tc>
          <w:tcPr>
            <w:tcW w:type="dxa" w:w="2880"/>
          </w:tcPr>
          <w:p>
            <w:r>
              <w:t>routingParameters.routeModifiers.avoidTolls</w:t>
            </w:r>
          </w:p>
        </w:tc>
        <w:tc>
          <w:tcPr>
            <w:tcW w:type="dxa" w:w="2880"/>
          </w:tcPr>
          <w:p>
            <w:r>
              <w:t>boolean</w:t>
            </w:r>
          </w:p>
        </w:tc>
        <w:tc>
          <w:tcPr>
            <w:tcW w:type="dxa" w:w="2880"/>
          </w:tcPr>
          <w:p>
            <w:r>
              <w:t>Avoid toll roads where reasonable. Applies to DRIVE and TWO_WHEELER.</w:t>
            </w:r>
          </w:p>
        </w:tc>
      </w:tr>
      <w:tr>
        <w:tc>
          <w:tcPr>
            <w:tcW w:type="dxa" w:w="2880"/>
          </w:tcPr>
          <w:p>
            <w:r>
              <w:t>routingParameters.routeModifiers.avoidHighways</w:t>
            </w:r>
          </w:p>
        </w:tc>
        <w:tc>
          <w:tcPr>
            <w:tcW w:type="dxa" w:w="2880"/>
          </w:tcPr>
          <w:p>
            <w:r>
              <w:t>boolean</w:t>
            </w:r>
          </w:p>
        </w:tc>
        <w:tc>
          <w:tcPr>
            <w:tcW w:type="dxa" w:w="2880"/>
          </w:tcPr>
          <w:p>
            <w:r>
              <w:t>Avoid highways where reasonable. Applies to DRIVE and TWO_WHEELER.</w:t>
            </w:r>
          </w:p>
        </w:tc>
      </w:tr>
      <w:tr>
        <w:tc>
          <w:tcPr>
            <w:tcW w:type="dxa" w:w="2880"/>
          </w:tcPr>
          <w:p>
            <w:r>
              <w:t>routingParameters.routeModifiers.avoidFerries</w:t>
            </w:r>
          </w:p>
        </w:tc>
        <w:tc>
          <w:tcPr>
            <w:tcW w:type="dxa" w:w="2880"/>
          </w:tcPr>
          <w:p>
            <w:r>
              <w:t>boolean</w:t>
            </w:r>
          </w:p>
        </w:tc>
        <w:tc>
          <w:tcPr>
            <w:tcW w:type="dxa" w:w="2880"/>
          </w:tcPr>
          <w:p>
            <w:r>
              <w:t>Avoid ferries where reasonable. Applies to DRIVE and TWO_WHEELER.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"places": [</w:t>
        <w:br/>
        <w:t xml:space="preserve"> {</w:t>
        <w:br/>
        <w:t xml:space="preserve"> "name": "places/ChIJN1t_tDeuEmsRUsoyG83frY4",</w:t>
        <w:br/>
        <w:t xml:space="preserve"> "id": "ChIJN1t_tDeuEmsRUsoyG83frY4",</w:t>
        <w:br/>
        <w:t xml:space="preserve"> "displayName": {</w:t>
        <w:br/>
        <w:t xml:space="preserve"> "text": "Sample Cafe",</w:t>
        <w:br/>
        <w:t xml:space="preserve"> "languageCode": "en"</w:t>
        <w:br/>
        <w:t xml:space="preserve"> },</w:t>
        <w:br/>
        <w:t xml:space="preserve"> "formattedAddress": "123 Example St, Sydney NSW 2000, Australia",</w:t>
        <w:br/>
        <w:t xml:space="preserve"> "location": {</w:t>
        <w:br/>
        <w:t xml:space="preserve"> "latitude": -33.8675,</w:t>
        <w:br/>
        <w:t xml:space="preserve"> "longitude": 151.207</w:t>
        <w:br/>
        <w:t xml:space="preserve"> },</w:t>
        <w:br/>
        <w:t xml:space="preserve"> "types": ["cafe", "food", "point_of_interest", "establishment"],</w:t>
        <w:br/>
        <w:t xml:space="preserve"> "primaryType": "cafe",</w:t>
        <w:br/>
        <w:t xml:space="preserve"> "rating": 4.4,</w:t>
        <w:br/>
        <w:t xml:space="preserve"> "userRatingCount": 128,</w:t>
        <w:br/>
        <w:t xml:space="preserve"> "businessStatus": "OPERATIONAL",</w:t>
        <w:br/>
        <w:t xml:space="preserve"> "googleMapsUri": "https://maps.google.com/?cid=1234567890"</w:t>
        <w:br/>
        <w:t xml:space="preserve"> }</w:t>
        <w:br/>
        <w:t xml:space="preserve"> ],</w:t>
        <w:br/>
        <w:t xml:space="preserve"> "routingSummaries": [</w:t>
        <w:br/>
        <w:t xml:space="preserve"> {</w:t>
        <w:br/>
        <w:t xml:space="preserve"> "legs": [</w:t>
        <w:br/>
        <w:t xml:space="preserve"> {</w:t>
        <w:br/>
        <w:t xml:space="preserve"> "duration": "420s",</w:t>
        <w:br/>
        <w:t xml:space="preserve"> "distanceMeters": 2100</w:t>
        <w:br/>
        <w:t xml:space="preserve"> }</w:t>
        <w:br/>
        <w:t xml:space="preserve"> ],</w:t>
        <w:br/>
        <w:t xml:space="preserve"> "directionsUri": "https://www.google.com/maps/dir/?api=1&amp;origin=-33.8688,151.2093&amp;destination=Sample+Cafe"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"INVALID_ARGUMENT",</w:t>
        <w:br/>
        <w:t xml:space="preserve"> "status": "INVALID_ARGUMENT"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places</w:t>
            </w:r>
          </w:p>
        </w:tc>
        <w:tc>
          <w:tcPr>
            <w:tcW w:type="dxa" w:w="2880"/>
          </w:tcPr>
          <w:p>
            <w:r>
              <w:t>array &lt;object&gt;</w:t>
            </w:r>
          </w:p>
        </w:tc>
        <w:tc>
          <w:tcPr>
            <w:tcW w:type="dxa" w:w="2880"/>
          </w:tcPr>
          <w:p>
            <w:r>
              <w:t>A list of places that meet the request requirements (types, count, and location restriction).</w:t>
            </w:r>
          </w:p>
        </w:tc>
      </w:tr>
      <w:tr>
        <w:tc>
          <w:tcPr>
            <w:tcW w:type="dxa" w:w="2880"/>
          </w:tcPr>
          <w:p>
            <w:r>
              <w:t>routingSummaries</w:t>
            </w:r>
          </w:p>
        </w:tc>
        <w:tc>
          <w:tcPr>
            <w:tcW w:type="dxa" w:w="2880"/>
          </w:tcPr>
          <w:p>
            <w:r>
              <w:t>array &lt;object&gt;</w:t>
            </w:r>
          </w:p>
        </w:tc>
        <w:tc>
          <w:tcPr>
            <w:tcW w:type="dxa" w:w="2880"/>
          </w:tcPr>
          <w:p>
            <w:r>
              <w:t>Routing summaries aligned by index with places. If routing summary unavailable for a place, entry is empty. Note: Adding routingSummaries in a field mask without also including routingParameters.origin (or other documented routing inputs) causes an error.</w:t>
            </w:r>
          </w:p>
        </w:tc>
      </w:tr>
      <w:tr>
        <w:tc>
          <w:tcPr>
            <w:tcW w:type="dxa" w:w="2880"/>
          </w:tcPr>
          <w:p>
            <w:r>
              <w:t>routingSummaries[].legs</w:t>
            </w:r>
          </w:p>
        </w:tc>
        <w:tc>
          <w:tcPr>
            <w:tcW w:type="dxa" w:w="2880"/>
          </w:tcPr>
          <w:p>
            <w:r>
              <w:t>array &lt;object&gt;</w:t>
            </w:r>
          </w:p>
        </w:tc>
        <w:tc>
          <w:tcPr>
            <w:tcW w:type="dxa" w:w="2880"/>
          </w:tcPr>
          <w:p>
            <w:r>
              <w:t>Trip legs. For origin-based routing, contains one leg (origin → place). For along-route searches, may contain two legs (origin → place, place → destination).</w:t>
            </w:r>
          </w:p>
        </w:tc>
      </w:tr>
      <w:tr>
        <w:tc>
          <w:tcPr>
            <w:tcW w:type="dxa" w:w="2880"/>
          </w:tcPr>
          <w:p>
            <w:r>
              <w:t>routingSummaries[].legs[].duration</w:t>
            </w:r>
          </w:p>
        </w:tc>
        <w:tc>
          <w:tcPr>
            <w:tcW w:type="dxa" w:w="2880"/>
          </w:tcPr>
          <w:p>
            <w:r>
              <w:t>string</w:t>
            </w:r>
          </w:p>
        </w:tc>
        <w:tc>
          <w:tcPr>
            <w:tcW w:type="dxa" w:w="2880"/>
          </w:tcPr>
          <w:p>
            <w:r>
              <w:t>Duration for the leg (google-duration string).</w:t>
            </w:r>
          </w:p>
        </w:tc>
      </w:tr>
      <w:tr>
        <w:tc>
          <w:tcPr>
            <w:tcW w:type="dxa" w:w="2880"/>
          </w:tcPr>
          <w:p>
            <w:r>
              <w:t>routingSummaries[].legs[].distanceMeters</w:t>
            </w:r>
          </w:p>
        </w:tc>
        <w:tc>
          <w:tcPr>
            <w:tcW w:type="dxa" w:w="2880"/>
          </w:tcPr>
          <w:p>
            <w:r>
              <w:t>integer (int32)</w:t>
            </w:r>
          </w:p>
        </w:tc>
        <w:tc>
          <w:tcPr>
            <w:tcW w:type="dxa" w:w="2880"/>
          </w:tcPr>
          <w:p>
            <w:r>
              <w:t>Distance in meters for the leg.</w:t>
            </w:r>
          </w:p>
        </w:tc>
      </w:tr>
      <w:tr>
        <w:tc>
          <w:tcPr>
            <w:tcW w:type="dxa" w:w="2880"/>
          </w:tcPr>
          <w:p>
            <w:r>
              <w:t>routingSummaries[].directionsUri</w:t>
            </w:r>
          </w:p>
        </w:tc>
        <w:tc>
          <w:tcPr>
            <w:tcW w:type="dxa" w:w="2880"/>
          </w:tcPr>
          <w:p>
            <w:r>
              <w:t>string</w:t>
            </w:r>
          </w:p>
        </w:tc>
        <w:tc>
          <w:tcPr>
            <w:tcW w:type="dxa" w:w="2880"/>
          </w:tcPr>
          <w:p>
            <w:r>
              <w:t>Link to show directions in Google Maps based on request routing inputs.</w:t>
            </w:r>
          </w:p>
        </w:tc>
      </w:tr>
      <w:tr>
        <w:tc>
          <w:tcPr>
            <w:tcW w:type="dxa" w:w="2880"/>
          </w:tcPr>
          <w:p>
            <w:r>
              <w:t>places[].name</w:t>
            </w:r>
          </w:p>
        </w:tc>
        <w:tc>
          <w:tcPr>
            <w:tcW w:type="dxa" w:w="2880"/>
          </w:tcPr>
          <w:p>
            <w:r>
              <w:t>string</w:t>
            </w:r>
          </w:p>
        </w:tc>
        <w:tc>
          <w:tcPr>
            <w:tcW w:type="dxa" w:w="2880"/>
          </w:tcPr>
          <w:p>
            <w:r>
              <w:t>Place resource name in places/{place_id} format.</w:t>
            </w:r>
          </w:p>
        </w:tc>
      </w:tr>
      <w:tr>
        <w:tc>
          <w:tcPr>
            <w:tcW w:type="dxa" w:w="2880"/>
          </w:tcPr>
          <w:p>
            <w:r>
              <w:t>places[].id</w:t>
            </w:r>
          </w:p>
        </w:tc>
        <w:tc>
          <w:tcPr>
            <w:tcW w:type="dxa" w:w="2880"/>
          </w:tcPr>
          <w:p>
            <w:r>
              <w:t>string</w:t>
            </w:r>
          </w:p>
        </w:tc>
        <w:tc>
          <w:tcPr>
            <w:tcW w:type="dxa" w:w="2880"/>
          </w:tcPr>
          <w:p>
            <w:r>
              <w:t>The unique identifier of the place.</w:t>
            </w:r>
          </w:p>
        </w:tc>
      </w:tr>
      <w:tr>
        <w:tc>
          <w:tcPr>
            <w:tcW w:type="dxa" w:w="2880"/>
          </w:tcPr>
          <w:p>
            <w:r>
              <w:t>places[].displayName.text</w:t>
            </w:r>
          </w:p>
        </w:tc>
        <w:tc>
          <w:tcPr>
            <w:tcW w:type="dxa" w:w="2880"/>
          </w:tcPr>
          <w:p>
            <w:r>
              <w:t>string</w:t>
            </w:r>
          </w:p>
        </w:tc>
        <w:tc>
          <w:tcPr>
            <w:tcW w:type="dxa" w:w="2880"/>
          </w:tcPr>
          <w:p>
            <w:r>
              <w:t>Localized display name.</w:t>
            </w:r>
          </w:p>
        </w:tc>
      </w:tr>
      <w:tr>
        <w:tc>
          <w:tcPr>
            <w:tcW w:type="dxa" w:w="2880"/>
          </w:tcPr>
          <w:p>
            <w:r>
              <w:t>places[].displayName.languageCode</w:t>
            </w:r>
          </w:p>
        </w:tc>
        <w:tc>
          <w:tcPr>
            <w:tcW w:type="dxa" w:w="2880"/>
          </w:tcPr>
          <w:p>
            <w:r>
              <w:t>string</w:t>
            </w:r>
          </w:p>
        </w:tc>
        <w:tc>
          <w:tcPr>
            <w:tcW w:type="dxa" w:w="2880"/>
          </w:tcPr>
          <w:p>
            <w:r>
              <w:t>BCP-47 language code for displayName.</w:t>
            </w:r>
          </w:p>
        </w:tc>
      </w:tr>
      <w:tr>
        <w:tc>
          <w:tcPr>
            <w:tcW w:type="dxa" w:w="2880"/>
          </w:tcPr>
          <w:p>
            <w:r>
              <w:t>places[].formattedAddress</w:t>
            </w:r>
          </w:p>
        </w:tc>
        <w:tc>
          <w:tcPr>
            <w:tcW w:type="dxa" w:w="2880"/>
          </w:tcPr>
          <w:p>
            <w:r>
              <w:t>string</w:t>
            </w:r>
          </w:p>
        </w:tc>
        <w:tc>
          <w:tcPr>
            <w:tcW w:type="dxa" w:w="2880"/>
          </w:tcPr>
          <w:p>
            <w:r>
              <w:t>Full, human-readable address.</w:t>
            </w:r>
          </w:p>
        </w:tc>
      </w:tr>
      <w:tr>
        <w:tc>
          <w:tcPr>
            <w:tcW w:type="dxa" w:w="2880"/>
          </w:tcPr>
          <w:p>
            <w:r>
              <w:t>places[].location.latitude</w:t>
            </w:r>
          </w:p>
        </w:tc>
        <w:tc>
          <w:tcPr>
            <w:tcW w:type="dxa" w:w="2880"/>
          </w:tcPr>
          <w:p>
            <w:r>
              <w:t>number (double)</w:t>
            </w:r>
          </w:p>
        </w:tc>
        <w:tc>
          <w:tcPr>
            <w:tcW w:type="dxa" w:w="2880"/>
          </w:tcPr>
          <w:p>
            <w:r>
              <w:t>Place latitude.</w:t>
            </w:r>
          </w:p>
        </w:tc>
      </w:tr>
      <w:tr>
        <w:tc>
          <w:tcPr>
            <w:tcW w:type="dxa" w:w="2880"/>
          </w:tcPr>
          <w:p>
            <w:r>
              <w:t>places[].location.longitude</w:t>
            </w:r>
          </w:p>
        </w:tc>
        <w:tc>
          <w:tcPr>
            <w:tcW w:type="dxa" w:w="2880"/>
          </w:tcPr>
          <w:p>
            <w:r>
              <w:t>number (double)</w:t>
            </w:r>
          </w:p>
        </w:tc>
        <w:tc>
          <w:tcPr>
            <w:tcW w:type="dxa" w:w="2880"/>
          </w:tcPr>
          <w:p>
            <w:r>
              <w:t>Place longitude.</w:t>
            </w:r>
          </w:p>
        </w:tc>
      </w:tr>
      <w:tr>
        <w:tc>
          <w:tcPr>
            <w:tcW w:type="dxa" w:w="2880"/>
          </w:tcPr>
          <w:p>
            <w:r>
              <w:t>places[].types</w:t>
            </w:r>
          </w:p>
        </w:tc>
        <w:tc>
          <w:tcPr>
            <w:tcW w:type="dxa" w:w="2880"/>
          </w:tcPr>
          <w:p>
            <w:r>
              <w:t>array &lt;string&gt;</w:t>
            </w:r>
          </w:p>
        </w:tc>
        <w:tc>
          <w:tcPr>
            <w:tcW w:type="dxa" w:w="2880"/>
          </w:tcPr>
          <w:p>
            <w:r>
              <w:t>Type tags for the result (see supported types tables).</w:t>
            </w:r>
          </w:p>
        </w:tc>
      </w:tr>
      <w:tr>
        <w:tc>
          <w:tcPr>
            <w:tcW w:type="dxa" w:w="2880"/>
          </w:tcPr>
          <w:p>
            <w:r>
              <w:t>places[].primaryType</w:t>
            </w:r>
          </w:p>
        </w:tc>
        <w:tc>
          <w:tcPr>
            <w:tcW w:type="dxa" w:w="2880"/>
          </w:tcPr>
          <w:p>
            <w:r>
              <w:t>string</w:t>
            </w:r>
          </w:p>
        </w:tc>
        <w:tc>
          <w:tcPr>
            <w:tcW w:type="dxa" w:w="2880"/>
          </w:tcPr>
          <w:p>
            <w:r>
              <w:t>Primary type of the place (one of supported types).</w:t>
            </w:r>
          </w:p>
        </w:tc>
      </w:tr>
      <w:tr>
        <w:tc>
          <w:tcPr>
            <w:tcW w:type="dxa" w:w="2880"/>
          </w:tcPr>
          <w:p>
            <w:r>
              <w:t>places[].rating</w:t>
            </w:r>
          </w:p>
        </w:tc>
        <w:tc>
          <w:tcPr>
            <w:tcW w:type="dxa" w:w="2880"/>
          </w:tcPr>
          <w:p>
            <w:r>
              <w:t>number (double)</w:t>
            </w:r>
          </w:p>
        </w:tc>
        <w:tc>
          <w:tcPr>
            <w:tcW w:type="dxa" w:w="2880"/>
          </w:tcPr>
          <w:p>
            <w:r>
              <w:t>Rating between 1.0 and 5.0.</w:t>
            </w:r>
          </w:p>
        </w:tc>
      </w:tr>
      <w:tr>
        <w:tc>
          <w:tcPr>
            <w:tcW w:type="dxa" w:w="2880"/>
          </w:tcPr>
          <w:p>
            <w:r>
              <w:t>places[].userRatingCount</w:t>
            </w:r>
          </w:p>
        </w:tc>
        <w:tc>
          <w:tcPr>
            <w:tcW w:type="dxa" w:w="2880"/>
          </w:tcPr>
          <w:p>
            <w:r>
              <w:t>integer (int32)</w:t>
            </w:r>
          </w:p>
        </w:tc>
        <w:tc>
          <w:tcPr>
            <w:tcW w:type="dxa" w:w="2880"/>
          </w:tcPr>
          <w:p>
            <w:r>
              <w:t>Total number of reviews.</w:t>
            </w:r>
          </w:p>
        </w:tc>
      </w:tr>
      <w:tr>
        <w:tc>
          <w:tcPr>
            <w:tcW w:type="dxa" w:w="2880"/>
          </w:tcPr>
          <w:p>
            <w:r>
              <w:t>places[].businessStatus</w:t>
            </w:r>
          </w:p>
        </w:tc>
        <w:tc>
          <w:tcPr>
            <w:tcW w:type="dxa" w:w="2880"/>
          </w:tcPr>
          <w:p>
            <w:r>
              <w:t>string</w:t>
            </w:r>
          </w:p>
        </w:tc>
        <w:tc>
          <w:tcPr>
            <w:tcW w:type="dxa" w:w="2880"/>
          </w:tcPr>
          <w:p>
            <w:r>
              <w:t>Business status. Values: BUSINESS_STATUS_UNSPECIFIED, OPERATIONAL, CLOSED_TEMPORARILY, CLOSED_PERMANENTLY.</w:t>
            </w:r>
          </w:p>
        </w:tc>
      </w:tr>
      <w:tr>
        <w:tc>
          <w:tcPr>
            <w:tcW w:type="dxa" w:w="2880"/>
          </w:tcPr>
          <w:p>
            <w:r>
              <w:t>places[].googleMapsUri</w:t>
            </w:r>
          </w:p>
        </w:tc>
        <w:tc>
          <w:tcPr>
            <w:tcW w:type="dxa" w:w="2880"/>
          </w:tcPr>
          <w:p>
            <w:r>
              <w:t>string</w:t>
            </w:r>
          </w:p>
        </w:tc>
        <w:tc>
          <w:tcPr>
            <w:tcW w:type="dxa" w:w="2880"/>
          </w:tcPr>
          <w:p>
            <w:r>
              <w:t>URL providing more information about the place.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'https://places.googleapis.com/v1/places:searchNearby' \</w:t>
        <w:br/>
        <w:t xml:space="preserve"> --header 'Accept: application/json' \</w:t>
        <w:br/>
        <w:t xml:space="preserve"> --header 'Content-Type: application/json' \</w:t>
        <w:br/>
        <w:t xml:space="preserve"> --data '{</w:t>
        <w:br/>
        <w:t xml:space="preserve"> "locationRestriction": {</w:t>
        <w:br/>
        <w:t xml:space="preserve"> "circle": {</w:t>
        <w:br/>
        <w:t xml:space="preserve"> "center": { "latitude": 37.7749, "longitude": -122.4194 },</w:t>
        <w:br/>
        <w:t xml:space="preserve"> "radius": 1500.0</w:t>
        <w:br/>
        <w:t xml:space="preserve">      }</w:t>
        <w:br/>
        <w:t xml:space="preserve">    },</w:t>
        <w:br/>
        <w:t xml:space="preserve"> "includedTypes": ["restaurant"],</w:t>
        <w:br/>
        <w:t xml:space="preserve"> "maxResultCount": 10,</w:t>
        <w:br/>
        <w:t xml:space="preserve"> "rankPreference": "POPULARITY",</w:t>
        <w:br/>
        <w:t xml:space="preserve"> "languageCode": "en",</w:t>
        <w:br/>
        <w:t xml:space="preserve"> "regionCode": "US"</w:t>
        <w:br/>
        <w:t xml:space="preserve">  }'</w:t>
      </w:r>
    </w:p>
    <w:p>
      <w:pPr>
        <w:pStyle w:val="Heading3"/>
      </w:pPr>
      <w:r>
        <w:t>Example Usage</w:t>
      </w:r>
    </w:p>
    <w:p>
      <w:pPr>
        <w:pStyle w:val="Heading3"/>
      </w:pPr>
      <w:r>
        <w:t>Example 1: Rank by Distance (Nearby Coffee)</w:t>
      </w:r>
    </w:p>
    <w:p>
      <w:r>
        <w:rPr>
          <w:b/>
          <w:color w:val="666666"/>
          <w:sz w:val="16"/>
        </w:rPr>
        <w:t>[bash]</w:t>
      </w:r>
    </w:p>
    <w:p>
      <w:pPr>
        <w:shd w:fill="F2F2F2" w:val="clear"/>
      </w:pPr>
      <w:r>
        <w:rPr>
          <w:rFonts w:ascii="Courier New" w:hAnsi="Courier New"/>
          <w:sz w:val="17"/>
        </w:rPr>
        <w:t>curl -i --location --request POST 'https://places.googleapis.com/v1/places:searchNearby' \</w:t>
        <w:br/>
        <w:t xml:space="preserve"> --header 'Accept: application/json' \</w:t>
        <w:br/>
        <w:t xml:space="preserve"> --header 'Content-Type: application/json' \</w:t>
        <w:br/>
        <w:t xml:space="preserve"> --data '{</w:t>
        <w:br/>
        <w:t xml:space="preserve"> "locationRestriction": {</w:t>
        <w:br/>
        <w:t xml:space="preserve"> "circle": {</w:t>
        <w:br/>
        <w:t xml:space="preserve"> "center": { "latitude": 40.7580, "longitude": -73.9855 },</w:t>
        <w:br/>
        <w:t xml:space="preserve"> "radius": 1000.0</w:t>
        <w:br/>
        <w:t xml:space="preserve">      }</w:t>
        <w:br/>
        <w:t xml:space="preserve">    },</w:t>
        <w:br/>
        <w:t xml:space="preserve"> "includedTypes": ["cafe"],</w:t>
        <w:br/>
        <w:t xml:space="preserve"> "rankPreference": "DISTANCE",</w:t>
        <w:br/>
        <w:t xml:space="preserve"> "maxResultCount": 5</w:t>
        <w:br/>
        <w:t xml:space="preserve">  }'</w:t>
      </w:r>
    </w:p>
    <w:p>
      <w:pPr>
        <w:pStyle w:val="Heading3"/>
      </w:pPr>
      <w:r>
        <w:t>Example 2: Include/Exclude Types</w:t>
      </w:r>
    </w:p>
    <w:p>
      <w:r>
        <w:rPr>
          <w:b/>
          <w:color w:val="666666"/>
          <w:sz w:val="16"/>
        </w:rPr>
        <w:t>[bash]</w:t>
      </w:r>
    </w:p>
    <w:p>
      <w:pPr>
        <w:shd w:fill="F2F2F2" w:val="clear"/>
      </w:pPr>
      <w:r>
        <w:rPr>
          <w:rFonts w:ascii="Courier New" w:hAnsi="Courier New"/>
          <w:sz w:val="17"/>
        </w:rPr>
        <w:t>curl -i --location --request POST 'https://places.googleapis.com/v1/places:searchNearby' \</w:t>
        <w:br/>
        <w:t xml:space="preserve"> --header 'Accept: application/json' \</w:t>
        <w:br/>
        <w:t xml:space="preserve"> --header 'Content-Type: application/json' \</w:t>
        <w:br/>
        <w:t xml:space="preserve"> --data '{</w:t>
        <w:br/>
        <w:t xml:space="preserve"> "locationRestriction": {</w:t>
        <w:br/>
        <w:t xml:space="preserve"> "circle": {</w:t>
        <w:br/>
        <w:t xml:space="preserve"> "center": { "latitude": 34.0522, "longitude": -118.2437 },</w:t>
        <w:br/>
        <w:t xml:space="preserve"> "radius": 2500.0</w:t>
        <w:br/>
        <w:t xml:space="preserve">      }</w:t>
        <w:br/>
        <w:t xml:space="preserve">    },</w:t>
        <w:br/>
        <w:t xml:space="preserve"> "includedTypes": ["restaurant"],</w:t>
        <w:br/>
        <w:t xml:space="preserve"> "excludedTypes": ["cafe"],</w:t>
        <w:br/>
        <w:t xml:space="preserve"> "maxResultCount": 20</w:t>
        <w:br/>
        <w:t xml:space="preserve">  }'</w:t>
      </w:r>
    </w:p>
    <w:p>
      <w:pPr>
        <w:pStyle w:val="Heading3"/>
      </w:pPr>
      <w:r>
        <w:t>Example 3: Request Routing Summaries (with Origin)</w:t>
      </w:r>
    </w:p>
    <w:p>
      <w:r>
        <w:rPr>
          <w:b/>
          <w:color w:val="666666"/>
          <w:sz w:val="16"/>
        </w:rPr>
        <w:t>[bash]</w:t>
      </w:r>
    </w:p>
    <w:p>
      <w:pPr>
        <w:shd w:fill="F2F2F2" w:val="clear"/>
      </w:pPr>
      <w:r>
        <w:rPr>
          <w:rFonts w:ascii="Courier New" w:hAnsi="Courier New"/>
          <w:sz w:val="17"/>
        </w:rPr>
        <w:t>curl -i --location --request POST 'https://places.googleapis.com/v1/places:searchNearby' \</w:t>
        <w:br/>
        <w:t xml:space="preserve"> --header 'Accept: application/json' \</w:t>
        <w:br/>
        <w:t xml:space="preserve"> --header 'Content-Type: application/json' \</w:t>
        <w:br/>
        <w:t xml:space="preserve"> --data '{</w:t>
        <w:br/>
        <w:t xml:space="preserve"> "locationRestriction": {</w:t>
        <w:br/>
        <w:t xml:space="preserve"> "circle": {</w:t>
        <w:br/>
        <w:t xml:space="preserve"> "center": { "latitude": 47.6062, "longitude": -122.3321 },</w:t>
        <w:br/>
        <w:t xml:space="preserve"> "radius": 3000.0</w:t>
        <w:br/>
        <w:t xml:space="preserve">      }</w:t>
        <w:br/>
        <w:t xml:space="preserve">    },</w:t>
        <w:br/>
        <w:t xml:space="preserve"> "includedTypes": ["electric_vehicle_charging_station"],</w:t>
        <w:br/>
        <w:t xml:space="preserve"> "routingParameters": {</w:t>
        <w:br/>
        <w:t xml:space="preserve"> "origin": { "latitude": 47.6097, "longitude": -122.3331 },</w:t>
        <w:br/>
        <w:t xml:space="preserve"> "travelMode": "DRIVE",</w:t>
        <w:br/>
        <w:t xml:space="preserve"> "routingPreference": "TRAFFIC_AWARE"</w:t>
        <w:br/>
        <w:t xml:space="preserve">    }</w:t>
        <w:br/>
        <w:t xml:space="preserve">  }'</w:t>
      </w:r>
    </w:p>
    <w:p>
      <w:pPr>
        <w:pStyle w:val="Heading3"/>
      </w:pPr>
      <w:r>
        <w:t>Behavior</w:t>
      </w:r>
    </w:p>
    <w:p>
      <w:pPr>
        <w:pStyle w:val="ListBullet"/>
      </w:pPr>
      <w:r>
        <w:t>Validates request constraints (e.g., radius range, max results range, and conflicting include/exclude types).</w:t>
      </w:r>
    </w:p>
    <w:p>
      <w:pPr>
        <w:pStyle w:val="ListBullet"/>
      </w:pPr>
      <w:r>
        <w:t>Searches within the specified locationRestriction region.</w:t>
      </w:r>
    </w:p>
    <w:p>
      <w:pPr>
        <w:pStyle w:val="ListBullet"/>
      </w:pPr>
      <w:r>
        <w:t>Applies type filters (includedTypes, excludedTypes, includedPrimaryTypes, excludedPrimaryTypes) if provided.</w:t>
      </w:r>
    </w:p>
    <w:p>
      <w:pPr>
        <w:pStyle w:val="ListBullet"/>
      </w:pPr>
      <w:r>
        <w:t>Ranks results according to rankPreference.</w:t>
      </w:r>
    </w:p>
    <w:p>
      <w:pPr>
        <w:pStyle w:val="ListBullet"/>
      </w:pPr>
      <w:r>
        <w:t>If routing parameters are provided, computes routing summaries for returned places.</w:t>
      </w:r>
    </w:p>
    <w:p>
      <w:pPr>
        <w:pStyle w:val="Heading3"/>
      </w:pPr>
      <w:r>
        <w:t>Notes</w:t>
      </w:r>
    </w:p>
    <w:p>
      <w:pPr>
        <w:pStyle w:val="ListBullet"/>
      </w:pPr>
      <w:r>
        <w:t>maxResultCount defaults to the upper limit (20) when unset; invalid values return INVALID_ARGUMENT.</w:t>
      </w:r>
    </w:p>
    <w:p>
      <w:pPr>
        <w:pStyle w:val="ListBullet"/>
      </w:pPr>
      <w:r>
        <w:t>Conflicting types across include/exclude lists return INVALID_ARGUMENT.</w:t>
      </w:r>
    </w:p>
    <w:p>
      <w:pPr>
        <w:pStyle w:val="ListBullet"/>
      </w:pPr>
      <w:r>
        <w:t>Routing preferences and modifiers apply only to the supported travel modes as described in the request schema.</w:t>
      </w:r>
    </w:p>
    <w:p>
      <w:pPr>
        <w:pStyle w:val="Heading3"/>
      </w:pPr>
      <w:r>
        <w:t>Gotchas</w:t>
      </w:r>
    </w:p>
    <w:p>
      <w:pPr>
        <w:pStyle w:val="ListBullet"/>
      </w:pPr>
      <w:r>
        <w:t>If you request routingSummaries via field selection/masking, you must also provide required routing inputs (e.g., routingParameters.origin), otherwise the API returns an error (per the response documentation note).</w:t>
      </w:r>
    </w:p>
    <w:p>
      <w:pPr>
        <w:pStyle w:val="ListBullet"/>
      </w:pPr>
      <w:r>
        <w:t>regionCode can affect results due to region-specific behavior and applicable law.</w:t>
      </w:r>
    </w:p>
    <w:p>
      <w:pPr>
        <w:pStyle w:val="Heading3"/>
      </w:pPr>
      <w:r>
        <w:t>Error Handling</w:t>
      </w:r>
    </w:p>
    <w:p>
      <w:pPr>
        <w:pStyle w:val="ListBullet"/>
      </w:pPr>
      <w:r>
        <w:t>400 INVALID_ARGUMENT: Invalid radius/maxResultCount, conflicting include/exclude types, or invalid routing configuration (as described).</w:t>
      </w:r>
    </w:p>
    <w:p>
      <w:pPr>
        <w:pStyle w:val="ListBullet"/>
      </w:pPr>
      <w:r>
        <w:t>Other error codes are not included in the scraped content, so they are not documented here.</w:t>
      </w:r>
    </w:p>
    <w:p>
      <w:pPr>
        <w:pStyle w:val="Heading3"/>
      </w:pPr>
      <w:r>
        <w:t>Related places actions</w:t>
      </w:r>
    </w:p>
    <w:p>
      <w:pPr>
        <w:pStyle w:val="ListBullet"/>
      </w:pPr>
      <w:r>
        <w:t>[GET] Get Place Details (by Resource Name) — /v1/{{name}}</w:t>
      </w:r>
    </w:p>
    <w:p>
      <w:pPr>
        <w:pStyle w:val="ListBullet"/>
      </w:pPr>
      <w:r>
        <w:t>[POST] Autocomplete Places — /v1/places:autocomplete</w:t>
      </w:r>
    </w:p>
    <w:p>
      <w:pPr>
        <w:pStyle w:val="ListBullet"/>
      </w:pPr>
      <w:r>
        <w:t>[POST] Search Places by Text Query — /v1/places:searchText</w:t>
      </w:r>
    </w:p>
    <w:p>
      <w:r>
        <w:br w:type="page"/>
      </w:r>
    </w:p>
    <w:p>
      <w:pPr>
        <w:pStyle w:val="Heading2"/>
      </w:pPr>
      <w:r>
        <w:t>4. [POST] Autocomplete Places</w:t>
      </w:r>
    </w:p>
    <w:p>
      <w:r>
        <w:rPr>
          <w:b/>
        </w:rPr>
        <w:t xml:space="preserve">Endpoint: </w:t>
      </w:r>
      <w:r>
        <w:rPr>
          <w:rFonts w:ascii="Courier New" w:hAnsi="Courier New"/>
          <w:sz w:val="18"/>
        </w:rPr>
        <w:t>/v1/places:autocomplete</w:t>
      </w:r>
    </w:p>
    <w:p>
      <w:pPr>
        <w:pStyle w:val="Heading3"/>
      </w:pPr>
      <w:r>
        <w:t>Prerequisites</w:t>
      </w:r>
    </w:p>
    <w:p>
      <w:pPr>
        <w:pStyle w:val="ListBullet"/>
      </w:pPr>
      <w:r>
        <w:t>Places API must be enabled for your Google Cloud project</w:t>
      </w:r>
    </w:p>
    <w:p>
      <w:pPr>
        <w:pStyle w:val="ListBullet"/>
      </w:pPr>
      <w:r>
        <w:t>Your project must be allowed to call Place Autocomplete (including any required billing configuration)</w:t>
      </w:r>
    </w:p>
    <w:p>
      <w:pPr>
        <w:pStyle w:val="Heading3"/>
      </w:pPr>
      <w:r>
        <w:t>Method</w:t>
      </w:r>
    </w:p>
    <w:p>
      <w:r>
        <w:t>POST</w:t>
      </w:r>
    </w:p>
    <w:p>
      <w:pPr>
        <w:pStyle w:val="Heading3"/>
      </w:pPr>
      <w:r>
        <w:t>URL</w:t>
      </w:r>
    </w:p>
    <w:p>
      <w:r>
        <w:t>https://places.googleapis.com/v1/places:autocomplete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autocomplete predictions (suggestions) for the given text input. Depending on request options, suggestions can include Place predictions and (optionally) query predictions, and can be biased or restricted by geography and region.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w:t>
            </w:r>
          </w:p>
        </w:tc>
        <w:tc>
          <w:tcPr>
            <w:tcW w:type="dxa" w:w="2880"/>
          </w:tcPr>
          <w:p>
            <w:r>
              <w:t>Required. The text string on which to search.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regionCode</w:t>
            </w:r>
          </w:p>
        </w:tc>
        <w:tc>
          <w:tcPr>
            <w:tcW w:type="dxa" w:w="2880"/>
          </w:tcPr>
          <w:p>
            <w:r>
              <w:t>string</w:t>
            </w:r>
          </w:p>
        </w:tc>
        <w:tc>
          <w:tcPr>
            <w:tcW w:type="dxa" w:w="2880"/>
          </w:tcPr>
          <w:p>
            <w:r>
              <w:t>Optional. CLDR two-character region code. Affects address formatting, ranking, and may influence results. Does not restrict results to the region; to restrict, use locationRestriction or includedRegionCodes.</w:t>
            </w:r>
          </w:p>
        </w:tc>
      </w:tr>
      <w:tr>
        <w:tc>
          <w:tcPr>
            <w:tcW w:type="dxa" w:w="2880"/>
          </w:tcPr>
          <w:p>
            <w:r>
              <w:t>languageCode</w:t>
            </w:r>
          </w:p>
        </w:tc>
        <w:tc>
          <w:tcPr>
            <w:tcW w:type="dxa" w:w="2880"/>
          </w:tcPr>
          <w:p>
            <w:r>
              <w:t>string</w:t>
            </w:r>
          </w:p>
        </w:tc>
        <w:tc>
          <w:tcPr>
            <w:tcW w:type="dxa" w:w="2880"/>
          </w:tcPr>
          <w:p>
            <w:r>
              <w:t>Optional. Language in which to return results. Defaults to en-US. Results may be mixed-language depending on input and available translations.</w:t>
            </w:r>
          </w:p>
        </w:tc>
      </w:tr>
      <w:tr>
        <w:tc>
          <w:tcPr>
            <w:tcW w:type="dxa" w:w="2880"/>
          </w:tcPr>
          <w:p>
            <w:r>
              <w:t>includePureServiceAreaBusinesses</w:t>
            </w:r>
          </w:p>
        </w:tc>
        <w:tc>
          <w:tcPr>
            <w:tcW w:type="dxa" w:w="2880"/>
          </w:tcPr>
          <w:p>
            <w:r>
              <w:t>boolean</w:t>
            </w:r>
          </w:p>
        </w:tc>
        <w:tc>
          <w:tcPr>
            <w:tcW w:type="dxa" w:w="2880"/>
          </w:tcPr>
          <w:p>
            <w:r>
              <w:t>Optional. If true, include pure service area businesses (businesses without a physical address). Places will not return location-related fields for these businesses (e.g., location, plus_code).</w:t>
            </w:r>
          </w:p>
        </w:tc>
      </w:tr>
      <w:tr>
        <w:tc>
          <w:tcPr>
            <w:tcW w:type="dxa" w:w="2880"/>
          </w:tcPr>
          <w:p>
            <w:r>
              <w:t>includeQueryPredictions</w:t>
            </w:r>
          </w:p>
        </w:tc>
        <w:tc>
          <w:tcPr>
            <w:tcW w:type="dxa" w:w="2880"/>
          </w:tcPr>
          <w:p>
            <w:r>
              <w:t>boolean</w:t>
            </w:r>
          </w:p>
        </w:tc>
        <w:tc>
          <w:tcPr>
            <w:tcW w:type="dxa" w:w="2880"/>
          </w:tcPr>
          <w:p>
            <w:r>
              <w:t>Optional. If true, include both Place and query predictions. If false/omitted, returns only Place predictions.</w:t>
            </w:r>
          </w:p>
        </w:tc>
      </w:tr>
      <w:tr>
        <w:tc>
          <w:tcPr>
            <w:tcW w:type="dxa" w:w="2880"/>
          </w:tcPr>
          <w:p>
            <w:r>
              <w:t>includedPrimaryTypes</w:t>
            </w:r>
          </w:p>
        </w:tc>
        <w:tc>
          <w:tcPr>
            <w:tcW w:type="dxa" w:w="2880"/>
          </w:tcPr>
          <w:p>
            <w:r>
              <w:t>array &lt;string&gt;</w:t>
            </w:r>
          </w:p>
        </w:tc>
        <w:tc>
          <w:tcPr>
            <w:tcW w:type="dxa" w:w="2880"/>
          </w:tcPr>
          <w:p>
            <w:r>
              <w:t>Optional. Included primary Place types (e.g., "restaurant", "gas_station"), or only (regions), or only (cities). A Place is returned only if its primary type is in this list. Up to 5 values. If omitted, all Place types are returned.</w:t>
            </w:r>
          </w:p>
        </w:tc>
      </w:tr>
      <w:tr>
        <w:tc>
          <w:tcPr>
            <w:tcW w:type="dxa" w:w="2880"/>
          </w:tcPr>
          <w:p>
            <w:r>
              <w:t>origin</w:t>
            </w:r>
          </w:p>
        </w:tc>
        <w:tc>
          <w:tcPr>
            <w:tcW w:type="dxa" w:w="2880"/>
          </w:tcPr>
          <w:p>
            <w:r>
              <w:t>object</w:t>
            </w:r>
          </w:p>
        </w:tc>
        <w:tc>
          <w:tcPr>
            <w:tcW w:type="dxa" w:w="2880"/>
          </w:tcPr>
          <w:p>
            <w:r>
              <w:t>Optional. Lat/lng point used to compute distanceMeters in predictions.</w:t>
            </w:r>
          </w:p>
        </w:tc>
      </w:tr>
      <w:tr>
        <w:tc>
          <w:tcPr>
            <w:tcW w:type="dxa" w:w="2880"/>
          </w:tcPr>
          <w:p>
            <w:r>
              <w:t>origin.latitude</w:t>
            </w:r>
          </w:p>
        </w:tc>
        <w:tc>
          <w:tcPr>
            <w:tcW w:type="dxa" w:w="2880"/>
          </w:tcPr>
          <w:p>
            <w:r>
              <w:t>number (double)</w:t>
            </w:r>
          </w:p>
        </w:tc>
        <w:tc>
          <w:tcPr>
            <w:tcW w:type="dxa" w:w="2880"/>
          </w:tcPr>
          <w:p>
            <w:r>
              <w:t>Latitude in degrees. Range [-90.0, +90.0].</w:t>
            </w:r>
          </w:p>
        </w:tc>
      </w:tr>
      <w:tr>
        <w:tc>
          <w:tcPr>
            <w:tcW w:type="dxa" w:w="2880"/>
          </w:tcPr>
          <w:p>
            <w:r>
              <w:t>origin.longitude</w:t>
            </w:r>
          </w:p>
        </w:tc>
        <w:tc>
          <w:tcPr>
            <w:tcW w:type="dxa" w:w="2880"/>
          </w:tcPr>
          <w:p>
            <w:r>
              <w:t>number (double)</w:t>
            </w:r>
          </w:p>
        </w:tc>
        <w:tc>
          <w:tcPr>
            <w:tcW w:type="dxa" w:w="2880"/>
          </w:tcPr>
          <w:p>
            <w:r>
              <w:t>Longitude in degrees. Range [-180.0, +180.0].</w:t>
            </w:r>
          </w:p>
        </w:tc>
      </w:tr>
      <w:tr>
        <w:tc>
          <w:tcPr>
            <w:tcW w:type="dxa" w:w="2880"/>
          </w:tcPr>
          <w:p>
            <w:r>
              <w:t>sessionToken</w:t>
            </w:r>
          </w:p>
        </w:tc>
        <w:tc>
          <w:tcPr>
            <w:tcW w:type="dxa" w:w="2880"/>
          </w:tcPr>
          <w:p>
            <w:r>
              <w:t>string</w:t>
            </w:r>
          </w:p>
        </w:tc>
        <w:tc>
          <w:tcPr>
            <w:tcW w:type="dxa" w:w="2880"/>
          </w:tcPr>
          <w:p>
            <w:r>
              <w:t>Optional. Autocomplete session token for billing. Must be URL/filename-safe base64, max 36 ASCII chars; otherwise INVALID_ARGUMENT. Recommended: generate a fresh token per session (v4 UUID recommended) and reuse it across autocomplete requests in the same session, followed by one Place Details or Address Validation call.</w:t>
            </w:r>
          </w:p>
        </w:tc>
      </w:tr>
      <w:tr>
        <w:tc>
          <w:tcPr>
            <w:tcW w:type="dxa" w:w="2880"/>
          </w:tcPr>
          <w:p>
            <w:r>
              <w:t>inputOffset</w:t>
            </w:r>
          </w:p>
        </w:tc>
        <w:tc>
          <w:tcPr>
            <w:tcW w:type="dxa" w:w="2880"/>
          </w:tcPr>
          <w:p>
            <w:r>
              <w:t>integer (int32)</w:t>
            </w:r>
          </w:p>
        </w:tc>
        <w:tc>
          <w:tcPr>
            <w:tcW w:type="dxa" w:w="2880"/>
          </w:tcPr>
          <w:p>
            <w:r>
              <w:t>Optional. Zero-based Unicode character offset of input indicating cursor position. If empty, defaults to the length of input.</w:t>
            </w:r>
          </w:p>
        </w:tc>
      </w:tr>
      <w:tr>
        <w:tc>
          <w:tcPr>
            <w:tcW w:type="dxa" w:w="2880"/>
          </w:tcPr>
          <w:p>
            <w:r>
              <w:t>locationRestriction</w:t>
            </w:r>
          </w:p>
        </w:tc>
        <w:tc>
          <w:tcPr>
            <w:tcW w:type="dxa" w:w="2880"/>
          </w:tcPr>
          <w:p>
            <w:r>
              <w:t>object</w:t>
            </w:r>
          </w:p>
        </w:tc>
        <w:tc>
          <w:tcPr>
            <w:tcW w:type="dxa" w:w="2880"/>
          </w:tcPr>
          <w:p>
            <w:r>
              <w:t>Optional. Region to search; results are restricted to this region.</w:t>
            </w:r>
          </w:p>
        </w:tc>
      </w:tr>
      <w:tr>
        <w:tc>
          <w:tcPr>
            <w:tcW w:type="dxa" w:w="2880"/>
          </w:tcPr>
          <w:p>
            <w:r>
              <w:t>locationRestriction.rectangle</w:t>
            </w:r>
          </w:p>
        </w:tc>
        <w:tc>
          <w:tcPr>
            <w:tcW w:type="dxa" w:w="2880"/>
          </w:tcPr>
          <w:p>
            <w:r>
              <w:t>object</w:t>
            </w:r>
          </w:p>
        </w:tc>
        <w:tc>
          <w:tcPr>
            <w:tcW w:type="dxa" w:w="2880"/>
          </w:tcPr>
          <w:p>
            <w:r>
              <w:t>Optional. Viewport defined by diagonally opposite points low and high. Both must be set and the box cannot be empty; empty viewport results in an error.</w:t>
            </w:r>
          </w:p>
        </w:tc>
      </w:tr>
      <w:tr>
        <w:tc>
          <w:tcPr>
            <w:tcW w:type="dxa" w:w="2880"/>
          </w:tcPr>
          <w:p>
            <w:r>
              <w:t>locationRestriction.rectangle.low</w:t>
            </w:r>
          </w:p>
        </w:tc>
        <w:tc>
          <w:tcPr>
            <w:tcW w:type="dxa" w:w="2880"/>
          </w:tcPr>
          <w:p>
            <w:r>
              <w:t>object</w:t>
            </w:r>
          </w:p>
        </w:tc>
        <w:tc>
          <w:tcPr>
            <w:tcW w:type="dxa" w:w="2880"/>
          </w:tcPr>
          <w:p>
            <w:r>
              <w:t>Optional. Lat/lng point.</w:t>
            </w:r>
          </w:p>
        </w:tc>
      </w:tr>
      <w:tr>
        <w:tc>
          <w:tcPr>
            <w:tcW w:type="dxa" w:w="2880"/>
          </w:tcPr>
          <w:p>
            <w:r>
              <w:t>locationRestriction.rectangle.low.latitude</w:t>
            </w:r>
          </w:p>
        </w:tc>
        <w:tc>
          <w:tcPr>
            <w:tcW w:type="dxa" w:w="2880"/>
          </w:tcPr>
          <w:p>
            <w:r>
              <w:t>number (double)</w:t>
            </w:r>
          </w:p>
        </w:tc>
        <w:tc>
          <w:tcPr>
            <w:tcW w:type="dxa" w:w="2880"/>
          </w:tcPr>
          <w:p>
            <w:r>
              <w:t>Latitude in degrees. Range [-90.0, +90.0].</w:t>
            </w:r>
          </w:p>
        </w:tc>
      </w:tr>
      <w:tr>
        <w:tc>
          <w:tcPr>
            <w:tcW w:type="dxa" w:w="2880"/>
          </w:tcPr>
          <w:p>
            <w:r>
              <w:t>locationRestriction.rectangle.low.longitude</w:t>
            </w:r>
          </w:p>
        </w:tc>
        <w:tc>
          <w:tcPr>
            <w:tcW w:type="dxa" w:w="2880"/>
          </w:tcPr>
          <w:p>
            <w:r>
              <w:t>number (double)</w:t>
            </w:r>
          </w:p>
        </w:tc>
        <w:tc>
          <w:tcPr>
            <w:tcW w:type="dxa" w:w="2880"/>
          </w:tcPr>
          <w:p>
            <w:r>
              <w:t>Longitude in degrees. Range [-180.0, +180.0].</w:t>
            </w:r>
          </w:p>
        </w:tc>
      </w:tr>
      <w:tr>
        <w:tc>
          <w:tcPr>
            <w:tcW w:type="dxa" w:w="2880"/>
          </w:tcPr>
          <w:p>
            <w:r>
              <w:t>locationRestriction.rectangle.high</w:t>
            </w:r>
          </w:p>
        </w:tc>
        <w:tc>
          <w:tcPr>
            <w:tcW w:type="dxa" w:w="2880"/>
          </w:tcPr>
          <w:p>
            <w:r>
              <w:t>object</w:t>
            </w:r>
          </w:p>
        </w:tc>
        <w:tc>
          <w:tcPr>
            <w:tcW w:type="dxa" w:w="2880"/>
          </w:tcPr>
          <w:p>
            <w:r>
              <w:t>Optional. Lat/lng point.</w:t>
            </w:r>
          </w:p>
        </w:tc>
      </w:tr>
      <w:tr>
        <w:tc>
          <w:tcPr>
            <w:tcW w:type="dxa" w:w="2880"/>
          </w:tcPr>
          <w:p>
            <w:r>
              <w:t>locationRestriction.rectangle.high.latitude</w:t>
            </w:r>
          </w:p>
        </w:tc>
        <w:tc>
          <w:tcPr>
            <w:tcW w:type="dxa" w:w="2880"/>
          </w:tcPr>
          <w:p>
            <w:r>
              <w:t>number (double)</w:t>
            </w:r>
          </w:p>
        </w:tc>
        <w:tc>
          <w:tcPr>
            <w:tcW w:type="dxa" w:w="2880"/>
          </w:tcPr>
          <w:p>
            <w:r>
              <w:t>Latitude in degrees. Range [-90.0, +90.0].</w:t>
            </w:r>
          </w:p>
        </w:tc>
      </w:tr>
      <w:tr>
        <w:tc>
          <w:tcPr>
            <w:tcW w:type="dxa" w:w="2880"/>
          </w:tcPr>
          <w:p>
            <w:r>
              <w:t>locationRestriction.rectangle.high.longitude</w:t>
            </w:r>
          </w:p>
        </w:tc>
        <w:tc>
          <w:tcPr>
            <w:tcW w:type="dxa" w:w="2880"/>
          </w:tcPr>
          <w:p>
            <w:r>
              <w:t>number (double)</w:t>
            </w:r>
          </w:p>
        </w:tc>
        <w:tc>
          <w:tcPr>
            <w:tcW w:type="dxa" w:w="2880"/>
          </w:tcPr>
          <w:p>
            <w:r>
              <w:t>Longitude in degrees. Range [-180.0, +180.0].</w:t>
            </w:r>
          </w:p>
        </w:tc>
      </w:tr>
      <w:tr>
        <w:tc>
          <w:tcPr>
            <w:tcW w:type="dxa" w:w="2880"/>
          </w:tcPr>
          <w:p>
            <w:r>
              <w:t>locationRestriction.circle</w:t>
            </w:r>
          </w:p>
        </w:tc>
        <w:tc>
          <w:tcPr>
            <w:tcW w:type="dxa" w:w="2880"/>
          </w:tcPr>
          <w:p>
            <w:r>
              <w:t>object</w:t>
            </w:r>
          </w:p>
        </w:tc>
        <w:tc>
          <w:tcPr>
            <w:tcW w:type="dxa" w:w="2880"/>
          </w:tcPr>
          <w:p>
            <w:r>
              <w:t>Optional. Circle restriction.</w:t>
            </w:r>
          </w:p>
        </w:tc>
      </w:tr>
      <w:tr>
        <w:tc>
          <w:tcPr>
            <w:tcW w:type="dxa" w:w="2880"/>
          </w:tcPr>
          <w:p>
            <w:r>
              <w:t>locationRestriction.circle.center</w:t>
            </w:r>
          </w:p>
        </w:tc>
        <w:tc>
          <w:tcPr>
            <w:tcW w:type="dxa" w:w="2880"/>
          </w:tcPr>
          <w:p>
            <w:r>
              <w:t>object</w:t>
            </w:r>
          </w:p>
        </w:tc>
        <w:tc>
          <w:tcPr>
            <w:tcW w:type="dxa" w:w="2880"/>
          </w:tcPr>
          <w:p>
            <w:r>
              <w:t>Optional. Lat/lng center point.</w:t>
            </w:r>
          </w:p>
        </w:tc>
      </w:tr>
      <w:tr>
        <w:tc>
          <w:tcPr>
            <w:tcW w:type="dxa" w:w="2880"/>
          </w:tcPr>
          <w:p>
            <w:r>
              <w:t>locationRestriction.circle.center.latitude</w:t>
            </w:r>
          </w:p>
        </w:tc>
        <w:tc>
          <w:tcPr>
            <w:tcW w:type="dxa" w:w="2880"/>
          </w:tcPr>
          <w:p>
            <w:r>
              <w:t>number (double)</w:t>
            </w:r>
          </w:p>
        </w:tc>
        <w:tc>
          <w:tcPr>
            <w:tcW w:type="dxa" w:w="2880"/>
          </w:tcPr>
          <w:p>
            <w:r>
              <w:t>Latitude in degrees. Range [-90.0, +90.0].</w:t>
            </w:r>
          </w:p>
        </w:tc>
      </w:tr>
      <w:tr>
        <w:tc>
          <w:tcPr>
            <w:tcW w:type="dxa" w:w="2880"/>
          </w:tcPr>
          <w:p>
            <w:r>
              <w:t>locationRestriction.circle.center.longitude</w:t>
            </w:r>
          </w:p>
        </w:tc>
        <w:tc>
          <w:tcPr>
            <w:tcW w:type="dxa" w:w="2880"/>
          </w:tcPr>
          <w:p>
            <w:r>
              <w:t>number (double)</w:t>
            </w:r>
          </w:p>
        </w:tc>
        <w:tc>
          <w:tcPr>
            <w:tcW w:type="dxa" w:w="2880"/>
          </w:tcPr>
          <w:p>
            <w:r>
              <w:t>Longitude in degrees. Range [-180.0, +180.0].</w:t>
            </w:r>
          </w:p>
        </w:tc>
      </w:tr>
      <w:tr>
        <w:tc>
          <w:tcPr>
            <w:tcW w:type="dxa" w:w="2880"/>
          </w:tcPr>
          <w:p>
            <w:r>
              <w:t>locationRestriction.circle.radius</w:t>
            </w:r>
          </w:p>
        </w:tc>
        <w:tc>
          <w:tcPr>
            <w:tcW w:type="dxa" w:w="2880"/>
          </w:tcPr>
          <w:p>
            <w:r>
              <w:t>number (double)</w:t>
            </w:r>
          </w:p>
        </w:tc>
        <w:tc>
          <w:tcPr>
            <w:tcW w:type="dxa" w:w="2880"/>
          </w:tcPr>
          <w:p>
            <w:r>
              <w:t>Required if circle is used. Radius in meters. Range [0.0, 50000.0].</w:t>
            </w:r>
          </w:p>
        </w:tc>
      </w:tr>
      <w:tr>
        <w:tc>
          <w:tcPr>
            <w:tcW w:type="dxa" w:w="2880"/>
          </w:tcPr>
          <w:p>
            <w:r>
              <w:t>includedRegionCodes</w:t>
            </w:r>
          </w:p>
        </w:tc>
        <w:tc>
          <w:tcPr>
            <w:tcW w:type="dxa" w:w="2880"/>
          </w:tcPr>
          <w:p>
            <w:r>
              <w:t>array &lt;string&gt;</w:t>
            </w:r>
          </w:p>
        </w:tc>
        <w:tc>
          <w:tcPr>
            <w:tcW w:type="dxa" w:w="2880"/>
          </w:tcPr>
          <w:p>
            <w:r>
              <w:t>Optional. Only include results in these regions (up to 15 CLDR two-character region codes). Empty set does not restrict results. If both locationRestriction and includedRegionCodes are set, results are limited to their intersection.</w:t>
            </w:r>
          </w:p>
        </w:tc>
      </w:tr>
      <w:tr>
        <w:tc>
          <w:tcPr>
            <w:tcW w:type="dxa" w:w="2880"/>
          </w:tcPr>
          <w:p>
            <w:r>
              <w:t>locationBias</w:t>
            </w:r>
          </w:p>
        </w:tc>
        <w:tc>
          <w:tcPr>
            <w:tcW w:type="dxa" w:w="2880"/>
          </w:tcPr>
          <w:p>
            <w:r>
              <w:t>object</w:t>
            </w:r>
          </w:p>
        </w:tc>
        <w:tc>
          <w:tcPr>
            <w:tcW w:type="dxa" w:w="2880"/>
          </w:tcPr>
          <w:p>
            <w:r>
              <w:t>Optional. Region to search; results may be biased around this region (not strictly restricted).</w:t>
            </w:r>
          </w:p>
        </w:tc>
      </w:tr>
      <w:tr>
        <w:tc>
          <w:tcPr>
            <w:tcW w:type="dxa" w:w="2880"/>
          </w:tcPr>
          <w:p>
            <w:r>
              <w:t>locationBias.rectangle</w:t>
            </w:r>
          </w:p>
        </w:tc>
        <w:tc>
          <w:tcPr>
            <w:tcW w:type="dxa" w:w="2880"/>
          </w:tcPr>
          <w:p>
            <w:r>
              <w:t>object</w:t>
            </w:r>
          </w:p>
        </w:tc>
        <w:tc>
          <w:tcPr>
            <w:tcW w:type="dxa" w:w="2880"/>
          </w:tcPr>
          <w:p>
            <w:r>
              <w:t>Optional. Viewport defined by diagonally opposite points low and high. (Same viewport rules as above.)</w:t>
            </w:r>
          </w:p>
        </w:tc>
      </w:tr>
      <w:tr>
        <w:tc>
          <w:tcPr>
            <w:tcW w:type="dxa" w:w="2880"/>
          </w:tcPr>
          <w:p>
            <w:r>
              <w:t>locationBias.rectangle.low</w:t>
            </w:r>
          </w:p>
        </w:tc>
        <w:tc>
          <w:tcPr>
            <w:tcW w:type="dxa" w:w="2880"/>
          </w:tcPr>
          <w:p>
            <w:r>
              <w:t>object</w:t>
            </w:r>
          </w:p>
        </w:tc>
        <w:tc>
          <w:tcPr>
            <w:tcW w:type="dxa" w:w="2880"/>
          </w:tcPr>
          <w:p>
            <w:r>
              <w:t>Optional. Lat/lng point.</w:t>
            </w:r>
          </w:p>
        </w:tc>
      </w:tr>
      <w:tr>
        <w:tc>
          <w:tcPr>
            <w:tcW w:type="dxa" w:w="2880"/>
          </w:tcPr>
          <w:p>
            <w:r>
              <w:t>locationBias.rectangle.low.latitude</w:t>
            </w:r>
          </w:p>
        </w:tc>
        <w:tc>
          <w:tcPr>
            <w:tcW w:type="dxa" w:w="2880"/>
          </w:tcPr>
          <w:p>
            <w:r>
              <w:t>number (double)</w:t>
            </w:r>
          </w:p>
        </w:tc>
        <w:tc>
          <w:tcPr>
            <w:tcW w:type="dxa" w:w="2880"/>
          </w:tcPr>
          <w:p>
            <w:r>
              <w:t>Latitude in degrees. Range [-90.0, +90.0].</w:t>
            </w:r>
          </w:p>
        </w:tc>
      </w:tr>
      <w:tr>
        <w:tc>
          <w:tcPr>
            <w:tcW w:type="dxa" w:w="2880"/>
          </w:tcPr>
          <w:p>
            <w:r>
              <w:t>locationBias.rectangle.low.longitude</w:t>
            </w:r>
          </w:p>
        </w:tc>
        <w:tc>
          <w:tcPr>
            <w:tcW w:type="dxa" w:w="2880"/>
          </w:tcPr>
          <w:p>
            <w:r>
              <w:t>number (double)</w:t>
            </w:r>
          </w:p>
        </w:tc>
        <w:tc>
          <w:tcPr>
            <w:tcW w:type="dxa" w:w="2880"/>
          </w:tcPr>
          <w:p>
            <w:r>
              <w:t>Longitude in degrees. Range [-180.0, +180.0].</w:t>
            </w:r>
          </w:p>
        </w:tc>
      </w:tr>
      <w:tr>
        <w:tc>
          <w:tcPr>
            <w:tcW w:type="dxa" w:w="2880"/>
          </w:tcPr>
          <w:p>
            <w:r>
              <w:t>locationBias.rectangle.high</w:t>
            </w:r>
          </w:p>
        </w:tc>
        <w:tc>
          <w:tcPr>
            <w:tcW w:type="dxa" w:w="2880"/>
          </w:tcPr>
          <w:p>
            <w:r>
              <w:t>object</w:t>
            </w:r>
          </w:p>
        </w:tc>
        <w:tc>
          <w:tcPr>
            <w:tcW w:type="dxa" w:w="2880"/>
          </w:tcPr>
          <w:p>
            <w:r>
              <w:t>Optional. Lat/lng point.</w:t>
            </w:r>
          </w:p>
        </w:tc>
      </w:tr>
      <w:tr>
        <w:tc>
          <w:tcPr>
            <w:tcW w:type="dxa" w:w="2880"/>
          </w:tcPr>
          <w:p>
            <w:r>
              <w:t>locationBias.rectangle.high.latitude</w:t>
            </w:r>
          </w:p>
        </w:tc>
        <w:tc>
          <w:tcPr>
            <w:tcW w:type="dxa" w:w="2880"/>
          </w:tcPr>
          <w:p>
            <w:r>
              <w:t>number (double)</w:t>
            </w:r>
          </w:p>
        </w:tc>
        <w:tc>
          <w:tcPr>
            <w:tcW w:type="dxa" w:w="2880"/>
          </w:tcPr>
          <w:p>
            <w:r>
              <w:t>Latitude in degrees. Range [-90.0, +90.0].</w:t>
            </w:r>
          </w:p>
        </w:tc>
      </w:tr>
      <w:tr>
        <w:tc>
          <w:tcPr>
            <w:tcW w:type="dxa" w:w="2880"/>
          </w:tcPr>
          <w:p>
            <w:r>
              <w:t>locationBias.rectangle.high.longitude</w:t>
            </w:r>
          </w:p>
        </w:tc>
        <w:tc>
          <w:tcPr>
            <w:tcW w:type="dxa" w:w="2880"/>
          </w:tcPr>
          <w:p>
            <w:r>
              <w:t>number (double)</w:t>
            </w:r>
          </w:p>
        </w:tc>
        <w:tc>
          <w:tcPr>
            <w:tcW w:type="dxa" w:w="2880"/>
          </w:tcPr>
          <w:p>
            <w:r>
              <w:t>Longitude in degrees. Range [-180.0, +180.0].</w:t>
            </w:r>
          </w:p>
        </w:tc>
      </w:tr>
      <w:tr>
        <w:tc>
          <w:tcPr>
            <w:tcW w:type="dxa" w:w="2880"/>
          </w:tcPr>
          <w:p>
            <w:r>
              <w:t>locationBias.circle</w:t>
            </w:r>
          </w:p>
        </w:tc>
        <w:tc>
          <w:tcPr>
            <w:tcW w:type="dxa" w:w="2880"/>
          </w:tcPr>
          <w:p>
            <w:r>
              <w:t>object</w:t>
            </w:r>
          </w:p>
        </w:tc>
        <w:tc>
          <w:tcPr>
            <w:tcW w:type="dxa" w:w="2880"/>
          </w:tcPr>
          <w:p>
            <w:r>
              <w:t>Optional. Circle bias.</w:t>
            </w:r>
          </w:p>
        </w:tc>
      </w:tr>
      <w:tr>
        <w:tc>
          <w:tcPr>
            <w:tcW w:type="dxa" w:w="2880"/>
          </w:tcPr>
          <w:p>
            <w:r>
              <w:t>locationBias.circle.center</w:t>
            </w:r>
          </w:p>
        </w:tc>
        <w:tc>
          <w:tcPr>
            <w:tcW w:type="dxa" w:w="2880"/>
          </w:tcPr>
          <w:p>
            <w:r>
              <w:t>object</w:t>
            </w:r>
          </w:p>
        </w:tc>
        <w:tc>
          <w:tcPr>
            <w:tcW w:type="dxa" w:w="2880"/>
          </w:tcPr>
          <w:p>
            <w:r>
              <w:t>Optional. Lat/lng center point.</w:t>
            </w:r>
          </w:p>
        </w:tc>
      </w:tr>
      <w:tr>
        <w:tc>
          <w:tcPr>
            <w:tcW w:type="dxa" w:w="2880"/>
          </w:tcPr>
          <w:p>
            <w:r>
              <w:t>locationBias.circle.center.latitude</w:t>
            </w:r>
          </w:p>
        </w:tc>
        <w:tc>
          <w:tcPr>
            <w:tcW w:type="dxa" w:w="2880"/>
          </w:tcPr>
          <w:p>
            <w:r>
              <w:t>number (double)</w:t>
            </w:r>
          </w:p>
        </w:tc>
        <w:tc>
          <w:tcPr>
            <w:tcW w:type="dxa" w:w="2880"/>
          </w:tcPr>
          <w:p>
            <w:r>
              <w:t>Latitude in degrees. Range [-90.0, +90.0].</w:t>
            </w:r>
          </w:p>
        </w:tc>
      </w:tr>
      <w:tr>
        <w:tc>
          <w:tcPr>
            <w:tcW w:type="dxa" w:w="2880"/>
          </w:tcPr>
          <w:p>
            <w:r>
              <w:t>locationBias.circle.center.longitude</w:t>
            </w:r>
          </w:p>
        </w:tc>
        <w:tc>
          <w:tcPr>
            <w:tcW w:type="dxa" w:w="2880"/>
          </w:tcPr>
          <w:p>
            <w:r>
              <w:t>number (double)</w:t>
            </w:r>
          </w:p>
        </w:tc>
        <w:tc>
          <w:tcPr>
            <w:tcW w:type="dxa" w:w="2880"/>
          </w:tcPr>
          <w:p>
            <w:r>
              <w:t>Longitude in degrees. Range [-180.0, +180.0].</w:t>
            </w:r>
          </w:p>
        </w:tc>
      </w:tr>
      <w:tr>
        <w:tc>
          <w:tcPr>
            <w:tcW w:type="dxa" w:w="2880"/>
          </w:tcPr>
          <w:p>
            <w:r>
              <w:t>locationBias.circle.radius</w:t>
            </w:r>
          </w:p>
        </w:tc>
        <w:tc>
          <w:tcPr>
            <w:tcW w:type="dxa" w:w="2880"/>
          </w:tcPr>
          <w:p>
            <w:r>
              <w:t>number (double)</w:t>
            </w:r>
          </w:p>
        </w:tc>
        <w:tc>
          <w:tcPr>
            <w:tcW w:type="dxa" w:w="2880"/>
          </w:tcPr>
          <w:p>
            <w:r>
              <w:t>Required if circle is used. Radius in meters. Range [0.0, 50000.0].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"suggestions": [</w:t>
        <w:br/>
        <w:t xml:space="preserve"> {</w:t>
        <w:br/>
        <w:t xml:space="preserve"> "placePrediction": {</w:t>
        <w:br/>
        <w:t xml:space="preserve"> "place": "places/ChIJN1t_tDeuEmsRUsoyG83frY4",</w:t>
        <w:br/>
        <w:t xml:space="preserve"> "placeId": "ChIJN1t_tDeuEmsRUsoyG83frY4",</w:t>
        <w:br/>
        <w:t xml:space="preserve"> "distanceMeters": 1200,</w:t>
        <w:br/>
        <w:t xml:space="preserve"> "text": {</w:t>
        <w:br/>
        <w:t xml:space="preserve"> "text": "Sydney Opera House, Sydney NSW, Australia",</w:t>
        <w:br/>
        <w:t xml:space="preserve"> "matches": [</w:t>
        <w:br/>
        <w:t xml:space="preserve"> {</w:t>
        <w:br/>
        <w:t xml:space="preserve"> "startOffset": 0,</w:t>
        <w:br/>
        <w:t xml:space="preserve"> "endOffset": 6</w:t>
        <w:br/>
        <w:t xml:space="preserve"> }</w:t>
        <w:br/>
        <w:t xml:space="preserve"> ]</w:t>
        <w:br/>
        <w:t xml:space="preserve"> },</w:t>
        <w:br/>
        <w:t xml:space="preserve"> "structuredFormat": {</w:t>
        <w:br/>
        <w:t xml:space="preserve"> "mainText": {</w:t>
        <w:br/>
        <w:t xml:space="preserve"> "text": "Sydney Opera House",</w:t>
        <w:br/>
        <w:t xml:space="preserve"> "matches": [</w:t>
        <w:br/>
        <w:t xml:space="preserve"> {</w:t>
        <w:br/>
        <w:t xml:space="preserve"> "startOffset": 0,</w:t>
        <w:br/>
        <w:t xml:space="preserve"> "endOffset": 6</w:t>
        <w:br/>
        <w:t xml:space="preserve"> }</w:t>
        <w:br/>
        <w:t xml:space="preserve"> ]</w:t>
        <w:br/>
        <w:t xml:space="preserve"> },</w:t>
        <w:br/>
        <w:t xml:space="preserve"> "secondaryText": {</w:t>
        <w:br/>
        <w:t xml:space="preserve"> "text": "Sydney NSW, Australia",</w:t>
        <w:br/>
        <w:t xml:space="preserve"> "matches": []</w:t>
        <w:br/>
        <w:t xml:space="preserve"> }</w:t>
        <w:br/>
        <w:t xml:space="preserve"> },</w:t>
        <w:br/>
        <w:t xml:space="preserve"> "types": [</w:t>
        <w:br/>
        <w:t xml:space="preserve"> "tourist_attraction",</w:t>
        <w:br/>
        <w:t xml:space="preserve"> "point_of_interest",</w:t>
        <w:br/>
        <w:t xml:space="preserve"> "establishment"</w:t>
        <w:br/>
        <w:t xml:space="preserve"> ]</w:t>
        <w:br/>
        <w:t xml:space="preserve"> }</w:t>
        <w:br/>
        <w:t xml:space="preserve"> },</w:t>
        <w:br/>
        <w:t xml:space="preserve"> {</w:t>
        <w:br/>
        <w:t xml:space="preserve"> "queryPrediction": {</w:t>
        <w:br/>
        <w:t xml:space="preserve"> "structuredFormat": {</w:t>
        <w:br/>
        <w:t xml:space="preserve"> "mainText": {</w:t>
        <w:br/>
        <w:t xml:space="preserve"> "text": "sydney opera",</w:t>
        <w:br/>
        <w:t xml:space="preserve"> "matches": [</w:t>
        <w:br/>
        <w:t xml:space="preserve"> {</w:t>
        <w:br/>
        <w:t xml:space="preserve"> "startOffset": 0,</w:t>
        <w:br/>
        <w:t xml:space="preserve"> "endOffset": 6</w:t>
        <w:br/>
        <w:t xml:space="preserve"> }</w:t>
        <w:br/>
        <w:t xml:space="preserve"> ]</w:t>
        <w:br/>
        <w:t xml:space="preserve"> },</w:t>
        <w:br/>
        <w:t xml:space="preserve"> "secondaryText": {</w:t>
        <w:br/>
        <w:t xml:space="preserve"> "text": "Australia",</w:t>
        <w:br/>
        <w:t xml:space="preserve"> "matches": []</w:t>
        <w:br/>
        <w:t xml:space="preserve"> }</w:t>
        <w:br/>
        <w:t xml:space="preserve"> },</w:t>
        <w:br/>
        <w:t xml:space="preserve"> "text": {</w:t>
        <w:br/>
        <w:t xml:space="preserve"> "text": "sydney opera",</w:t>
        <w:br/>
        <w:t xml:space="preserve"> "matches": [</w:t>
        <w:br/>
        <w:t xml:space="preserve"> {</w:t>
        <w:br/>
        <w:t xml:space="preserve"> "startOffset": 0,</w:t>
        <w:br/>
        <w:t xml:space="preserve"> "endOffset": 6</w:t>
        <w:br/>
        <w:t xml:space="preserve"> }</w:t>
        <w:br/>
        <w:t xml:space="preserve"> ]</w:t>
        <w:br/>
        <w:t xml:space="preserve"> }</w:t>
        <w:br/>
        <w:t xml:space="preserve"> }</w:t>
        <w:br/>
        <w:t xml:space="preserve"> }</w:t>
        <w:br/>
        <w:t xml:space="preserve"> ]</w:t>
        <w:br/>
        <w:t>}</w:t>
      </w:r>
    </w:p>
    <w:p>
      <w:pPr>
        <w:pStyle w:val="Heading3"/>
      </w:pPr>
      <w:r>
        <w:t>Error Responses</w:t>
      </w:r>
    </w:p>
    <w:p>
      <w:r>
        <w:t>Error response bodies/status codes are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suggestions</w:t>
            </w:r>
          </w:p>
        </w:tc>
        <w:tc>
          <w:tcPr>
            <w:tcW w:type="dxa" w:w="2880"/>
          </w:tcPr>
          <w:p>
            <w:r>
              <w:t>array</w:t>
            </w:r>
          </w:p>
        </w:tc>
        <w:tc>
          <w:tcPr>
            <w:tcW w:type="dxa" w:w="2880"/>
          </w:tcPr>
          <w:p>
            <w:r>
              <w:t>List of suggestions, ordered in descending order of relevance.</w:t>
            </w:r>
          </w:p>
        </w:tc>
      </w:tr>
      <w:tr>
        <w:tc>
          <w:tcPr>
            <w:tcW w:type="dxa" w:w="2880"/>
          </w:tcPr>
          <w:p>
            <w:r>
              <w:t>suggestions[].placePrediction</w:t>
            </w:r>
          </w:p>
        </w:tc>
        <w:tc>
          <w:tcPr>
            <w:tcW w:type="dxa" w:w="2880"/>
          </w:tcPr>
          <w:p>
            <w:r>
              <w:t>object</w:t>
            </w:r>
          </w:p>
        </w:tc>
        <w:tc>
          <w:tcPr>
            <w:tcW w:type="dxa" w:w="2880"/>
          </w:tcPr>
          <w:p>
            <w:r>
              <w:t>Present when the suggestion is a Place prediction.</w:t>
            </w:r>
          </w:p>
        </w:tc>
      </w:tr>
      <w:tr>
        <w:tc>
          <w:tcPr>
            <w:tcW w:type="dxa" w:w="2880"/>
          </w:tcPr>
          <w:p>
            <w:r>
              <w:t>suggestions[].placePrediction.place</w:t>
            </w:r>
          </w:p>
        </w:tc>
        <w:tc>
          <w:tcPr>
            <w:tcW w:type="dxa" w:w="2880"/>
          </w:tcPr>
          <w:p>
            <w:r>
              <w:t>string</w:t>
            </w:r>
          </w:p>
        </w:tc>
        <w:tc>
          <w:tcPr>
            <w:tcW w:type="dxa" w:w="2880"/>
          </w:tcPr>
          <w:p>
            <w:r>
              <w:t>Resource name of the suggested Place (usable in other APIs that accept Place names).</w:t>
            </w:r>
          </w:p>
        </w:tc>
      </w:tr>
      <w:tr>
        <w:tc>
          <w:tcPr>
            <w:tcW w:type="dxa" w:w="2880"/>
          </w:tcPr>
          <w:p>
            <w:r>
              <w:t>suggestions[].placePrediction.placeId</w:t>
            </w:r>
          </w:p>
        </w:tc>
        <w:tc>
          <w:tcPr>
            <w:tcW w:type="dxa" w:w="2880"/>
          </w:tcPr>
          <w:p>
            <w:r>
              <w:t>string</w:t>
            </w:r>
          </w:p>
        </w:tc>
        <w:tc>
          <w:tcPr>
            <w:tcW w:type="dxa" w:w="2880"/>
          </w:tcPr>
          <w:p>
            <w:r>
              <w:t>Unique identifier of the suggested Place (usable in other APIs that accept Place IDs).</w:t>
            </w:r>
          </w:p>
        </w:tc>
      </w:tr>
      <w:tr>
        <w:tc>
          <w:tcPr>
            <w:tcW w:type="dxa" w:w="2880"/>
          </w:tcPr>
          <w:p>
            <w:r>
              <w:t>suggestions[].placePrediction.distanceMeters</w:t>
            </w:r>
          </w:p>
        </w:tc>
        <w:tc>
          <w:tcPr>
            <w:tcW w:type="dxa" w:w="2880"/>
          </w:tcPr>
          <w:p>
            <w:r>
              <w:t>integer (int32)</w:t>
            </w:r>
          </w:p>
        </w:tc>
        <w:tc>
          <w:tcPr>
            <w:tcW w:type="dxa" w:w="2880"/>
          </w:tcPr>
          <w:p>
            <w:r>
              <w:t>Geodesic distance in meters from origin (if origin is specified). May be omitted for certain predictions.</w:t>
            </w:r>
          </w:p>
        </w:tc>
      </w:tr>
      <w:tr>
        <w:tc>
          <w:tcPr>
            <w:tcW w:type="dxa" w:w="2880"/>
          </w:tcPr>
          <w:p>
            <w:r>
              <w:t>suggestions[].placePrediction.text</w:t>
            </w:r>
          </w:p>
        </w:tc>
        <w:tc>
          <w:tcPr>
            <w:tcW w:type="dxa" w:w="2880"/>
          </w:tcPr>
          <w:p>
            <w:r>
              <w:t>object</w:t>
            </w:r>
          </w:p>
        </w:tc>
        <w:tc>
          <w:tcPr>
            <w:tcW w:type="dxa" w:w="2880"/>
          </w:tcPr>
          <w:p>
            <w:r>
              <w:t>Text representing the prediction; may be used as-is or formatted.</w:t>
            </w:r>
          </w:p>
        </w:tc>
      </w:tr>
      <w:tr>
        <w:tc>
          <w:tcPr>
            <w:tcW w:type="dxa" w:w="2880"/>
          </w:tcPr>
          <w:p>
            <w:r>
              <w:t>suggestions[].placePrediction.text.text</w:t>
            </w:r>
          </w:p>
        </w:tc>
        <w:tc>
          <w:tcPr>
            <w:tcW w:type="dxa" w:w="2880"/>
          </w:tcPr>
          <w:p>
            <w:r>
              <w:t>string</w:t>
            </w:r>
          </w:p>
        </w:tc>
        <w:tc>
          <w:tcPr>
            <w:tcW w:type="dxa" w:w="2880"/>
          </w:tcPr>
          <w:p>
            <w:r>
              <w:t>Prediction text.</w:t>
            </w:r>
          </w:p>
        </w:tc>
      </w:tr>
      <w:tr>
        <w:tc>
          <w:tcPr>
            <w:tcW w:type="dxa" w:w="2880"/>
          </w:tcPr>
          <w:p>
            <w:r>
              <w:t>suggestions[].placePrediction.text.matches</w:t>
            </w:r>
          </w:p>
        </w:tc>
        <w:tc>
          <w:tcPr>
            <w:tcW w:type="dxa" w:w="2880"/>
          </w:tcPr>
          <w:p>
            <w:r>
              <w:t>array</w:t>
            </w:r>
          </w:p>
        </w:tc>
        <w:tc>
          <w:tcPr>
            <w:tcW w:type="dxa" w:w="2880"/>
          </w:tcPr>
          <w:p>
            <w:r>
              <w:t>Ranges in text where the input matched (Unicode offsets).</w:t>
            </w:r>
          </w:p>
        </w:tc>
      </w:tr>
      <w:tr>
        <w:tc>
          <w:tcPr>
            <w:tcW w:type="dxa" w:w="2880"/>
          </w:tcPr>
          <w:p>
            <w:r>
              <w:t>suggestions[].placePrediction.text.matches[].startOffset</w:t>
            </w:r>
          </w:p>
        </w:tc>
        <w:tc>
          <w:tcPr>
            <w:tcW w:type="dxa" w:w="2880"/>
          </w:tcPr>
          <w:p>
            <w:r>
              <w:t>integer (int32)</w:t>
            </w:r>
          </w:p>
        </w:tc>
        <w:tc>
          <w:tcPr>
            <w:tcW w:type="dxa" w:w="2880"/>
          </w:tcPr>
          <w:p>
            <w:r>
              <w:t>Zero-based offset (inclusive).</w:t>
            </w:r>
          </w:p>
        </w:tc>
      </w:tr>
      <w:tr>
        <w:tc>
          <w:tcPr>
            <w:tcW w:type="dxa" w:w="2880"/>
          </w:tcPr>
          <w:p>
            <w:r>
              <w:t>suggestions[].placePrediction.text.matches[].endOffset</w:t>
            </w:r>
          </w:p>
        </w:tc>
        <w:tc>
          <w:tcPr>
            <w:tcW w:type="dxa" w:w="2880"/>
          </w:tcPr>
          <w:p>
            <w:r>
              <w:t>integer (int32)</w:t>
            </w:r>
          </w:p>
        </w:tc>
        <w:tc>
          <w:tcPr>
            <w:tcW w:type="dxa" w:w="2880"/>
          </w:tcPr>
          <w:p>
            <w:r>
              <w:t>Zero-based offset (exclusive).</w:t>
            </w:r>
          </w:p>
        </w:tc>
      </w:tr>
      <w:tr>
        <w:tc>
          <w:tcPr>
            <w:tcW w:type="dxa" w:w="2880"/>
          </w:tcPr>
          <w:p>
            <w:r>
              <w:t>suggestions[].placePrediction.structuredFormat</w:t>
            </w:r>
          </w:p>
        </w:tc>
        <w:tc>
          <w:tcPr>
            <w:tcW w:type="dxa" w:w="2880"/>
          </w:tcPr>
          <w:p>
            <w:r>
              <w:t>object</w:t>
            </w:r>
          </w:p>
        </w:tc>
        <w:tc>
          <w:tcPr>
            <w:tcW w:type="dxa" w:w="2880"/>
          </w:tcPr>
          <w:p>
            <w:r>
              <w:t>Breakdown into main and secondary text.</w:t>
            </w:r>
          </w:p>
        </w:tc>
      </w:tr>
      <w:tr>
        <w:tc>
          <w:tcPr>
            <w:tcW w:type="dxa" w:w="2880"/>
          </w:tcPr>
          <w:p>
            <w:r>
              <w:t>suggestions[].placePrediction.structuredFormat.mainText</w:t>
            </w:r>
          </w:p>
        </w:tc>
        <w:tc>
          <w:tcPr>
            <w:tcW w:type="dxa" w:w="2880"/>
          </w:tcPr>
          <w:p>
            <w:r>
              <w:t>object</w:t>
            </w:r>
          </w:p>
        </w:tc>
        <w:tc>
          <w:tcPr>
            <w:tcW w:type="dxa" w:w="2880"/>
          </w:tcPr>
          <w:p>
            <w:r>
              <w:t>Main text (e.g., Place name).</w:t>
            </w:r>
          </w:p>
        </w:tc>
      </w:tr>
      <w:tr>
        <w:tc>
          <w:tcPr>
            <w:tcW w:type="dxa" w:w="2880"/>
          </w:tcPr>
          <w:p>
            <w:r>
              <w:t>suggestions[].placePrediction.structuredFormat.secondaryText</w:t>
            </w:r>
          </w:p>
        </w:tc>
        <w:tc>
          <w:tcPr>
            <w:tcW w:type="dxa" w:w="2880"/>
          </w:tcPr>
          <w:p>
            <w:r>
              <w:t>object</w:t>
            </w:r>
          </w:p>
        </w:tc>
        <w:tc>
          <w:tcPr>
            <w:tcW w:type="dxa" w:w="2880"/>
          </w:tcPr>
          <w:p>
            <w:r>
              <w:t>Secondary/disambiguating text (e.g., city/region).</w:t>
            </w:r>
          </w:p>
        </w:tc>
      </w:tr>
      <w:tr>
        <w:tc>
          <w:tcPr>
            <w:tcW w:type="dxa" w:w="2880"/>
          </w:tcPr>
          <w:p>
            <w:r>
              <w:t>suggestions[].placePrediction.types</w:t>
            </w:r>
          </w:p>
        </w:tc>
        <w:tc>
          <w:tcPr>
            <w:tcW w:type="dxa" w:w="2880"/>
          </w:tcPr>
          <w:p>
            <w:r>
              <w:t>array &lt;string&gt;</w:t>
            </w:r>
          </w:p>
        </w:tc>
        <w:tc>
          <w:tcPr>
            <w:tcW w:type="dxa" w:w="2880"/>
          </w:tcPr>
          <w:p>
            <w:r>
              <w:t>Place types that apply to this Place (per Place Types documentation).</w:t>
            </w:r>
          </w:p>
        </w:tc>
      </w:tr>
      <w:tr>
        <w:tc>
          <w:tcPr>
            <w:tcW w:type="dxa" w:w="2880"/>
          </w:tcPr>
          <w:p>
            <w:r>
              <w:t>suggestions[].queryPrediction</w:t>
            </w:r>
          </w:p>
        </w:tc>
        <w:tc>
          <w:tcPr>
            <w:tcW w:type="dxa" w:w="2880"/>
          </w:tcPr>
          <w:p>
            <w:r>
              <w:t>object</w:t>
            </w:r>
          </w:p>
        </w:tc>
        <w:tc>
          <w:tcPr>
            <w:tcW w:type="dxa" w:w="2880"/>
          </w:tcPr>
          <w:p>
            <w:r>
              <w:t>Present when the suggestion is a query prediction.</w:t>
            </w:r>
          </w:p>
        </w:tc>
      </w:tr>
      <w:tr>
        <w:tc>
          <w:tcPr>
            <w:tcW w:type="dxa" w:w="2880"/>
          </w:tcPr>
          <w:p>
            <w:r>
              <w:t>suggestions[].queryPrediction.structuredFormat</w:t>
            </w:r>
          </w:p>
        </w:tc>
        <w:tc>
          <w:tcPr>
            <w:tcW w:type="dxa" w:w="2880"/>
          </w:tcPr>
          <w:p>
            <w:r>
              <w:t>object</w:t>
            </w:r>
          </w:p>
        </w:tc>
        <w:tc>
          <w:tcPr>
            <w:tcW w:type="dxa" w:w="2880"/>
          </w:tcPr>
          <w:p>
            <w:r>
              <w:t>Breakdown into main and secondary text for the query prediction.</w:t>
            </w:r>
          </w:p>
        </w:tc>
      </w:tr>
      <w:tr>
        <w:tc>
          <w:tcPr>
            <w:tcW w:type="dxa" w:w="2880"/>
          </w:tcPr>
          <w:p>
            <w:r>
              <w:t>suggestions[].queryPrediction.text</w:t>
            </w:r>
          </w:p>
        </w:tc>
        <w:tc>
          <w:tcPr>
            <w:tcW w:type="dxa" w:w="2880"/>
          </w:tcPr>
          <w:p>
            <w:r>
              <w:t>object</w:t>
            </w:r>
          </w:p>
        </w:tc>
        <w:tc>
          <w:tcPr>
            <w:tcW w:type="dxa" w:w="2880"/>
          </w:tcPr>
          <w:p>
            <w:r>
              <w:t>Text representing the query prediction; may be used as-is or formatted.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'https://places.googleapis.com/v1/places:autocomplete' \</w:t>
        <w:br/>
        <w:t xml:space="preserve"> --header 'Accept: application/json' \</w:t>
        <w:br/>
        <w:t xml:space="preserve"> --header 'Content-Type: application/json' \</w:t>
        <w:br/>
        <w:t xml:space="preserve"> --data '{</w:t>
        <w:br/>
        <w:t xml:space="preserve"> "input": "pizza near times",</w:t>
        <w:br/>
        <w:t xml:space="preserve"> "languageCode": "en-US",</w:t>
        <w:br/>
        <w:t xml:space="preserve"> "regionCode": "US",</w:t>
        <w:br/>
        <w:t xml:space="preserve"> "includeQueryPredictions": true,</w:t>
        <w:br/>
        <w:t xml:space="preserve"> "sessionToken": "550e8400-e29b-41d4-a716-446655440000"</w:t>
        <w:br/>
        <w:t xml:space="preserve">  }'</w:t>
      </w:r>
    </w:p>
    <w:p>
      <w:pPr>
        <w:pStyle w:val="Heading3"/>
      </w:pPr>
      <w:r>
        <w:t>Example Usage</w:t>
      </w:r>
    </w:p>
    <w:p>
      <w:pPr>
        <w:pStyle w:val="Heading3"/>
      </w:pPr>
      <w:r>
        <w:t>Example 1: Basic autocomplete</w:t>
      </w:r>
    </w:p>
    <w:p>
      <w:r>
        <w:rPr>
          <w:b/>
          <w:color w:val="666666"/>
          <w:sz w:val="16"/>
        </w:rPr>
        <w:t>[bash]</w:t>
      </w:r>
    </w:p>
    <w:p>
      <w:pPr>
        <w:shd w:fill="F2F2F2" w:val="clear"/>
      </w:pPr>
      <w:r>
        <w:rPr>
          <w:rFonts w:ascii="Courier New" w:hAnsi="Courier New"/>
          <w:sz w:val="17"/>
        </w:rPr>
        <w:t>curl -X POST 'https://places.googleapis.com/v1/places:autocomplete' \</w:t>
        <w:br/>
        <w:t xml:space="preserve"> -H 'Accept: application/json' \</w:t>
        <w:br/>
        <w:t xml:space="preserve"> -H 'Content-Type: application/json' \</w:t>
        <w:br/>
        <w:t xml:space="preserve"> -d '{</w:t>
        <w:br/>
        <w:t xml:space="preserve"> "input": "1600 Amphitheatre"</w:t>
        <w:br/>
        <w:t xml:space="preserve">  }'</w:t>
      </w:r>
    </w:p>
    <w:p>
      <w:pPr>
        <w:pStyle w:val="Heading3"/>
      </w:pPr>
      <w:r>
        <w:t>Example 2: Bias results around a point using a circle</w:t>
      </w:r>
    </w:p>
    <w:p>
      <w:r>
        <w:rPr>
          <w:b/>
          <w:color w:val="666666"/>
          <w:sz w:val="16"/>
        </w:rPr>
        <w:t>[bash]</w:t>
      </w:r>
    </w:p>
    <w:p>
      <w:pPr>
        <w:shd w:fill="F2F2F2" w:val="clear"/>
      </w:pPr>
      <w:r>
        <w:rPr>
          <w:rFonts w:ascii="Courier New" w:hAnsi="Courier New"/>
          <w:sz w:val="17"/>
        </w:rPr>
        <w:t>curl -X POST 'https://places.googleapis.com/v1/places:autocomplete' \</w:t>
        <w:br/>
        <w:t xml:space="preserve"> -H 'Accept: application/json' \</w:t>
        <w:br/>
        <w:t xml:space="preserve"> -H 'Content-Type: application/json' \</w:t>
        <w:br/>
        <w:t xml:space="preserve"> -d '{</w:t>
        <w:br/>
        <w:t xml:space="preserve"> "input": "coffee",</w:t>
        <w:br/>
        <w:t xml:space="preserve"> "locationBias": {</w:t>
        <w:br/>
        <w:t xml:space="preserve"> "circle": {</w:t>
        <w:br/>
        <w:t xml:space="preserve"> "center": { "latitude": 37.4221, "longitude": -122.0841 },</w:t>
        <w:br/>
        <w:t xml:space="preserve"> "radius": 2000.0</w:t>
        <w:br/>
        <w:t xml:space="preserve">      }</w:t>
        <w:br/>
        <w:t xml:space="preserve">    }</w:t>
        <w:br/>
        <w:t xml:space="preserve">  }'</w:t>
      </w:r>
    </w:p>
    <w:p>
      <w:pPr>
        <w:pStyle w:val="Heading3"/>
      </w:pPr>
      <w:r>
        <w:t>Example 3: Restrict results to a viewport and include only certain types</w:t>
      </w:r>
    </w:p>
    <w:p>
      <w:r>
        <w:rPr>
          <w:b/>
          <w:color w:val="666666"/>
          <w:sz w:val="16"/>
        </w:rPr>
        <w:t>[bash]</w:t>
      </w:r>
    </w:p>
    <w:p>
      <w:pPr>
        <w:shd w:fill="F2F2F2" w:val="clear"/>
      </w:pPr>
      <w:r>
        <w:rPr>
          <w:rFonts w:ascii="Courier New" w:hAnsi="Courier New"/>
          <w:sz w:val="17"/>
        </w:rPr>
        <w:t>curl -X POST 'https://places.googleapis.com/v1/places:autocomplete' \</w:t>
        <w:br/>
        <w:t xml:space="preserve"> -H 'Accept: application/json' \</w:t>
        <w:br/>
        <w:t xml:space="preserve"> -H 'Content-Type: application/json' \</w:t>
        <w:br/>
        <w:t xml:space="preserve"> -d '{</w:t>
        <w:br/>
        <w:t xml:space="preserve"> "input": "museum",</w:t>
        <w:br/>
        <w:t xml:space="preserve"> "includedPrimaryTypes": ["museum"],</w:t>
        <w:br/>
        <w:t xml:space="preserve"> "locationRestriction": {</w:t>
        <w:br/>
        <w:t xml:space="preserve"> "rectangle": {</w:t>
        <w:br/>
        <w:t xml:space="preserve"> "low": { "latitude": 40.477398, "longitude": -74.259087 },</w:t>
        <w:br/>
        <w:t xml:space="preserve"> "high": { "latitude": 40.91618, "longitude": -73.70018 }</w:t>
        <w:br/>
        <w:t xml:space="preserve">      }</w:t>
        <w:br/>
        <w:t xml:space="preserve">    }</w:t>
        <w:br/>
        <w:t xml:space="preserve">  }'</w:t>
      </w:r>
    </w:p>
    <w:p>
      <w:pPr>
        <w:pStyle w:val="Heading3"/>
      </w:pPr>
      <w:r>
        <w:t>Behavior</w:t>
      </w:r>
    </w:p>
    <w:p>
      <w:pPr>
        <w:pStyle w:val="ListBullet"/>
      </w:pPr>
      <w:r>
        <w:t>Validates the request (notably that input is provided; and that geographic restrictions, if provided, are valid).</w:t>
      </w:r>
    </w:p>
    <w:p>
      <w:pPr>
        <w:pStyle w:val="ListBullet"/>
      </w:pPr>
      <w:r>
        <w:t>Computes and ranks suggestions based on the input text and optional bias/restriction parameters.</w:t>
      </w:r>
    </w:p>
    <w:p>
      <w:pPr>
        <w:pStyle w:val="ListBullet"/>
      </w:pPr>
      <w:r>
        <w:t>Returns an ordered list of suggestions, which may contain placePrediction and/or queryPrediction objects depending on includeQueryPredictions.</w:t>
      </w:r>
    </w:p>
    <w:p>
      <w:pPr>
        <w:pStyle w:val="Heading3"/>
      </w:pPr>
      <w:r>
        <w:t>Notes</w:t>
      </w:r>
    </w:p>
    <w:p>
      <w:pPr>
        <w:pStyle w:val="ListBullet"/>
      </w:pPr>
      <w:r>
        <w:t>sessionToken has specific format/length requirements (URL/filename-safe base64, max 36 ASCII characters) and is recommended for correct session-based billing behavior.</w:t>
      </w:r>
    </w:p>
    <w:p>
      <w:pPr>
        <w:pStyle w:val="ListBullet"/>
      </w:pPr>
      <w:r>
        <w:t>locationRestriction restricts results; locationBias only biases ranking.</w:t>
      </w:r>
    </w:p>
    <w:p>
      <w:pPr>
        <w:pStyle w:val="ListBullet"/>
      </w:pPr>
      <w:r>
        <w:t>If both locationRestriction and includedRegionCodes are set, results are limited to the intersection of those constraints.</w:t>
      </w:r>
    </w:p>
    <w:p>
      <w:pPr>
        <w:pStyle w:val="Heading3"/>
      </w:pPr>
      <w:r>
        <w:t>Gotchas</w:t>
      </w:r>
    </w:p>
    <w:p>
      <w:pPr>
        <w:pStyle w:val="ListBullet"/>
      </w:pPr>
      <w:r>
        <w:t>If you provide an invalid/empty viewport (e.g., rectangle that results in an “empty” region), the API returns an error.</w:t>
      </w:r>
    </w:p>
    <w:p>
      <w:pPr>
        <w:pStyle w:val="ListBullet"/>
      </w:pPr>
      <w:r>
        <w:t>If inputOffset is omitted, it defaults to the length of input (cursor at end), which can change predictions compared to a mid-string cursor position.</w:t>
      </w:r>
    </w:p>
    <w:p>
      <w:pPr>
        <w:pStyle w:val="ListBullet"/>
      </w:pPr>
      <w:r>
        <w:t>locationRestriction.circle.radius and locationBias.circle.radius are required when using a circle and must be within [0.0, 50000.0].</w:t>
      </w:r>
    </w:p>
    <w:p>
      <w:pPr>
        <w:pStyle w:val="Heading3"/>
      </w:pPr>
      <w:r>
        <w:t>Related places actions</w:t>
      </w:r>
    </w:p>
    <w:p>
      <w:pPr>
        <w:pStyle w:val="ListBullet"/>
      </w:pPr>
      <w:r>
        <w:t>[GET] Get Place Details (by Resource Name) — /v1/{{name}}</w:t>
      </w:r>
    </w:p>
    <w:p>
      <w:pPr>
        <w:pStyle w:val="ListBullet"/>
      </w:pPr>
      <w:r>
        <w:t>[POST] Search Nearby Places — /v1/places:searchNearby</w:t>
      </w:r>
    </w:p>
    <w:p>
      <w:pPr>
        <w:pStyle w:val="ListBullet"/>
      </w:pPr>
      <w:r>
        <w:t>[POST] Search Places by Text Query — /v1/places:searchText</w:t>
      </w:r>
    </w:p>
    <w:p>
      <w:r>
        <w:br w:type="page"/>
      </w:r>
    </w:p>
    <w:p>
      <w:pPr>
        <w:pStyle w:val="Heading2"/>
      </w:pPr>
      <w:r>
        <w:t>5. [POST] Search Places by Text Query</w:t>
      </w:r>
    </w:p>
    <w:p>
      <w:r>
        <w:rPr>
          <w:b/>
        </w:rPr>
        <w:t xml:space="preserve">Endpoint: </w:t>
      </w:r>
      <w:r>
        <w:rPr>
          <w:rFonts w:ascii="Courier New" w:hAnsi="Courier New"/>
          <w:sz w:val="18"/>
        </w:rPr>
        <w:t>/v1/places:searchText</w:t>
      </w:r>
    </w:p>
    <w:p>
      <w:pPr>
        <w:pStyle w:val="Heading3"/>
      </w:pPr>
      <w:r>
        <w:t>Prerequisites</w:t>
      </w:r>
    </w:p>
    <w:p>
      <w:pPr>
        <w:pStyle w:val="ListBullet"/>
      </w:pPr>
      <w:r>
        <w:t>Places API (New) enabled for your Google Cloud project</w:t>
      </w:r>
    </w:p>
    <w:p>
      <w:pPr>
        <w:pStyle w:val="ListBullet"/>
      </w:pPr>
      <w:r>
        <w:t>The caller must have access to use the Places API Text Search feature</w:t>
      </w:r>
    </w:p>
    <w:p>
      <w:pPr>
        <w:pStyle w:val="Heading3"/>
      </w:pPr>
      <w:r>
        <w:t>Method</w:t>
      </w:r>
    </w:p>
    <w:p>
      <w:r>
        <w:t>POST</w:t>
      </w:r>
    </w:p>
    <w:p>
      <w:pPr>
        <w:pStyle w:val="Heading3"/>
      </w:pPr>
      <w:r>
        <w:t>URL</w:t>
      </w:r>
    </w:p>
    <w:p>
      <w:r>
        <w:t>https://places.googleapis.com/v1/places:searchText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Text query based place search. Sends a free-form text query (for example, “pizza near Times Square”) and returns a list of matching places, optionally filtered and biased by location, type, rating, price level, and other options.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endpoint’s inputs are sent in the JSON request body (not as query parameters), based on the provided schema.</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textQuery</w:t>
            </w:r>
          </w:p>
        </w:tc>
        <w:tc>
          <w:tcPr>
            <w:tcW w:type="dxa" w:w="2880"/>
          </w:tcPr>
          <w:p>
            <w:r>
              <w:t>string</w:t>
            </w:r>
          </w:p>
        </w:tc>
        <w:tc>
          <w:tcPr>
            <w:tcW w:type="dxa" w:w="2880"/>
          </w:tcPr>
          <w:p>
            <w:r>
              <w:t>Required. The text query for textual search.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 (int32)</w:t>
            </w:r>
          </w:p>
        </w:tc>
        <w:tc>
          <w:tcPr>
            <w:tcW w:type="dxa" w:w="2880"/>
          </w:tcPr>
          <w:p>
            <w:r>
              <w:t>Optional. Max results per page. Default is 20 if 0 or omitted. Max value is 20 (values above 20 are set to 20). Negative values return INVALID_ARGUMENT. If both maxResultCount and pageSize are specified, maxResultCount is ignored.</w:t>
            </w:r>
          </w:p>
        </w:tc>
      </w:tr>
      <w:tr>
        <w:tc>
          <w:tcPr>
            <w:tcW w:type="dxa" w:w="2880"/>
          </w:tcPr>
          <w:p>
            <w:r>
              <w:t>pageToken</w:t>
            </w:r>
          </w:p>
        </w:tc>
        <w:tc>
          <w:tcPr>
            <w:tcW w:type="dxa" w:w="2880"/>
          </w:tcPr>
          <w:p>
            <w:r>
              <w:t>string</w:t>
            </w:r>
          </w:p>
        </w:tc>
        <w:tc>
          <w:tcPr>
            <w:tcW w:type="dxa" w:w="2880"/>
          </w:tcPr>
          <w:p>
            <w:r>
              <w:t>Optional. Token from a previous Text Search response to fetch the next page. When paginating, all parameters other than pageToken, pageSize, and maxResultCount must match the initial request or an INVALID_ARGUMENT error is returned.</w:t>
            </w:r>
          </w:p>
        </w:tc>
      </w:tr>
      <w:tr>
        <w:tc>
          <w:tcPr>
            <w:tcW w:type="dxa" w:w="2880"/>
          </w:tcPr>
          <w:p>
            <w:r>
              <w:t>rankPreference</w:t>
            </w:r>
          </w:p>
        </w:tc>
        <w:tc>
          <w:tcPr>
            <w:tcW w:type="dxa" w:w="2880"/>
          </w:tcPr>
          <w:p>
            <w:r>
              <w:t>string</w:t>
            </w:r>
          </w:p>
        </w:tc>
        <w:tc>
          <w:tcPr>
            <w:tcW w:type="dxa" w:w="2880"/>
          </w:tcPr>
          <w:p>
            <w:r>
              <w:t>Optional. How results are ranked. Values: RANK_PREFERENCE_UNSPECIFIED, DISTANCE, RELEVANCE. (For categorical queries, RELEVANCE is the default; for non-categorical queries, leaving unset is recommended.)</w:t>
            </w:r>
          </w:p>
        </w:tc>
      </w:tr>
      <w:tr>
        <w:tc>
          <w:tcPr>
            <w:tcW w:type="dxa" w:w="2880"/>
          </w:tcPr>
          <w:p>
            <w:r>
              <w:t>evOptions</w:t>
            </w:r>
          </w:p>
        </w:tc>
        <w:tc>
          <w:tcPr>
            <w:tcW w:type="dxa" w:w="2880"/>
          </w:tcPr>
          <w:p>
            <w:r>
              <w:t>object</w:t>
            </w:r>
          </w:p>
        </w:tc>
        <w:tc>
          <w:tcPr>
            <w:tcW w:type="dxa" w:w="2880"/>
          </w:tcPr>
          <w:p>
            <w:r>
              <w:t>Optional. Searchable EV options for filtering EV charging results.</w:t>
            </w:r>
          </w:p>
        </w:tc>
      </w:tr>
      <w:tr>
        <w:tc>
          <w:tcPr>
            <w:tcW w:type="dxa" w:w="2880"/>
          </w:tcPr>
          <w:p>
            <w:r>
              <w:t>evOptions.minimumChargingRateKw</w:t>
            </w:r>
          </w:p>
        </w:tc>
        <w:tc>
          <w:tcPr>
            <w:tcW w:type="dxa" w:w="2880"/>
          </w:tcPr>
          <w:p>
            <w:r>
              <w:t>number (double)</w:t>
            </w:r>
          </w:p>
        </w:tc>
        <w:tc>
          <w:tcPr>
            <w:tcW w:type="dxa" w:w="2880"/>
          </w:tcPr>
          <w:p>
            <w:r>
              <w:t>Optional. Minimum required charging rate in kilowatts; places below this rate are filtered out.</w:t>
            </w:r>
          </w:p>
        </w:tc>
      </w:tr>
      <w:tr>
        <w:tc>
          <w:tcPr>
            <w:tcW w:type="dxa" w:w="2880"/>
          </w:tcPr>
          <w:p>
            <w:r>
              <w:t>evOptions.connectorTypes</w:t>
            </w:r>
          </w:p>
        </w:tc>
        <w:tc>
          <w:tcPr>
            <w:tcW w:type="dxa" w:w="2880"/>
          </w:tcPr>
          <w:p>
            <w:r>
              <w:t>array of string</w:t>
            </w:r>
          </w:p>
        </w:tc>
        <w:tc>
          <w:tcPr>
            <w:tcW w:type="dxa" w:w="2880"/>
          </w:tcPr>
          <w:p>
            <w:r>
              <w:t>Optional. Preferred EV connector types; places that support none of the listed types are filtered out. Values: EV_CONNECTOR_TYPE_UNSPECIFIED, EV_CONNECTOR_TYPE_OTHER, EV_CONNECTOR_TYPE_J1772, EV_CONNECTOR_TYPE_TYPE_2, EV_CONNECTOR_TYPE_CHADEMO, EV_CONNECTOR_TYPE_CCS_COMBO_1, EV_CONNECTOR_TYPE_CCS_COMBO_2, EV_CONNECTOR_TYPE_TESLA, EV_CONNECTOR_TYPE_UNSPECIFIED_GB_T, EV_CONNECTOR_TYPE_UNSPECIFIED_WALL_OUTLET, EV_CONNECTOR_TYPE_NACS.</w:t>
            </w:r>
          </w:p>
        </w:tc>
      </w:tr>
      <w:tr>
        <w:tc>
          <w:tcPr>
            <w:tcW w:type="dxa" w:w="2880"/>
          </w:tcPr>
          <w:p>
            <w:r>
              <w:t>minRating</w:t>
            </w:r>
          </w:p>
        </w:tc>
        <w:tc>
          <w:tcPr>
            <w:tcW w:type="dxa" w:w="2880"/>
          </w:tcPr>
          <w:p>
            <w:r>
              <w:t>number (double)</w:t>
            </w:r>
          </w:p>
        </w:tc>
        <w:tc>
          <w:tcPr>
            <w:tcW w:type="dxa" w:w="2880"/>
          </w:tcPr>
          <w:p>
            <w:r>
              <w:t>Optional. Filters out results with average rating strictly less than this value. Must be between 0 and 5 inclusive in 0.5 increments. Input is rounded up to nearest 0.5 (ceiling). Example: 0.6 becomes 1.0.</w:t>
            </w:r>
          </w:p>
        </w:tc>
      </w:tr>
      <w:tr>
        <w:tc>
          <w:tcPr>
            <w:tcW w:type="dxa" w:w="2880"/>
          </w:tcPr>
          <w:p>
            <w:r>
              <w:t>maxResultCount</w:t>
            </w:r>
          </w:p>
        </w:tc>
        <w:tc>
          <w:tcPr>
            <w:tcW w:type="dxa" w:w="2880"/>
          </w:tcPr>
          <w:p>
            <w:r>
              <w:t>integer (int32)</w:t>
            </w:r>
          </w:p>
        </w:tc>
        <w:tc>
          <w:tcPr>
            <w:tcW w:type="dxa" w:w="2880"/>
          </w:tcPr>
          <w:p>
            <w:r>
              <w:t>Deprecated. Use pageSize instead. Same behavior/constraints as pageSize. Ignored if pageSize is specified.</w:t>
            </w:r>
          </w:p>
        </w:tc>
      </w:tr>
      <w:tr>
        <w:tc>
          <w:tcPr>
            <w:tcW w:type="dxa" w:w="2880"/>
          </w:tcPr>
          <w:p>
            <w:r>
              <w:t>locationBias</w:t>
            </w:r>
          </w:p>
        </w:tc>
        <w:tc>
          <w:tcPr>
            <w:tcW w:type="dxa" w:w="2880"/>
          </w:tcPr>
          <w:p>
            <w:r>
              <w:t>object</w:t>
            </w:r>
          </w:p>
        </w:tc>
        <w:tc>
          <w:tcPr>
            <w:tcW w:type="dxa" w:w="2880"/>
          </w:tcPr>
          <w:p>
            <w:r>
              <w:t>Optional. Region to search (bias). Results around the given location might be returned.</w:t>
            </w:r>
          </w:p>
        </w:tc>
      </w:tr>
      <w:tr>
        <w:tc>
          <w:tcPr>
            <w:tcW w:type="dxa" w:w="2880"/>
          </w:tcPr>
          <w:p>
            <w:r>
              <w:t>locationBias.rectangle</w:t>
            </w:r>
          </w:p>
        </w:tc>
        <w:tc>
          <w:tcPr>
            <w:tcW w:type="dxa" w:w="2880"/>
          </w:tcPr>
          <w:p>
            <w:r>
              <w:t>object</w:t>
            </w:r>
          </w:p>
        </w:tc>
        <w:tc>
          <w:tcPr>
            <w:tcW w:type="dxa" w:w="2880"/>
          </w:tcPr>
          <w:p>
            <w:r>
              <w:t>Optional. Viewport rectangle bias (must include low and high; cannot be empty).</w:t>
            </w:r>
          </w:p>
        </w:tc>
      </w:tr>
      <w:tr>
        <w:tc>
          <w:tcPr>
            <w:tcW w:type="dxa" w:w="2880"/>
          </w:tcPr>
          <w:p>
            <w:r>
              <w:t>locationBias.rectangle.low</w:t>
            </w:r>
          </w:p>
        </w:tc>
        <w:tc>
          <w:tcPr>
            <w:tcW w:type="dxa" w:w="2880"/>
          </w:tcPr>
          <w:p>
            <w:r>
              <w:t>object</w:t>
            </w:r>
          </w:p>
        </w:tc>
        <w:tc>
          <w:tcPr>
            <w:tcW w:type="dxa" w:w="2880"/>
          </w:tcPr>
          <w:p>
            <w:r>
              <w:t>Optional. Lower corner lat/lng.</w:t>
            </w:r>
          </w:p>
        </w:tc>
      </w:tr>
      <w:tr>
        <w:tc>
          <w:tcPr>
            <w:tcW w:type="dxa" w:w="2880"/>
          </w:tcPr>
          <w:p>
            <w:r>
              <w:t>locationBias.rectangle.low.latitude</w:t>
            </w:r>
          </w:p>
        </w:tc>
        <w:tc>
          <w:tcPr>
            <w:tcW w:type="dxa" w:w="2880"/>
          </w:tcPr>
          <w:p>
            <w:r>
              <w:t>number (double)</w:t>
            </w:r>
          </w:p>
        </w:tc>
        <w:tc>
          <w:tcPr>
            <w:tcW w:type="dxa" w:w="2880"/>
          </w:tcPr>
          <w:p>
            <w:r>
              <w:t>Optional. Latitude in range [-90, 90].</w:t>
            </w:r>
          </w:p>
        </w:tc>
      </w:tr>
      <w:tr>
        <w:tc>
          <w:tcPr>
            <w:tcW w:type="dxa" w:w="2880"/>
          </w:tcPr>
          <w:p>
            <w:r>
              <w:t>locationBias.rectangle.low.longitude</w:t>
            </w:r>
          </w:p>
        </w:tc>
        <w:tc>
          <w:tcPr>
            <w:tcW w:type="dxa" w:w="2880"/>
          </w:tcPr>
          <w:p>
            <w:r>
              <w:t>number (double)</w:t>
            </w:r>
          </w:p>
        </w:tc>
        <w:tc>
          <w:tcPr>
            <w:tcW w:type="dxa" w:w="2880"/>
          </w:tcPr>
          <w:p>
            <w:r>
              <w:t>Optional. Longitude in range [-180, 180].</w:t>
            </w:r>
          </w:p>
        </w:tc>
      </w:tr>
      <w:tr>
        <w:tc>
          <w:tcPr>
            <w:tcW w:type="dxa" w:w="2880"/>
          </w:tcPr>
          <w:p>
            <w:r>
              <w:t>locationBias.rectangle.high</w:t>
            </w:r>
          </w:p>
        </w:tc>
        <w:tc>
          <w:tcPr>
            <w:tcW w:type="dxa" w:w="2880"/>
          </w:tcPr>
          <w:p>
            <w:r>
              <w:t>object</w:t>
            </w:r>
          </w:p>
        </w:tc>
        <w:tc>
          <w:tcPr>
            <w:tcW w:type="dxa" w:w="2880"/>
          </w:tcPr>
          <w:p>
            <w:r>
              <w:t>Optional. Upper corner lat/lng.</w:t>
            </w:r>
          </w:p>
        </w:tc>
      </w:tr>
      <w:tr>
        <w:tc>
          <w:tcPr>
            <w:tcW w:type="dxa" w:w="2880"/>
          </w:tcPr>
          <w:p>
            <w:r>
              <w:t>locationBias.rectangle.high.latitude</w:t>
            </w:r>
          </w:p>
        </w:tc>
        <w:tc>
          <w:tcPr>
            <w:tcW w:type="dxa" w:w="2880"/>
          </w:tcPr>
          <w:p>
            <w:r>
              <w:t>number (double)</w:t>
            </w:r>
          </w:p>
        </w:tc>
        <w:tc>
          <w:tcPr>
            <w:tcW w:type="dxa" w:w="2880"/>
          </w:tcPr>
          <w:p>
            <w:r>
              <w:t>Optional. Latitude in range [-90, 90].</w:t>
            </w:r>
          </w:p>
        </w:tc>
      </w:tr>
      <w:tr>
        <w:tc>
          <w:tcPr>
            <w:tcW w:type="dxa" w:w="2880"/>
          </w:tcPr>
          <w:p>
            <w:r>
              <w:t>locationBias.rectangle.high.longitude</w:t>
            </w:r>
          </w:p>
        </w:tc>
        <w:tc>
          <w:tcPr>
            <w:tcW w:type="dxa" w:w="2880"/>
          </w:tcPr>
          <w:p>
            <w:r>
              <w:t>number (double)</w:t>
            </w:r>
          </w:p>
        </w:tc>
        <w:tc>
          <w:tcPr>
            <w:tcW w:type="dxa" w:w="2880"/>
          </w:tcPr>
          <w:p>
            <w:r>
              <w:t>Optional. Longitude in range [-180, 180].</w:t>
            </w:r>
          </w:p>
        </w:tc>
      </w:tr>
      <w:tr>
        <w:tc>
          <w:tcPr>
            <w:tcW w:type="dxa" w:w="2880"/>
          </w:tcPr>
          <w:p>
            <w:r>
              <w:t>locationBias.circle</w:t>
            </w:r>
          </w:p>
        </w:tc>
        <w:tc>
          <w:tcPr>
            <w:tcW w:type="dxa" w:w="2880"/>
          </w:tcPr>
          <w:p>
            <w:r>
              <w:t>object</w:t>
            </w:r>
          </w:p>
        </w:tc>
        <w:tc>
          <w:tcPr>
            <w:tcW w:type="dxa" w:w="2880"/>
          </w:tcPr>
          <w:p>
            <w:r>
              <w:t>Optional. Circular bias.</w:t>
            </w:r>
          </w:p>
        </w:tc>
      </w:tr>
      <w:tr>
        <w:tc>
          <w:tcPr>
            <w:tcW w:type="dxa" w:w="2880"/>
          </w:tcPr>
          <w:p>
            <w:r>
              <w:t>locationBias.circle.center</w:t>
            </w:r>
          </w:p>
        </w:tc>
        <w:tc>
          <w:tcPr>
            <w:tcW w:type="dxa" w:w="2880"/>
          </w:tcPr>
          <w:p>
            <w:r>
              <w:t>object</w:t>
            </w:r>
          </w:p>
        </w:tc>
        <w:tc>
          <w:tcPr>
            <w:tcW w:type="dxa" w:w="2880"/>
          </w:tcPr>
          <w:p>
            <w:r>
              <w:t>Optional. Circle center lat/lng.</w:t>
            </w:r>
          </w:p>
        </w:tc>
      </w:tr>
      <w:tr>
        <w:tc>
          <w:tcPr>
            <w:tcW w:type="dxa" w:w="2880"/>
          </w:tcPr>
          <w:p>
            <w:r>
              <w:t>locationBias.circle.center.latitude</w:t>
            </w:r>
          </w:p>
        </w:tc>
        <w:tc>
          <w:tcPr>
            <w:tcW w:type="dxa" w:w="2880"/>
          </w:tcPr>
          <w:p>
            <w:r>
              <w:t>number (double)</w:t>
            </w:r>
          </w:p>
        </w:tc>
        <w:tc>
          <w:tcPr>
            <w:tcW w:type="dxa" w:w="2880"/>
          </w:tcPr>
          <w:p>
            <w:r>
              <w:t>Optional. Latitude in range [-90, 90].</w:t>
            </w:r>
          </w:p>
        </w:tc>
      </w:tr>
      <w:tr>
        <w:tc>
          <w:tcPr>
            <w:tcW w:type="dxa" w:w="2880"/>
          </w:tcPr>
          <w:p>
            <w:r>
              <w:t>locationBias.circle.center.longitude</w:t>
            </w:r>
          </w:p>
        </w:tc>
        <w:tc>
          <w:tcPr>
            <w:tcW w:type="dxa" w:w="2880"/>
          </w:tcPr>
          <w:p>
            <w:r>
              <w:t>number (double)</w:t>
            </w:r>
          </w:p>
        </w:tc>
        <w:tc>
          <w:tcPr>
            <w:tcW w:type="dxa" w:w="2880"/>
          </w:tcPr>
          <w:p>
            <w:r>
              <w:t>Optional. Longitude in range [-180, 180].</w:t>
            </w:r>
          </w:p>
        </w:tc>
      </w:tr>
      <w:tr>
        <w:tc>
          <w:tcPr>
            <w:tcW w:type="dxa" w:w="2880"/>
          </w:tcPr>
          <w:p>
            <w:r>
              <w:t>locationBias.circle.radius</w:t>
            </w:r>
          </w:p>
        </w:tc>
        <w:tc>
          <w:tcPr>
            <w:tcW w:type="dxa" w:w="2880"/>
          </w:tcPr>
          <w:p>
            <w:r>
              <w:t>number (double)</w:t>
            </w:r>
          </w:p>
        </w:tc>
        <w:tc>
          <w:tcPr>
            <w:tcW w:type="dxa" w:w="2880"/>
          </w:tcPr>
          <w:p>
            <w:r>
              <w:t>Required if circle is provided. Radius in meters, must be within [0.0, 50000.0].</w:t>
            </w:r>
          </w:p>
        </w:tc>
      </w:tr>
      <w:tr>
        <w:tc>
          <w:tcPr>
            <w:tcW w:type="dxa" w:w="2880"/>
          </w:tcPr>
          <w:p>
            <w:r>
              <w:t>includedType</w:t>
            </w:r>
          </w:p>
        </w:tc>
        <w:tc>
          <w:tcPr>
            <w:tcW w:type="dxa" w:w="2880"/>
          </w:tcPr>
          <w:p>
            <w:r>
              <w:t>string</w:t>
            </w:r>
          </w:p>
        </w:tc>
        <w:tc>
          <w:tcPr>
            <w:tcW w:type="dxa" w:w="2880"/>
          </w:tcPr>
          <w:p>
            <w:r>
              <w:t>Optional. Requested place type (supports only one included type). Full list: https://developers.google.com/maps/documentation/places/web-service/place-types</w:t>
            </w:r>
          </w:p>
        </w:tc>
      </w:tr>
      <w:tr>
        <w:tc>
          <w:tcPr>
            <w:tcW w:type="dxa" w:w="2880"/>
          </w:tcPr>
          <w:p>
            <w:r>
              <w:t>strictTypeFiltering</w:t>
            </w:r>
          </w:p>
        </w:tc>
        <w:tc>
          <w:tcPr>
            <w:tcW w:type="dxa" w:w="2880"/>
          </w:tcPr>
          <w:p>
            <w:r>
              <w:t>boolean</w:t>
            </w:r>
          </w:p>
        </w:tc>
        <w:tc>
          <w:tcPr>
            <w:tcW w:type="dxa" w:w="2880"/>
          </w:tcPr>
          <w:p>
            <w:r>
              <w:t>Optional. If true, only results of the same type as includedType are returned. Default false.</w:t>
            </w:r>
          </w:p>
        </w:tc>
      </w:tr>
      <w:tr>
        <w:tc>
          <w:tcPr>
            <w:tcW w:type="dxa" w:w="2880"/>
          </w:tcPr>
          <w:p>
            <w:r>
              <w:t>regionCode</w:t>
            </w:r>
          </w:p>
        </w:tc>
        <w:tc>
          <w:tcPr>
            <w:tcW w:type="dxa" w:w="2880"/>
          </w:tcPr>
          <w:p>
            <w:r>
              <w:t>string</w:t>
            </w:r>
          </w:p>
        </w:tc>
        <w:tc>
          <w:tcPr>
            <w:tcW w:type="dxa" w:w="2880"/>
          </w:tcPr>
          <w:p>
            <w:r>
              <w:t>Optional. Unicode country/region code (CLDR) of the request’s origin; can affect displayed place details and results. 3-digit region codes not supported.</w:t>
            </w:r>
          </w:p>
        </w:tc>
      </w:tr>
      <w:tr>
        <w:tc>
          <w:tcPr>
            <w:tcW w:type="dxa" w:w="2880"/>
          </w:tcPr>
          <w:p>
            <w:r>
              <w:t>languageCode</w:t>
            </w:r>
          </w:p>
        </w:tc>
        <w:tc>
          <w:tcPr>
            <w:tcW w:type="dxa" w:w="2880"/>
          </w:tcPr>
          <w:p>
            <w:r>
              <w:t>string</w:t>
            </w:r>
          </w:p>
        </w:tc>
        <w:tc>
          <w:tcPr>
            <w:tcW w:type="dxa" w:w="2880"/>
          </w:tcPr>
          <w:p>
            <w:r>
              <w:t>Optional. Preferred language for place details when available (BCP-47). If unspecified/unrecognized, any language may be returned with preference for English. Supported languages: https://developers.google.com/maps/faq#languagesupport</w:t>
            </w:r>
          </w:p>
        </w:tc>
      </w:tr>
      <w:tr>
        <w:tc>
          <w:tcPr>
            <w:tcW w:type="dxa" w:w="2880"/>
          </w:tcPr>
          <w:p>
            <w:r>
              <w:t>includePureServiceAreaBusinesses</w:t>
            </w:r>
          </w:p>
        </w:tc>
        <w:tc>
          <w:tcPr>
            <w:tcW w:type="dxa" w:w="2880"/>
          </w:tcPr>
          <w:p>
            <w:r>
              <w:t>boolean</w:t>
            </w:r>
          </w:p>
        </w:tc>
        <w:tc>
          <w:tcPr>
            <w:tcW w:type="dxa" w:w="2880"/>
          </w:tcPr>
          <w:p>
            <w:r>
              <w:t>Optional. If true, includes pure service area businesses. Note: for these, fields including location, plusCode, and other location-related fields are not returned.</w:t>
            </w:r>
          </w:p>
        </w:tc>
      </w:tr>
      <w:tr>
        <w:tc>
          <w:tcPr>
            <w:tcW w:type="dxa" w:w="2880"/>
          </w:tcPr>
          <w:p>
            <w:r>
              <w:t>priceLevels</w:t>
            </w:r>
          </w:p>
        </w:tc>
        <w:tc>
          <w:tcPr>
            <w:tcW w:type="dxa" w:w="2880"/>
          </w:tcPr>
          <w:p>
            <w:r>
              <w:t>array of string</w:t>
            </w:r>
          </w:p>
        </w:tc>
        <w:tc>
          <w:tcPr>
            <w:tcW w:type="dxa" w:w="2880"/>
          </w:tcPr>
          <w:p>
            <w:r>
              <w:t>Optional. Restrict results to specified price levels. Default is all. Values: PRICE_LEVEL_UNSPECIFIED, PRICE_LEVEL_FREE, PRICE_LEVEL_INEXPENSIVE, PRICE_LEVEL_MODERATE, PRICE_LEVEL_EXPENSIVE, PRICE_LEVEL_VERY_EXPENSIVE.</w:t>
            </w:r>
          </w:p>
        </w:tc>
      </w:tr>
      <w:tr>
        <w:tc>
          <w:tcPr>
            <w:tcW w:type="dxa" w:w="2880"/>
          </w:tcPr>
          <w:p>
            <w:r>
              <w:t>searchAlongRouteParameters</w:t>
            </w:r>
          </w:p>
        </w:tc>
        <w:tc>
          <w:tcPr>
            <w:tcW w:type="dxa" w:w="2880"/>
          </w:tcPr>
          <w:p>
            <w:r>
              <w:t>object</w:t>
            </w:r>
          </w:p>
        </w:tc>
        <w:tc>
          <w:tcPr>
            <w:tcW w:type="dxa" w:w="2880"/>
          </w:tcPr>
          <w:p>
            <w:r>
              <w:t>Optional. Bias search along a precomputed route polyline (from Routes API).</w:t>
            </w:r>
          </w:p>
        </w:tc>
      </w:tr>
      <w:tr>
        <w:tc>
          <w:tcPr>
            <w:tcW w:type="dxa" w:w="2880"/>
          </w:tcPr>
          <w:p>
            <w:r>
              <w:t>searchAlongRouteParameters.polyline</w:t>
            </w:r>
          </w:p>
        </w:tc>
        <w:tc>
          <w:tcPr>
            <w:tcW w:type="dxa" w:w="2880"/>
          </w:tcPr>
          <w:p>
            <w:r>
              <w:t>object</w:t>
            </w:r>
          </w:p>
        </w:tc>
        <w:tc>
          <w:tcPr>
            <w:tcW w:type="dxa" w:w="2880"/>
          </w:tcPr>
          <w:p>
            <w:r>
              <w:t>Optional. Route polyline wrapper.</w:t>
            </w:r>
          </w:p>
        </w:tc>
      </w:tr>
      <w:tr>
        <w:tc>
          <w:tcPr>
            <w:tcW w:type="dxa" w:w="2880"/>
          </w:tcPr>
          <w:p>
            <w:r>
              <w:t>searchAlongRouteParameters.polyline.encodedPolyline</w:t>
            </w:r>
          </w:p>
        </w:tc>
        <w:tc>
          <w:tcPr>
            <w:tcW w:type="dxa" w:w="2880"/>
          </w:tcPr>
          <w:p>
            <w:r>
              <w:t>string</w:t>
            </w:r>
          </w:p>
        </w:tc>
        <w:tc>
          <w:tcPr>
            <w:tcW w:type="dxa" w:w="2880"/>
          </w:tcPr>
          <w:p>
            <w:r>
              <w:t>Optional. Encoded polyline string.</w:t>
            </w:r>
          </w:p>
        </w:tc>
      </w:tr>
      <w:tr>
        <w:tc>
          <w:tcPr>
            <w:tcW w:type="dxa" w:w="2880"/>
          </w:tcPr>
          <w:p>
            <w:r>
              <w:t>openNow</w:t>
            </w:r>
          </w:p>
        </w:tc>
        <w:tc>
          <w:tcPr>
            <w:tcW w:type="dxa" w:w="2880"/>
          </w:tcPr>
          <w:p>
            <w:r>
              <w:t>boolean</w:t>
            </w:r>
          </w:p>
        </w:tc>
        <w:tc>
          <w:tcPr>
            <w:tcW w:type="dxa" w:w="2880"/>
          </w:tcPr>
          <w:p>
            <w:r>
              <w:t>Optional. Restrict to places currently open. Default false.</w:t>
            </w:r>
          </w:p>
        </w:tc>
      </w:tr>
      <w:tr>
        <w:tc>
          <w:tcPr>
            <w:tcW w:type="dxa" w:w="2880"/>
          </w:tcPr>
          <w:p>
            <w:r>
              <w:t>locationRestriction</w:t>
            </w:r>
          </w:p>
        </w:tc>
        <w:tc>
          <w:tcPr>
            <w:tcW w:type="dxa" w:w="2880"/>
          </w:tcPr>
          <w:p>
            <w:r>
              <w:t>object</w:t>
            </w:r>
          </w:p>
        </w:tc>
        <w:tc>
          <w:tcPr>
            <w:tcW w:type="dxa" w:w="2880"/>
          </w:tcPr>
          <w:p>
            <w:r>
              <w:t>Optional. Region restriction (results outside the region are not returned).</w:t>
            </w:r>
          </w:p>
        </w:tc>
      </w:tr>
      <w:tr>
        <w:tc>
          <w:tcPr>
            <w:tcW w:type="dxa" w:w="2880"/>
          </w:tcPr>
          <w:p>
            <w:r>
              <w:t>locationRestriction.rectangle</w:t>
            </w:r>
          </w:p>
        </w:tc>
        <w:tc>
          <w:tcPr>
            <w:tcW w:type="dxa" w:w="2880"/>
          </w:tcPr>
          <w:p>
            <w:r>
              <w:t>object</w:t>
            </w:r>
          </w:p>
        </w:tc>
        <w:tc>
          <w:tcPr>
            <w:tcW w:type="dxa" w:w="2880"/>
          </w:tcPr>
          <w:p>
            <w:r>
              <w:t>Optional. Viewport rectangle restriction (must include low and high; cannot be empty).</w:t>
            </w:r>
          </w:p>
        </w:tc>
      </w:tr>
      <w:tr>
        <w:tc>
          <w:tcPr>
            <w:tcW w:type="dxa" w:w="2880"/>
          </w:tcPr>
          <w:p>
            <w:r>
              <w:t>routingParameters</w:t>
            </w:r>
          </w:p>
        </w:tc>
        <w:tc>
          <w:tcPr>
            <w:tcW w:type="dxa" w:w="2880"/>
          </w:tcPr>
          <w:p>
            <w:r>
              <w:t>object</w:t>
            </w:r>
          </w:p>
        </w:tc>
        <w:tc>
          <w:tcPr>
            <w:tcW w:type="dxa" w:w="2880"/>
          </w:tcPr>
          <w:p>
            <w:r>
              <w:t>Optional. Configure routing calculations and travel times in results.</w:t>
            </w:r>
          </w:p>
        </w:tc>
      </w:tr>
      <w:tr>
        <w:tc>
          <w:tcPr>
            <w:tcW w:type="dxa" w:w="2880"/>
          </w:tcPr>
          <w:p>
            <w:r>
              <w:t>routingParameters.origin</w:t>
            </w:r>
          </w:p>
        </w:tc>
        <w:tc>
          <w:tcPr>
            <w:tcW w:type="dxa" w:w="2880"/>
          </w:tcPr>
          <w:p>
            <w:r>
              <w:t>object</w:t>
            </w:r>
          </w:p>
        </w:tc>
        <w:tc>
          <w:tcPr>
            <w:tcW w:type="dxa" w:w="2880"/>
          </w:tcPr>
          <w:p>
            <w:r>
              <w:t>Optional. Origin lat/lng used for routing summaries.</w:t>
            </w:r>
          </w:p>
        </w:tc>
      </w:tr>
      <w:tr>
        <w:tc>
          <w:tcPr>
            <w:tcW w:type="dxa" w:w="2880"/>
          </w:tcPr>
          <w:p>
            <w:r>
              <w:t>routingParameters.routingPreference</w:t>
            </w:r>
          </w:p>
        </w:tc>
        <w:tc>
          <w:tcPr>
            <w:tcW w:type="dxa" w:w="2880"/>
          </w:tcPr>
          <w:p>
            <w:r>
              <w:t>string</w:t>
            </w:r>
          </w:p>
        </w:tc>
        <w:tc>
          <w:tcPr>
            <w:tcW w:type="dxa" w:w="2880"/>
          </w:tcPr>
          <w:p>
            <w:r>
              <w:t>Optional. Routing preference. Values: ROUTING_PREFERENCE_UNSPECIFIED (defaults to TRAFFIC_UNAWARE), TRAFFIC_UNAWARE, TRAFFIC_AWARE, TRAFFIC_AWARE_OPTIMAL.</w:t>
            </w:r>
          </w:p>
        </w:tc>
      </w:tr>
      <w:tr>
        <w:tc>
          <w:tcPr>
            <w:tcW w:type="dxa" w:w="2880"/>
          </w:tcPr>
          <w:p>
            <w:r>
              <w:t>routingParameters.travelMode</w:t>
            </w:r>
          </w:p>
        </w:tc>
        <w:tc>
          <w:tcPr>
            <w:tcW w:type="dxa" w:w="2880"/>
          </w:tcPr>
          <w:p>
            <w:r>
              <w:t>string</w:t>
            </w:r>
          </w:p>
        </w:tc>
        <w:tc>
          <w:tcPr>
            <w:tcW w:type="dxa" w:w="2880"/>
          </w:tcPr>
          <w:p>
            <w:r>
              <w:t>Optional. Travel mode. Values: TRAVEL_MODE_UNSPECIFIED (defaults to DRIVE), DRIVE, BICYCLE, WALK, TWO_WHEELER. Notes from schema: BICYCLE/WALK/TWO_WHEELER not supported with searchAlongRouteParameters.</w:t>
            </w:r>
          </w:p>
        </w:tc>
      </w:tr>
      <w:tr>
        <w:tc>
          <w:tcPr>
            <w:tcW w:type="dxa" w:w="2880"/>
          </w:tcPr>
          <w:p>
            <w:r>
              <w:t>routingParameters.routeModifiers</w:t>
            </w:r>
          </w:p>
        </w:tc>
        <w:tc>
          <w:tcPr>
            <w:tcW w:type="dxa" w:w="2880"/>
          </w:tcPr>
          <w:p>
            <w:r>
              <w:t>object</w:t>
            </w:r>
          </w:p>
        </w:tc>
        <w:tc>
          <w:tcPr>
            <w:tcW w:type="dxa" w:w="2880"/>
          </w:tcPr>
          <w:p>
            <w:r>
              <w:t>Optional. Conditions to satisfy when calculating routes.</w:t>
            </w:r>
          </w:p>
        </w:tc>
      </w:tr>
      <w:tr>
        <w:tc>
          <w:tcPr>
            <w:tcW w:type="dxa" w:w="2880"/>
          </w:tcPr>
          <w:p>
            <w:r>
              <w:t>routingParameters.routeModifiers.avoidIndoor</w:t>
            </w:r>
          </w:p>
        </w:tc>
        <w:tc>
          <w:tcPr>
            <w:tcW w:type="dxa" w:w="2880"/>
          </w:tcPr>
          <w:p>
            <w:r>
              <w:t>boolean</w:t>
            </w:r>
          </w:p>
        </w:tc>
        <w:tc>
          <w:tcPr>
            <w:tcW w:type="dxa" w:w="2880"/>
          </w:tcPr>
          <w:p>
            <w:r>
              <w:t>Optional. Avoid indoor navigation where reasonable (applies only to WALK).</w:t>
            </w:r>
          </w:p>
        </w:tc>
      </w:tr>
      <w:tr>
        <w:tc>
          <w:tcPr>
            <w:tcW w:type="dxa" w:w="2880"/>
          </w:tcPr>
          <w:p>
            <w:r>
              <w:t>routingParameters.routeModifiers.avoidTolls</w:t>
            </w:r>
          </w:p>
        </w:tc>
        <w:tc>
          <w:tcPr>
            <w:tcW w:type="dxa" w:w="2880"/>
          </w:tcPr>
          <w:p>
            <w:r>
              <w:t>boolean</w:t>
            </w:r>
          </w:p>
        </w:tc>
        <w:tc>
          <w:tcPr>
            <w:tcW w:type="dxa" w:w="2880"/>
          </w:tcPr>
          <w:p>
            <w:r>
              <w:t>Optional. Avoid toll roads where reasonable (applies to DRIVE and TWO_WHEELER).</w:t>
            </w:r>
          </w:p>
        </w:tc>
      </w:tr>
      <w:tr>
        <w:tc>
          <w:tcPr>
            <w:tcW w:type="dxa" w:w="2880"/>
          </w:tcPr>
          <w:p>
            <w:r>
              <w:t>routingParameters.routeModifiers.avoidHighways</w:t>
            </w:r>
          </w:p>
        </w:tc>
        <w:tc>
          <w:tcPr>
            <w:tcW w:type="dxa" w:w="2880"/>
          </w:tcPr>
          <w:p>
            <w:r>
              <w:t>boolean</w:t>
            </w:r>
          </w:p>
        </w:tc>
        <w:tc>
          <w:tcPr>
            <w:tcW w:type="dxa" w:w="2880"/>
          </w:tcPr>
          <w:p>
            <w:r>
              <w:t>Optional. Avoid highways where reasonable (applies to DRIVE and TWO_WHEELER).</w:t>
            </w:r>
          </w:p>
        </w:tc>
      </w:tr>
      <w:tr>
        <w:tc>
          <w:tcPr>
            <w:tcW w:type="dxa" w:w="2880"/>
          </w:tcPr>
          <w:p>
            <w:r>
              <w:t>routingParameters.routeModifiers.avoidFerries</w:t>
            </w:r>
          </w:p>
        </w:tc>
        <w:tc>
          <w:tcPr>
            <w:tcW w:type="dxa" w:w="2880"/>
          </w:tcPr>
          <w:p>
            <w:r>
              <w:t>boolean</w:t>
            </w:r>
          </w:p>
        </w:tc>
        <w:tc>
          <w:tcPr>
            <w:tcW w:type="dxa" w:w="2880"/>
          </w:tcPr>
          <w:p>
            <w:r>
              <w:t>Optional. Avoid ferries where reasonable (applies to DRIVE and TWO_WHEELER).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"places": [</w:t>
        <w:br/>
        <w:t xml:space="preserve"> {</w:t>
        <w:br/>
        <w:t xml:space="preserve"> "name": "places/ChIJN1t_tDeuEmsRUsoyG83frY4",</w:t>
        <w:br/>
        <w:t xml:space="preserve"> "id": "ChIJN1t_tDeuEmsRUsoyG83frY4",</w:t>
        <w:br/>
        <w:t xml:space="preserve"> "displayName": {</w:t>
        <w:br/>
        <w:t xml:space="preserve"> "text": "Example Cafe",</w:t>
        <w:br/>
        <w:t xml:space="preserve"> "languageCode": "en"</w:t>
        <w:br/>
        <w:t xml:space="preserve"> },</w:t>
        <w:br/>
        <w:t xml:space="preserve"> "formattedAddress": "123 Example St, Sydney NSW 2000, Australia",</w:t>
        <w:br/>
        <w:t xml:space="preserve"> "rating": 4.4,</w:t>
        <w:br/>
        <w:t xml:space="preserve"> "userRatingCount": 1287,</w:t>
        <w:br/>
        <w:t xml:space="preserve"> "types": ["cafe", "food", "point_of_interest", "establishment"],</w:t>
        <w:br/>
        <w:t xml:space="preserve"> "googleMapsUri": "https://maps.google.com/?cid=1234567890123456789",</w:t>
        <w:br/>
        <w:t xml:space="preserve"> "location": {</w:t>
        <w:br/>
        <w:t xml:space="preserve"> "latitude": -33.8675,</w:t>
        <w:br/>
        <w:t xml:space="preserve"> "longitude": 151.207</w:t>
        <w:br/>
        <w:t xml:space="preserve"> },</w:t>
        <w:br/>
        <w:t xml:space="preserve"> "businessStatus": "OPERATIONAL"</w:t>
        <w:br/>
        <w:t xml:space="preserve"> }</w:t>
        <w:br/>
        <w:t xml:space="preserve"> ],</w:t>
        <w:br/>
        <w:t xml:space="preserve"> "nextPageToken": "CAoSLEFGMVFpcFBxU2V4Yl9FeG1wbGVUb2tlbg",</w:t>
        <w:br/>
        <w:t xml:space="preserve"> "searchUri": "https://www.google.com/maps/search/?api=1&amp;query=Example%20Cafe%20Sydney"</w:t>
        <w:br/>
        <w:t>}</w:t>
      </w:r>
    </w:p>
    <w:p>
      <w:pPr>
        <w:pStyle w:val="Heading3"/>
      </w:pPr>
      <w:r>
        <w:t>Error Responses</w:t>
      </w:r>
    </w:p>
    <w:p>
      <w:r>
        <w:t>Error response bodies/status codes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places</w:t>
            </w:r>
          </w:p>
        </w:tc>
        <w:tc>
          <w:tcPr>
            <w:tcW w:type="dxa" w:w="2880"/>
          </w:tcPr>
          <w:p>
            <w:r>
              <w:t>array</w:t>
            </w:r>
          </w:p>
        </w:tc>
        <w:tc>
          <w:tcPr>
            <w:tcW w:type="dxa" w:w="2880"/>
          </w:tcPr>
          <w:p>
            <w:r>
              <w:t>A list of places that meet the user's text search criteria.</w:t>
            </w:r>
          </w:p>
        </w:tc>
      </w:tr>
      <w:tr>
        <w:tc>
          <w:tcPr>
            <w:tcW w:type="dxa" w:w="2880"/>
          </w:tcPr>
          <w:p>
            <w:r>
              <w:t>nextPageToken</w:t>
            </w:r>
          </w:p>
        </w:tc>
        <w:tc>
          <w:tcPr>
            <w:tcW w:type="dxa" w:w="2880"/>
          </w:tcPr>
          <w:p>
            <w:r>
              <w:t>string</w:t>
            </w:r>
          </w:p>
        </w:tc>
        <w:tc>
          <w:tcPr>
            <w:tcW w:type="dxa" w:w="2880"/>
          </w:tcPr>
          <w:p>
            <w:r>
              <w:t>Token that can be sent as pageToken to retrieve the next page. If omitted/empty, there are no subsequent pages.</w:t>
            </w:r>
          </w:p>
        </w:tc>
      </w:tr>
      <w:tr>
        <w:tc>
          <w:tcPr>
            <w:tcW w:type="dxa" w:w="2880"/>
          </w:tcPr>
          <w:p>
            <w:r>
              <w:t>contextualContents</w:t>
            </w:r>
          </w:p>
        </w:tc>
        <w:tc>
          <w:tcPr>
            <w:tcW w:type="dxa" w:w="2880"/>
          </w:tcPr>
          <w:p>
            <w:r>
              <w:t>array</w:t>
            </w:r>
          </w:p>
        </w:tc>
        <w:tc>
          <w:tcPr>
            <w:tcW w:type="dxa" w:w="2880"/>
          </w:tcPr>
          <w:p>
            <w:r>
              <w:t>Experimental. Contextual content aligned by index with places. Returns contextual or non-contextual content; empty only when unavailable for the place (if requested).</w:t>
            </w:r>
          </w:p>
        </w:tc>
      </w:tr>
      <w:tr>
        <w:tc>
          <w:tcPr>
            <w:tcW w:type="dxa" w:w="2880"/>
          </w:tcPr>
          <w:p>
            <w:r>
              <w:t>searchUri</w:t>
            </w:r>
          </w:p>
        </w:tc>
        <w:tc>
          <w:tcPr>
            <w:tcW w:type="dxa" w:w="2880"/>
          </w:tcPr>
          <w:p>
            <w:r>
              <w:t>string</w:t>
            </w:r>
          </w:p>
        </w:tc>
        <w:tc>
          <w:tcPr>
            <w:tcW w:type="dxa" w:w="2880"/>
          </w:tcPr>
          <w:p>
            <w:r>
              <w:t>A link that allows the user to search with the same text query on Google Maps.</w:t>
            </w:r>
          </w:p>
        </w:tc>
      </w:tr>
      <w:tr>
        <w:tc>
          <w:tcPr>
            <w:tcW w:type="dxa" w:w="2880"/>
          </w:tcPr>
          <w:p>
            <w:r>
              <w:t>routingSummaries</w:t>
            </w:r>
          </w:p>
        </w:tc>
        <w:tc>
          <w:tcPr>
            <w:tcW w:type="dxa" w:w="2880"/>
          </w:tcPr>
          <w:p>
            <w:r>
              <w:t>array</w:t>
            </w:r>
          </w:p>
        </w:tc>
        <w:tc>
          <w:tcPr>
            <w:tcW w:type="dxa" w:w="2880"/>
          </w:tcPr>
          <w:p>
            <w:r>
              <w:t>Routing summaries aligned by index with places. If unavailable for a place, contains an empty entry. Note: Including routingSummaries in the field mask without also including routingParameters.origin or searchAlongRouteParameters.polyline.encodedPolyline causes an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'https://places.googleapis.com/v1/places:searchText' \</w:t>
        <w:br/>
        <w:t xml:space="preserve"> --header 'Accept: application/json' \</w:t>
        <w:br/>
        <w:t xml:space="preserve"> --header 'Content-Type: application/json' \</w:t>
        <w:br/>
        <w:t xml:space="preserve"> --data '{</w:t>
        <w:br/>
        <w:t xml:space="preserve"> "textQuery": "coffee near Sydney Opera House",</w:t>
        <w:br/>
        <w:t xml:space="preserve"> "pageSize": 10,</w:t>
        <w:br/>
        <w:t xml:space="preserve"> "languageCode": "en",</w:t>
        <w:br/>
        <w:t xml:space="preserve"> "regionCode": "AU",</w:t>
        <w:br/>
        <w:t xml:space="preserve"> "openNow": true,</w:t>
        <w:br/>
        <w:t xml:space="preserve"> "rankPreference": "RELEVANCE"</w:t>
        <w:br/>
        <w:t xml:space="preserve">  }'</w:t>
      </w:r>
    </w:p>
    <w:p>
      <w:pPr>
        <w:pStyle w:val="Heading3"/>
      </w:pPr>
      <w:r>
        <w:t>Example Usage</w:t>
      </w:r>
    </w:p>
    <w:p>
      <w:pPr>
        <w:pStyle w:val="Heading3"/>
      </w:pPr>
      <w:r>
        <w:t>Example 1: Basic text search</w:t>
      </w:r>
    </w:p>
    <w:p>
      <w:r>
        <w:rPr>
          <w:b/>
          <w:color w:val="666666"/>
          <w:sz w:val="16"/>
        </w:rPr>
        <w:t>[bash]</w:t>
      </w:r>
    </w:p>
    <w:p>
      <w:pPr>
        <w:shd w:fill="F2F2F2" w:val="clear"/>
      </w:pPr>
      <w:r>
        <w:rPr>
          <w:rFonts w:ascii="Courier New" w:hAnsi="Courier New"/>
          <w:sz w:val="17"/>
        </w:rPr>
        <w:t>curl -s --location 'https://places.googleapis.com/v1/places:searchText' \</w:t>
        <w:br/>
        <w:t xml:space="preserve"> -H 'Accept: application/json' \</w:t>
        <w:br/>
        <w:t xml:space="preserve"> -H 'Content-Type: application/json' \</w:t>
        <w:br/>
        <w:t xml:space="preserve"> --data '{</w:t>
        <w:br/>
        <w:t xml:space="preserve"> "textQuery": "pizza in New York City"</w:t>
        <w:br/>
        <w:t xml:space="preserve">  }'</w:t>
      </w:r>
    </w:p>
    <w:p>
      <w:pPr>
        <w:pStyle w:val="Heading3"/>
      </w:pPr>
      <w:r>
        <w:t>Example 2: Paginate using pageToken</w:t>
      </w:r>
    </w:p>
    <w:p>
      <w:r>
        <w:rPr>
          <w:b/>
          <w:color w:val="666666"/>
          <w:sz w:val="16"/>
        </w:rPr>
        <w:t>[bash]</w:t>
      </w:r>
    </w:p>
    <w:p>
      <w:pPr>
        <w:shd w:fill="F2F2F2" w:val="clear"/>
      </w:pPr>
      <w:r>
        <w:rPr>
          <w:rFonts w:ascii="Courier New" w:hAnsi="Courier New"/>
          <w:sz w:val="17"/>
        </w:rPr>
        <w:t>curl -s --location 'https://places.googleapis.com/v1/places:searchText' \</w:t>
        <w:br/>
        <w:t xml:space="preserve"> -H 'Accept: application/json' \</w:t>
        <w:br/>
        <w:t xml:space="preserve"> -H 'Content-Type: application/json' \</w:t>
        <w:br/>
        <w:t xml:space="preserve"> --data '{</w:t>
        <w:br/>
        <w:t xml:space="preserve"> "textQuery": "bookstores in San Francisco",</w:t>
        <w:br/>
        <w:t xml:space="preserve"> "pageSize": 20,</w:t>
        <w:br/>
        <w:t xml:space="preserve"> "pageToken": "CAoSLEFGMVFpcFBxU2V4Yl9FeG1wbGVUb2tlbg"</w:t>
        <w:br/>
        <w:t xml:space="preserve">  }'</w:t>
      </w:r>
    </w:p>
    <w:p>
      <w:pPr>
        <w:pStyle w:val="Heading3"/>
      </w:pPr>
      <w:r>
        <w:t>Example 3: Bias results to a circle and filter by rating and price level</w:t>
      </w:r>
    </w:p>
    <w:p>
      <w:r>
        <w:rPr>
          <w:b/>
          <w:color w:val="666666"/>
          <w:sz w:val="16"/>
        </w:rPr>
        <w:t>[bash]</w:t>
      </w:r>
    </w:p>
    <w:p>
      <w:pPr>
        <w:shd w:fill="F2F2F2" w:val="clear"/>
      </w:pPr>
      <w:r>
        <w:rPr>
          <w:rFonts w:ascii="Courier New" w:hAnsi="Courier New"/>
          <w:sz w:val="17"/>
        </w:rPr>
        <w:t>curl -s --location 'https://places.googleapis.com/v1/places:searchText' \</w:t>
        <w:br/>
        <w:t xml:space="preserve"> -H 'Accept: application/json' \</w:t>
        <w:br/>
        <w:t xml:space="preserve"> -H 'Content-Type: application/json' \</w:t>
        <w:br/>
        <w:t xml:space="preserve"> --data '{</w:t>
        <w:br/>
        <w:t xml:space="preserve"> "textQuery": "restaurants",</w:t>
        <w:br/>
        <w:t xml:space="preserve"> "minRating": 4.0,</w:t>
        <w:br/>
        <w:t xml:space="preserve"> "priceLevels": ["PRICE_LEVEL_MODERATE", "PRICE_LEVEL_EXPENSIVE"],</w:t>
        <w:br/>
        <w:t xml:space="preserve"> "locationBias": {</w:t>
        <w:br/>
        <w:t xml:space="preserve"> "circle": {</w:t>
        <w:br/>
        <w:t xml:space="preserve"> "center": { "latitude": 37.4221, "longitude": -122.0841 },</w:t>
        <w:br/>
        <w:t xml:space="preserve"> "radius": 5000</w:t>
        <w:br/>
        <w:t xml:space="preserve">      }</w:t>
        <w:br/>
        <w:t xml:space="preserve">    }</w:t>
        <w:br/>
        <w:t xml:space="preserve">  }'</w:t>
      </w:r>
    </w:p>
    <w:p>
      <w:pPr>
        <w:pStyle w:val="Heading3"/>
      </w:pPr>
      <w:r>
        <w:t>Behavior</w:t>
      </w:r>
    </w:p>
    <w:p>
      <w:pPr>
        <w:pStyle w:val="ListBullet"/>
      </w:pPr>
      <w:r>
        <w:t>Accepts a required textQuery and optional filters/biasing parameters.</w:t>
      </w:r>
    </w:p>
    <w:p>
      <w:pPr>
        <w:pStyle w:val="ListBullet"/>
      </w:pPr>
      <w:r>
        <w:t>Returns up to pageSize results (default 20; capped at 20).</w:t>
      </w:r>
    </w:p>
    <w:p>
      <w:pPr>
        <w:pStyle w:val="ListBullet"/>
      </w:pPr>
      <w:r>
        <w:t>If more results are available, returns nextPageToken for pagination via pageToken in a subsequent request.</w:t>
      </w:r>
    </w:p>
    <w:p>
      <w:pPr>
        <w:pStyle w:val="ListBullet"/>
      </w:pPr>
      <w:r>
        <w:t>Optionally computes routing summaries when routing-related inputs are provided (per schema note).</w:t>
      </w:r>
    </w:p>
    <w:p>
      <w:pPr>
        <w:pStyle w:val="Heading3"/>
      </w:pPr>
      <w:r>
        <w:t>Notes</w:t>
      </w:r>
    </w:p>
    <w:p>
      <w:pPr>
        <w:pStyle w:val="ListBullet"/>
      </w:pPr>
      <w:r>
        <w:t>maxResultCount is deprecated; prefer pageSize.</w:t>
      </w:r>
    </w:p>
    <w:p>
      <w:pPr>
        <w:pStyle w:val="ListBullet"/>
      </w:pPr>
      <w:r>
        <w:t>Pagination requires request consistency: when using pageToken, all parameters other than pageToken, pageSize, and maxResultCount must match the original request.</w:t>
      </w:r>
    </w:p>
    <w:p>
      <w:pPr>
        <w:pStyle w:val="ListBullet"/>
      </w:pPr>
      <w:r>
        <w:t>locationBias biases results; locationRestriction restricts results to within the region.</w:t>
      </w:r>
    </w:p>
    <w:p>
      <w:pPr>
        <w:pStyle w:val="ListBullet"/>
      </w:pPr>
      <w:r>
        <w:t>EV filtering is available via evOptions (connector types, minimum charging rate).</w:t>
      </w:r>
    </w:p>
    <w:p>
      <w:pPr>
        <w:pStyle w:val="Heading3"/>
      </w:pPr>
      <w:r>
        <w:t>Gotchas</w:t>
      </w:r>
    </w:p>
    <w:p>
      <w:pPr>
        <w:pStyle w:val="ListBullet"/>
      </w:pPr>
      <w:r>
        <w:t>pageSize values above 20 are coerced to 20; negative values cause INVALID_ARGUMENT.</w:t>
      </w:r>
    </w:p>
    <w:p>
      <w:pPr>
        <w:pStyle w:val="ListBullet"/>
      </w:pPr>
      <w:r>
        <w:t>If both pageSize and deprecated maxResultCount are set, maxResultCount is ignored.</w:t>
      </w:r>
    </w:p>
    <w:p>
      <w:pPr>
        <w:pStyle w:val="ListBullet"/>
      </w:pPr>
      <w:r>
        <w:t>Providing a pageToken with different non-pagination parameters than the original request results in INVALID_ARGUMENT.</w:t>
      </w:r>
    </w:p>
    <w:p>
      <w:pPr>
        <w:pStyle w:val="ListBullet"/>
      </w:pPr>
      <w:r>
        <w:t>Per schema note: requesting routingSummaries (via field mask) without also providing routingParameters.origin or searchAlongRouteParameters.polyline.encodedPolyline causes an error (field masks themselves were not included in the scraped content).</w:t>
      </w:r>
    </w:p>
    <w:p>
      <w:pPr>
        <w:pStyle w:val="Heading3"/>
      </w:pPr>
      <w:r>
        <w:t>Error Handling</w:t>
      </w:r>
    </w:p>
    <w:p>
      <w:r>
        <w:t>The scraped content did not include explicit status codes or example error responses (e.g., 400/401/403).</w:t>
      </w:r>
    </w:p>
    <w:p>
      <w:pPr>
        <w:pStyle w:val="Heading3"/>
      </w:pPr>
      <w:r>
        <w:t>Related places actions</w:t>
      </w:r>
    </w:p>
    <w:p>
      <w:pPr>
        <w:pStyle w:val="ListBullet"/>
      </w:pPr>
      <w:r>
        <w:t>[GET] Get Place Details (by Resource Name) — /v1/{{name}}</w:t>
      </w:r>
    </w:p>
    <w:p>
      <w:pPr>
        <w:pStyle w:val="ListBullet"/>
      </w:pPr>
      <w:r>
        <w:t>[POST] Search Nearby Places — /v1/places:searchNearby</w:t>
      </w:r>
    </w:p>
    <w:p>
      <w:pPr>
        <w:pStyle w:val="ListBullet"/>
      </w:pPr>
      <w:r>
        <w:t>[POST] Autocomplete Places — /v1/places:autocomplete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