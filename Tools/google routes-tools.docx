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GOOGLE ROUTES API Actions</w:t>
      </w:r>
    </w:p>
    <w:p>
      <w:pPr>
        <w:pStyle w:val="Heading2"/>
      </w:pPr>
      <w:r>
        <w:t>1. [POST] Compute a Route Matrix (Origins × Destinations)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/distanceMatrix/v2:computeRouteMatrix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Routes API (ComputeRouteMatrix).</w:t>
      </w:r>
    </w:p>
    <w:p>
      <w:pPr>
        <w:pStyle w:val="ListBullet"/>
      </w:pPr>
      <w:r>
        <w:t>You must provide a response field mask (see Headers and Gotchas).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https://routes.googleapis.com/distanceMatrix/v2:computeRouteMatrix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"application/json",</w:t>
        <w:br/>
        <w:t xml:space="preserve"> "X-Goog-FieldMask": "*"</w:t>
        <w:br/>
        <w:t>}</w:t>
      </w:r>
    </w:p>
    <w:p>
      <w:pPr>
        <w:pStyle w:val="Heading3"/>
      </w:pPr>
      <w:r>
        <w:t>Description</w:t>
      </w:r>
    </w:p>
    <w:p>
      <w:r>
        <w:t>Takes a list of origins and destinations and returns a stream of route-matrix elements—one element per origin/destination combination. A response field mask is required to control which fields are returned and to ensure correct interpretation of element status.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 xml:space="preserve">You must specify a response field mask using either: </w:t>
        <w:br/>
        <w:br/>
        <w:t>the HTTP header X-Goog-FieldMask, or</w:t>
        <w:br/>
        <w:t>the URL query parameter $fields or fields.</w:t>
      </w:r>
    </w:p>
    <w:p>
      <w:pPr>
        <w:pStyle w:val="ListBullet"/>
      </w:pPr>
      <w:r>
        <w:t>It is critical to include status in the field mask; otherwise, all streamed elements may appear to be OK.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POST /distanceMatrix/v2:computeRouteMatrix</w:t>
        <w:br/>
        <w:t>X-Goog-FieldMask: originIndex,destinationIndex,status,condition,distanceMeters,duration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POST /distanceMatrix/v2:computeRouteMatrix?fields=originIndex,destinationIndex,status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POST /distanceMatrix/v2:computeRouteMatrix</w:t>
        <w:br/>
        <w:t># (missing field mask)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X-Goog-FieldMask: originIndex,destinationIndex</w:t>
        <w:br/>
        <w:t># (missing status in field mask; results may appear OK incorrectly)</w:t>
      </w:r>
    </w:p>
    <w:p>
      <w:pPr>
        <w:pStyle w:val="Heading3"/>
      </w:pPr>
      <w:r>
        <w:t>Query Parameters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field mask (comma-separated field paths). Alternative to X-Goog-FieldMask.</w:t>
            </w:r>
          </w:p>
        </w:tc>
      </w:tr>
      <w:tr>
        <w:tc>
          <w:tcPr>
            <w:tcW w:type="dxa" w:w="2880"/>
          </w:tcPr>
          <w:p>
            <w:r>
              <w:t>$fields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Same as fields. Response field mask (comma-separated field paths).</w:t>
            </w:r>
          </w:p>
        </w:tc>
      </w:tr>
    </w:tbl>
    <w:p/>
    <w:p>
      <w:pPr>
        <w:pStyle w:val="Heading3"/>
      </w:pPr>
      <w:r>
        <w:t>Request Body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origins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Required. Array of origins (rows of the matrix). Size restrictions apply (see Notes).</w:t>
            </w:r>
          </w:p>
        </w:tc>
      </w:tr>
      <w:tr>
        <w:tc>
          <w:tcPr>
            <w:tcW w:type="dxa" w:w="2880"/>
          </w:tcPr>
          <w:p>
            <w:r>
              <w:t>destinations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Required. Array of destinations (columns of the matrix).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travelMode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Transportation mode. Values: TRAVEL_MODE_UNSPECIFIED (defaults to DRIVE), DRIVE, BICYCLE, WALK, TWO_WHEELER, TRANSIT.</w:t>
            </w:r>
          </w:p>
        </w:tc>
      </w:tr>
      <w:tr>
        <w:tc>
          <w:tcPr>
            <w:tcW w:type="dxa" w:w="2880"/>
          </w:tcPr>
          <w:p>
            <w:r>
              <w:t>routingPreference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How to compute the route. Values: ROUTING_PREFERENCE_UNSPECIFIED (defaults to TRAFFIC_UNAWARE), TRAFFIC_UNAWARE, TRAFFIC_AWARE, TRAFFIC_AWARE_OPTIMAL. Only allowed when travelMode is DRIVE or TWO_WHEELER (otherwise request fails).</w:t>
            </w:r>
          </w:p>
        </w:tc>
      </w:tr>
      <w:tr>
        <w:tc>
          <w:tcPr>
            <w:tcW w:type="dxa" w:w="2880"/>
          </w:tcPr>
          <w:p>
            <w:r>
              <w:t>departureTime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(google-datetime). Defaults to request time if not set. Can only specify a past departure time when travelMode is TRANSIT.</w:t>
            </w:r>
          </w:p>
        </w:tc>
      </w:tr>
      <w:tr>
        <w:tc>
          <w:tcPr>
            <w:tcW w:type="dxa" w:w="2880"/>
          </w:tcPr>
          <w:p>
            <w:r>
              <w:t>arrivalTime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(google-datetime). TRANSIT only. You may specify either departureTime or arrivalTime, but not both.</w:t>
            </w:r>
          </w:p>
        </w:tc>
      </w:tr>
      <w:tr>
        <w:tc>
          <w:tcPr>
            <w:tcW w:type="dxa" w:w="2880"/>
          </w:tcPr>
          <w:p>
            <w:r>
              <w:t>trafficModel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Only available when routingPreference is TRAFFIC_AWARE_OPTIMAL and travelMode is DRIVE. Values: TRAFFIC_MODEL_UNSPECIFIED (defaults to BEST_GUESS), BEST_GUESS, PESSIMISTIC, OPTIMISTIC.</w:t>
            </w:r>
          </w:p>
        </w:tc>
      </w:tr>
      <w:tr>
        <w:tc>
          <w:tcPr>
            <w:tcW w:type="dxa" w:w="2880"/>
          </w:tcPr>
          <w:p>
            <w:r>
              <w:t>languageCode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BCP-47 language code (e.g., en-US). If omitted, inferred from the location of the first origin.</w:t>
            </w:r>
          </w:p>
        </w:tc>
      </w:tr>
      <w:tr>
        <w:tc>
          <w:tcPr>
            <w:tcW w:type="dxa" w:w="2880"/>
          </w:tcPr>
          <w:p>
            <w:r>
              <w:t>regionCode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ccTLD two-character region code (e.g., us, de).</w:t>
            </w:r>
          </w:p>
        </w:tc>
      </w:tr>
      <w:tr>
        <w:tc>
          <w:tcPr>
            <w:tcW w:type="dxa" w:w="2880"/>
          </w:tcPr>
          <w:p>
            <w:r>
              <w:t>units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Display units. Values: UNITS_UNSPECIFIED (default inferred), METRIC, IMPERIAL.</w:t>
            </w:r>
          </w:p>
        </w:tc>
      </w:tr>
      <w:tr>
        <w:tc>
          <w:tcPr>
            <w:tcW w:type="dxa" w:w="2880"/>
          </w:tcPr>
          <w:p>
            <w:r>
              <w:t>extraComputations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Optional. Extra computations. Values: EXTRA_COMPUTATION_UNSPECIFIED (requests containing this value fail), TOLLS. Extra fields returned must also be included in the field mask.</w:t>
            </w:r>
          </w:p>
        </w:tc>
      </w:tr>
      <w:tr>
        <w:tc>
          <w:tcPr>
            <w:tcW w:type="dxa" w:w="2880"/>
          </w:tcPr>
          <w:p>
            <w:r>
              <w:t>transitPreferences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Optional. Preferences for TRANSIT routes (see below).</w:t>
            </w:r>
          </w:p>
        </w:tc>
      </w:tr>
    </w:tbl>
    <w:p/>
    <w:p>
      <w:pPr>
        <w:pStyle w:val="Heading3"/>
      </w:pPr>
      <w:r>
        <w:t>Origins / Destinations Object Shape</w:t>
      </w:r>
    </w:p>
    <w:p>
      <w:r>
        <w:t>Each item in origins is a RouteMatrixOrigin object, and each item in destinations is a RouteMatrixDestination object.</w:t>
      </w:r>
    </w:p>
    <w:p>
      <w:pPr>
        <w:pStyle w:val="Heading4"/>
      </w:pPr>
      <w:r>
        <w:t>RouteMatrixOrigin (object)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waypoint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Encapsulates a waypoint (see Waypoint).</w:t>
            </w:r>
          </w:p>
        </w:tc>
      </w:tr>
      <w:tr>
        <w:tc>
          <w:tcPr>
            <w:tcW w:type="dxa" w:w="2880"/>
          </w:tcPr>
          <w:p>
            <w:r>
              <w:t>routeModifiers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 conditions (avoid tolls/highways/ferries, etc.) (see RouteModifiers).</w:t>
            </w:r>
          </w:p>
        </w:tc>
      </w:tr>
    </w:tbl>
    <w:p/>
    <w:p>
      <w:pPr>
        <w:pStyle w:val="Heading4"/>
      </w:pPr>
      <w:r>
        <w:t>RouteMatrixDestination (object)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waypoint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Encapsulates a waypoint (see Waypoint).</w:t>
            </w:r>
          </w:p>
        </w:tc>
      </w:tr>
    </w:tbl>
    <w:p/>
    <w:p>
      <w:pPr>
        <w:pStyle w:val="Heading3"/>
      </w:pPr>
      <w:r>
        <w:t>Waypoint (object)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via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Optional. If true, pass through without stopover. Only for intermediate waypoints; request fails for terminal waypoints. Cannot be true if ComputeRoutesRequest.optimize_waypoint_order is true (as noted in scraped text).</w:t>
            </w:r>
          </w:p>
        </w:tc>
      </w:tr>
      <w:tr>
        <w:tc>
          <w:tcPr>
            <w:tcW w:type="dxa" w:w="2880"/>
          </w:tcPr>
          <w:p>
            <w:r>
              <w:t>sideOfRoad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Optional. Bias stop to a side of road. Only for DRIVE and TWO_WHEELER.</w:t>
            </w:r>
          </w:p>
        </w:tc>
      </w:tr>
      <w:tr>
        <w:tc>
          <w:tcPr>
            <w:tcW w:type="dxa" w:w="2880"/>
          </w:tcPr>
          <w:p>
            <w:r>
              <w:t>vehicleStopover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Optional. Indicates pickup/drop-off stopover intent. Only for DRIVE and TWO_WHEELER when location_type is Location (as noted in scraped text).</w:t>
            </w:r>
          </w:p>
        </w:tc>
      </w:tr>
      <w:tr>
        <w:tc>
          <w:tcPr>
            <w:tcW w:type="dxa" w:w="2880"/>
          </w:tcPr>
          <w:p>
            <w:r>
              <w:t>placeId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POI Place ID.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Human-readable address or plus code.</w:t>
            </w:r>
          </w:p>
        </w:tc>
      </w:tr>
      <w:tr>
        <w:tc>
          <w:tcPr>
            <w:tcW w:type="dxa" w:w="2880"/>
          </w:tcPr>
          <w:p>
            <w:r>
              <w:t>navigationPointToken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Token from Geocoding API SearchDestinations.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Optional. Geographic point + optional heading (see Location).</w:t>
            </w:r>
          </w:p>
        </w:tc>
      </w:tr>
    </w:tbl>
    <w:p/>
    <w:p>
      <w:pPr>
        <w:pStyle w:val="Heading3"/>
      </w:pPr>
      <w:r>
        <w:t>Location (object)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latLng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Optional. Latitude/longitude (WGS84) (see LatLng).</w:t>
            </w:r>
          </w:p>
        </w:tc>
      </w:tr>
      <w:tr>
        <w:tc>
          <w:tcPr>
            <w:tcW w:type="dxa" w:w="2880"/>
          </w:tcPr>
          <w:p>
            <w:r>
              <w:t>heading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Optional (int32). 0–360. Only for DRIVE and TWO_WHEELER.</w:t>
            </w:r>
          </w:p>
        </w:tc>
      </w:tr>
    </w:tbl>
    <w:p/>
    <w:p>
      <w:pPr>
        <w:pStyle w:val="Heading3"/>
      </w:pPr>
      <w:r>
        <w:t>LatLng (object)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Latitude in degrees (double). Range [-90.0, +90.0].</w:t>
            </w:r>
          </w:p>
        </w:tc>
      </w:tr>
      <w:tr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Longitude in degrees (double). Range [-180.0, +180.0].</w:t>
            </w:r>
          </w:p>
        </w:tc>
      </w:tr>
    </w:tbl>
    <w:p/>
    <w:p>
      <w:pPr>
        <w:pStyle w:val="Heading3"/>
      </w:pPr>
      <w:r>
        <w:t>RouteModifiers (object)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avoidTolls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Optional. Avoid toll roads where reasonable. Only DRIVE/TWO_WHEELER.</w:t>
            </w:r>
          </w:p>
        </w:tc>
      </w:tr>
      <w:tr>
        <w:tc>
          <w:tcPr>
            <w:tcW w:type="dxa" w:w="2880"/>
          </w:tcPr>
          <w:p>
            <w:r>
              <w:t>avoidHighways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Optional. Avoid highways where reasonable. Only DRIVE/TWO_WHEELER.</w:t>
            </w:r>
          </w:p>
        </w:tc>
      </w:tr>
      <w:tr>
        <w:tc>
          <w:tcPr>
            <w:tcW w:type="dxa" w:w="2880"/>
          </w:tcPr>
          <w:p>
            <w:r>
              <w:t>avoidFerries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Optional. Avoid ferries where reasonable. Only DRIVE/TWO_WHEELER.</w:t>
            </w:r>
          </w:p>
        </w:tc>
      </w:tr>
      <w:tr>
        <w:tc>
          <w:tcPr>
            <w:tcW w:type="dxa" w:w="2880"/>
          </w:tcPr>
          <w:p>
            <w:r>
              <w:t>avoidIndoor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Optional. Avoid indoor navigation where reasonable. Only WALK.</w:t>
            </w:r>
          </w:p>
        </w:tc>
      </w:tr>
      <w:tr>
        <w:tc>
          <w:tcPr>
            <w:tcW w:type="dxa" w:w="2880"/>
          </w:tcPr>
          <w:p>
            <w:r>
              <w:t>vehicleInfo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Optional. Vehicle info (see below). Only applies to DRIVE.</w:t>
            </w:r>
          </w:p>
        </w:tc>
      </w:tr>
      <w:tr>
        <w:tc>
          <w:tcPr>
            <w:tcW w:type="dxa" w:w="2880"/>
          </w:tcPr>
          <w:p>
            <w:r>
              <w:t>tollPasses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Optional. Toll pass types. If provided, API tries to return pass price; otherwise cash price. Only DRIVE/TWO_WHEELER. (Many enum values are supported per scraped content.)</w:t>
            </w:r>
          </w:p>
        </w:tc>
      </w:tr>
    </w:tbl>
    <w:p/>
    <w:p>
      <w:pPr>
        <w:pStyle w:val="Heading4"/>
      </w:pPr>
      <w:r>
        <w:t>VehicleInfo (object)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emissionType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Values: VEHICLE_EMISSION_TYPE_UNSPECIFIED (defaults to GASOLINE), GASOLINE, ELECTRIC, HYBRID, DIESEL. Only DRIVE.</w:t>
            </w:r>
          </w:p>
        </w:tc>
      </w:tr>
    </w:tbl>
    <w:p/>
    <w:p>
      <w:pPr>
        <w:pStyle w:val="Heading3"/>
      </w:pPr>
      <w:r>
        <w:t>TransitPreferences (object)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allowedTravelModes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Optional. Transit modes to use. Values: TRANSIT_TRAVEL_MODE_UNSPECIFIED, BUS, SUBWAY, TRAIN, LIGHT_RAIL, RAIL. Defaults to all supported modes.</w:t>
            </w:r>
          </w:p>
        </w:tc>
      </w:tr>
      <w:tr>
        <w:tc>
          <w:tcPr>
            <w:tcW w:type="dxa" w:w="2880"/>
          </w:tcPr>
          <w:p>
            <w:r>
              <w:t>routingPreference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Values: TRANSIT_ROUTING_PREFERENCE_UNSPECIFIED, LESS_WALKING, FEWER_TRANSFERS.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Returns a stream of RouteMatrixElement objects (one per origin/destination pair). Example element: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"originIndex": 0,</w:t>
        <w:br/>
        <w:t xml:space="preserve"> "destinationIndex": 1,</w:t>
        <w:br/>
        <w:t xml:space="preserve"> "status": {</w:t>
        <w:br/>
        <w:t xml:space="preserve"> "code": 0,</w:t>
        <w:br/>
        <w:t xml:space="preserve"> "message": "OK",</w:t>
        <w:br/>
        <w:t xml:space="preserve"> "details": []</w:t>
        <w:br/>
        <w:t xml:space="preserve"> },</w:t>
        <w:br/>
        <w:t xml:space="preserve"> "condition": "ROUTE_EXISTS",</w:t>
        <w:br/>
        <w:t xml:space="preserve"> "distanceMeters": 12345,</w:t>
        <w:br/>
        <w:t xml:space="preserve"> "duration": "456s",</w:t>
        <w:br/>
        <w:t xml:space="preserve"> "staticDuration": "430s",</w:t>
        <w:br/>
        <w:t xml:space="preserve"> "fallbackInfo": {</w:t>
        <w:br/>
        <w:t xml:space="preserve"> "routingMode": "FALLBACK_TRAFFIC_UNAWARE",</w:t>
        <w:br/>
        <w:t xml:space="preserve"> "reason": "LATENCY_EXCEEDED"</w:t>
        <w:br/>
        <w:t xml:space="preserve"> },</w:t>
        <w:br/>
        <w:t xml:space="preserve"> "localizedValues": {</w:t>
        <w:br/>
        <w:t xml:space="preserve"> "distance": { "text": "12.3 km", "languageCode": "en-US" },</w:t>
        <w:br/>
        <w:t xml:space="preserve"> "duration": { "text": "8 mins", "languageCode": "en-US" },</w:t>
        <w:br/>
        <w:t xml:space="preserve"> "staticDuration": { "text": "7 mins", "languageCode": "en-US" },</w:t>
        <w:br/>
        <w:t xml:space="preserve"> "transitFare": { "text": "$2.50", "languageCode": "en-US" }</w:t>
        <w:br/>
        <w:t xml:space="preserve"> },</w:t>
        <w:br/>
        <w:t xml:space="preserve"> "travelAdvisory": {</w:t>
        <w:br/>
        <w:t xml:space="preserve"> "routeRestrictionsPartiallyIgnored": false,</w:t>
        <w:br/>
        <w:t xml:space="preserve"> "tollInfo": {</w:t>
        <w:br/>
        <w:t xml:space="preserve"> "estimatedPrice": [</w:t>
        <w:br/>
        <w:t xml:space="preserve"> { "currencyCode": "USD", "units": "3", "nanos": 0 }</w:t>
        <w:br/>
        <w:t xml:space="preserve"> ]</w:t>
        <w:br/>
        <w:t xml:space="preserve"> },</w:t>
        <w:br/>
        <w:t xml:space="preserve"> "fuelConsumptionMicroliters": "1234567",</w:t>
        <w:br/>
        <w:t xml:space="preserve"> "transitFare": { "currencyCode": "USD", "units": "2", "nanos": 500000000 },</w:t>
        <w:br/>
        <w:t xml:space="preserve"> "speedReadingIntervals": [</w:t>
        <w:br/>
        <w:t xml:space="preserve"> { "startPolylinePointIndex": 0, "endPolylinePointIndex": 10, "speed": "NORMAL" }</w:t>
        <w:br/>
        <w:t xml:space="preserve"> ]</w:t>
        <w:br/>
        <w:t xml:space="preserve"> }</w:t>
        <w:br/>
        <w:t>}</w:t>
      </w:r>
    </w:p>
    <w:p>
      <w:r>
        <w:rPr>
          <w:b/>
        </w:rPr>
        <w:t>Note: Returned fields depend on your field mask.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originIndex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Zero-based index of the origin in the request.</w:t>
            </w:r>
          </w:p>
        </w:tc>
      </w:tr>
      <w:tr>
        <w:tc>
          <w:tcPr>
            <w:tcW w:type="dxa" w:w="2880"/>
          </w:tcPr>
          <w:p>
            <w:r>
              <w:t>destinationIndex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Zero-based index of the destination in the request.</w:t>
            </w:r>
          </w:p>
        </w:tc>
      </w:tr>
      <w:tr>
        <w:tc>
          <w:tcPr>
            <w:tcW w:type="dxa" w:w="2880"/>
          </w:tcPr>
          <w:p>
            <w:r>
              <w:t>status.code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Status code (google.rpc.Code).</w:t>
            </w:r>
          </w:p>
        </w:tc>
      </w:tr>
      <w:tr>
        <w:tc>
          <w:tcPr>
            <w:tcW w:type="dxa" w:w="2880"/>
          </w:tcPr>
          <w:p>
            <w:r>
              <w:t>status.message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Developer-facing error message (English).</w:t>
            </w:r>
          </w:p>
        </w:tc>
      </w:tr>
      <w:tr>
        <w:tc>
          <w:tcPr>
            <w:tcW w:type="dxa" w:w="2880"/>
          </w:tcPr>
          <w:p>
            <w:r>
              <w:t>status.details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Error detail objects; each may include an @type type URL.</w:t>
            </w:r>
          </w:p>
        </w:tc>
      </w:tr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a route was found. Values: ROUTE_MATRIX_ELEMENT_CONDITION_UNSPECIFIED, ROUTE_EXISTS, ROUTE_NOT_FOUND.</w:t>
            </w:r>
          </w:p>
        </w:tc>
      </w:tr>
      <w:tr>
        <w:tc>
          <w:tcPr>
            <w:tcW w:type="dxa" w:w="2880"/>
          </w:tcPr>
          <w:p>
            <w:r>
              <w:t>distanceMeters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Travel distance in meters.</w:t>
            </w:r>
          </w:p>
        </w:tc>
      </w:tr>
      <w:tr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Route duration (google-duration). Traffic-aware depending on routingPreference.</w:t>
            </w:r>
          </w:p>
        </w:tc>
      </w:tr>
      <w:tr>
        <w:tc>
          <w:tcPr>
            <w:tcW w:type="dxa" w:w="2880"/>
          </w:tcPr>
          <w:p>
            <w:r>
              <w:t>staticDuration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Duration without traffic considerations (google-duration).</w:t>
            </w:r>
          </w:p>
        </w:tc>
      </w:tr>
      <w:tr>
        <w:tc>
          <w:tcPr>
            <w:tcW w:type="dxa" w:w="2880"/>
          </w:tcPr>
          <w:p>
            <w:r>
              <w:t>fallbackInfo.routingMode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Routing mode used if fallback occurred. Values: FALLBACK_ROUTING_MODE_UNSPECIFIED, FALLBACK_TRAFFIC_UNAWARE, FALLBACK_TRAFFIC_AWARE.</w:t>
            </w:r>
          </w:p>
        </w:tc>
      </w:tr>
      <w:tr>
        <w:tc>
          <w:tcPr>
            <w:tcW w:type="dxa" w:w="2880"/>
          </w:tcPr>
          <w:p>
            <w:r>
              <w:t>fallbackInfo.reason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Why fallback occurred. Values: FALLBACK_REASON_UNSPECIFIED, SERVER_ERROR, LATENCY_EXCEEDED.</w:t>
            </w:r>
          </w:p>
        </w:tc>
      </w:tr>
      <w:tr>
        <w:tc>
          <w:tcPr>
            <w:tcW w:type="dxa" w:w="2880"/>
          </w:tcPr>
          <w:p>
            <w:r>
              <w:t>localizedValues.distance.text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Localized distance text.</w:t>
            </w:r>
          </w:p>
        </w:tc>
      </w:tr>
      <w:tr>
        <w:tc>
          <w:tcPr>
            <w:tcW w:type="dxa" w:w="2880"/>
          </w:tcPr>
          <w:p>
            <w:r>
              <w:t>localizedValues.distance.languageCode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BCP-47 language for the localized text.</w:t>
            </w:r>
          </w:p>
        </w:tc>
      </w:tr>
      <w:tr>
        <w:tc>
          <w:tcPr>
            <w:tcW w:type="dxa" w:w="2880"/>
          </w:tcPr>
          <w:p>
            <w:r>
              <w:t>localizedValues.duration.text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Localized duration text.</w:t>
            </w:r>
          </w:p>
        </w:tc>
      </w:tr>
      <w:tr>
        <w:tc>
          <w:tcPr>
            <w:tcW w:type="dxa" w:w="2880"/>
          </w:tcPr>
          <w:p>
            <w:r>
              <w:t>localizedValues.staticDuration.text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Localized static duration text.</w:t>
            </w:r>
          </w:p>
        </w:tc>
      </w:tr>
      <w:tr>
        <w:tc>
          <w:tcPr>
            <w:tcW w:type="dxa" w:w="2880"/>
          </w:tcPr>
          <w:p>
            <w:r>
              <w:t>localizedValues.transitFare.text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Localized transit fare text.</w:t>
            </w:r>
          </w:p>
        </w:tc>
      </w:tr>
      <w:tr>
        <w:tc>
          <w:tcPr>
            <w:tcW w:type="dxa" w:w="2880"/>
          </w:tcPr>
          <w:p>
            <w:r>
              <w:t>travelAdvisory.fuelConsumptionMicroliters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Predicted fuel consumption (int64 as string). Only when corresponding extra computation is requested (per scraped description).</w:t>
            </w:r>
          </w:p>
        </w:tc>
      </w:tr>
      <w:tr>
        <w:tc>
          <w:tcPr>
            <w:tcW w:type="dxa" w:w="2880"/>
          </w:tcPr>
          <w:p>
            <w:r>
              <w:t>travelAdvisory.transitFare.currencyCode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4217 currency code.</w:t>
            </w:r>
          </w:p>
        </w:tc>
      </w:tr>
      <w:tr>
        <w:tc>
          <w:tcPr>
            <w:tcW w:type="dxa" w:w="2880"/>
          </w:tcPr>
          <w:p>
            <w:r>
              <w:t>travelAdvisory.transitFare.units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Whole currency units (int64 as string).</w:t>
            </w:r>
          </w:p>
        </w:tc>
      </w:tr>
      <w:tr>
        <w:tc>
          <w:tcPr>
            <w:tcW w:type="dxa" w:w="2880"/>
          </w:tcPr>
          <w:p>
            <w:r>
              <w:t>travelAdvisory.transitFare.nanos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Nano units of currency.</w:t>
            </w:r>
          </w:p>
        </w:tc>
      </w:tr>
      <w:tr>
        <w:tc>
          <w:tcPr>
            <w:tcW w:type="dxa" w:w="2880"/>
          </w:tcPr>
          <w:p>
            <w:r>
              <w:t>travelAdvisory.tollInfo.estimatedPrice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toll prices (Money) by currency.</w:t>
            </w:r>
          </w:p>
        </w:tc>
      </w:tr>
      <w:tr>
        <w:tc>
          <w:tcPr>
            <w:tcW w:type="dxa" w:w="2880"/>
          </w:tcPr>
          <w:p>
            <w:r>
              <w:t>travelAdvisory.routeRestrictionsPartiallyIgnored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Returned route may have restrictions not suitable for requested travel mode/modifiers.</w:t>
            </w:r>
          </w:p>
        </w:tc>
      </w:tr>
      <w:tr>
        <w:tc>
          <w:tcPr>
            <w:tcW w:type="dxa" w:w="2880"/>
          </w:tcPr>
          <w:p>
            <w:r>
              <w:t>travelAdvisory.speedReadingIntervals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Traffic speed intervals; only populated when traffic routing preference is used and traffic-on-polyline extra computation is requested (per scraped description).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'https://routes.googleapis.com/distanceMatrix/v2:computeRouteMatrix' \</w:t>
        <w:br/>
        <w:t xml:space="preserve"> --header 'Accept: application/json' \</w:t>
        <w:br/>
        <w:t xml:space="preserve"> --header 'Content-Type: application/json' \</w:t>
        <w:br/>
        <w:t xml:space="preserve"> --header 'X-Goog-FieldMask: originIndex,destinationIndex,status,condition,distanceMeters,duration' \</w:t>
        <w:br/>
        <w:t xml:space="preserve"> --data '{</w:t>
        <w:br/>
        <w:t xml:space="preserve"> "origins": [</w:t>
        <w:br/>
        <w:t xml:space="preserve">      { "waypoint": { "location": { "latLng": { "latitude": 37.7749, "longitude": -122.4194 } } } }</w:t>
        <w:br/>
        <w:t xml:space="preserve">    ],</w:t>
        <w:br/>
        <w:t xml:space="preserve"> "destinations": [</w:t>
        <w:br/>
        <w:t xml:space="preserve">      { "waypoint": { "location": { "latLng": { "latitude": 37.3382, "longitude": -121.8863 } } } }</w:t>
        <w:br/>
        <w:t xml:space="preserve">    ],</w:t>
        <w:br/>
        <w:t xml:space="preserve"> "travelMode": "DRIVE",</w:t>
        <w:br/>
        <w:t xml:space="preserve"> "routingPreference": "TRAFFIC_AWARE"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Minimal field mask for production (include status)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'https://routes.googleapis.com/distanceMatrix/v2:computeRouteMatrix' \</w:t>
        <w:br/>
        <w:t xml:space="preserve"> -H 'Accept: application/json' \</w:t>
        <w:br/>
        <w:t xml:space="preserve"> -H 'Content-Type: application/json' \</w:t>
        <w:br/>
        <w:t xml:space="preserve"> -H 'X-Goog-FieldMask: originIndex,destinationIndex,status,condition,distanceMeters,duration' \</w:t>
        <w:br/>
        <w:t xml:space="preserve"> -d '{</w:t>
        <w:br/>
        <w:t xml:space="preserve"> "origins": [</w:t>
        <w:br/>
        <w:t xml:space="preserve">      { "waypoint": { "address": "San Francisco, CA" } }</w:t>
        <w:br/>
        <w:t xml:space="preserve">    ],</w:t>
        <w:br/>
        <w:t xml:space="preserve"> "destinations": [</w:t>
        <w:br/>
        <w:t xml:space="preserve">      { "waypoint": { "address": "San Jose, CA" } }</w:t>
        <w:br/>
        <w:t xml:space="preserve">    ],</w:t>
        <w:br/>
        <w:t xml:space="preserve"> "travelMode": "DRIVE"</w:t>
        <w:br/>
        <w:t xml:space="preserve">  }'</w:t>
      </w:r>
    </w:p>
    <w:p>
      <w:pPr>
        <w:pStyle w:val="Heading3"/>
      </w:pPr>
      <w:r>
        <w:t>Example 2: Request tolls (remember to include toll fields in the mask)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'https://routes.googleapis.com/distanceMatrix/v2:computeRouteMatrix' \</w:t>
        <w:br/>
        <w:t xml:space="preserve"> -H 'Accept: application/json' \</w:t>
        <w:br/>
        <w:t xml:space="preserve"> -H 'Content-Type: application/json' \</w:t>
        <w:br/>
        <w:t xml:space="preserve"> -H 'X-Goog-FieldMask: originIndex,destinationIndex,status,condition,distanceMeters,duration,travelAdvisory.tollInfo' \</w:t>
        <w:br/>
        <w:t xml:space="preserve"> -d '{</w:t>
        <w:br/>
        <w:t xml:space="preserve"> "origins": [</w:t>
        <w:br/>
        <w:t xml:space="preserve">      { "waypoint": { "address": "Newark, NJ" } }</w:t>
        <w:br/>
        <w:t xml:space="preserve">    ],</w:t>
        <w:br/>
        <w:t xml:space="preserve"> "destinations": [</w:t>
        <w:br/>
        <w:t xml:space="preserve">      { "waypoint": { "address": "New York, NY" } }</w:t>
        <w:br/>
        <w:t xml:space="preserve">    ],</w:t>
        <w:br/>
        <w:t xml:space="preserve"> "travelMode": "DRIVE",</w:t>
        <w:br/>
        <w:t xml:space="preserve"> "extraComputations": ["TOLLS"]</w:t>
        <w:br/>
        <w:t xml:space="preserve">  }'</w:t>
      </w:r>
    </w:p>
    <w:p>
      <w:pPr>
        <w:pStyle w:val="Heading3"/>
      </w:pPr>
      <w:r>
        <w:t>Example 3: Provide field mask via query parameter instead of header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'https://routes.googleapis.com/distanceMatrix/v2:computeRouteMatrix?fields=originIndex,destinationIndex,status,condition,distanceMeters,duration'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"origins": [</w:t>
        <w:br/>
        <w:t xml:space="preserve">      { "waypoint": { "location": { "latLng": { "latitude": 48.8566, "longitude": 2.3522 } } } }</w:t>
        <w:br/>
        <w:t xml:space="preserve">    ],</w:t>
        <w:br/>
        <w:t xml:space="preserve"> "destinations": [</w:t>
        <w:br/>
        <w:t xml:space="preserve">      { "waypoint": { "location": { "latLng": { "latitude": 49.0097, "longitude": 2.5479 } } } }</w:t>
        <w:br/>
        <w:t xml:space="preserve">    ],</w:t>
        <w:br/>
        <w:t xml:space="preserve"> "travelMode": "DRIVE"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 xml:space="preserve">Size restrictions for origins and destinations: </w:t>
        <w:br/>
        <w:br/>
        <w:t>The sum of (# origins + # destinations) specified as either placeId or address must be ≤ 50.</w:t>
        <w:br/>
        <w:t>The product (# origins × # destinations) must be ≤ 625 in any case.</w:t>
        <w:br/>
        <w:t>The product must be ≤ 100 if routingPreference is TRAFFIC_AWARE_OPTIMAL.</w:t>
        <w:br/>
        <w:t>The product must be ≤ 100 if travelMode is TRANSIT.</w:t>
      </w:r>
    </w:p>
    <w:p>
      <w:pPr>
        <w:pStyle w:val="ListBullet"/>
      </w:pPr>
      <w:r>
        <w:t>arrivalTime can only be set for TRANSIT.</w:t>
      </w:r>
    </w:p>
    <w:p>
      <w:pPr>
        <w:pStyle w:val="ListBullet"/>
      </w:pPr>
      <w:r>
        <w:t>You can specify either departureTime or arrivalTime, but not both.</w:t>
      </w:r>
    </w:p>
    <w:p>
      <w:pPr>
        <w:pStyle w:val="Heading3"/>
      </w:pPr>
      <w:r>
        <w:t>Gotchas</w:t>
      </w:r>
    </w:p>
    <w:p>
      <w:pPr>
        <w:pStyle w:val="ListBullet"/>
      </w:pPr>
      <w:r>
        <w:t xml:space="preserve">A response field mask is required; Google discourages using wildcard * in production: </w:t>
        <w:br/>
        <w:br/>
        <w:t>Requesting fewer fields reduces latency and response size.</w:t>
        <w:br/>
        <w:t>Wildcard masks can degrade performance over time as new fields are added.</w:t>
      </w:r>
    </w:p>
    <w:p>
      <w:pPr>
        <w:pStyle w:val="ListBullet"/>
      </w:pPr>
      <w:r>
        <w:t>Include status in the field mask; otherwise, element statuses may appear OK.</w:t>
      </w:r>
    </w:p>
    <w:p>
      <w:pPr>
        <w:pStyle w:val="Heading3"/>
      </w:pPr>
      <w:r>
        <w:t>Error Handling</w:t>
      </w:r>
    </w:p>
    <w:p>
      <w:r>
        <w:t>The scraped content does not provide explicit REST error examples/status codes for this method. However, individual streamed elements include a status object (code, message, details) that indicates per-origin/destination computation success or failure.</w:t>
      </w:r>
    </w:p>
    <w:p>
      <w:r>
        <w:br w:type="page"/>
      </w:r>
    </w:p>
    <w:p>
      <w:pPr>
        <w:pStyle w:val="Heading2"/>
      </w:pPr>
      <w:r>
        <w:t>2. [POST] Compute Routes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/directions/v2:computeRoutes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Google Maps Routes API.</w:t>
      </w:r>
    </w:p>
    <w:p>
      <w:pPr>
        <w:pStyle w:val="ListBullet"/>
      </w:pPr>
      <w:r>
        <w:t>You must specify a response field mask for this method (see Headers and Query Parameters).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https://routes.googleapis.com/directions/v2:computeRoutes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"application/json",</w:t>
        <w:br/>
        <w:t xml:space="preserve"> "X-Goog-FieldMask": "*"</w:t>
        <w:br/>
        <w:t>}</w:t>
      </w:r>
    </w:p>
    <w:p>
      <w:pPr>
        <w:pStyle w:val="Heading3"/>
      </w:pPr>
      <w:r>
        <w:t>Description</w:t>
      </w:r>
    </w:p>
    <w:p>
      <w:r>
        <w:t>Returns the primary route and (optionally) up to two alternate routes, given an origin, destination, and optional intermediate waypoints. This method requires a response field mask, provided either via the X-Goog-FieldMask header or the fields / $fields URL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 xml:space="preserve">A response field mask must be provided on every request: </w:t>
        <w:br/>
        <w:br/>
        <w:t>Prefer the header X-Goog-FieldMask.</w:t>
        <w:br/>
        <w:t>Alternatively, provide fields or $fields as a URL query parameter.</w:t>
      </w:r>
    </w:p>
    <w:p>
      <w:pPr>
        <w:pStyle w:val="ListBullet"/>
      </w:pPr>
      <w:r>
        <w:t>The header must be included as-is in this knowledge file: "X-Goog-FieldMask": "*".</w:t>
      </w:r>
    </w:p>
    <w:p>
      <w:pPr>
        <w:pStyle w:val="ListBullet"/>
      </w:pPr>
      <w:r>
        <w:t>Google discourages using the wildcard (*) field mask in production; request only the fields you need to reduce latency and response size.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There are no path parameters for this endpoint.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POST /directions/v2:computeRoutes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POST /directions/v2:computeRoutes  (without any field mask header or fields/$fields query parameter)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field mask as a comma-separated list of field paths. Alternative to X-Goog-FieldMask.</w:t>
            </w:r>
          </w:p>
        </w:tc>
      </w:tr>
      <w:tr>
        <w:tc>
          <w:tcPr>
            <w:tcW w:type="dxa" w:w="2880"/>
          </w:tcPr>
          <w:p>
            <w:r>
              <w:t>$fields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Same as fields. Alternative to X-Goog-FieldMask.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origin</w:t>
            </w:r>
          </w:p>
        </w:tc>
        <w:tc>
          <w:tcPr>
            <w:tcW w:type="dxa" w:w="2880"/>
          </w:tcPr>
          <w:p>
            <w:r>
              <w:t>object (Waypoint)</w:t>
            </w:r>
          </w:p>
        </w:tc>
        <w:tc>
          <w:tcPr>
            <w:tcW w:type="dxa" w:w="2880"/>
          </w:tcPr>
          <w:p>
            <w:r>
              <w:t>Origin waypoint.</w:t>
            </w:r>
          </w:p>
        </w:tc>
      </w:tr>
      <w:tr>
        <w:tc>
          <w:tcPr>
            <w:tcW w:type="dxa" w:w="2880"/>
          </w:tcPr>
          <w:p>
            <w:r>
              <w:t>destination</w:t>
            </w:r>
          </w:p>
        </w:tc>
        <w:tc>
          <w:tcPr>
            <w:tcW w:type="dxa" w:w="2880"/>
          </w:tcPr>
          <w:p>
            <w:r>
              <w:t>object (Waypoint)</w:t>
            </w:r>
          </w:p>
        </w:tc>
        <w:tc>
          <w:tcPr>
            <w:tcW w:type="dxa" w:w="2880"/>
          </w:tcPr>
          <w:p>
            <w:r>
              <w:t>Destination waypoint.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intermediates</w:t>
            </w:r>
          </w:p>
        </w:tc>
        <w:tc>
          <w:tcPr>
            <w:tcW w:type="dxa" w:w="2880"/>
          </w:tcPr>
          <w:p>
            <w:r>
              <w:t>array (Waypoint)</w:t>
            </w:r>
          </w:p>
        </w:tc>
        <w:tc>
          <w:tcPr>
            <w:tcW w:type="dxa" w:w="2880"/>
          </w:tcPr>
          <w:p>
            <w:r>
              <w:t>Intermediate waypoints (excluding terminal points). Up to 25 supported.</w:t>
            </w:r>
          </w:p>
        </w:tc>
      </w:tr>
      <w:tr>
        <w:tc>
          <w:tcPr>
            <w:tcW w:type="dxa" w:w="2880"/>
          </w:tcPr>
          <w:p>
            <w:r>
              <w:t>optimizeWaypointOrder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attempts to minimize overall route cost by re-ordering intermediate waypoints. Request fails if any intermediate waypoint is via=true. Also requires requesting routes.optimizedIntermediateWaypointIndex in the field mask or the request fails.</w:t>
            </w:r>
          </w:p>
        </w:tc>
      </w:tr>
      <w:tr>
        <w:tc>
          <w:tcPr>
            <w:tcW w:type="dxa" w:w="2880"/>
          </w:tcPr>
          <w:p>
            <w:r>
              <w:t>computeAlternativeRoutes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compute alternate routes in addition to the primary route. No alternative routes are returned if intermediate waypoints are provided.</w:t>
            </w:r>
          </w:p>
        </w:tc>
      </w:tr>
      <w:tr>
        <w:tc>
          <w:tcPr>
            <w:tcW w:type="dxa" w:w="2880"/>
          </w:tcPr>
          <w:p>
            <w:r>
              <w:t>regionCode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Region code as a ccTLD two-character value (e.g., "us").</w:t>
            </w:r>
          </w:p>
        </w:tc>
      </w:tr>
      <w:tr>
        <w:tc>
          <w:tcPr>
            <w:tcW w:type="dxa" w:w="2880"/>
          </w:tcPr>
          <w:p>
            <w:r>
              <w:t>languageCode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BCP-47 language code (e.g., "en-US"). If omitted, language is inferred from route location.</w:t>
            </w:r>
          </w:p>
        </w:tc>
      </w:tr>
      <w:tr>
        <w:tc>
          <w:tcPr>
            <w:tcW w:type="dxa" w:w="2880"/>
          </w:tcPr>
          <w:p>
            <w:r>
              <w:t>units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Units for display fields. Enum: UNITS_UNSPECIFIED, METRIC, IMPERIAL.</w:t>
            </w:r>
          </w:p>
        </w:tc>
      </w:tr>
      <w:tr>
        <w:tc>
          <w:tcPr>
            <w:tcW w:type="dxa" w:w="2880"/>
          </w:tcPr>
          <w:p>
            <w:r>
              <w:t>travelMode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Travel mode. Enum: TRAVEL_MODE_UNSPECIFIED, DRIVE, BICYCLE, WALK, TWO_WHEELER, TRANSIT. Defaults to DRIVE.</w:t>
            </w:r>
          </w:p>
        </w:tc>
      </w:tr>
      <w:tr>
        <w:tc>
          <w:tcPr>
            <w:tcW w:type="dxa" w:w="2880"/>
          </w:tcPr>
          <w:p>
            <w:r>
              <w:t>routingPreference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How to compute route. Only valid for DRIVE or TWO_WHEELER (otherwise request fails). Enum: ROUTING_PREFERENCE_UNSPECIFIED, TRAFFIC_UNAWARE, TRAFFIC_AWARE, TRAFFIC_AWARE_OPTIMAL.</w:t>
            </w:r>
          </w:p>
        </w:tc>
      </w:tr>
      <w:tr>
        <w:tc>
          <w:tcPr>
            <w:tcW w:type="dxa" w:w="2880"/>
          </w:tcPr>
          <w:p>
            <w:r>
              <w:t>trafficModel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Assumptions for time-in-traffic. Only available when routingPreference=TRAFFIC_AWARE_OPTIMAL and travelMode=DRIVE. Enum: TRAFFIC_MODEL_UNSPECIFIED, BEST_GUESS, PESSIMISTIC, OPTIMISTIC.</w:t>
            </w:r>
          </w:p>
        </w:tc>
      </w:tr>
      <w:tr>
        <w:tc>
          <w:tcPr>
            <w:tcW w:type="dxa" w:w="2880"/>
          </w:tcPr>
          <w:p>
            <w:r>
              <w:t>departureTime</w:t>
            </w:r>
          </w:p>
        </w:tc>
        <w:tc>
          <w:tcPr>
            <w:tcW w:type="dxa" w:w="2880"/>
          </w:tcPr>
          <w:p>
            <w:r>
              <w:t>string (google-datetime)</w:t>
            </w:r>
          </w:p>
        </w:tc>
        <w:tc>
          <w:tcPr>
            <w:tcW w:type="dxa" w:w="2880"/>
          </w:tcPr>
          <w:p>
            <w:r>
              <w:t>Departure time. Defaults to request time if omitted. Past times only allowed for TRANSIT (up to 7 days past / 100 days future).</w:t>
            </w:r>
          </w:p>
        </w:tc>
      </w:tr>
      <w:tr>
        <w:tc>
          <w:tcPr>
            <w:tcW w:type="dxa" w:w="2880"/>
          </w:tcPr>
          <w:p>
            <w:r>
              <w:t>arrivalTime</w:t>
            </w:r>
          </w:p>
        </w:tc>
        <w:tc>
          <w:tcPr>
            <w:tcW w:type="dxa" w:w="2880"/>
          </w:tcPr>
          <w:p>
            <w:r>
              <w:t>string (google-datetime)</w:t>
            </w:r>
          </w:p>
        </w:tc>
        <w:tc>
          <w:tcPr>
            <w:tcW w:type="dxa" w:w="2880"/>
          </w:tcPr>
          <w:p>
            <w:r>
              <w:t>Arrival time (TRANSIT only). You can specify either departureTime or arrivalTime, not both.</w:t>
            </w:r>
          </w:p>
        </w:tc>
      </w:tr>
      <w:tr>
        <w:tc>
          <w:tcPr>
            <w:tcW w:type="dxa" w:w="2880"/>
          </w:tcPr>
          <w:p>
            <w:r>
              <w:t>polylineQuality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Polyline quality preference. Enum: POLYLINE_QUALITY_UNSPECIFIED (defaults to OVERVIEW), HIGH_QUALITY, OVERVIEW.</w:t>
            </w:r>
          </w:p>
        </w:tc>
      </w:tr>
      <w:tr>
        <w:tc>
          <w:tcPr>
            <w:tcW w:type="dxa" w:w="2880"/>
          </w:tcPr>
          <w:p>
            <w:r>
              <w:t>polylineEncoding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Polyline encoding. Enum: POLYLINE_ENCODING_UNSPECIFIED (defaults to ENCODED_POLYLINE), ENCODED_POLYLINE, GEO_JSON_LINESTRING.</w:t>
            </w:r>
          </w:p>
        </w:tc>
      </w:tr>
      <w:tr>
        <w:tc>
          <w:tcPr>
            <w:tcW w:type="dxa" w:w="2880"/>
          </w:tcPr>
          <w:p>
            <w:r>
              <w:t>requestedReferenceRoutes</w:t>
            </w:r>
          </w:p>
        </w:tc>
        <w:tc>
          <w:tcPr>
            <w:tcW w:type="dxa" w:w="2880"/>
          </w:tcPr>
          <w:p>
            <w:r>
              <w:t>array (string)</w:t>
            </w:r>
          </w:p>
        </w:tc>
        <w:tc>
          <w:tcPr>
            <w:tcW w:type="dxa" w:w="2880"/>
          </w:tcPr>
          <w:p>
            <w:r>
              <w:t>Additional reference routes to compute. Enum: REFERENCE_ROUTE_UNSPECIFIED, FUEL_EFFICIENT, SHORTER_DISTANCE (experimental; not compatible with some options per docs).</w:t>
            </w:r>
          </w:p>
        </w:tc>
      </w:tr>
      <w:tr>
        <w:tc>
          <w:tcPr>
            <w:tcW w:type="dxa" w:w="2880"/>
          </w:tcPr>
          <w:p>
            <w:r>
              <w:t>extraComputations</w:t>
            </w:r>
          </w:p>
        </w:tc>
        <w:tc>
          <w:tcPr>
            <w:tcW w:type="dxa" w:w="2880"/>
          </w:tcPr>
          <w:p>
            <w:r>
              <w:t>array (string)</w:t>
            </w:r>
          </w:p>
        </w:tc>
        <w:tc>
          <w:tcPr>
            <w:tcW w:type="dxa" w:w="2880"/>
          </w:tcPr>
          <w:p>
            <w:r>
              <w:t>Extra computations. Enum: EXTRA_COMPUTATION_UNSPECIFIED (requests containing this fail), TOLLS, FUEL_CONSUMPTION, TRAFFIC_ON_POLYLINE, HTML_FORMATTED_NAVIGATION_INSTRUCTIONS, FLYOVER_INFO_ON_POLYLINE, NARROW_ROAD_INFO_ON_POLYLINE. Extra fields returned must also be included in the field mask.</w:t>
            </w:r>
          </w:p>
        </w:tc>
      </w:tr>
      <w:tr>
        <w:tc>
          <w:tcPr>
            <w:tcW w:type="dxa" w:w="2880"/>
          </w:tcPr>
          <w:p>
            <w:r>
              <w:t>routeModifiers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 route conditions (avoid tolls/highways/ferries/indoor, vehicle info, toll passes).</w:t>
            </w:r>
          </w:p>
        </w:tc>
      </w:tr>
      <w:tr>
        <w:tc>
          <w:tcPr>
            <w:tcW w:type="dxa" w:w="2880"/>
          </w:tcPr>
          <w:p>
            <w:r>
              <w:t>transitPreferences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Preferences for TRANSIT routes (allowed travel modes, routing preference).</w:t>
            </w:r>
          </w:p>
        </w:tc>
      </w:tr>
    </w:tbl>
    <w:p/>
    <w:p>
      <w:pPr>
        <w:pStyle w:val="Heading3"/>
      </w:pPr>
      <w:r>
        <w:t>Waypoint (object)</w:t>
      </w:r>
    </w:p>
    <w:p>
      <w:r>
        <w:t>A Waypoint may be specified using one of several location selectors.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object (Location)</w:t>
            </w:r>
          </w:p>
        </w:tc>
        <w:tc>
          <w:tcPr>
            <w:tcW w:type="dxa" w:w="2880"/>
          </w:tcPr>
          <w:p>
            <w:r>
              <w:t>Geographic location (lat/lng + optional heading).</w:t>
            </w:r>
          </w:p>
        </w:tc>
      </w:tr>
      <w:tr>
        <w:tc>
          <w:tcPr>
            <w:tcW w:type="dxa" w:w="2880"/>
          </w:tcPr>
          <w:p>
            <w:r>
              <w:t>placeId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POI Place ID associated with the waypoint.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address or plus code.</w:t>
            </w:r>
          </w:p>
        </w:tc>
      </w:tr>
      <w:tr>
        <w:tc>
          <w:tcPr>
            <w:tcW w:type="dxa" w:w="2880"/>
          </w:tcPr>
          <w:p>
            <w:r>
              <w:t>navigationPointToken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 obtained from Geocoding API SearchDestinations.</w:t>
            </w:r>
          </w:p>
        </w:tc>
      </w:tr>
      <w:tr>
        <w:tc>
          <w:tcPr>
            <w:tcW w:type="dxa" w:w="2880"/>
          </w:tcPr>
          <w:p>
            <w:r>
              <w:t>via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For intermediates only. If true, pass through without stopover; does not create a legs entry. Fails if set on terminal waypoints. Also cannot be true when optimizeWaypointOrder=true.</w:t>
            </w:r>
          </w:p>
        </w:tc>
      </w:tr>
      <w:tr>
        <w:tc>
          <w:tcPr>
            <w:tcW w:type="dxa" w:w="2880"/>
          </w:tcPr>
          <w:p>
            <w:r>
              <w:t>sideOfRoad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Bias stop to a side of road. Only for DRIVE and TWO_WHEELER.</w:t>
            </w:r>
          </w:p>
        </w:tc>
      </w:tr>
      <w:tr>
        <w:tc>
          <w:tcPr>
            <w:tcW w:type="dxa" w:w="2880"/>
          </w:tcPr>
          <w:p>
            <w:r>
              <w:t>vehicleStopover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intended pickup/drop-off stopover; only for DRIVE/TWO_WHEELER and when using location.</w:t>
            </w:r>
          </w:p>
        </w:tc>
      </w:tr>
    </w:tbl>
    <w:p/>
    <w:p>
      <w:pPr>
        <w:pStyle w:val="Heading3"/>
      </w:pPr>
      <w:r>
        <w:t>Location (object)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latLng.latitude</w:t>
            </w:r>
          </w:p>
        </w:tc>
        <w:tc>
          <w:tcPr>
            <w:tcW w:type="dxa" w:w="2880"/>
          </w:tcPr>
          <w:p>
            <w:r>
              <w:t>number (double)</w:t>
            </w:r>
          </w:p>
        </w:tc>
        <w:tc>
          <w:tcPr>
            <w:tcW w:type="dxa" w:w="2880"/>
          </w:tcPr>
          <w:p>
            <w:r>
              <w:t>Latitude in degrees. Range [-90, +90].</w:t>
            </w:r>
          </w:p>
        </w:tc>
      </w:tr>
      <w:tr>
        <w:tc>
          <w:tcPr>
            <w:tcW w:type="dxa" w:w="2880"/>
          </w:tcPr>
          <w:p>
            <w:r>
              <w:t>latLng.longitude</w:t>
            </w:r>
          </w:p>
        </w:tc>
        <w:tc>
          <w:tcPr>
            <w:tcW w:type="dxa" w:w="2880"/>
          </w:tcPr>
          <w:p>
            <w:r>
              <w:t>number (double)</w:t>
            </w:r>
          </w:p>
        </w:tc>
        <w:tc>
          <w:tcPr>
            <w:tcW w:type="dxa" w:w="2880"/>
          </w:tcPr>
          <w:p>
            <w:r>
              <w:t>Longitude in degrees. Range [-180, +180].</w:t>
            </w:r>
          </w:p>
        </w:tc>
      </w:tr>
      <w:tr>
        <w:tc>
          <w:tcPr>
            <w:tcW w:type="dxa" w:w="2880"/>
          </w:tcPr>
          <w:p>
            <w:r>
              <w:t>heading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Compass heading 0 to 360. Only for DRIVE and TWO_WHEELER.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Response fields returned depend on the field mask. Example below assumes a mask that includes route duration, distance, and encoded polyline.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"routes": [</w:t>
        <w:br/>
        <w:t xml:space="preserve"> {</w:t>
        <w:br/>
        <w:t xml:space="preserve"> "distanceMeters": 14532,</w:t>
        <w:br/>
        <w:t xml:space="preserve"> "duration": "1234s",</w:t>
        <w:br/>
        <w:t xml:space="preserve"> "polyline": {</w:t>
        <w:br/>
        <w:t xml:space="preserve"> "encodedPolyline": "mfp_Ih~`uO??a@b@c@d@..."</w:t>
        <w:br/>
        <w:t xml:space="preserve">      },</w:t>
        <w:br/>
        <w:t xml:space="preserve">      "routeLabels": [</w:t>
        <w:br/>
        <w:t xml:space="preserve">        "DEFAULT_ROUTE"</w:t>
        <w:br/>
        <w:t xml:space="preserve">      ]</w:t>
        <w:br/>
        <w:t xml:space="preserve">    }</w:t>
        <w:br/>
        <w:t xml:space="preserve">  ],</w:t>
        <w:br/>
        <w:t xml:space="preserve">  "fallbackInfo": {</w:t>
        <w:br/>
        <w:t xml:space="preserve">    "routingMode": "FALLBACK_TRAFFIC_UNAWARE",</w:t>
        <w:br/>
        <w:t xml:space="preserve">    "reason": "LATENCY_EXCEEDED"</w:t>
        <w:br/>
        <w:t xml:space="preserve">  }</w:t>
        <w:br/>
        <w:t>}</w:t>
      </w:r>
    </w:p>
    <w:p>
      <w:pPr>
        <w:pStyle w:val="Heading3"/>
      </w:pPr>
      <w:r>
        <w:t>Error Responses</w:t>
      </w:r>
    </w:p>
    <w:p>
      <w:r>
        <w:t>The scraped content did not provide concrete REST error status codes/examples for this method. (It references google.rpc.Status used inside geocodingResults.*.geocoderStatus objects.)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routes</w:t>
            </w:r>
          </w:p>
        </w:tc>
        <w:tc>
          <w:tcPr>
            <w:tcW w:type="dxa" w:w="2880"/>
          </w:tcPr>
          <w:p>
            <w:r>
              <w:t>array (Route)</w:t>
            </w:r>
          </w:p>
        </w:tc>
        <w:tc>
          <w:tcPr>
            <w:tcW w:type="dxa" w:w="2880"/>
          </w:tcPr>
          <w:p>
            <w:r>
              <w:t>Computed routes. Up to three when computeAlternativeRoutes is set; otherwise one. Empty means no route found.</w:t>
            </w:r>
          </w:p>
        </w:tc>
      </w:tr>
      <w:tr>
        <w:tc>
          <w:tcPr>
            <w:tcW w:type="dxa" w:w="2880"/>
          </w:tcPr>
          <w:p>
            <w:r>
              <w:t>fallbackInfo</w:t>
            </w:r>
          </w:p>
        </w:tc>
        <w:tc>
          <w:tcPr>
            <w:tcW w:type="dxa" w:w="2880"/>
          </w:tcPr>
          <w:p>
            <w:r>
              <w:t>object (FallbackInfo)</w:t>
            </w:r>
          </w:p>
        </w:tc>
        <w:tc>
          <w:tcPr>
            <w:tcW w:type="dxa" w:w="2880"/>
          </w:tcPr>
          <w:p>
            <w:r>
              <w:t>Present when the server used a different routing mode as a fallback.</w:t>
            </w:r>
          </w:p>
        </w:tc>
      </w:tr>
      <w:tr>
        <w:tc>
          <w:tcPr>
            <w:tcW w:type="dxa" w:w="2880"/>
          </w:tcPr>
          <w:p>
            <w:r>
              <w:t>geocodingResults</w:t>
            </w:r>
          </w:p>
        </w:tc>
        <w:tc>
          <w:tcPr>
            <w:tcW w:type="dxa" w:w="2880"/>
          </w:tcPr>
          <w:p>
            <w:r>
              <w:t>object (GeocodingResults)</w:t>
            </w:r>
          </w:p>
        </w:tc>
        <w:tc>
          <w:tcPr>
            <w:tcW w:type="dxa" w:w="2880"/>
          </w:tcPr>
          <w:p>
            <w:r>
              <w:t>Geocoded waypoints for origin/destination/intermediates. Only populated for address waypoints.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'https://routes.googleapis.com/directions/v2:computeRoutes' \</w:t>
        <w:br/>
        <w:t xml:space="preserve"> --header 'Accept: application/json' \</w:t>
        <w:br/>
        <w:t xml:space="preserve"> --header 'Content-Type: application/json' \</w:t>
        <w:br/>
        <w:t xml:space="preserve"> --header 'X-Goog-FieldMask: routes.duration,routes.distanceMeters,routes.polyline.encodedPolyline' \</w:t>
        <w:br/>
        <w:t xml:space="preserve"> --data '{</w:t>
        <w:br/>
        <w:t xml:space="preserve"> "origin": {</w:t>
        <w:br/>
        <w:t xml:space="preserve"> "location": { "latLng": { "latitude": 37.7749, "longitude": -122.4194 } }</w:t>
        <w:br/>
        <w:t xml:space="preserve">    },</w:t>
        <w:br/>
        <w:t xml:space="preserve"> "destination": {</w:t>
        <w:br/>
        <w:t xml:space="preserve"> "location": { "latLng": { "latitude": 37.3382, "longitude": -121.8863 } }</w:t>
        <w:br/>
        <w:t xml:space="preserve">    },</w:t>
        <w:br/>
        <w:t xml:space="preserve"> "travelMode": "DRIVE",</w:t>
        <w:br/>
        <w:t xml:space="preserve"> "routingPreference": "TRAFFIC_UNAWARE"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Request duration, distance, and polyline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'https://routes.googleapis.com/directions/v2:computeRoutes' \</w:t>
        <w:br/>
        <w:t xml:space="preserve"> -H 'Accept: application/json' \</w:t>
        <w:br/>
        <w:t xml:space="preserve"> -H 'Content-Type: application/json' \</w:t>
        <w:br/>
        <w:t xml:space="preserve"> -H 'X-Goog-FieldMask: routes.duration,routes.distanceMeters,routes.polyline.encodedPolyline' \</w:t>
        <w:br/>
        <w:t xml:space="preserve"> -d '{</w:t>
        <w:br/>
        <w:t xml:space="preserve"> "origin": { "address": "San Francisco, CA" },</w:t>
        <w:br/>
        <w:t xml:space="preserve"> "destination": { "address": "San Jose, CA" }</w:t>
        <w:br/>
        <w:t xml:space="preserve">  }'</w:t>
      </w:r>
    </w:p>
    <w:p>
      <w:pPr>
        <w:pStyle w:val="Heading3"/>
      </w:pPr>
      <w:r>
        <w:t>Example 2: Compute alternate routes (no intermediates)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'https://routes.googleapis.com/directions/v2:computeRoutes' \</w:t>
        <w:br/>
        <w:t xml:space="preserve"> -H 'Accept: application/json' \</w:t>
        <w:br/>
        <w:t xml:space="preserve"> -H 'Content-Type: application/json' \</w:t>
        <w:br/>
        <w:t xml:space="preserve"> -H 'X-Goog-FieldMask: routes.routeLabels,routes.duration,routes.distanceMeters' \</w:t>
        <w:br/>
        <w:t xml:space="preserve"> -d '{</w:t>
        <w:br/>
        <w:t xml:space="preserve"> "origin": { "address": "New York, NY" },</w:t>
        <w:br/>
        <w:t xml:space="preserve"> "destination": { "address": "Philadelphia, PA" },</w:t>
        <w:br/>
        <w:t xml:space="preserve"> "computeAlternativeRoutes": true</w:t>
        <w:br/>
        <w:t xml:space="preserve">  }'</w:t>
      </w:r>
    </w:p>
    <w:p>
      <w:pPr>
        <w:pStyle w:val="Heading3"/>
      </w:pPr>
      <w:r>
        <w:t>Example 3: Optimize intermediate waypoint order (must request optimized index in field mask)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'https://routes.googleapis.com/directions/v2:computeRoutes' \</w:t>
        <w:br/>
        <w:t xml:space="preserve"> -H 'Accept: application/json' \</w:t>
        <w:br/>
        <w:t xml:space="preserve"> -H 'Content-Type: application/json' \</w:t>
        <w:br/>
        <w:t xml:space="preserve"> -H 'X-Goog-FieldMask: routes.optimizedIntermediateWaypointIndex,routes.duration,routes.distanceMeters' \</w:t>
        <w:br/>
        <w:t xml:space="preserve"> -d '{</w:t>
        <w:br/>
        <w:t xml:space="preserve"> "origin": { "address": "Los Angeles, CA" },</w:t>
        <w:br/>
        <w:t xml:space="preserve"> "destination": { "address": "New York, NY" },</w:t>
        <w:br/>
        <w:t xml:space="preserve"> "intermediates": [</w:t>
        <w:br/>
        <w:t xml:space="preserve">      { "address": "Dallas, TX" },</w:t>
        <w:br/>
        <w:t xml:space="preserve">      { "address": "Bangor, ME" },</w:t>
        <w:br/>
        <w:t xml:space="preserve">      { "address": "Phoenix, AZ" }</w:t>
        <w:br/>
        <w:t xml:space="preserve">    ],</w:t>
        <w:br/>
        <w:t xml:space="preserve"> "optimizeWaypointOrder": true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request, including waypoint constraints (e.g., via rules) and travel-mode-specific options.</w:t>
      </w:r>
    </w:p>
    <w:p>
      <w:pPr>
        <w:pStyle w:val="ListBullet"/>
      </w:pPr>
      <w:r>
        <w:t>Computes the primary route and optionally alternate routes (subject to constraints such as “no alternates with intermediates”).</w:t>
      </w:r>
    </w:p>
    <w:p>
      <w:pPr>
        <w:pStyle w:val="ListBullet"/>
      </w:pPr>
      <w:r>
        <w:t>Computes and returns only the response fields specified by the field mask.</w:t>
      </w:r>
    </w:p>
    <w:p>
      <w:pPr>
        <w:pStyle w:val="Heading3"/>
      </w:pPr>
      <w:r>
        <w:t>Notes</w:t>
      </w:r>
    </w:p>
    <w:p>
      <w:pPr>
        <w:pStyle w:val="ListBullet"/>
      </w:pPr>
      <w:r>
        <w:t xml:space="preserve">Field masks can be provided via: </w:t>
        <w:br/>
        <w:br/>
        <w:t>Header: X-Goog-FieldMask: routes.duration,routes.distanceMeters,...</w:t>
        <w:br/>
        <w:t>Query: ?fields=routes.duration,routes.distanceMeters,... or ?$fields=...</w:t>
      </w:r>
    </w:p>
    <w:p>
      <w:pPr>
        <w:pStyle w:val="ListBullet"/>
      </w:pPr>
      <w:r>
        <w:t>Using X-Goog-FieldMask: * is intended for manual inspection; in production, specify only needed fields.</w:t>
      </w:r>
    </w:p>
    <w:p>
      <w:pPr>
        <w:pStyle w:val="ListBullet"/>
      </w:pPr>
      <w:r>
        <w:t>trafficModel is only available when routingPreference=TRAFFIC_AWARE_OPTIMAL and travelMode=DRIVE.</w:t>
      </w:r>
    </w:p>
    <w:p>
      <w:pPr>
        <w:pStyle w:val="ListBullet"/>
      </w:pPr>
      <w:r>
        <w:t>For transit: you can set departureTime or arrivalTime, but not both; arrivalTime is ignored for non-TRANSIT travel modes.</w:t>
      </w:r>
    </w:p>
    <w:p>
      <w:pPr>
        <w:pStyle w:val="Heading3"/>
      </w:pPr>
      <w:r>
        <w:t>Gotchas</w:t>
      </w:r>
    </w:p>
    <w:p>
      <w:pPr>
        <w:pStyle w:val="ListBullet"/>
      </w:pPr>
      <w:r>
        <w:t xml:space="preserve">If optimizeWaypointOrder=true: </w:t>
        <w:br/>
        <w:br/>
        <w:t>Any intermediate waypoint with via=true causes the request to fail.</w:t>
        <w:br/>
        <w:t>If routes.optimizedIntermediateWaypointIndex is not included in the field mask, the request fails.</w:t>
      </w:r>
    </w:p>
    <w:p>
      <w:pPr>
        <w:pStyle w:val="ListBullet"/>
      </w:pPr>
      <w:r>
        <w:t>If you include intermediate waypoints, alternate routes are not returned even if computeAlternativeRoutes=true.</w:t>
      </w:r>
    </w:p>
    <w:p>
      <w:pPr>
        <w:pStyle w:val="ListBullet"/>
      </w:pPr>
      <w:r>
        <w:t>Extra computations may add extra response fields; those fields must also be included in the field mask to be returned.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The scraped content does not include explicit REST error response examples/status codes for this endpoint.</w:t>
      </w:r>
    </w:p>
    <w:p>
      <w:pPr>
        <w:pStyle w:val="ListBullet"/>
      </w:pPr>
      <w:r>
        <w:t>Geocoding-related issues for address waypoints may appear under geocodingResults.*.geocoderStatus (a google.rpc.Status object containing code, message, and details).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